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B9A4B" w14:textId="77777777" w:rsidR="00D50CAF" w:rsidRPr="00D50CAF" w:rsidRDefault="00D50CAF" w:rsidP="00D50CAF">
      <w:pPr>
        <w:spacing w:after="0" w:line="240" w:lineRule="auto"/>
        <w:jc w:val="center"/>
        <w:rPr>
          <w:rFonts w:eastAsia="SimSun" w:cs="Times New Roman"/>
          <w:b/>
          <w:sz w:val="24"/>
          <w:szCs w:val="24"/>
          <w:lang w:val="ru-RU" w:eastAsia="ru-RU"/>
        </w:rPr>
      </w:pPr>
      <w:r w:rsidRPr="00D50CAF">
        <w:rPr>
          <w:rFonts w:eastAsia="SimSun" w:cs="Times New Roman"/>
          <w:b/>
          <w:noProof/>
          <w:sz w:val="24"/>
          <w:szCs w:val="24"/>
          <w:lang w:val="ru-RU" w:eastAsia="ru-RU"/>
        </w:rPr>
        <w:drawing>
          <wp:inline distT="0" distB="0" distL="0" distR="0" wp14:anchorId="4858276E" wp14:editId="78ED9148">
            <wp:extent cx="5939790" cy="133794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1337945"/>
                    </a:xfrm>
                    <a:prstGeom prst="rect">
                      <a:avLst/>
                    </a:prstGeom>
                    <a:noFill/>
                    <a:ln>
                      <a:noFill/>
                    </a:ln>
                  </pic:spPr>
                </pic:pic>
              </a:graphicData>
            </a:graphic>
          </wp:inline>
        </w:drawing>
      </w:r>
    </w:p>
    <w:tbl>
      <w:tblPr>
        <w:tblW w:w="489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7296"/>
      </w:tblGrid>
      <w:tr w:rsidR="00D50CAF" w:rsidRPr="00D50CAF" w14:paraId="7D1CDE0E" w14:textId="77777777" w:rsidTr="00C661DA">
        <w:trPr>
          <w:trHeight w:val="260"/>
        </w:trPr>
        <w:tc>
          <w:tcPr>
            <w:tcW w:w="1136" w:type="pct"/>
            <w:tcBorders>
              <w:top w:val="nil"/>
              <w:left w:val="nil"/>
              <w:bottom w:val="nil"/>
              <w:right w:val="nil"/>
            </w:tcBorders>
            <w:vAlign w:val="center"/>
          </w:tcPr>
          <w:p w14:paraId="77DB14D9" w14:textId="77777777" w:rsidR="00D50CAF" w:rsidRPr="00D50CAF" w:rsidRDefault="00D50CAF" w:rsidP="00D50CAF">
            <w:pPr>
              <w:spacing w:before="100" w:beforeAutospacing="1" w:after="100" w:afterAutospacing="1" w:line="240" w:lineRule="auto"/>
              <w:jc w:val="center"/>
              <w:rPr>
                <w:rFonts w:eastAsia="SimSun" w:cs="Times New Roman"/>
                <w:szCs w:val="20"/>
                <w:lang w:val="uk-UA" w:eastAsia="ru-RU"/>
              </w:rPr>
            </w:pPr>
            <w:r w:rsidRPr="00D50CAF">
              <w:rPr>
                <w:rFonts w:eastAsia="SimSun" w:cs="Times New Roman"/>
                <w:spacing w:val="-1"/>
                <w:szCs w:val="20"/>
                <w:lang w:val="uk-UA" w:eastAsia="ru-RU"/>
              </w:rPr>
              <w:t>Назва</w:t>
            </w:r>
            <w:r w:rsidRPr="00D50CAF">
              <w:rPr>
                <w:rFonts w:eastAsia="SimSun" w:cs="Times New Roman"/>
                <w:spacing w:val="23"/>
                <w:szCs w:val="20"/>
                <w:lang w:val="uk-UA" w:eastAsia="ru-RU"/>
              </w:rPr>
              <w:t xml:space="preserve"> </w:t>
            </w:r>
            <w:r w:rsidRPr="00D50CAF">
              <w:rPr>
                <w:rFonts w:eastAsia="SimSun" w:cs="Times New Roman"/>
                <w:spacing w:val="-1"/>
                <w:szCs w:val="20"/>
                <w:lang w:val="uk-UA" w:eastAsia="ru-RU"/>
              </w:rPr>
              <w:t>статті:</w:t>
            </w:r>
          </w:p>
        </w:tc>
        <w:tc>
          <w:tcPr>
            <w:tcW w:w="3864" w:type="pct"/>
            <w:tcBorders>
              <w:top w:val="nil"/>
              <w:left w:val="nil"/>
              <w:right w:val="nil"/>
            </w:tcBorders>
            <w:vAlign w:val="center"/>
          </w:tcPr>
          <w:p w14:paraId="2ABBAE5D" w14:textId="77777777" w:rsidR="00D50CAF" w:rsidRPr="00D50CAF" w:rsidRDefault="00D50CAF" w:rsidP="00D50CAF">
            <w:pPr>
              <w:spacing w:before="100" w:beforeAutospacing="1" w:after="100" w:afterAutospacing="1" w:line="240" w:lineRule="auto"/>
              <w:ind w:left="-78" w:right="-9"/>
              <w:jc w:val="center"/>
              <w:rPr>
                <w:rFonts w:eastAsia="SimSun" w:cs="Times New Roman"/>
                <w:b/>
                <w:szCs w:val="20"/>
                <w:lang w:val="uk-UA" w:eastAsia="ru-RU"/>
              </w:rPr>
            </w:pPr>
          </w:p>
        </w:tc>
      </w:tr>
      <w:tr w:rsidR="00D50CAF" w:rsidRPr="00D50CAF" w14:paraId="5ACC9EA0" w14:textId="77777777" w:rsidTr="00C661DA">
        <w:trPr>
          <w:trHeight w:val="260"/>
        </w:trPr>
        <w:tc>
          <w:tcPr>
            <w:tcW w:w="1136" w:type="pct"/>
            <w:tcBorders>
              <w:top w:val="nil"/>
              <w:left w:val="nil"/>
              <w:bottom w:val="nil"/>
              <w:right w:val="nil"/>
            </w:tcBorders>
            <w:vAlign w:val="center"/>
          </w:tcPr>
          <w:p w14:paraId="577FA8BC" w14:textId="77777777" w:rsidR="00D50CAF" w:rsidRPr="00D50CAF" w:rsidRDefault="00D50CAF" w:rsidP="00D50CAF">
            <w:pPr>
              <w:spacing w:before="100" w:beforeAutospacing="1" w:after="100" w:afterAutospacing="1" w:line="240" w:lineRule="auto"/>
              <w:jc w:val="center"/>
              <w:rPr>
                <w:rFonts w:eastAsia="SimSun" w:cs="Times New Roman"/>
                <w:szCs w:val="20"/>
                <w:lang w:val="uk-UA" w:eastAsia="ru-RU"/>
              </w:rPr>
            </w:pPr>
            <w:r w:rsidRPr="00D50CAF">
              <w:rPr>
                <w:rFonts w:eastAsia="SimSun" w:cs="Times New Roman"/>
                <w:spacing w:val="-1"/>
                <w:szCs w:val="20"/>
                <w:lang w:val="uk-UA" w:eastAsia="ru-RU"/>
              </w:rPr>
              <w:t>Реєстраційний</w:t>
            </w:r>
            <w:r w:rsidRPr="00D50CAF">
              <w:rPr>
                <w:rFonts w:eastAsia="SimSun" w:cs="Times New Roman"/>
                <w:spacing w:val="-2"/>
                <w:szCs w:val="20"/>
                <w:lang w:val="uk-UA" w:eastAsia="ru-RU"/>
              </w:rPr>
              <w:t xml:space="preserve"> </w:t>
            </w:r>
            <w:r w:rsidRPr="00D50CAF">
              <w:rPr>
                <w:rFonts w:eastAsia="SimSun" w:cs="Times New Roman"/>
                <w:spacing w:val="-1"/>
                <w:szCs w:val="20"/>
                <w:lang w:val="uk-UA" w:eastAsia="ru-RU"/>
              </w:rPr>
              <w:t>номер:</w:t>
            </w:r>
          </w:p>
        </w:tc>
        <w:tc>
          <w:tcPr>
            <w:tcW w:w="3864" w:type="pct"/>
            <w:tcBorders>
              <w:left w:val="nil"/>
              <w:right w:val="nil"/>
            </w:tcBorders>
            <w:vAlign w:val="center"/>
          </w:tcPr>
          <w:p w14:paraId="577912A1" w14:textId="77777777" w:rsidR="00D50CAF" w:rsidRPr="00D50CAF" w:rsidRDefault="00D50CAF" w:rsidP="00D50CAF">
            <w:pPr>
              <w:spacing w:before="100" w:beforeAutospacing="1" w:after="100" w:afterAutospacing="1" w:line="240" w:lineRule="auto"/>
              <w:ind w:left="-78" w:right="-9"/>
              <w:jc w:val="center"/>
              <w:rPr>
                <w:rFonts w:eastAsia="SimSun" w:cs="Times New Roman"/>
                <w:b/>
                <w:szCs w:val="20"/>
                <w:lang w:val="uk-UA" w:eastAsia="ru-RU"/>
              </w:rPr>
            </w:pPr>
            <w:r w:rsidRPr="00D50CAF">
              <w:rPr>
                <w:rFonts w:eastAsia="SimSun" w:cs="Times New Roman"/>
                <w:b/>
                <w:szCs w:val="20"/>
                <w:highlight w:val="yellow"/>
                <w:lang w:val="uk-UA" w:eastAsia="ru-RU"/>
              </w:rPr>
              <w:t>088</w:t>
            </w:r>
          </w:p>
        </w:tc>
      </w:tr>
    </w:tbl>
    <w:p w14:paraId="76EE4ECB" w14:textId="77777777" w:rsidR="00D50CAF" w:rsidRPr="00D50CAF" w:rsidRDefault="00D50CAF" w:rsidP="00D50CAF">
      <w:pPr>
        <w:spacing w:after="0" w:line="240" w:lineRule="auto"/>
        <w:jc w:val="center"/>
        <w:rPr>
          <w:rFonts w:eastAsia="SimSun" w:cs="Times New Roman"/>
          <w:sz w:val="8"/>
          <w:szCs w:val="8"/>
          <w:lang w:val="uk-UA" w:eastAsia="ru-RU"/>
        </w:rPr>
      </w:pPr>
    </w:p>
    <w:tbl>
      <w:tblPr>
        <w:tblW w:w="5000" w:type="pct"/>
        <w:tblCellMar>
          <w:left w:w="57" w:type="dxa"/>
          <w:right w:w="57" w:type="dxa"/>
        </w:tblCellMar>
        <w:tblLook w:val="01E0" w:firstRow="1" w:lastRow="1" w:firstColumn="1" w:lastColumn="1" w:noHBand="0" w:noVBand="0"/>
      </w:tblPr>
      <w:tblGrid>
        <w:gridCol w:w="468"/>
        <w:gridCol w:w="3754"/>
        <w:gridCol w:w="710"/>
        <w:gridCol w:w="641"/>
        <w:gridCol w:w="4053"/>
      </w:tblGrid>
      <w:tr w:rsidR="00D50CAF" w:rsidRPr="00D50CAF" w14:paraId="720B0C4E" w14:textId="77777777" w:rsidTr="00C661DA">
        <w:trPr>
          <w:trHeight w:hRule="exact" w:val="286"/>
        </w:trPr>
        <w:tc>
          <w:tcPr>
            <w:tcW w:w="243" w:type="pct"/>
            <w:tcBorders>
              <w:top w:val="single" w:sz="5" w:space="0" w:color="000000"/>
              <w:left w:val="single" w:sz="5" w:space="0" w:color="000000"/>
              <w:bottom w:val="single" w:sz="5" w:space="0" w:color="000000"/>
              <w:right w:val="single" w:sz="5" w:space="0" w:color="000000"/>
            </w:tcBorders>
            <w:vAlign w:val="center"/>
          </w:tcPr>
          <w:p w14:paraId="2F51A673"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bCs/>
                <w:sz w:val="24"/>
                <w:szCs w:val="24"/>
                <w:lang w:val="uk-UA" w:eastAsia="ru-RU"/>
              </w:rPr>
              <w:t>№</w:t>
            </w:r>
          </w:p>
        </w:tc>
        <w:tc>
          <w:tcPr>
            <w:tcW w:w="1950" w:type="pct"/>
            <w:tcBorders>
              <w:top w:val="single" w:sz="5" w:space="0" w:color="000000"/>
              <w:left w:val="single" w:sz="5" w:space="0" w:color="000000"/>
              <w:bottom w:val="single" w:sz="5" w:space="0" w:color="000000"/>
              <w:right w:val="single" w:sz="5" w:space="0" w:color="000000"/>
            </w:tcBorders>
            <w:vAlign w:val="center"/>
          </w:tcPr>
          <w:p w14:paraId="6A6B6869"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Питання рецензенту</w:t>
            </w:r>
          </w:p>
        </w:tc>
        <w:tc>
          <w:tcPr>
            <w:tcW w:w="369" w:type="pct"/>
            <w:tcBorders>
              <w:top w:val="single" w:sz="5" w:space="0" w:color="000000"/>
              <w:left w:val="single" w:sz="5" w:space="0" w:color="000000"/>
              <w:bottom w:val="single" w:sz="5" w:space="0" w:color="000000"/>
              <w:right w:val="single" w:sz="5" w:space="0" w:color="000000"/>
            </w:tcBorders>
            <w:vAlign w:val="center"/>
          </w:tcPr>
          <w:p w14:paraId="35916DCB"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Так</w:t>
            </w:r>
          </w:p>
        </w:tc>
        <w:tc>
          <w:tcPr>
            <w:tcW w:w="333" w:type="pct"/>
            <w:tcBorders>
              <w:top w:val="single" w:sz="5" w:space="0" w:color="000000"/>
              <w:left w:val="single" w:sz="5" w:space="0" w:color="000000"/>
              <w:bottom w:val="single" w:sz="5" w:space="0" w:color="000000"/>
              <w:right w:val="single" w:sz="5" w:space="0" w:color="000000"/>
            </w:tcBorders>
            <w:vAlign w:val="center"/>
          </w:tcPr>
          <w:p w14:paraId="272DE2EF"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Ні</w:t>
            </w:r>
          </w:p>
        </w:tc>
        <w:tc>
          <w:tcPr>
            <w:tcW w:w="2105" w:type="pct"/>
            <w:tcBorders>
              <w:top w:val="single" w:sz="5" w:space="0" w:color="000000"/>
              <w:left w:val="single" w:sz="5" w:space="0" w:color="000000"/>
              <w:bottom w:val="single" w:sz="5" w:space="0" w:color="000000"/>
              <w:right w:val="single" w:sz="5" w:space="0" w:color="000000"/>
            </w:tcBorders>
            <w:vAlign w:val="center"/>
          </w:tcPr>
          <w:p w14:paraId="2667AAAA"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Коментар</w:t>
            </w:r>
          </w:p>
        </w:tc>
      </w:tr>
      <w:tr w:rsidR="00D50CAF" w:rsidRPr="00C661DA" w14:paraId="64260FC5" w14:textId="77777777" w:rsidTr="00C661DA">
        <w:trPr>
          <w:trHeight w:hRule="exact" w:val="562"/>
        </w:trPr>
        <w:tc>
          <w:tcPr>
            <w:tcW w:w="243" w:type="pct"/>
            <w:tcBorders>
              <w:top w:val="single" w:sz="5" w:space="0" w:color="000000"/>
              <w:left w:val="single" w:sz="5" w:space="0" w:color="000000"/>
              <w:bottom w:val="single" w:sz="5" w:space="0" w:color="000000"/>
              <w:right w:val="single" w:sz="5" w:space="0" w:color="000000"/>
            </w:tcBorders>
          </w:tcPr>
          <w:p w14:paraId="2CE3F04B"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1</w:t>
            </w:r>
          </w:p>
        </w:tc>
        <w:tc>
          <w:tcPr>
            <w:tcW w:w="1950" w:type="pct"/>
            <w:tcBorders>
              <w:top w:val="single" w:sz="5" w:space="0" w:color="000000"/>
              <w:left w:val="single" w:sz="5" w:space="0" w:color="000000"/>
              <w:bottom w:val="single" w:sz="5" w:space="0" w:color="000000"/>
              <w:right w:val="single" w:sz="5" w:space="0" w:color="000000"/>
            </w:tcBorders>
          </w:tcPr>
          <w:p w14:paraId="3F862CB6"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Чи відповідає тема науковому профілю журналу?</w:t>
            </w:r>
          </w:p>
        </w:tc>
        <w:tc>
          <w:tcPr>
            <w:tcW w:w="369" w:type="pct"/>
            <w:tcBorders>
              <w:top w:val="single" w:sz="5" w:space="0" w:color="000000"/>
              <w:left w:val="single" w:sz="5" w:space="0" w:color="000000"/>
              <w:bottom w:val="single" w:sz="5" w:space="0" w:color="000000"/>
              <w:right w:val="single" w:sz="5" w:space="0" w:color="000000"/>
            </w:tcBorders>
            <w:vAlign w:val="center"/>
          </w:tcPr>
          <w:p w14:paraId="196E1630"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333" w:type="pct"/>
            <w:tcBorders>
              <w:top w:val="single" w:sz="5" w:space="0" w:color="000000"/>
              <w:left w:val="single" w:sz="5" w:space="0" w:color="000000"/>
              <w:bottom w:val="single" w:sz="5" w:space="0" w:color="000000"/>
              <w:right w:val="single" w:sz="5" w:space="0" w:color="000000"/>
            </w:tcBorders>
            <w:vAlign w:val="center"/>
          </w:tcPr>
          <w:p w14:paraId="2F5601A3"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vAlign w:val="center"/>
          </w:tcPr>
          <w:p w14:paraId="118987A9"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D50CAF" w14:paraId="68A5F2B2" w14:textId="77777777" w:rsidTr="00C661DA">
        <w:trPr>
          <w:trHeight w:hRule="exact" w:val="564"/>
        </w:trPr>
        <w:tc>
          <w:tcPr>
            <w:tcW w:w="243" w:type="pct"/>
            <w:tcBorders>
              <w:top w:val="single" w:sz="5" w:space="0" w:color="000000"/>
              <w:left w:val="single" w:sz="5" w:space="0" w:color="000000"/>
              <w:bottom w:val="single" w:sz="5" w:space="0" w:color="000000"/>
              <w:right w:val="single" w:sz="5" w:space="0" w:color="000000"/>
            </w:tcBorders>
          </w:tcPr>
          <w:p w14:paraId="2337ED4F"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2</w:t>
            </w:r>
          </w:p>
        </w:tc>
        <w:tc>
          <w:tcPr>
            <w:tcW w:w="1950" w:type="pct"/>
            <w:tcBorders>
              <w:top w:val="single" w:sz="5" w:space="0" w:color="000000"/>
              <w:left w:val="single" w:sz="5" w:space="0" w:color="000000"/>
              <w:bottom w:val="single" w:sz="5" w:space="0" w:color="000000"/>
              <w:right w:val="single" w:sz="5" w:space="0" w:color="000000"/>
            </w:tcBorders>
          </w:tcPr>
          <w:p w14:paraId="3397A307"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 xml:space="preserve">Чи є тема науково актуальною </w:t>
            </w:r>
            <w:r w:rsidRPr="00D50CAF">
              <w:rPr>
                <w:rFonts w:eastAsia="SimSun" w:cs="Times New Roman"/>
                <w:sz w:val="24"/>
                <w:szCs w:val="24"/>
                <w:lang w:val="uk-UA" w:eastAsia="ru-RU"/>
              </w:rPr>
              <w:br/>
              <w:t>і практично корисною?</w:t>
            </w:r>
          </w:p>
        </w:tc>
        <w:tc>
          <w:tcPr>
            <w:tcW w:w="369" w:type="pct"/>
            <w:tcBorders>
              <w:top w:val="single" w:sz="5" w:space="0" w:color="000000"/>
              <w:left w:val="single" w:sz="5" w:space="0" w:color="000000"/>
              <w:bottom w:val="single" w:sz="5" w:space="0" w:color="000000"/>
              <w:right w:val="single" w:sz="5" w:space="0" w:color="000000"/>
            </w:tcBorders>
            <w:vAlign w:val="center"/>
          </w:tcPr>
          <w:p w14:paraId="5B560747"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333" w:type="pct"/>
            <w:tcBorders>
              <w:top w:val="single" w:sz="5" w:space="0" w:color="000000"/>
              <w:left w:val="single" w:sz="5" w:space="0" w:color="000000"/>
              <w:bottom w:val="single" w:sz="5" w:space="0" w:color="000000"/>
              <w:right w:val="single" w:sz="5" w:space="0" w:color="000000"/>
            </w:tcBorders>
            <w:vAlign w:val="center"/>
          </w:tcPr>
          <w:p w14:paraId="0E62106E"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vAlign w:val="center"/>
          </w:tcPr>
          <w:p w14:paraId="631CF312"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C661DA" w14:paraId="350A3D48" w14:textId="77777777" w:rsidTr="00C661DA">
        <w:trPr>
          <w:trHeight w:val="562"/>
        </w:trPr>
        <w:tc>
          <w:tcPr>
            <w:tcW w:w="243" w:type="pct"/>
            <w:tcBorders>
              <w:top w:val="single" w:sz="5" w:space="0" w:color="000000"/>
              <w:left w:val="single" w:sz="5" w:space="0" w:color="000000"/>
              <w:bottom w:val="single" w:sz="5" w:space="0" w:color="000000"/>
              <w:right w:val="single" w:sz="5" w:space="0" w:color="000000"/>
            </w:tcBorders>
          </w:tcPr>
          <w:p w14:paraId="415C8BDA"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3</w:t>
            </w:r>
          </w:p>
        </w:tc>
        <w:tc>
          <w:tcPr>
            <w:tcW w:w="1950" w:type="pct"/>
            <w:tcBorders>
              <w:top w:val="single" w:sz="5" w:space="0" w:color="000000"/>
              <w:left w:val="single" w:sz="5" w:space="0" w:color="000000"/>
              <w:bottom w:val="single" w:sz="5" w:space="0" w:color="000000"/>
              <w:right w:val="single" w:sz="5" w:space="0" w:color="000000"/>
            </w:tcBorders>
          </w:tcPr>
          <w:p w14:paraId="166E0756"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 xml:space="preserve">Чи відображає назва статті зміст </w:t>
            </w:r>
            <w:r w:rsidRPr="00D50CAF">
              <w:rPr>
                <w:rFonts w:eastAsia="SimSun" w:cs="Times New Roman"/>
                <w:sz w:val="24"/>
                <w:szCs w:val="24"/>
                <w:lang w:val="uk-UA" w:eastAsia="ru-RU"/>
              </w:rPr>
              <w:br/>
              <w:t>і мету цієї статті?</w:t>
            </w:r>
          </w:p>
        </w:tc>
        <w:tc>
          <w:tcPr>
            <w:tcW w:w="369" w:type="pct"/>
            <w:tcBorders>
              <w:top w:val="single" w:sz="5" w:space="0" w:color="000000"/>
              <w:left w:val="single" w:sz="5" w:space="0" w:color="000000"/>
              <w:bottom w:val="single" w:sz="5" w:space="0" w:color="000000"/>
              <w:right w:val="single" w:sz="5" w:space="0" w:color="000000"/>
            </w:tcBorders>
            <w:vAlign w:val="center"/>
          </w:tcPr>
          <w:p w14:paraId="161C1941"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333" w:type="pct"/>
            <w:tcBorders>
              <w:top w:val="single" w:sz="5" w:space="0" w:color="000000"/>
              <w:left w:val="single" w:sz="5" w:space="0" w:color="000000"/>
              <w:bottom w:val="single" w:sz="5" w:space="0" w:color="000000"/>
              <w:right w:val="single" w:sz="5" w:space="0" w:color="000000"/>
            </w:tcBorders>
            <w:vAlign w:val="center"/>
          </w:tcPr>
          <w:p w14:paraId="4F019021"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vAlign w:val="center"/>
          </w:tcPr>
          <w:p w14:paraId="0A0320B4"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C661DA" w14:paraId="0EC2D82E" w14:textId="77777777" w:rsidTr="00C661DA">
        <w:trPr>
          <w:trHeight w:hRule="exact" w:val="550"/>
        </w:trPr>
        <w:tc>
          <w:tcPr>
            <w:tcW w:w="243" w:type="pct"/>
            <w:tcBorders>
              <w:top w:val="single" w:sz="5" w:space="0" w:color="000000"/>
              <w:left w:val="single" w:sz="5" w:space="0" w:color="000000"/>
              <w:bottom w:val="single" w:sz="5" w:space="0" w:color="000000"/>
              <w:right w:val="single" w:sz="5" w:space="0" w:color="000000"/>
            </w:tcBorders>
          </w:tcPr>
          <w:p w14:paraId="64DDCD38"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4</w:t>
            </w:r>
          </w:p>
        </w:tc>
        <w:tc>
          <w:tcPr>
            <w:tcW w:w="1950" w:type="pct"/>
            <w:tcBorders>
              <w:top w:val="single" w:sz="5" w:space="0" w:color="000000"/>
              <w:left w:val="single" w:sz="5" w:space="0" w:color="000000"/>
              <w:bottom w:val="single" w:sz="5" w:space="0" w:color="000000"/>
              <w:right w:val="single" w:sz="5" w:space="0" w:color="000000"/>
            </w:tcBorders>
          </w:tcPr>
          <w:p w14:paraId="2C16C3EC"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Чи містить вступ чітко поставлену мету?</w:t>
            </w:r>
          </w:p>
        </w:tc>
        <w:tc>
          <w:tcPr>
            <w:tcW w:w="369" w:type="pct"/>
            <w:tcBorders>
              <w:top w:val="single" w:sz="5" w:space="0" w:color="000000"/>
              <w:left w:val="single" w:sz="5" w:space="0" w:color="000000"/>
              <w:bottom w:val="single" w:sz="5" w:space="0" w:color="000000"/>
              <w:right w:val="single" w:sz="5" w:space="0" w:color="000000"/>
            </w:tcBorders>
            <w:vAlign w:val="center"/>
          </w:tcPr>
          <w:p w14:paraId="006701C4"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333" w:type="pct"/>
            <w:tcBorders>
              <w:top w:val="single" w:sz="5" w:space="0" w:color="000000"/>
              <w:left w:val="single" w:sz="5" w:space="0" w:color="000000"/>
              <w:bottom w:val="single" w:sz="5" w:space="0" w:color="000000"/>
              <w:right w:val="single" w:sz="5" w:space="0" w:color="000000"/>
            </w:tcBorders>
            <w:vAlign w:val="center"/>
          </w:tcPr>
          <w:p w14:paraId="0ABB6531"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vAlign w:val="center"/>
          </w:tcPr>
          <w:p w14:paraId="5225C9FD"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C661DA" w14:paraId="486E055B" w14:textId="77777777" w:rsidTr="00C661DA">
        <w:trPr>
          <w:trHeight w:hRule="exact" w:val="562"/>
        </w:trPr>
        <w:tc>
          <w:tcPr>
            <w:tcW w:w="243" w:type="pct"/>
            <w:tcBorders>
              <w:top w:val="single" w:sz="5" w:space="0" w:color="000000"/>
              <w:left w:val="single" w:sz="5" w:space="0" w:color="000000"/>
              <w:bottom w:val="single" w:sz="5" w:space="0" w:color="000000"/>
              <w:right w:val="single" w:sz="5" w:space="0" w:color="000000"/>
            </w:tcBorders>
          </w:tcPr>
          <w:p w14:paraId="63EC08C4"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5</w:t>
            </w:r>
          </w:p>
        </w:tc>
        <w:tc>
          <w:tcPr>
            <w:tcW w:w="1950" w:type="pct"/>
            <w:tcBorders>
              <w:top w:val="single" w:sz="5" w:space="0" w:color="000000"/>
              <w:left w:val="single" w:sz="5" w:space="0" w:color="000000"/>
              <w:bottom w:val="single" w:sz="5" w:space="0" w:color="000000"/>
              <w:right w:val="single" w:sz="5" w:space="0" w:color="000000"/>
            </w:tcBorders>
          </w:tcPr>
          <w:p w14:paraId="71193FE9"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Чи є наукова аргументація логічною та переконливою?</w:t>
            </w:r>
          </w:p>
        </w:tc>
        <w:tc>
          <w:tcPr>
            <w:tcW w:w="369" w:type="pct"/>
            <w:tcBorders>
              <w:top w:val="single" w:sz="5" w:space="0" w:color="000000"/>
              <w:left w:val="single" w:sz="5" w:space="0" w:color="000000"/>
              <w:bottom w:val="single" w:sz="5" w:space="0" w:color="000000"/>
              <w:right w:val="single" w:sz="5" w:space="0" w:color="000000"/>
            </w:tcBorders>
            <w:vAlign w:val="center"/>
          </w:tcPr>
          <w:p w14:paraId="70B5BF62"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333" w:type="pct"/>
            <w:tcBorders>
              <w:top w:val="single" w:sz="5" w:space="0" w:color="000000"/>
              <w:left w:val="single" w:sz="5" w:space="0" w:color="000000"/>
              <w:bottom w:val="single" w:sz="5" w:space="0" w:color="000000"/>
              <w:right w:val="single" w:sz="5" w:space="0" w:color="000000"/>
            </w:tcBorders>
            <w:vAlign w:val="center"/>
          </w:tcPr>
          <w:p w14:paraId="077C089E"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vAlign w:val="center"/>
          </w:tcPr>
          <w:p w14:paraId="3C634C2C"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C661DA" w14:paraId="28440066" w14:textId="77777777" w:rsidTr="00C661DA">
        <w:trPr>
          <w:trHeight w:val="1401"/>
        </w:trPr>
        <w:tc>
          <w:tcPr>
            <w:tcW w:w="243" w:type="pct"/>
            <w:tcBorders>
              <w:top w:val="single" w:sz="5" w:space="0" w:color="000000"/>
              <w:left w:val="single" w:sz="5" w:space="0" w:color="000000"/>
              <w:bottom w:val="single" w:sz="5" w:space="0" w:color="000000"/>
              <w:right w:val="single" w:sz="5" w:space="0" w:color="000000"/>
            </w:tcBorders>
          </w:tcPr>
          <w:p w14:paraId="3FD057F0"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6</w:t>
            </w:r>
          </w:p>
        </w:tc>
        <w:tc>
          <w:tcPr>
            <w:tcW w:w="1950" w:type="pct"/>
            <w:tcBorders>
              <w:top w:val="single" w:sz="5" w:space="0" w:color="000000"/>
              <w:left w:val="single" w:sz="5" w:space="0" w:color="000000"/>
              <w:bottom w:val="single" w:sz="5" w:space="0" w:color="000000"/>
              <w:right w:val="single" w:sz="5" w:space="0" w:color="000000"/>
            </w:tcBorders>
          </w:tcPr>
          <w:p w14:paraId="36CA70E6"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 xml:space="preserve">Чи методологічно правильно подано результати дослідження? </w:t>
            </w:r>
            <w:r w:rsidRPr="00D50CAF">
              <w:rPr>
                <w:rFonts w:eastAsia="SimSun" w:cs="Times New Roman"/>
                <w:sz w:val="24"/>
                <w:szCs w:val="24"/>
                <w:lang w:val="ru-RU" w:eastAsia="ru-RU"/>
              </w:rPr>
              <w:br/>
            </w:r>
            <w:r w:rsidRPr="00D50CAF">
              <w:rPr>
                <w:rFonts w:eastAsia="SimSun" w:cs="Times New Roman"/>
                <w:sz w:val="24"/>
                <w:szCs w:val="24"/>
                <w:lang w:val="uk-UA" w:eastAsia="ru-RU"/>
              </w:rPr>
              <w:t>Дайте можливі пропозиції у разі, якщо Ви вважаєте, що деякі поправки та уточнення є необхідні.</w:t>
            </w:r>
          </w:p>
        </w:tc>
        <w:tc>
          <w:tcPr>
            <w:tcW w:w="369" w:type="pct"/>
            <w:tcBorders>
              <w:top w:val="single" w:sz="5" w:space="0" w:color="000000"/>
              <w:left w:val="single" w:sz="5" w:space="0" w:color="000000"/>
              <w:bottom w:val="single" w:sz="5" w:space="0" w:color="000000"/>
              <w:right w:val="single" w:sz="5" w:space="0" w:color="000000"/>
            </w:tcBorders>
            <w:vAlign w:val="center"/>
          </w:tcPr>
          <w:p w14:paraId="0F59F1D0"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333" w:type="pct"/>
            <w:tcBorders>
              <w:top w:val="single" w:sz="5" w:space="0" w:color="000000"/>
              <w:left w:val="single" w:sz="5" w:space="0" w:color="000000"/>
              <w:bottom w:val="single" w:sz="5" w:space="0" w:color="000000"/>
              <w:right w:val="single" w:sz="5" w:space="0" w:color="000000"/>
            </w:tcBorders>
            <w:vAlign w:val="center"/>
          </w:tcPr>
          <w:p w14:paraId="089E6C44"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2105" w:type="pct"/>
            <w:tcBorders>
              <w:top w:val="single" w:sz="5" w:space="0" w:color="000000"/>
              <w:left w:val="single" w:sz="5" w:space="0" w:color="000000"/>
              <w:bottom w:val="single" w:sz="5" w:space="0" w:color="000000"/>
              <w:right w:val="single" w:sz="5" w:space="0" w:color="000000"/>
            </w:tcBorders>
            <w:vAlign w:val="center"/>
          </w:tcPr>
          <w:p w14:paraId="40AC2CEB" w14:textId="77777777" w:rsidR="00D50CAF" w:rsidRPr="00D50CAF" w:rsidRDefault="00C661DA" w:rsidP="00735D7E">
            <w:pPr>
              <w:widowControl w:val="0"/>
              <w:spacing w:after="0" w:line="240" w:lineRule="auto"/>
              <w:jc w:val="center"/>
              <w:rPr>
                <w:rFonts w:eastAsia="SimSun" w:cs="Times New Roman"/>
                <w:sz w:val="24"/>
                <w:szCs w:val="24"/>
                <w:lang w:val="uk-UA" w:eastAsia="ru-RU"/>
              </w:rPr>
            </w:pPr>
            <w:r>
              <w:rPr>
                <w:rFonts w:eastAsia="SimSun" w:cs="Times New Roman"/>
                <w:sz w:val="24"/>
                <w:szCs w:val="24"/>
                <w:lang w:val="uk-UA" w:eastAsia="ru-RU"/>
              </w:rPr>
              <w:t xml:space="preserve">У вступі </w:t>
            </w:r>
            <w:r w:rsidR="00735D7E">
              <w:rPr>
                <w:rFonts w:eastAsia="SimSun" w:cs="Times New Roman"/>
                <w:sz w:val="24"/>
                <w:szCs w:val="24"/>
                <w:lang w:val="uk-UA" w:eastAsia="ru-RU"/>
              </w:rPr>
              <w:t>бажано</w:t>
            </w:r>
            <w:r>
              <w:rPr>
                <w:rFonts w:eastAsia="SimSun" w:cs="Times New Roman"/>
                <w:sz w:val="24"/>
                <w:szCs w:val="24"/>
                <w:lang w:val="uk-UA" w:eastAsia="ru-RU"/>
              </w:rPr>
              <w:t xml:space="preserve"> </w:t>
            </w:r>
            <w:proofErr w:type="spellStart"/>
            <w:r>
              <w:rPr>
                <w:rFonts w:eastAsia="SimSun" w:cs="Times New Roman"/>
                <w:sz w:val="24"/>
                <w:szCs w:val="24"/>
                <w:lang w:val="uk-UA" w:eastAsia="ru-RU"/>
              </w:rPr>
              <w:t>обгрун</w:t>
            </w:r>
            <w:r w:rsidR="00735D7E">
              <w:rPr>
                <w:rFonts w:eastAsia="SimSun" w:cs="Times New Roman"/>
                <w:sz w:val="24"/>
                <w:szCs w:val="24"/>
                <w:lang w:val="uk-UA" w:eastAsia="ru-RU"/>
              </w:rPr>
              <w:t>тувати</w:t>
            </w:r>
            <w:proofErr w:type="spellEnd"/>
            <w:r>
              <w:rPr>
                <w:rFonts w:eastAsia="SimSun" w:cs="Times New Roman"/>
                <w:sz w:val="24"/>
                <w:szCs w:val="24"/>
                <w:lang w:val="uk-UA" w:eastAsia="ru-RU"/>
              </w:rPr>
              <w:t xml:space="preserve"> актуальність дослідження. </w:t>
            </w:r>
          </w:p>
        </w:tc>
      </w:tr>
      <w:tr w:rsidR="00D50CAF" w:rsidRPr="00C661DA" w14:paraId="01AC4D77" w14:textId="77777777" w:rsidTr="00C661DA">
        <w:trPr>
          <w:trHeight w:val="1374"/>
        </w:trPr>
        <w:tc>
          <w:tcPr>
            <w:tcW w:w="243" w:type="pct"/>
            <w:tcBorders>
              <w:top w:val="single" w:sz="5" w:space="0" w:color="000000"/>
              <w:left w:val="single" w:sz="5" w:space="0" w:color="000000"/>
              <w:bottom w:val="single" w:sz="5" w:space="0" w:color="000000"/>
              <w:right w:val="single" w:sz="5" w:space="0" w:color="000000"/>
            </w:tcBorders>
          </w:tcPr>
          <w:p w14:paraId="53D01867"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7</w:t>
            </w:r>
          </w:p>
        </w:tc>
        <w:tc>
          <w:tcPr>
            <w:tcW w:w="1950" w:type="pct"/>
            <w:tcBorders>
              <w:top w:val="single" w:sz="5" w:space="0" w:color="000000"/>
              <w:left w:val="single" w:sz="5" w:space="0" w:color="000000"/>
              <w:bottom w:val="single" w:sz="5" w:space="0" w:color="000000"/>
              <w:right w:val="single" w:sz="5" w:space="0" w:color="000000"/>
            </w:tcBorders>
          </w:tcPr>
          <w:p w14:paraId="71450EF7"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 xml:space="preserve">Чи повно і вірно висновки відображають результати дослідження? Чи показують вони, що є новим та дають пропозиції </w:t>
            </w:r>
            <w:r w:rsidRPr="00D50CAF">
              <w:rPr>
                <w:rFonts w:eastAsia="SimSun" w:cs="Times New Roman"/>
                <w:sz w:val="24"/>
                <w:szCs w:val="24"/>
                <w:lang w:val="uk-UA" w:eastAsia="ru-RU"/>
              </w:rPr>
              <w:br/>
              <w:t>для подальших досліджень?</w:t>
            </w:r>
          </w:p>
        </w:tc>
        <w:tc>
          <w:tcPr>
            <w:tcW w:w="369" w:type="pct"/>
            <w:tcBorders>
              <w:top w:val="single" w:sz="5" w:space="0" w:color="000000"/>
              <w:left w:val="single" w:sz="5" w:space="0" w:color="000000"/>
              <w:bottom w:val="single" w:sz="5" w:space="0" w:color="000000"/>
              <w:right w:val="single" w:sz="5" w:space="0" w:color="000000"/>
            </w:tcBorders>
            <w:vAlign w:val="center"/>
          </w:tcPr>
          <w:p w14:paraId="015C1AFC"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333" w:type="pct"/>
            <w:tcBorders>
              <w:top w:val="single" w:sz="5" w:space="0" w:color="000000"/>
              <w:left w:val="single" w:sz="5" w:space="0" w:color="000000"/>
              <w:bottom w:val="single" w:sz="5" w:space="0" w:color="000000"/>
              <w:right w:val="single" w:sz="5" w:space="0" w:color="000000"/>
            </w:tcBorders>
            <w:vAlign w:val="center"/>
          </w:tcPr>
          <w:p w14:paraId="4583F5C3"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vAlign w:val="center"/>
          </w:tcPr>
          <w:p w14:paraId="727806DD"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C661DA" w14:paraId="614F00B5" w14:textId="77777777" w:rsidTr="00C661DA">
        <w:trPr>
          <w:trHeight w:val="842"/>
        </w:trPr>
        <w:tc>
          <w:tcPr>
            <w:tcW w:w="243" w:type="pct"/>
            <w:tcBorders>
              <w:top w:val="single" w:sz="5" w:space="0" w:color="000000"/>
              <w:left w:val="single" w:sz="5" w:space="0" w:color="000000"/>
              <w:bottom w:val="single" w:sz="5" w:space="0" w:color="000000"/>
              <w:right w:val="single" w:sz="5" w:space="0" w:color="000000"/>
            </w:tcBorders>
          </w:tcPr>
          <w:p w14:paraId="4A248767"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8</w:t>
            </w:r>
          </w:p>
        </w:tc>
        <w:tc>
          <w:tcPr>
            <w:tcW w:w="1950" w:type="pct"/>
            <w:tcBorders>
              <w:top w:val="single" w:sz="5" w:space="0" w:color="000000"/>
              <w:left w:val="single" w:sz="5" w:space="0" w:color="000000"/>
              <w:bottom w:val="single" w:sz="5" w:space="0" w:color="000000"/>
              <w:right w:val="single" w:sz="5" w:space="0" w:color="000000"/>
            </w:tcBorders>
          </w:tcPr>
          <w:p w14:paraId="766B4499"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 xml:space="preserve">Чи можуть або повинні деякі частини статті бути скорочені, </w:t>
            </w:r>
            <w:r w:rsidRPr="00D50CAF">
              <w:rPr>
                <w:rFonts w:eastAsia="SimSun" w:cs="Times New Roman"/>
                <w:spacing w:val="-4"/>
                <w:sz w:val="24"/>
                <w:szCs w:val="24"/>
                <w:lang w:val="uk-UA" w:eastAsia="ru-RU"/>
              </w:rPr>
              <w:t>видалені, розширені або перероблені?</w:t>
            </w:r>
          </w:p>
        </w:tc>
        <w:tc>
          <w:tcPr>
            <w:tcW w:w="369" w:type="pct"/>
            <w:tcBorders>
              <w:top w:val="single" w:sz="5" w:space="0" w:color="000000"/>
              <w:left w:val="single" w:sz="5" w:space="0" w:color="000000"/>
              <w:bottom w:val="single" w:sz="5" w:space="0" w:color="000000"/>
              <w:right w:val="single" w:sz="5" w:space="0" w:color="000000"/>
            </w:tcBorders>
            <w:vAlign w:val="center"/>
          </w:tcPr>
          <w:p w14:paraId="0C338BAF"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333" w:type="pct"/>
            <w:tcBorders>
              <w:top w:val="single" w:sz="5" w:space="0" w:color="000000"/>
              <w:left w:val="single" w:sz="5" w:space="0" w:color="000000"/>
              <w:bottom w:val="single" w:sz="5" w:space="0" w:color="000000"/>
              <w:right w:val="single" w:sz="5" w:space="0" w:color="000000"/>
            </w:tcBorders>
            <w:vAlign w:val="center"/>
          </w:tcPr>
          <w:p w14:paraId="308273D8"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2105" w:type="pct"/>
            <w:tcBorders>
              <w:top w:val="single" w:sz="5" w:space="0" w:color="000000"/>
              <w:left w:val="single" w:sz="5" w:space="0" w:color="000000"/>
              <w:bottom w:val="single" w:sz="5" w:space="0" w:color="000000"/>
              <w:right w:val="single" w:sz="5" w:space="0" w:color="000000"/>
            </w:tcBorders>
            <w:vAlign w:val="center"/>
          </w:tcPr>
          <w:p w14:paraId="17A2F2F3"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C661DA" w14:paraId="047E0B94" w14:textId="77777777" w:rsidTr="00C661DA">
        <w:trPr>
          <w:trHeight w:val="576"/>
        </w:trPr>
        <w:tc>
          <w:tcPr>
            <w:tcW w:w="243" w:type="pct"/>
            <w:tcBorders>
              <w:top w:val="single" w:sz="5" w:space="0" w:color="000000"/>
              <w:left w:val="single" w:sz="5" w:space="0" w:color="000000"/>
              <w:bottom w:val="single" w:sz="5" w:space="0" w:color="000000"/>
              <w:right w:val="single" w:sz="5" w:space="0" w:color="000000"/>
            </w:tcBorders>
          </w:tcPr>
          <w:p w14:paraId="2EDB14F1"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9</w:t>
            </w:r>
          </w:p>
        </w:tc>
        <w:tc>
          <w:tcPr>
            <w:tcW w:w="1950" w:type="pct"/>
            <w:tcBorders>
              <w:top w:val="single" w:sz="5" w:space="0" w:color="000000"/>
              <w:left w:val="single" w:sz="5" w:space="0" w:color="000000"/>
              <w:bottom w:val="single" w:sz="5" w:space="0" w:color="000000"/>
              <w:right w:val="single" w:sz="5" w:space="0" w:color="000000"/>
            </w:tcBorders>
          </w:tcPr>
          <w:p w14:paraId="25BF3EB0"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 xml:space="preserve">Чи будете Ви рекомендувати деякі </w:t>
            </w:r>
            <w:r w:rsidRPr="00D50CAF">
              <w:rPr>
                <w:rFonts w:eastAsia="SimSun" w:cs="Times New Roman"/>
                <w:spacing w:val="-4"/>
                <w:sz w:val="24"/>
                <w:szCs w:val="24"/>
                <w:lang w:val="uk-UA" w:eastAsia="ru-RU"/>
              </w:rPr>
              <w:t>уточнення з точки зору стилю і мови?</w:t>
            </w:r>
          </w:p>
        </w:tc>
        <w:tc>
          <w:tcPr>
            <w:tcW w:w="369" w:type="pct"/>
            <w:tcBorders>
              <w:top w:val="single" w:sz="5" w:space="0" w:color="000000"/>
              <w:left w:val="single" w:sz="5" w:space="0" w:color="000000"/>
              <w:bottom w:val="single" w:sz="5" w:space="0" w:color="000000"/>
              <w:right w:val="single" w:sz="5" w:space="0" w:color="000000"/>
            </w:tcBorders>
            <w:vAlign w:val="center"/>
          </w:tcPr>
          <w:p w14:paraId="34D4B750"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333" w:type="pct"/>
            <w:tcBorders>
              <w:top w:val="single" w:sz="5" w:space="0" w:color="000000"/>
              <w:left w:val="single" w:sz="5" w:space="0" w:color="000000"/>
              <w:bottom w:val="single" w:sz="5" w:space="0" w:color="000000"/>
              <w:right w:val="single" w:sz="5" w:space="0" w:color="000000"/>
            </w:tcBorders>
            <w:vAlign w:val="center"/>
          </w:tcPr>
          <w:p w14:paraId="5F893594"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2105" w:type="pct"/>
            <w:tcBorders>
              <w:top w:val="single" w:sz="5" w:space="0" w:color="000000"/>
              <w:left w:val="single" w:sz="5" w:space="0" w:color="000000"/>
              <w:bottom w:val="single" w:sz="5" w:space="0" w:color="000000"/>
              <w:right w:val="single" w:sz="5" w:space="0" w:color="000000"/>
            </w:tcBorders>
            <w:vAlign w:val="center"/>
          </w:tcPr>
          <w:p w14:paraId="2DD94D7A"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C661DA" w14:paraId="4B389937" w14:textId="77777777" w:rsidTr="00C661DA">
        <w:trPr>
          <w:trHeight w:hRule="exact" w:val="840"/>
        </w:trPr>
        <w:tc>
          <w:tcPr>
            <w:tcW w:w="243" w:type="pct"/>
            <w:tcBorders>
              <w:top w:val="single" w:sz="5" w:space="0" w:color="000000"/>
              <w:left w:val="single" w:sz="5" w:space="0" w:color="000000"/>
              <w:bottom w:val="single" w:sz="5" w:space="0" w:color="000000"/>
              <w:right w:val="single" w:sz="5" w:space="0" w:color="000000"/>
            </w:tcBorders>
          </w:tcPr>
          <w:p w14:paraId="728EE077"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r w:rsidRPr="00D50CAF">
              <w:rPr>
                <w:rFonts w:eastAsia="SimSun" w:cs="Times New Roman"/>
                <w:b/>
                <w:bCs/>
                <w:sz w:val="24"/>
                <w:szCs w:val="24"/>
                <w:lang w:val="uk-UA" w:eastAsia="ru-RU"/>
              </w:rPr>
              <w:t>10</w:t>
            </w:r>
          </w:p>
        </w:tc>
        <w:tc>
          <w:tcPr>
            <w:tcW w:w="1950" w:type="pct"/>
            <w:tcBorders>
              <w:top w:val="single" w:sz="5" w:space="0" w:color="000000"/>
              <w:left w:val="single" w:sz="5" w:space="0" w:color="000000"/>
              <w:bottom w:val="single" w:sz="5" w:space="0" w:color="000000"/>
              <w:right w:val="single" w:sz="5" w:space="0" w:color="000000"/>
            </w:tcBorders>
          </w:tcPr>
          <w:p w14:paraId="6E461BCE"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sz w:val="24"/>
                <w:szCs w:val="24"/>
                <w:lang w:val="uk-UA" w:eastAsia="ru-RU"/>
              </w:rPr>
              <w:t xml:space="preserve">Чи задовольняє Вас кількість, </w:t>
            </w:r>
            <w:r w:rsidRPr="00D50CAF">
              <w:rPr>
                <w:rFonts w:eastAsia="SimSun" w:cs="Times New Roman"/>
                <w:sz w:val="24"/>
                <w:szCs w:val="24"/>
                <w:lang w:val="uk-UA" w:eastAsia="ru-RU"/>
              </w:rPr>
              <w:br/>
              <w:t xml:space="preserve">якість та доцільність посилань </w:t>
            </w:r>
            <w:r w:rsidRPr="00D50CAF">
              <w:rPr>
                <w:rFonts w:eastAsia="SimSun" w:cs="Times New Roman"/>
                <w:sz w:val="24"/>
                <w:szCs w:val="24"/>
                <w:lang w:val="uk-UA" w:eastAsia="ru-RU"/>
              </w:rPr>
              <w:br/>
              <w:t>і літературних джерел?</w:t>
            </w:r>
          </w:p>
        </w:tc>
        <w:tc>
          <w:tcPr>
            <w:tcW w:w="369" w:type="pct"/>
            <w:tcBorders>
              <w:top w:val="single" w:sz="5" w:space="0" w:color="000000"/>
              <w:left w:val="single" w:sz="5" w:space="0" w:color="000000"/>
              <w:bottom w:val="single" w:sz="5" w:space="0" w:color="000000"/>
              <w:right w:val="single" w:sz="5" w:space="0" w:color="000000"/>
            </w:tcBorders>
            <w:vAlign w:val="center"/>
          </w:tcPr>
          <w:p w14:paraId="12A5A14E"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333" w:type="pct"/>
            <w:tcBorders>
              <w:top w:val="single" w:sz="5" w:space="0" w:color="000000"/>
              <w:left w:val="single" w:sz="5" w:space="0" w:color="000000"/>
              <w:bottom w:val="single" w:sz="5" w:space="0" w:color="000000"/>
              <w:right w:val="single" w:sz="5" w:space="0" w:color="000000"/>
            </w:tcBorders>
            <w:vAlign w:val="center"/>
          </w:tcPr>
          <w:p w14:paraId="7729DD5D" w14:textId="77777777" w:rsidR="00D50CAF" w:rsidRPr="00D50CAF" w:rsidRDefault="00735D7E" w:rsidP="00D50CAF">
            <w:pPr>
              <w:widowControl w:val="0"/>
              <w:spacing w:after="0" w:line="240" w:lineRule="auto"/>
              <w:jc w:val="center"/>
              <w:rPr>
                <w:rFonts w:eastAsia="SimSun" w:cs="Times New Roman"/>
                <w:b/>
                <w:bCs/>
                <w:sz w:val="24"/>
                <w:szCs w:val="24"/>
                <w:lang w:val="uk-UA" w:eastAsia="ru-RU"/>
              </w:rPr>
            </w:pPr>
            <w:r>
              <w:rPr>
                <w:rFonts w:eastAsia="SimSun" w:cs="Times New Roman"/>
                <w:b/>
                <w:bCs/>
                <w:sz w:val="24"/>
                <w:szCs w:val="24"/>
                <w:lang w:val="uk-UA" w:eastAsia="ru-RU"/>
              </w:rPr>
              <w:t>+</w:t>
            </w:r>
          </w:p>
        </w:tc>
        <w:tc>
          <w:tcPr>
            <w:tcW w:w="2105" w:type="pct"/>
            <w:tcBorders>
              <w:top w:val="single" w:sz="5" w:space="0" w:color="000000"/>
              <w:left w:val="single" w:sz="5" w:space="0" w:color="000000"/>
              <w:bottom w:val="single" w:sz="5" w:space="0" w:color="000000"/>
              <w:right w:val="single" w:sz="5" w:space="0" w:color="000000"/>
            </w:tcBorders>
            <w:vAlign w:val="center"/>
          </w:tcPr>
          <w:p w14:paraId="1C1E2330" w14:textId="77777777" w:rsidR="00D50CAF" w:rsidRPr="00D50CAF" w:rsidRDefault="00735D7E" w:rsidP="00D50CAF">
            <w:pPr>
              <w:widowControl w:val="0"/>
              <w:spacing w:after="0" w:line="240" w:lineRule="auto"/>
              <w:jc w:val="center"/>
              <w:rPr>
                <w:rFonts w:eastAsia="SimSun" w:cs="Times New Roman"/>
                <w:sz w:val="24"/>
                <w:szCs w:val="24"/>
                <w:lang w:val="uk-UA" w:eastAsia="ru-RU"/>
              </w:rPr>
            </w:pPr>
            <w:r>
              <w:rPr>
                <w:rFonts w:eastAsia="SimSun" w:cs="Times New Roman"/>
                <w:sz w:val="24"/>
                <w:szCs w:val="24"/>
                <w:lang w:val="uk-UA" w:eastAsia="ru-RU"/>
              </w:rPr>
              <w:t>Забагато класичних (застарілих) посилань.</w:t>
            </w:r>
          </w:p>
        </w:tc>
      </w:tr>
      <w:tr w:rsidR="00D50CAF" w:rsidRPr="00C661DA" w14:paraId="2CAF5C8A" w14:textId="77777777" w:rsidTr="00C661DA">
        <w:trPr>
          <w:trHeight w:hRule="exact" w:val="303"/>
        </w:trPr>
        <w:tc>
          <w:tcPr>
            <w:tcW w:w="243" w:type="pct"/>
            <w:tcBorders>
              <w:top w:val="single" w:sz="5" w:space="0" w:color="000000"/>
              <w:left w:val="single" w:sz="5" w:space="0" w:color="000000"/>
              <w:bottom w:val="single" w:sz="5" w:space="0" w:color="000000"/>
              <w:right w:val="single" w:sz="5" w:space="0" w:color="000000"/>
            </w:tcBorders>
          </w:tcPr>
          <w:p w14:paraId="555AB656"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1950" w:type="pct"/>
            <w:tcBorders>
              <w:top w:val="single" w:sz="5" w:space="0" w:color="000000"/>
              <w:left w:val="single" w:sz="5" w:space="0" w:color="000000"/>
              <w:bottom w:val="single" w:sz="5" w:space="0" w:color="000000"/>
              <w:right w:val="single" w:sz="5" w:space="0" w:color="000000"/>
            </w:tcBorders>
          </w:tcPr>
          <w:p w14:paraId="1411D58A" w14:textId="77777777" w:rsidR="00D50CAF" w:rsidRPr="00D50CAF" w:rsidRDefault="00D50CAF" w:rsidP="00D50CAF">
            <w:pPr>
              <w:widowControl w:val="0"/>
              <w:spacing w:after="0" w:line="240" w:lineRule="auto"/>
              <w:jc w:val="center"/>
              <w:rPr>
                <w:rFonts w:eastAsia="SimSun" w:cs="Times New Roman"/>
                <w:noProof/>
                <w:sz w:val="24"/>
                <w:szCs w:val="24"/>
                <w:lang w:val="ru-RU" w:eastAsia="ru-RU"/>
              </w:rPr>
            </w:pPr>
          </w:p>
        </w:tc>
        <w:tc>
          <w:tcPr>
            <w:tcW w:w="369" w:type="pct"/>
            <w:tcBorders>
              <w:top w:val="single" w:sz="5" w:space="0" w:color="000000"/>
              <w:left w:val="single" w:sz="5" w:space="0" w:color="000000"/>
              <w:bottom w:val="single" w:sz="4" w:space="0" w:color="auto"/>
              <w:right w:val="single" w:sz="5" w:space="0" w:color="000000"/>
            </w:tcBorders>
            <w:vAlign w:val="center"/>
          </w:tcPr>
          <w:p w14:paraId="0B39CFE0"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333" w:type="pct"/>
            <w:tcBorders>
              <w:top w:val="single" w:sz="5" w:space="0" w:color="000000"/>
              <w:left w:val="single" w:sz="5" w:space="0" w:color="000000"/>
              <w:bottom w:val="single" w:sz="5" w:space="0" w:color="000000"/>
              <w:right w:val="single" w:sz="5" w:space="0" w:color="000000"/>
            </w:tcBorders>
            <w:vAlign w:val="center"/>
          </w:tcPr>
          <w:p w14:paraId="43E87574" w14:textId="77777777" w:rsidR="00D50CAF" w:rsidRPr="00D50CAF" w:rsidRDefault="00D50CAF" w:rsidP="00D50CAF">
            <w:pPr>
              <w:widowControl w:val="0"/>
              <w:spacing w:after="0" w:line="240" w:lineRule="auto"/>
              <w:jc w:val="center"/>
              <w:rPr>
                <w:rFonts w:eastAsia="SimSun" w:cs="Times New Roman"/>
                <w:b/>
                <w:bCs/>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vAlign w:val="center"/>
          </w:tcPr>
          <w:p w14:paraId="47EEBC01"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r>
      <w:tr w:rsidR="00D50CAF" w:rsidRPr="00D50CAF" w14:paraId="1E08AAC0" w14:textId="77777777" w:rsidTr="00C661DA">
        <w:trPr>
          <w:trHeight w:hRule="exact" w:val="286"/>
        </w:trPr>
        <w:tc>
          <w:tcPr>
            <w:tcW w:w="2193" w:type="pct"/>
            <w:gridSpan w:val="2"/>
            <w:vMerge w:val="restart"/>
            <w:tcBorders>
              <w:top w:val="single" w:sz="5" w:space="0" w:color="000000"/>
              <w:left w:val="single" w:sz="5" w:space="0" w:color="000000"/>
              <w:right w:val="single" w:sz="4" w:space="0" w:color="auto"/>
            </w:tcBorders>
          </w:tcPr>
          <w:p w14:paraId="5E7DDC5E"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Рекомендація рецензента</w:t>
            </w:r>
            <w:r w:rsidRPr="00D50CAF">
              <w:rPr>
                <w:rFonts w:eastAsia="SimSun" w:cs="Times New Roman"/>
                <w:b/>
                <w:sz w:val="24"/>
                <w:szCs w:val="24"/>
                <w:lang w:val="uk-UA" w:eastAsia="ru-RU"/>
              </w:rPr>
              <w:br/>
            </w:r>
            <w:r w:rsidRPr="00D50CAF">
              <w:rPr>
                <w:rFonts w:eastAsia="SimSun" w:cs="Times New Roman"/>
                <w:sz w:val="24"/>
                <w:szCs w:val="24"/>
                <w:lang w:val="uk-UA" w:eastAsia="ru-RU"/>
              </w:rPr>
              <w:t>(відповідно позначити)</w:t>
            </w:r>
            <w:r w:rsidRPr="00D50CAF">
              <w:rPr>
                <w:rFonts w:eastAsia="SimSun" w:cs="Times New Roman"/>
                <w:b/>
                <w:sz w:val="24"/>
                <w:szCs w:val="24"/>
                <w:lang w:val="uk-UA" w:eastAsia="ru-RU"/>
              </w:rPr>
              <w:t>:</w:t>
            </w:r>
          </w:p>
        </w:tc>
        <w:tc>
          <w:tcPr>
            <w:tcW w:w="369" w:type="pct"/>
            <w:tcBorders>
              <w:top w:val="single" w:sz="4" w:space="0" w:color="auto"/>
              <w:left w:val="single" w:sz="4" w:space="0" w:color="auto"/>
              <w:bottom w:val="single" w:sz="4" w:space="0" w:color="auto"/>
              <w:right w:val="single" w:sz="4" w:space="0" w:color="auto"/>
            </w:tcBorders>
            <w:vAlign w:val="center"/>
          </w:tcPr>
          <w:p w14:paraId="1D7BF1DE" w14:textId="77777777" w:rsidR="00D50CAF" w:rsidRPr="00D50CAF" w:rsidRDefault="00735D7E" w:rsidP="00D50CAF">
            <w:pPr>
              <w:widowControl w:val="0"/>
              <w:spacing w:after="0" w:line="240" w:lineRule="auto"/>
              <w:jc w:val="center"/>
              <w:rPr>
                <w:rFonts w:eastAsia="SimSun" w:cs="Times New Roman"/>
                <w:sz w:val="24"/>
                <w:szCs w:val="24"/>
                <w:lang w:val="uk-UA" w:eastAsia="ru-RU"/>
              </w:rPr>
            </w:pPr>
            <w:r>
              <w:rPr>
                <w:rFonts w:eastAsia="SimSun" w:cs="Times New Roman"/>
                <w:sz w:val="24"/>
                <w:szCs w:val="24"/>
                <w:lang w:val="uk-UA" w:eastAsia="ru-RU"/>
              </w:rPr>
              <w:t>Так</w:t>
            </w:r>
          </w:p>
        </w:tc>
        <w:tc>
          <w:tcPr>
            <w:tcW w:w="333" w:type="pct"/>
            <w:tcBorders>
              <w:top w:val="single" w:sz="5" w:space="0" w:color="000000"/>
              <w:left w:val="single" w:sz="4" w:space="0" w:color="auto"/>
              <w:bottom w:val="single" w:sz="5" w:space="0" w:color="000000"/>
              <w:right w:val="single" w:sz="5" w:space="0" w:color="000000"/>
            </w:tcBorders>
            <w:vAlign w:val="center"/>
          </w:tcPr>
          <w:p w14:paraId="36FAA4D2"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tcPr>
          <w:p w14:paraId="4891D798"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735D7E">
              <w:rPr>
                <w:rFonts w:eastAsia="SimSun" w:cs="Times New Roman"/>
                <w:b/>
                <w:sz w:val="24"/>
                <w:szCs w:val="24"/>
                <w:highlight w:val="yellow"/>
                <w:lang w:val="uk-UA" w:eastAsia="ru-RU"/>
              </w:rPr>
              <w:t>Рекомендовано до публікації</w:t>
            </w:r>
          </w:p>
        </w:tc>
      </w:tr>
      <w:tr w:rsidR="00D50CAF" w:rsidRPr="00D50CAF" w14:paraId="627B9373" w14:textId="77777777" w:rsidTr="00C661DA">
        <w:trPr>
          <w:trHeight w:hRule="exact" w:val="562"/>
        </w:trPr>
        <w:tc>
          <w:tcPr>
            <w:tcW w:w="2193" w:type="pct"/>
            <w:gridSpan w:val="2"/>
            <w:vMerge/>
            <w:tcBorders>
              <w:left w:val="single" w:sz="5" w:space="0" w:color="000000"/>
              <w:right w:val="single" w:sz="4" w:space="0" w:color="auto"/>
            </w:tcBorders>
          </w:tcPr>
          <w:p w14:paraId="4D8B5AFF"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c>
          <w:tcPr>
            <w:tcW w:w="369" w:type="pct"/>
            <w:tcBorders>
              <w:top w:val="single" w:sz="4" w:space="0" w:color="auto"/>
              <w:left w:val="single" w:sz="4" w:space="0" w:color="auto"/>
              <w:bottom w:val="single" w:sz="4" w:space="0" w:color="auto"/>
              <w:right w:val="single" w:sz="4" w:space="0" w:color="auto"/>
            </w:tcBorders>
            <w:vAlign w:val="center"/>
          </w:tcPr>
          <w:p w14:paraId="762EBAE8" w14:textId="77777777" w:rsidR="00D50CAF" w:rsidRPr="00D50CAF" w:rsidRDefault="00735D7E" w:rsidP="00D50CAF">
            <w:pPr>
              <w:widowControl w:val="0"/>
              <w:spacing w:after="0" w:line="240" w:lineRule="auto"/>
              <w:jc w:val="center"/>
              <w:rPr>
                <w:rFonts w:eastAsia="SimSun" w:cs="Times New Roman"/>
                <w:sz w:val="24"/>
                <w:szCs w:val="24"/>
                <w:lang w:val="uk-UA" w:eastAsia="ru-RU"/>
              </w:rPr>
            </w:pPr>
            <w:r>
              <w:rPr>
                <w:rFonts w:eastAsia="SimSun" w:cs="Times New Roman"/>
                <w:sz w:val="24"/>
                <w:szCs w:val="24"/>
                <w:lang w:val="uk-UA" w:eastAsia="ru-RU"/>
              </w:rPr>
              <w:t>Або</w:t>
            </w:r>
          </w:p>
        </w:tc>
        <w:tc>
          <w:tcPr>
            <w:tcW w:w="333" w:type="pct"/>
            <w:tcBorders>
              <w:top w:val="single" w:sz="5" w:space="0" w:color="000000"/>
              <w:left w:val="single" w:sz="4" w:space="0" w:color="auto"/>
              <w:bottom w:val="single" w:sz="5" w:space="0" w:color="000000"/>
              <w:right w:val="single" w:sz="5" w:space="0" w:color="000000"/>
            </w:tcBorders>
            <w:vAlign w:val="center"/>
          </w:tcPr>
          <w:p w14:paraId="79C5410D"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tcPr>
          <w:p w14:paraId="1F5D89C8"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Рекомендовано повернути на доопрацювання</w:t>
            </w:r>
          </w:p>
        </w:tc>
      </w:tr>
      <w:tr w:rsidR="00D50CAF" w:rsidRPr="00D50CAF" w14:paraId="3EC85CB5" w14:textId="77777777" w:rsidTr="00C661DA">
        <w:trPr>
          <w:trHeight w:hRule="exact" w:val="286"/>
        </w:trPr>
        <w:tc>
          <w:tcPr>
            <w:tcW w:w="2193" w:type="pct"/>
            <w:gridSpan w:val="2"/>
            <w:vMerge/>
            <w:tcBorders>
              <w:left w:val="single" w:sz="5" w:space="0" w:color="000000"/>
              <w:bottom w:val="single" w:sz="5" w:space="0" w:color="000000"/>
              <w:right w:val="single" w:sz="4" w:space="0" w:color="auto"/>
            </w:tcBorders>
          </w:tcPr>
          <w:p w14:paraId="39D47BCB"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c>
          <w:tcPr>
            <w:tcW w:w="369" w:type="pct"/>
            <w:tcBorders>
              <w:top w:val="single" w:sz="4" w:space="0" w:color="auto"/>
              <w:left w:val="single" w:sz="4" w:space="0" w:color="auto"/>
              <w:bottom w:val="single" w:sz="4" w:space="0" w:color="auto"/>
              <w:right w:val="single" w:sz="4" w:space="0" w:color="auto"/>
            </w:tcBorders>
            <w:vAlign w:val="center"/>
          </w:tcPr>
          <w:p w14:paraId="279DEC7F"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c>
          <w:tcPr>
            <w:tcW w:w="333" w:type="pct"/>
            <w:tcBorders>
              <w:top w:val="single" w:sz="5" w:space="0" w:color="000000"/>
              <w:left w:val="single" w:sz="4" w:space="0" w:color="auto"/>
              <w:bottom w:val="single" w:sz="5" w:space="0" w:color="000000"/>
              <w:right w:val="single" w:sz="5" w:space="0" w:color="000000"/>
            </w:tcBorders>
            <w:vAlign w:val="center"/>
          </w:tcPr>
          <w:p w14:paraId="70867E21"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p>
        </w:tc>
        <w:tc>
          <w:tcPr>
            <w:tcW w:w="2105" w:type="pct"/>
            <w:tcBorders>
              <w:top w:val="single" w:sz="5" w:space="0" w:color="000000"/>
              <w:left w:val="single" w:sz="5" w:space="0" w:color="000000"/>
              <w:bottom w:val="single" w:sz="5" w:space="0" w:color="000000"/>
              <w:right w:val="single" w:sz="5" w:space="0" w:color="000000"/>
            </w:tcBorders>
          </w:tcPr>
          <w:p w14:paraId="72A1A874"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Не рекомендовано до публікації</w:t>
            </w:r>
          </w:p>
        </w:tc>
      </w:tr>
      <w:tr w:rsidR="00D50CAF" w:rsidRPr="00C661DA" w14:paraId="414E9BBD" w14:textId="77777777" w:rsidTr="00C661DA">
        <w:trPr>
          <w:trHeight w:val="311"/>
        </w:trPr>
        <w:tc>
          <w:tcPr>
            <w:tcW w:w="5000" w:type="pct"/>
            <w:gridSpan w:val="5"/>
            <w:tcBorders>
              <w:top w:val="single" w:sz="5" w:space="0" w:color="000000"/>
              <w:left w:val="single" w:sz="5" w:space="0" w:color="000000"/>
              <w:bottom w:val="single" w:sz="5" w:space="0" w:color="000000"/>
              <w:right w:val="single" w:sz="5" w:space="0" w:color="000000"/>
            </w:tcBorders>
          </w:tcPr>
          <w:p w14:paraId="27995B41"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 xml:space="preserve">Додаткові думки, зауваження та рекомендації рецензента: </w:t>
            </w:r>
          </w:p>
        </w:tc>
      </w:tr>
      <w:tr w:rsidR="00D50CAF" w:rsidRPr="00D50CAF" w14:paraId="08AFBB97" w14:textId="77777777" w:rsidTr="00C661DA">
        <w:trPr>
          <w:trHeight w:val="297"/>
        </w:trPr>
        <w:tc>
          <w:tcPr>
            <w:tcW w:w="5000" w:type="pct"/>
            <w:gridSpan w:val="5"/>
            <w:tcBorders>
              <w:top w:val="single" w:sz="5" w:space="0" w:color="000000"/>
              <w:left w:val="single" w:sz="5" w:space="0" w:color="000000"/>
              <w:bottom w:val="single" w:sz="5" w:space="0" w:color="000000"/>
              <w:right w:val="single" w:sz="5" w:space="0" w:color="000000"/>
            </w:tcBorders>
          </w:tcPr>
          <w:p w14:paraId="7FB9744D" w14:textId="77777777" w:rsidR="00D50CAF" w:rsidRPr="00D50CAF" w:rsidRDefault="00D50CAF" w:rsidP="00D50CAF">
            <w:pPr>
              <w:widowControl w:val="0"/>
              <w:spacing w:after="0" w:line="240" w:lineRule="auto"/>
              <w:jc w:val="center"/>
              <w:rPr>
                <w:rFonts w:eastAsia="SimSun" w:cs="Times New Roman"/>
                <w:sz w:val="24"/>
                <w:szCs w:val="24"/>
                <w:lang w:val="uk-UA" w:eastAsia="ru-RU"/>
              </w:rPr>
            </w:pPr>
            <w:r w:rsidRPr="00D50CAF">
              <w:rPr>
                <w:rFonts w:eastAsia="SimSun" w:cs="Times New Roman"/>
                <w:b/>
                <w:sz w:val="24"/>
                <w:szCs w:val="24"/>
                <w:lang w:val="uk-UA" w:eastAsia="ru-RU"/>
              </w:rPr>
              <w:t xml:space="preserve">Конфіденційні зауваження для редактора: </w:t>
            </w:r>
          </w:p>
        </w:tc>
      </w:tr>
    </w:tbl>
    <w:p w14:paraId="58BC4F05" w14:textId="77777777" w:rsidR="00D50CAF" w:rsidRDefault="00D50CAF">
      <w:pPr>
        <w:spacing w:after="0" w:line="280" w:lineRule="exact"/>
        <w:jc w:val="both"/>
        <w:rPr>
          <w:b/>
          <w:lang w:val="ru-RU"/>
        </w:rPr>
        <w:sectPr w:rsidR="00D50CAF" w:rsidSect="00034616">
          <w:pgSz w:w="11906" w:h="16838"/>
          <w:pgMar w:top="1134" w:right="1134" w:bottom="1134" w:left="1134" w:header="720" w:footer="720" w:gutter="0"/>
          <w:cols w:space="720"/>
          <w:docGrid w:linePitch="360"/>
        </w:sectPr>
      </w:pPr>
    </w:p>
    <w:p w14:paraId="4B305160" w14:textId="77777777" w:rsidR="00590F9B" w:rsidRPr="005A4EA9" w:rsidRDefault="00704D82">
      <w:pPr>
        <w:spacing w:after="0" w:line="280" w:lineRule="exact"/>
        <w:jc w:val="both"/>
        <w:rPr>
          <w:lang w:val="ru-RU"/>
        </w:rPr>
      </w:pPr>
      <w:r w:rsidRPr="005A4EA9">
        <w:rPr>
          <w:b/>
          <w:lang w:val="ru-RU"/>
        </w:rPr>
        <w:lastRenderedPageBreak/>
        <w:t>УДК 004.93</w:t>
      </w:r>
    </w:p>
    <w:p w14:paraId="17AEB28F" w14:textId="77777777" w:rsidR="00590F9B" w:rsidRPr="00B06422" w:rsidRDefault="00704D82">
      <w:pPr>
        <w:spacing w:before="120" w:after="120" w:line="280" w:lineRule="exact"/>
        <w:jc w:val="center"/>
        <w:rPr>
          <w:lang w:val="ru-RU"/>
        </w:rPr>
      </w:pPr>
      <w:r w:rsidRPr="00B06422">
        <w:rPr>
          <w:b/>
          <w:lang w:val="ru-RU"/>
        </w:rPr>
        <w:t>ІНВАРІАНТНО-СТРУКТУРНЕ НАВЧАННЯ: ФОРМУВАННЯ КОНЦЕПТІВ ЯК ДИНАМІКА ГІПЕРГРАФОВИХ АТРАКТОРІВ</w:t>
      </w:r>
    </w:p>
    <w:p w14:paraId="2404D3E5" w14:textId="77777777" w:rsidR="00590F9B" w:rsidRPr="00B06422" w:rsidRDefault="00704D82">
      <w:pPr>
        <w:spacing w:before="80" w:after="0" w:line="280" w:lineRule="exact"/>
        <w:jc w:val="both"/>
        <w:rPr>
          <w:lang w:val="ru-RU"/>
        </w:rPr>
      </w:pPr>
      <w:proofErr w:type="spellStart"/>
      <w:r w:rsidRPr="00B06422">
        <w:rPr>
          <w:b/>
          <w:i/>
          <w:lang w:val="ru-RU"/>
        </w:rPr>
        <w:t>Анотація</w:t>
      </w:r>
      <w:proofErr w:type="spellEnd"/>
    </w:p>
    <w:p w14:paraId="6841B7A7" w14:textId="77777777" w:rsidR="00590F9B" w:rsidRPr="00B06422" w:rsidRDefault="00704D82">
      <w:pPr>
        <w:spacing w:after="0" w:line="280" w:lineRule="exact"/>
        <w:ind w:firstLine="567"/>
        <w:jc w:val="both"/>
        <w:rPr>
          <w:lang w:val="ru-RU"/>
        </w:rPr>
      </w:pPr>
      <w:r w:rsidRPr="00B06422">
        <w:rPr>
          <w:b/>
          <w:i/>
          <w:lang w:val="ru-RU"/>
        </w:rPr>
        <w:t xml:space="preserve">Предмет </w:t>
      </w:r>
      <w:proofErr w:type="spellStart"/>
      <w:r w:rsidRPr="00B06422">
        <w:rPr>
          <w:b/>
          <w:i/>
          <w:lang w:val="ru-RU"/>
        </w:rPr>
        <w:t>дослідження</w:t>
      </w:r>
      <w:proofErr w:type="spellEnd"/>
      <w:r w:rsidRPr="00B06422">
        <w:rPr>
          <w:b/>
          <w:i/>
          <w:lang w:val="ru-RU"/>
        </w:rPr>
        <w:t xml:space="preserve">. </w:t>
      </w:r>
      <w:r w:rsidRPr="00B06422">
        <w:rPr>
          <w:lang w:val="ru-RU"/>
        </w:rPr>
        <w:t xml:space="preserve">Предметом </w:t>
      </w:r>
      <w:proofErr w:type="spellStart"/>
      <w:r w:rsidRPr="00B06422">
        <w:rPr>
          <w:lang w:val="ru-RU"/>
        </w:rPr>
        <w:t>дослідження</w:t>
      </w:r>
      <w:proofErr w:type="spellEnd"/>
      <w:r w:rsidRPr="00B06422">
        <w:rPr>
          <w:lang w:val="ru-RU"/>
        </w:rPr>
        <w:t xml:space="preserve"> є </w:t>
      </w:r>
      <w:proofErr w:type="spellStart"/>
      <w:r w:rsidRPr="00B06422">
        <w:rPr>
          <w:lang w:val="ru-RU"/>
        </w:rPr>
        <w:t>формування</w:t>
      </w:r>
      <w:proofErr w:type="spellEnd"/>
      <w:r w:rsidRPr="00B06422">
        <w:rPr>
          <w:lang w:val="ru-RU"/>
        </w:rPr>
        <w:t xml:space="preserve"> </w:t>
      </w:r>
      <w:proofErr w:type="spellStart"/>
      <w:r w:rsidRPr="00B06422">
        <w:rPr>
          <w:lang w:val="ru-RU"/>
        </w:rPr>
        <w:t>концептів</w:t>
      </w:r>
      <w:proofErr w:type="spellEnd"/>
      <w:r w:rsidRPr="00B06422">
        <w:rPr>
          <w:lang w:val="ru-RU"/>
        </w:rPr>
        <w:t xml:space="preserve"> </w:t>
      </w:r>
      <w:proofErr w:type="spellStart"/>
      <w:r w:rsidRPr="00B06422">
        <w:rPr>
          <w:lang w:val="ru-RU"/>
        </w:rPr>
        <w:t>класів</w:t>
      </w:r>
      <w:proofErr w:type="spellEnd"/>
      <w:r w:rsidRPr="00B06422">
        <w:rPr>
          <w:lang w:val="ru-RU"/>
        </w:rPr>
        <w:t xml:space="preserve"> </w:t>
      </w:r>
      <w:proofErr w:type="spellStart"/>
      <w:r w:rsidRPr="00B06422">
        <w:rPr>
          <w:lang w:val="ru-RU"/>
        </w:rPr>
        <w:t>об'єктів</w:t>
      </w:r>
      <w:proofErr w:type="spellEnd"/>
      <w:r w:rsidRPr="00B06422">
        <w:rPr>
          <w:lang w:val="ru-RU"/>
        </w:rPr>
        <w:t xml:space="preserve"> </w:t>
      </w:r>
      <w:proofErr w:type="gramStart"/>
      <w:r w:rsidRPr="00B06422">
        <w:rPr>
          <w:lang w:val="ru-RU"/>
        </w:rPr>
        <w:t>у системах</w:t>
      </w:r>
      <w:proofErr w:type="gramEnd"/>
      <w:r w:rsidRPr="00B06422">
        <w:rPr>
          <w:lang w:val="ru-RU"/>
        </w:rPr>
        <w:t xml:space="preserve"> машинного </w:t>
      </w:r>
      <w:proofErr w:type="spellStart"/>
      <w:r w:rsidRPr="00B06422">
        <w:rPr>
          <w:lang w:val="ru-RU"/>
        </w:rPr>
        <w:t>навчання</w:t>
      </w:r>
      <w:proofErr w:type="spellEnd"/>
      <w:r w:rsidRPr="00B06422">
        <w:rPr>
          <w:lang w:val="ru-RU"/>
        </w:rPr>
        <w:t xml:space="preserve"> як </w:t>
      </w:r>
      <w:proofErr w:type="spellStart"/>
      <w:r w:rsidRPr="00B06422">
        <w:rPr>
          <w:lang w:val="ru-RU"/>
        </w:rPr>
        <w:t>процесу</w:t>
      </w:r>
      <w:proofErr w:type="spellEnd"/>
      <w:r w:rsidRPr="00B06422">
        <w:rPr>
          <w:lang w:val="ru-RU"/>
        </w:rPr>
        <w:t xml:space="preserve"> </w:t>
      </w:r>
      <w:proofErr w:type="spellStart"/>
      <w:r w:rsidRPr="00B06422">
        <w:rPr>
          <w:lang w:val="ru-RU"/>
        </w:rPr>
        <w:t>структурної</w:t>
      </w:r>
      <w:proofErr w:type="spellEnd"/>
      <w:r w:rsidRPr="00B06422">
        <w:rPr>
          <w:lang w:val="ru-RU"/>
        </w:rPr>
        <w:t xml:space="preserve"> та </w:t>
      </w:r>
      <w:proofErr w:type="spellStart"/>
      <w:r w:rsidRPr="00B06422">
        <w:rPr>
          <w:lang w:val="ru-RU"/>
        </w:rPr>
        <w:t>параметричної</w:t>
      </w:r>
      <w:proofErr w:type="spellEnd"/>
      <w:r w:rsidRPr="00B06422">
        <w:rPr>
          <w:lang w:val="ru-RU"/>
        </w:rPr>
        <w:t xml:space="preserve"> </w:t>
      </w:r>
      <w:proofErr w:type="spellStart"/>
      <w:r w:rsidRPr="00B06422">
        <w:rPr>
          <w:lang w:val="ru-RU"/>
        </w:rPr>
        <w:t>редукції</w:t>
      </w:r>
      <w:proofErr w:type="spellEnd"/>
      <w:r w:rsidRPr="00B06422">
        <w:rPr>
          <w:lang w:val="ru-RU"/>
        </w:rPr>
        <w:t xml:space="preserve"> </w:t>
      </w:r>
      <w:proofErr w:type="spellStart"/>
      <w:r w:rsidRPr="00B06422">
        <w:rPr>
          <w:lang w:val="ru-RU"/>
        </w:rPr>
        <w:t>гіперграфових</w:t>
      </w:r>
      <w:proofErr w:type="spellEnd"/>
      <w:r w:rsidRPr="00B06422">
        <w:rPr>
          <w:lang w:val="ru-RU"/>
        </w:rPr>
        <w:t xml:space="preserve"> </w:t>
      </w:r>
      <w:proofErr w:type="spellStart"/>
      <w:r w:rsidRPr="00B06422">
        <w:rPr>
          <w:lang w:val="ru-RU"/>
        </w:rPr>
        <w:t>представлень</w:t>
      </w:r>
      <w:proofErr w:type="spellEnd"/>
      <w:r w:rsidRPr="00B06422">
        <w:rPr>
          <w:lang w:val="ru-RU"/>
        </w:rPr>
        <w:t xml:space="preserve">, а не як </w:t>
      </w:r>
      <w:proofErr w:type="spellStart"/>
      <w:r w:rsidRPr="00B06422">
        <w:rPr>
          <w:lang w:val="ru-RU"/>
        </w:rPr>
        <w:t>оптимізації</w:t>
      </w:r>
      <w:proofErr w:type="spellEnd"/>
      <w:r w:rsidRPr="00B06422">
        <w:rPr>
          <w:lang w:val="ru-RU"/>
        </w:rPr>
        <w:t xml:space="preserve"> </w:t>
      </w:r>
      <w:proofErr w:type="spellStart"/>
      <w:r w:rsidRPr="00B06422">
        <w:rPr>
          <w:lang w:val="ru-RU"/>
        </w:rPr>
        <w:t>функціонала</w:t>
      </w:r>
      <w:proofErr w:type="spellEnd"/>
      <w:r w:rsidRPr="00B06422">
        <w:rPr>
          <w:lang w:val="ru-RU"/>
        </w:rPr>
        <w:t xml:space="preserve"> </w:t>
      </w:r>
      <w:proofErr w:type="spellStart"/>
      <w:r w:rsidRPr="00B06422">
        <w:rPr>
          <w:lang w:val="ru-RU"/>
        </w:rPr>
        <w:t>втрат</w:t>
      </w:r>
      <w:proofErr w:type="spellEnd"/>
      <w:r w:rsidRPr="00B06422">
        <w:rPr>
          <w:lang w:val="ru-RU"/>
        </w:rPr>
        <w:t>.</w:t>
      </w:r>
    </w:p>
    <w:p w14:paraId="3C2F7C1A" w14:textId="77777777" w:rsidR="00590F9B" w:rsidRPr="00B06422" w:rsidRDefault="00704D82">
      <w:pPr>
        <w:spacing w:after="0" w:line="280" w:lineRule="exact"/>
        <w:ind w:firstLine="567"/>
        <w:jc w:val="both"/>
        <w:rPr>
          <w:lang w:val="ru-RU"/>
        </w:rPr>
      </w:pPr>
      <w:r w:rsidRPr="00B06422">
        <w:rPr>
          <w:b/>
          <w:i/>
          <w:lang w:val="ru-RU"/>
        </w:rPr>
        <w:t xml:space="preserve">Мета. </w:t>
      </w:r>
      <w:proofErr w:type="spellStart"/>
      <w:r w:rsidRPr="00B06422">
        <w:rPr>
          <w:lang w:val="ru-RU"/>
        </w:rPr>
        <w:t>Побудувати</w:t>
      </w:r>
      <w:proofErr w:type="spellEnd"/>
      <w:r w:rsidRPr="00B06422">
        <w:rPr>
          <w:lang w:val="ru-RU"/>
        </w:rPr>
        <w:t xml:space="preserve"> </w:t>
      </w:r>
      <w:proofErr w:type="spellStart"/>
      <w:r w:rsidRPr="00B06422">
        <w:rPr>
          <w:lang w:val="ru-RU"/>
        </w:rPr>
        <w:t>альтернативний</w:t>
      </w:r>
      <w:proofErr w:type="spellEnd"/>
      <w:r w:rsidRPr="00B06422">
        <w:rPr>
          <w:lang w:val="ru-RU"/>
        </w:rPr>
        <w:t xml:space="preserve"> </w:t>
      </w:r>
      <w:proofErr w:type="spellStart"/>
      <w:r w:rsidRPr="00B06422">
        <w:rPr>
          <w:lang w:val="ru-RU"/>
        </w:rPr>
        <w:t>підхід</w:t>
      </w:r>
      <w:proofErr w:type="spellEnd"/>
      <w:r w:rsidRPr="00B06422">
        <w:rPr>
          <w:lang w:val="ru-RU"/>
        </w:rPr>
        <w:t xml:space="preserve"> </w:t>
      </w:r>
      <w:proofErr w:type="spellStart"/>
      <w:r w:rsidRPr="00B06422">
        <w:rPr>
          <w:lang w:val="ru-RU"/>
        </w:rPr>
        <w:t>статистичного</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w:t>
      </w:r>
      <w:proofErr w:type="spellStart"/>
      <w:r w:rsidRPr="00B06422">
        <w:rPr>
          <w:lang w:val="ru-RU"/>
        </w:rPr>
        <w:t>штучних</w:t>
      </w:r>
      <w:proofErr w:type="spellEnd"/>
      <w:r w:rsidRPr="00B06422">
        <w:rPr>
          <w:lang w:val="ru-RU"/>
        </w:rPr>
        <w:t xml:space="preserve"> </w:t>
      </w:r>
      <w:proofErr w:type="spellStart"/>
      <w:r w:rsidRPr="00B06422">
        <w:rPr>
          <w:lang w:val="ru-RU"/>
        </w:rPr>
        <w:t>нейронних</w:t>
      </w:r>
      <w:proofErr w:type="spellEnd"/>
      <w:r w:rsidRPr="00B06422">
        <w:rPr>
          <w:lang w:val="ru-RU"/>
        </w:rPr>
        <w:t xml:space="preserve"> мереж — без </w:t>
      </w:r>
      <w:proofErr w:type="spellStart"/>
      <w:r w:rsidRPr="00B06422">
        <w:rPr>
          <w:lang w:val="ru-RU"/>
        </w:rPr>
        <w:t>використання</w:t>
      </w:r>
      <w:proofErr w:type="spellEnd"/>
      <w:r w:rsidRPr="00B06422">
        <w:rPr>
          <w:lang w:val="ru-RU"/>
        </w:rPr>
        <w:t xml:space="preserve"> </w:t>
      </w:r>
      <w:proofErr w:type="spellStart"/>
      <w:r w:rsidRPr="00B06422">
        <w:rPr>
          <w:lang w:val="ru-RU"/>
        </w:rPr>
        <w:t>функції</w:t>
      </w:r>
      <w:proofErr w:type="spellEnd"/>
      <w:r w:rsidRPr="00B06422">
        <w:rPr>
          <w:lang w:val="ru-RU"/>
        </w:rPr>
        <w:t xml:space="preserve"> </w:t>
      </w:r>
      <w:proofErr w:type="spellStart"/>
      <w:r w:rsidRPr="00B06422">
        <w:rPr>
          <w:lang w:val="ru-RU"/>
        </w:rPr>
        <w:t>помилки</w:t>
      </w:r>
      <w:proofErr w:type="spellEnd"/>
      <w:r w:rsidRPr="00B06422">
        <w:rPr>
          <w:lang w:val="ru-RU"/>
        </w:rPr>
        <w:t xml:space="preserve"> (</w:t>
      </w:r>
      <w:proofErr w:type="spellStart"/>
      <w:r w:rsidRPr="00B06422">
        <w:rPr>
          <w:lang w:val="ru-RU"/>
        </w:rPr>
        <w:t>зворотне</w:t>
      </w:r>
      <w:proofErr w:type="spellEnd"/>
      <w:r w:rsidRPr="00B06422">
        <w:rPr>
          <w:lang w:val="ru-RU"/>
        </w:rPr>
        <w:t xml:space="preserve"> </w:t>
      </w:r>
      <w:proofErr w:type="spellStart"/>
      <w:r w:rsidRPr="00B06422">
        <w:rPr>
          <w:lang w:val="ru-RU"/>
        </w:rPr>
        <w:t>поширення</w:t>
      </w:r>
      <w:proofErr w:type="spellEnd"/>
      <w:r w:rsidRPr="00B06422">
        <w:rPr>
          <w:lang w:val="ru-RU"/>
        </w:rPr>
        <w:t xml:space="preserve">), у </w:t>
      </w:r>
      <w:proofErr w:type="spellStart"/>
      <w:r w:rsidRPr="00B06422">
        <w:rPr>
          <w:lang w:val="ru-RU"/>
        </w:rPr>
        <w:t>якому</w:t>
      </w:r>
      <w:proofErr w:type="spellEnd"/>
      <w:r w:rsidRPr="00B06422">
        <w:rPr>
          <w:lang w:val="ru-RU"/>
        </w:rPr>
        <w:t xml:space="preserve"> </w:t>
      </w:r>
      <w:proofErr w:type="spellStart"/>
      <w:r w:rsidRPr="00B06422">
        <w:rPr>
          <w:lang w:val="ru-RU"/>
        </w:rPr>
        <w:t>реалізується</w:t>
      </w:r>
      <w:proofErr w:type="spellEnd"/>
      <w:r w:rsidRPr="00B06422">
        <w:rPr>
          <w:lang w:val="ru-RU"/>
        </w:rPr>
        <w:t xml:space="preserve"> </w:t>
      </w:r>
      <w:proofErr w:type="spellStart"/>
      <w:r w:rsidRPr="00B06422">
        <w:rPr>
          <w:lang w:val="ru-RU"/>
        </w:rPr>
        <w:t>інваріантне</w:t>
      </w:r>
      <w:proofErr w:type="spellEnd"/>
      <w:r w:rsidRPr="00B06422">
        <w:rPr>
          <w:lang w:val="ru-RU"/>
        </w:rPr>
        <w:t xml:space="preserve"> </w:t>
      </w:r>
      <w:proofErr w:type="spellStart"/>
      <w:r w:rsidRPr="00B06422">
        <w:rPr>
          <w:lang w:val="ru-RU"/>
        </w:rPr>
        <w:t>структурне</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де концепт </w:t>
      </w:r>
      <w:proofErr w:type="spellStart"/>
      <w:r w:rsidRPr="00B06422">
        <w:rPr>
          <w:lang w:val="ru-RU"/>
        </w:rPr>
        <w:t>класу</w:t>
      </w:r>
      <w:proofErr w:type="spellEnd"/>
      <w:r w:rsidRPr="00B06422">
        <w:rPr>
          <w:lang w:val="ru-RU"/>
        </w:rPr>
        <w:t xml:space="preserve"> </w:t>
      </w:r>
      <w:proofErr w:type="spellStart"/>
      <w:r w:rsidRPr="00B06422">
        <w:rPr>
          <w:lang w:val="ru-RU"/>
        </w:rPr>
        <w:t>визначається</w:t>
      </w:r>
      <w:proofErr w:type="spellEnd"/>
      <w:r w:rsidRPr="00B06422">
        <w:rPr>
          <w:lang w:val="ru-RU"/>
        </w:rPr>
        <w:t xml:space="preserve"> як </w:t>
      </w:r>
      <w:proofErr w:type="spellStart"/>
      <w:r w:rsidRPr="00B06422">
        <w:rPr>
          <w:lang w:val="ru-RU"/>
        </w:rPr>
        <w:t>структурний</w:t>
      </w:r>
      <w:proofErr w:type="spellEnd"/>
      <w:r w:rsidRPr="00B06422">
        <w:rPr>
          <w:lang w:val="ru-RU"/>
        </w:rPr>
        <w:t xml:space="preserve"> атрактор (</w:t>
      </w:r>
      <w:proofErr w:type="spellStart"/>
      <w:r w:rsidRPr="00B06422">
        <w:rPr>
          <w:lang w:val="ru-RU"/>
        </w:rPr>
        <w:t>нерухома</w:t>
      </w:r>
      <w:proofErr w:type="spellEnd"/>
      <w:r w:rsidRPr="00B06422">
        <w:rPr>
          <w:lang w:val="ru-RU"/>
        </w:rPr>
        <w:t xml:space="preserve"> точка монотонного оператора </w:t>
      </w:r>
      <w:proofErr w:type="spellStart"/>
      <w:r w:rsidRPr="00B06422">
        <w:rPr>
          <w:lang w:val="ru-RU"/>
        </w:rPr>
        <w:t>редукції</w:t>
      </w:r>
      <w:proofErr w:type="spellEnd"/>
      <w:r w:rsidRPr="00B06422">
        <w:rPr>
          <w:lang w:val="ru-RU"/>
        </w:rPr>
        <w:t xml:space="preserve"> на </w:t>
      </w:r>
      <w:proofErr w:type="spellStart"/>
      <w:r w:rsidRPr="00B06422">
        <w:rPr>
          <w:lang w:val="ru-RU"/>
        </w:rPr>
        <w:t>частково</w:t>
      </w:r>
      <w:proofErr w:type="spellEnd"/>
      <w:r w:rsidRPr="00B06422">
        <w:rPr>
          <w:lang w:val="ru-RU"/>
        </w:rPr>
        <w:t xml:space="preserve"> </w:t>
      </w:r>
      <w:proofErr w:type="spellStart"/>
      <w:r w:rsidRPr="00B06422">
        <w:rPr>
          <w:lang w:val="ru-RU"/>
        </w:rPr>
        <w:t>впорядкованому</w:t>
      </w:r>
      <w:proofErr w:type="spellEnd"/>
      <w:r w:rsidRPr="00B06422">
        <w:rPr>
          <w:lang w:val="ru-RU"/>
        </w:rPr>
        <w:t xml:space="preserve"> </w:t>
      </w:r>
      <w:proofErr w:type="spellStart"/>
      <w:r w:rsidRPr="00B06422">
        <w:rPr>
          <w:lang w:val="ru-RU"/>
        </w:rPr>
        <w:t>просторі</w:t>
      </w:r>
      <w:proofErr w:type="spellEnd"/>
      <w:r w:rsidRPr="00B06422">
        <w:rPr>
          <w:lang w:val="ru-RU"/>
        </w:rPr>
        <w:t xml:space="preserve"> </w:t>
      </w:r>
      <w:proofErr w:type="spellStart"/>
      <w:r w:rsidRPr="00B06422">
        <w:rPr>
          <w:lang w:val="ru-RU"/>
        </w:rPr>
        <w:t>гіперграфів</w:t>
      </w:r>
      <w:proofErr w:type="spellEnd"/>
      <w:r w:rsidRPr="00B06422">
        <w:rPr>
          <w:lang w:val="ru-RU"/>
        </w:rPr>
        <w:t xml:space="preserve">), і </w:t>
      </w:r>
      <w:proofErr w:type="spellStart"/>
      <w:r w:rsidRPr="00B06422">
        <w:rPr>
          <w:lang w:val="ru-RU"/>
        </w:rPr>
        <w:t>підтвердити</w:t>
      </w:r>
      <w:proofErr w:type="spellEnd"/>
      <w:r w:rsidRPr="00B06422">
        <w:rPr>
          <w:lang w:val="ru-RU"/>
        </w:rPr>
        <w:t xml:space="preserve"> </w:t>
      </w:r>
      <w:proofErr w:type="spellStart"/>
      <w:r w:rsidRPr="00B06422">
        <w:rPr>
          <w:lang w:val="ru-RU"/>
        </w:rPr>
        <w:t>цю</w:t>
      </w:r>
      <w:proofErr w:type="spellEnd"/>
      <w:r w:rsidRPr="00B06422">
        <w:rPr>
          <w:lang w:val="ru-RU"/>
        </w:rPr>
        <w:t xml:space="preserve"> </w:t>
      </w:r>
      <w:proofErr w:type="spellStart"/>
      <w:r w:rsidRPr="00B06422">
        <w:rPr>
          <w:lang w:val="ru-RU"/>
        </w:rPr>
        <w:t>теорію</w:t>
      </w:r>
      <w:proofErr w:type="spellEnd"/>
      <w:r w:rsidRPr="00B06422">
        <w:rPr>
          <w:lang w:val="ru-RU"/>
        </w:rPr>
        <w:t xml:space="preserve"> на </w:t>
      </w:r>
      <w:proofErr w:type="spellStart"/>
      <w:r w:rsidRPr="00B06422">
        <w:rPr>
          <w:lang w:val="ru-RU"/>
        </w:rPr>
        <w:t>прикладі</w:t>
      </w:r>
      <w:proofErr w:type="spellEnd"/>
      <w:r w:rsidRPr="00B06422">
        <w:rPr>
          <w:lang w:val="ru-RU"/>
        </w:rPr>
        <w:t xml:space="preserve"> </w:t>
      </w:r>
      <w:proofErr w:type="spellStart"/>
      <w:r w:rsidRPr="00B06422">
        <w:rPr>
          <w:lang w:val="ru-RU"/>
        </w:rPr>
        <w:t>розпізнавання</w:t>
      </w:r>
      <w:proofErr w:type="spellEnd"/>
      <w:r w:rsidRPr="00B06422">
        <w:rPr>
          <w:lang w:val="ru-RU"/>
        </w:rPr>
        <w:t xml:space="preserve"> </w:t>
      </w:r>
      <w:proofErr w:type="spellStart"/>
      <w:r w:rsidRPr="00B06422">
        <w:rPr>
          <w:lang w:val="ru-RU"/>
        </w:rPr>
        <w:t>рукописних</w:t>
      </w:r>
      <w:proofErr w:type="spellEnd"/>
      <w:r w:rsidRPr="00B06422">
        <w:rPr>
          <w:lang w:val="ru-RU"/>
        </w:rPr>
        <w:t xml:space="preserve"> цифр.</w:t>
      </w:r>
    </w:p>
    <w:p w14:paraId="04B8C3A5" w14:textId="77777777" w:rsidR="00590F9B" w:rsidRPr="00B06422" w:rsidRDefault="00704D82">
      <w:pPr>
        <w:spacing w:after="0" w:line="280" w:lineRule="exact"/>
        <w:ind w:firstLine="567"/>
        <w:jc w:val="both"/>
        <w:rPr>
          <w:lang w:val="ru-RU"/>
        </w:rPr>
      </w:pPr>
      <w:proofErr w:type="spellStart"/>
      <w:r w:rsidRPr="00B06422">
        <w:rPr>
          <w:b/>
          <w:i/>
          <w:lang w:val="ru-RU"/>
        </w:rPr>
        <w:t>Завдання</w:t>
      </w:r>
      <w:proofErr w:type="spellEnd"/>
      <w:r w:rsidRPr="00B06422">
        <w:rPr>
          <w:b/>
          <w:i/>
          <w:lang w:val="ru-RU"/>
        </w:rPr>
        <w:t xml:space="preserve">. </w:t>
      </w:r>
      <w:r w:rsidRPr="00B06422">
        <w:rPr>
          <w:lang w:val="ru-RU"/>
        </w:rPr>
        <w:t xml:space="preserve">(1) </w:t>
      </w:r>
      <w:proofErr w:type="spellStart"/>
      <w:r w:rsidRPr="00B06422">
        <w:rPr>
          <w:lang w:val="ru-RU"/>
        </w:rPr>
        <w:t>Формалізувати</w:t>
      </w:r>
      <w:proofErr w:type="spellEnd"/>
      <w:r w:rsidRPr="00B06422">
        <w:rPr>
          <w:lang w:val="ru-RU"/>
        </w:rPr>
        <w:t xml:space="preserve"> основу з </w:t>
      </w:r>
      <w:proofErr w:type="spellStart"/>
      <w:r w:rsidRPr="00B06422">
        <w:rPr>
          <w:lang w:val="ru-RU"/>
        </w:rPr>
        <w:t>аксіомами</w:t>
      </w:r>
      <w:proofErr w:type="spellEnd"/>
      <w:r w:rsidRPr="00B06422">
        <w:rPr>
          <w:lang w:val="ru-RU"/>
        </w:rPr>
        <w:t xml:space="preserve"> </w:t>
      </w:r>
      <w:proofErr w:type="spellStart"/>
      <w:r w:rsidRPr="00B06422">
        <w:rPr>
          <w:lang w:val="ru-RU"/>
        </w:rPr>
        <w:t>стабільності</w:t>
      </w:r>
      <w:proofErr w:type="spellEnd"/>
      <w:r w:rsidRPr="00B06422">
        <w:rPr>
          <w:lang w:val="ru-RU"/>
        </w:rPr>
        <w:t xml:space="preserve"> </w:t>
      </w:r>
      <w:proofErr w:type="spellStart"/>
      <w:r w:rsidRPr="00B06422">
        <w:rPr>
          <w:lang w:val="ru-RU"/>
        </w:rPr>
        <w:t>сегментації</w:t>
      </w:r>
      <w:proofErr w:type="spellEnd"/>
      <w:r w:rsidRPr="00B06422">
        <w:rPr>
          <w:lang w:val="ru-RU"/>
        </w:rPr>
        <w:t xml:space="preserve">, </w:t>
      </w:r>
      <w:proofErr w:type="spellStart"/>
      <w:r w:rsidRPr="00B06422">
        <w:rPr>
          <w:lang w:val="ru-RU"/>
        </w:rPr>
        <w:t>строгої</w:t>
      </w:r>
      <w:proofErr w:type="spellEnd"/>
      <w:r w:rsidRPr="00B06422">
        <w:rPr>
          <w:lang w:val="ru-RU"/>
        </w:rPr>
        <w:t xml:space="preserve"> </w:t>
      </w:r>
      <w:proofErr w:type="spellStart"/>
      <w:r w:rsidRPr="00B06422">
        <w:rPr>
          <w:lang w:val="ru-RU"/>
        </w:rPr>
        <w:t>редуктивності</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за </w:t>
      </w:r>
      <w:proofErr w:type="spellStart"/>
      <w:r w:rsidRPr="00B06422">
        <w:rPr>
          <w:lang w:val="ru-RU"/>
        </w:rPr>
        <w:t>позитивними</w:t>
      </w:r>
      <w:proofErr w:type="spellEnd"/>
      <w:r w:rsidRPr="00B06422">
        <w:rPr>
          <w:lang w:val="ru-RU"/>
        </w:rPr>
        <w:t xml:space="preserve"> прикладами та </w:t>
      </w:r>
      <w:proofErr w:type="spellStart"/>
      <w:r w:rsidRPr="00B06422">
        <w:rPr>
          <w:lang w:val="ru-RU"/>
        </w:rPr>
        <w:t>локальності</w:t>
      </w:r>
      <w:proofErr w:type="spellEnd"/>
      <w:r w:rsidRPr="00B06422">
        <w:rPr>
          <w:lang w:val="ru-RU"/>
        </w:rPr>
        <w:t xml:space="preserve"> </w:t>
      </w:r>
      <w:proofErr w:type="spellStart"/>
      <w:r w:rsidRPr="00B06422">
        <w:rPr>
          <w:lang w:val="ru-RU"/>
        </w:rPr>
        <w:t>уваги</w:t>
      </w:r>
      <w:proofErr w:type="spellEnd"/>
      <w:r w:rsidRPr="00B06422">
        <w:rPr>
          <w:lang w:val="ru-RU"/>
        </w:rPr>
        <w:t xml:space="preserve">; (2) довести </w:t>
      </w:r>
      <w:proofErr w:type="spellStart"/>
      <w:r w:rsidRPr="00B06422">
        <w:rPr>
          <w:lang w:val="ru-RU"/>
        </w:rPr>
        <w:t>збіжність</w:t>
      </w:r>
      <w:proofErr w:type="spellEnd"/>
      <w:r w:rsidRPr="00B06422">
        <w:rPr>
          <w:lang w:val="ru-RU"/>
        </w:rPr>
        <w:t xml:space="preserve"> і </w:t>
      </w:r>
      <w:proofErr w:type="spellStart"/>
      <w:r w:rsidRPr="00B06422">
        <w:rPr>
          <w:lang w:val="ru-RU"/>
        </w:rPr>
        <w:t>єдиність</w:t>
      </w:r>
      <w:proofErr w:type="spellEnd"/>
      <w:r w:rsidRPr="00B06422">
        <w:rPr>
          <w:lang w:val="ru-RU"/>
        </w:rPr>
        <w:t xml:space="preserve"> атрактора; (3) </w:t>
      </w:r>
      <w:proofErr w:type="spellStart"/>
      <w:r w:rsidRPr="00B06422">
        <w:rPr>
          <w:lang w:val="ru-RU"/>
        </w:rPr>
        <w:t>встановити</w:t>
      </w:r>
      <w:proofErr w:type="spellEnd"/>
      <w:r w:rsidRPr="00B06422">
        <w:rPr>
          <w:lang w:val="ru-RU"/>
        </w:rPr>
        <w:t xml:space="preserve"> </w:t>
      </w:r>
      <w:proofErr w:type="spellStart"/>
      <w:r w:rsidRPr="00B06422">
        <w:rPr>
          <w:lang w:val="ru-RU"/>
        </w:rPr>
        <w:t>інваріантність</w:t>
      </w:r>
      <w:proofErr w:type="spellEnd"/>
      <w:r w:rsidRPr="00B06422">
        <w:rPr>
          <w:lang w:val="ru-RU"/>
        </w:rPr>
        <w:t xml:space="preserve"> </w:t>
      </w:r>
      <w:proofErr w:type="spellStart"/>
      <w:r w:rsidRPr="00B06422">
        <w:rPr>
          <w:lang w:val="ru-RU"/>
        </w:rPr>
        <w:t>щодо</w:t>
      </w:r>
      <w:proofErr w:type="spellEnd"/>
      <w:r w:rsidRPr="00B06422">
        <w:rPr>
          <w:lang w:val="ru-RU"/>
        </w:rPr>
        <w:t xml:space="preserve"> порядку </w:t>
      </w:r>
      <w:proofErr w:type="spellStart"/>
      <w:r w:rsidRPr="00B06422">
        <w:rPr>
          <w:lang w:val="ru-RU"/>
        </w:rPr>
        <w:t>поглинання</w:t>
      </w:r>
      <w:proofErr w:type="spellEnd"/>
      <w:r w:rsidRPr="00B06422">
        <w:rPr>
          <w:lang w:val="ru-RU"/>
        </w:rPr>
        <w:t xml:space="preserve"> </w:t>
      </w:r>
      <w:proofErr w:type="spellStart"/>
      <w:r w:rsidRPr="00B06422">
        <w:rPr>
          <w:lang w:val="ru-RU"/>
        </w:rPr>
        <w:t>прикладів</w:t>
      </w:r>
      <w:proofErr w:type="spellEnd"/>
      <w:r w:rsidRPr="00B06422">
        <w:rPr>
          <w:lang w:val="ru-RU"/>
        </w:rPr>
        <w:t xml:space="preserve">; (4) </w:t>
      </w:r>
      <w:proofErr w:type="spellStart"/>
      <w:r w:rsidRPr="00B06422">
        <w:rPr>
          <w:lang w:val="ru-RU"/>
        </w:rPr>
        <w:t>розкласти</w:t>
      </w:r>
      <w:proofErr w:type="spellEnd"/>
      <w:r w:rsidRPr="00B06422">
        <w:rPr>
          <w:lang w:val="ru-RU"/>
        </w:rPr>
        <w:t xml:space="preserve"> атрактор на </w:t>
      </w:r>
      <w:proofErr w:type="spellStart"/>
      <w:r w:rsidRPr="00B06422">
        <w:rPr>
          <w:lang w:val="ru-RU"/>
        </w:rPr>
        <w:t>структурний</w:t>
      </w:r>
      <w:proofErr w:type="spellEnd"/>
      <w:r w:rsidRPr="00B06422">
        <w:rPr>
          <w:lang w:val="ru-RU"/>
        </w:rPr>
        <w:t xml:space="preserve"> і </w:t>
      </w:r>
      <w:proofErr w:type="spellStart"/>
      <w:r w:rsidRPr="00B06422">
        <w:rPr>
          <w:lang w:val="ru-RU"/>
        </w:rPr>
        <w:t>параметричний</w:t>
      </w:r>
      <w:proofErr w:type="spellEnd"/>
      <w:r w:rsidRPr="00B06422">
        <w:rPr>
          <w:lang w:val="ru-RU"/>
        </w:rPr>
        <w:t xml:space="preserve"> </w:t>
      </w:r>
      <w:proofErr w:type="spellStart"/>
      <w:r w:rsidRPr="00B06422">
        <w:rPr>
          <w:lang w:val="ru-RU"/>
        </w:rPr>
        <w:t>рівні</w:t>
      </w:r>
      <w:proofErr w:type="spellEnd"/>
      <w:r w:rsidRPr="00B06422">
        <w:rPr>
          <w:lang w:val="ru-RU"/>
        </w:rPr>
        <w:t xml:space="preserve">; (5) </w:t>
      </w:r>
      <w:proofErr w:type="spellStart"/>
      <w:r w:rsidRPr="00B06422">
        <w:rPr>
          <w:lang w:val="ru-RU"/>
        </w:rPr>
        <w:t>оцінити</w:t>
      </w:r>
      <w:proofErr w:type="spellEnd"/>
      <w:r w:rsidRPr="00B06422">
        <w:rPr>
          <w:lang w:val="ru-RU"/>
        </w:rPr>
        <w:t xml:space="preserve"> </w:t>
      </w:r>
      <w:proofErr w:type="spellStart"/>
      <w:r w:rsidRPr="00B06422">
        <w:rPr>
          <w:lang w:val="ru-RU"/>
        </w:rPr>
        <w:t>конвеєр</w:t>
      </w:r>
      <w:proofErr w:type="spellEnd"/>
      <w:r w:rsidRPr="00B06422">
        <w:rPr>
          <w:lang w:val="ru-RU"/>
        </w:rPr>
        <w:t xml:space="preserve"> на </w:t>
      </w:r>
      <w:proofErr w:type="spellStart"/>
      <w:r w:rsidRPr="00B06422">
        <w:rPr>
          <w:lang w:val="ru-RU"/>
        </w:rPr>
        <w:t>підмножині</w:t>
      </w:r>
      <w:proofErr w:type="spellEnd"/>
      <w:r w:rsidRPr="00B06422">
        <w:rPr>
          <w:lang w:val="ru-RU"/>
        </w:rPr>
        <w:t xml:space="preserve"> </w:t>
      </w:r>
      <w:r>
        <w:t>MNIST</w:t>
      </w:r>
      <w:r w:rsidRPr="00B06422">
        <w:rPr>
          <w:lang w:val="ru-RU"/>
        </w:rPr>
        <w:t xml:space="preserve"> з </w:t>
      </w:r>
      <w:proofErr w:type="spellStart"/>
      <w:r w:rsidRPr="00B06422">
        <w:rPr>
          <w:lang w:val="ru-RU"/>
        </w:rPr>
        <w:t>цілісними</w:t>
      </w:r>
      <w:proofErr w:type="spellEnd"/>
      <w:r w:rsidRPr="00B06422">
        <w:rPr>
          <w:lang w:val="ru-RU"/>
        </w:rPr>
        <w:t xml:space="preserve"> контурами.</w:t>
      </w:r>
    </w:p>
    <w:p w14:paraId="3F364E62" w14:textId="77777777" w:rsidR="00590F9B" w:rsidRPr="00B06422" w:rsidRDefault="00704D82">
      <w:pPr>
        <w:spacing w:after="0" w:line="280" w:lineRule="exact"/>
        <w:ind w:firstLine="567"/>
        <w:jc w:val="both"/>
        <w:rPr>
          <w:lang w:val="ru-RU"/>
        </w:rPr>
      </w:pPr>
      <w:proofErr w:type="spellStart"/>
      <w:r w:rsidRPr="00B06422">
        <w:rPr>
          <w:b/>
          <w:i/>
          <w:lang w:val="ru-RU"/>
        </w:rPr>
        <w:t>Методи</w:t>
      </w:r>
      <w:proofErr w:type="spellEnd"/>
      <w:r w:rsidRPr="00B06422">
        <w:rPr>
          <w:b/>
          <w:i/>
          <w:lang w:val="ru-RU"/>
        </w:rPr>
        <w:t xml:space="preserve">. </w:t>
      </w:r>
      <w:proofErr w:type="spellStart"/>
      <w:r w:rsidRPr="00B06422">
        <w:rPr>
          <w:lang w:val="ru-RU"/>
        </w:rPr>
        <w:t>Гіперграфи</w:t>
      </w:r>
      <w:proofErr w:type="spellEnd"/>
      <w:r w:rsidRPr="00B06422">
        <w:rPr>
          <w:lang w:val="ru-RU"/>
        </w:rPr>
        <w:t xml:space="preserve"> </w:t>
      </w:r>
      <w:proofErr w:type="spellStart"/>
      <w:r w:rsidRPr="00B06422">
        <w:rPr>
          <w:lang w:val="ru-RU"/>
        </w:rPr>
        <w:t>отримуються</w:t>
      </w:r>
      <w:proofErr w:type="spellEnd"/>
      <w:r w:rsidRPr="00B06422">
        <w:rPr>
          <w:lang w:val="ru-RU"/>
        </w:rPr>
        <w:t xml:space="preserve"> </w:t>
      </w:r>
      <w:proofErr w:type="spellStart"/>
      <w:r w:rsidRPr="00B06422">
        <w:rPr>
          <w:lang w:val="ru-RU"/>
        </w:rPr>
        <w:t>скелетизацією</w:t>
      </w:r>
      <w:proofErr w:type="spellEnd"/>
      <w:r w:rsidRPr="00B06422">
        <w:rPr>
          <w:lang w:val="ru-RU"/>
        </w:rPr>
        <w:t xml:space="preserve"> </w:t>
      </w:r>
      <w:proofErr w:type="spellStart"/>
      <w:r w:rsidRPr="00B06422">
        <w:rPr>
          <w:lang w:val="ru-RU"/>
        </w:rPr>
        <w:t>бінарних</w:t>
      </w:r>
      <w:proofErr w:type="spellEnd"/>
      <w:r w:rsidRPr="00B06422">
        <w:rPr>
          <w:lang w:val="ru-RU"/>
        </w:rPr>
        <w:t xml:space="preserve"> </w:t>
      </w:r>
      <w:proofErr w:type="spellStart"/>
      <w:r w:rsidRPr="00B06422">
        <w:rPr>
          <w:lang w:val="ru-RU"/>
        </w:rPr>
        <w:t>контурів</w:t>
      </w:r>
      <w:proofErr w:type="spellEnd"/>
      <w:r w:rsidRPr="00B06422">
        <w:rPr>
          <w:lang w:val="ru-RU"/>
        </w:rPr>
        <w:t xml:space="preserve"> (</w:t>
      </w:r>
      <w:r>
        <w:t>Growing</w:t>
      </w:r>
      <w:r w:rsidRPr="00B06422">
        <w:rPr>
          <w:lang w:val="ru-RU"/>
        </w:rPr>
        <w:t xml:space="preserve"> </w:t>
      </w:r>
      <w:r>
        <w:t>Neural</w:t>
      </w:r>
      <w:r w:rsidRPr="00B06422">
        <w:rPr>
          <w:lang w:val="ru-RU"/>
        </w:rPr>
        <w:t xml:space="preserve"> </w:t>
      </w:r>
      <w:r>
        <w:t>Gas</w:t>
      </w:r>
      <w:r w:rsidRPr="00B06422">
        <w:rPr>
          <w:lang w:val="ru-RU"/>
        </w:rPr>
        <w:t xml:space="preserve"> + </w:t>
      </w:r>
      <w:proofErr w:type="spellStart"/>
      <w:r w:rsidRPr="00B06422">
        <w:rPr>
          <w:lang w:val="ru-RU"/>
        </w:rPr>
        <w:t>Рамер</w:t>
      </w:r>
      <w:proofErr w:type="spellEnd"/>
      <w:r w:rsidRPr="00B06422">
        <w:rPr>
          <w:lang w:val="ru-RU"/>
        </w:rPr>
        <w:t xml:space="preserve">–Дуглас–Пекер); </w:t>
      </w:r>
      <w:proofErr w:type="spellStart"/>
      <w:r w:rsidRPr="00B06422">
        <w:rPr>
          <w:lang w:val="ru-RU"/>
        </w:rPr>
        <w:t>концепти</w:t>
      </w:r>
      <w:proofErr w:type="spellEnd"/>
      <w:r w:rsidRPr="00B06422">
        <w:rPr>
          <w:lang w:val="ru-RU"/>
        </w:rPr>
        <w:t xml:space="preserve">-атрактори </w:t>
      </w:r>
      <w:proofErr w:type="spellStart"/>
      <w:r w:rsidRPr="00B06422">
        <w:rPr>
          <w:lang w:val="ru-RU"/>
        </w:rPr>
        <w:t>формуються</w:t>
      </w:r>
      <w:proofErr w:type="spellEnd"/>
      <w:r w:rsidRPr="00B06422">
        <w:rPr>
          <w:lang w:val="ru-RU"/>
        </w:rPr>
        <w:t xml:space="preserve"> </w:t>
      </w:r>
      <w:proofErr w:type="spellStart"/>
      <w:r w:rsidRPr="00B06422">
        <w:rPr>
          <w:lang w:val="ru-RU"/>
        </w:rPr>
        <w:t>редукцією</w:t>
      </w:r>
      <w:proofErr w:type="spellEnd"/>
      <w:r w:rsidRPr="00B06422">
        <w:rPr>
          <w:lang w:val="ru-RU"/>
        </w:rPr>
        <w:t xml:space="preserve"> за анкорами — </w:t>
      </w:r>
      <w:proofErr w:type="spellStart"/>
      <w:r w:rsidRPr="00B06422">
        <w:rPr>
          <w:lang w:val="ru-RU"/>
        </w:rPr>
        <w:t>критичними</w:t>
      </w:r>
      <w:proofErr w:type="spellEnd"/>
      <w:r w:rsidRPr="00B06422">
        <w:rPr>
          <w:lang w:val="ru-RU"/>
        </w:rPr>
        <w:t xml:space="preserve"> точками контуру. </w:t>
      </w:r>
      <w:proofErr w:type="spellStart"/>
      <w:r w:rsidRPr="00B06422">
        <w:rPr>
          <w:lang w:val="ru-RU"/>
        </w:rPr>
        <w:t>Класифікація</w:t>
      </w:r>
      <w:proofErr w:type="spellEnd"/>
      <w:r w:rsidRPr="00B06422">
        <w:rPr>
          <w:lang w:val="ru-RU"/>
        </w:rPr>
        <w:t xml:space="preserve"> </w:t>
      </w:r>
      <w:proofErr w:type="spellStart"/>
      <w:r w:rsidRPr="00B06422">
        <w:rPr>
          <w:lang w:val="ru-RU"/>
        </w:rPr>
        <w:t>використовує</w:t>
      </w:r>
      <w:proofErr w:type="spellEnd"/>
      <w:r w:rsidRPr="00B06422">
        <w:rPr>
          <w:lang w:val="ru-RU"/>
        </w:rPr>
        <w:t xml:space="preserve"> </w:t>
      </w:r>
      <w:proofErr w:type="spellStart"/>
      <w:r w:rsidRPr="00B06422">
        <w:rPr>
          <w:lang w:val="ru-RU"/>
        </w:rPr>
        <w:t>порівнювач</w:t>
      </w:r>
      <w:proofErr w:type="spellEnd"/>
      <w:r w:rsidRPr="00B06422">
        <w:rPr>
          <w:lang w:val="ru-RU"/>
        </w:rPr>
        <w:t xml:space="preserve"> за </w:t>
      </w:r>
      <w:proofErr w:type="spellStart"/>
      <w:r w:rsidRPr="00B06422">
        <w:rPr>
          <w:lang w:val="ru-RU"/>
        </w:rPr>
        <w:t>відстанню</w:t>
      </w:r>
      <w:proofErr w:type="spellEnd"/>
      <w:r w:rsidRPr="00B06422">
        <w:rPr>
          <w:lang w:val="ru-RU"/>
        </w:rPr>
        <w:t xml:space="preserve"> </w:t>
      </w:r>
      <w:proofErr w:type="spellStart"/>
      <w:r w:rsidRPr="00B06422">
        <w:rPr>
          <w:lang w:val="ru-RU"/>
        </w:rPr>
        <w:t>редагування</w:t>
      </w:r>
      <w:proofErr w:type="spellEnd"/>
      <w:r w:rsidRPr="00B06422">
        <w:rPr>
          <w:lang w:val="ru-RU"/>
        </w:rPr>
        <w:t xml:space="preserve"> графа з </w:t>
      </w:r>
      <w:proofErr w:type="spellStart"/>
      <w:r w:rsidRPr="00B06422">
        <w:rPr>
          <w:lang w:val="ru-RU"/>
        </w:rPr>
        <w:t>вартостями</w:t>
      </w:r>
      <w:proofErr w:type="spellEnd"/>
      <w:r w:rsidRPr="00B06422">
        <w:rPr>
          <w:lang w:val="ru-RU"/>
        </w:rPr>
        <w:t xml:space="preserve"> </w:t>
      </w:r>
      <w:proofErr w:type="spellStart"/>
      <w:r w:rsidRPr="00B06422">
        <w:rPr>
          <w:lang w:val="ru-RU"/>
        </w:rPr>
        <w:t>ознак</w:t>
      </w:r>
      <w:proofErr w:type="spellEnd"/>
      <w:r w:rsidRPr="00B06422">
        <w:rPr>
          <w:lang w:val="ru-RU"/>
        </w:rPr>
        <w:t xml:space="preserve"> і </w:t>
      </w:r>
      <w:proofErr w:type="spellStart"/>
      <w:r w:rsidRPr="00B06422">
        <w:rPr>
          <w:lang w:val="ru-RU"/>
        </w:rPr>
        <w:t>логарифмічним</w:t>
      </w:r>
      <w:proofErr w:type="spellEnd"/>
      <w:r w:rsidRPr="00B06422">
        <w:rPr>
          <w:lang w:val="ru-RU"/>
        </w:rPr>
        <w:t xml:space="preserve"> </w:t>
      </w:r>
      <w:proofErr w:type="spellStart"/>
      <w:r w:rsidRPr="00B06422">
        <w:rPr>
          <w:lang w:val="ru-RU"/>
        </w:rPr>
        <w:t>апріорі</w:t>
      </w:r>
      <w:proofErr w:type="spellEnd"/>
      <w:r w:rsidRPr="00B06422">
        <w:rPr>
          <w:lang w:val="ru-RU"/>
        </w:rPr>
        <w:t xml:space="preserve"> за </w:t>
      </w:r>
      <w:proofErr w:type="spellStart"/>
      <w:r w:rsidRPr="00B06422">
        <w:rPr>
          <w:lang w:val="ru-RU"/>
        </w:rPr>
        <w:t>складністю</w:t>
      </w:r>
      <w:proofErr w:type="spellEnd"/>
      <w:r w:rsidRPr="00B06422">
        <w:rPr>
          <w:lang w:val="ru-RU"/>
        </w:rPr>
        <w:t xml:space="preserve">. </w:t>
      </w:r>
      <w:proofErr w:type="spellStart"/>
      <w:r w:rsidRPr="00B06422">
        <w:rPr>
          <w:lang w:val="ru-RU"/>
        </w:rPr>
        <w:t>Тренувальна</w:t>
      </w:r>
      <w:proofErr w:type="spellEnd"/>
      <w:r w:rsidRPr="00B06422">
        <w:rPr>
          <w:lang w:val="ru-RU"/>
        </w:rPr>
        <w:t xml:space="preserve"> </w:t>
      </w:r>
      <w:proofErr w:type="spellStart"/>
      <w:r w:rsidRPr="00B06422">
        <w:rPr>
          <w:lang w:val="ru-RU"/>
        </w:rPr>
        <w:t>множина</w:t>
      </w:r>
      <w:proofErr w:type="spellEnd"/>
      <w:r w:rsidRPr="00B06422">
        <w:rPr>
          <w:lang w:val="ru-RU"/>
        </w:rPr>
        <w:t xml:space="preserve"> — 76 </w:t>
      </w:r>
      <w:proofErr w:type="spellStart"/>
      <w:r w:rsidRPr="00B06422">
        <w:rPr>
          <w:lang w:val="ru-RU"/>
        </w:rPr>
        <w:t>оригіналів</w:t>
      </w:r>
      <w:proofErr w:type="spellEnd"/>
      <w:r w:rsidRPr="00B06422">
        <w:rPr>
          <w:lang w:val="ru-RU"/>
        </w:rPr>
        <w:t xml:space="preserve"> </w:t>
      </w:r>
      <w:r>
        <w:t>MNIST</w:t>
      </w:r>
      <w:r w:rsidRPr="00B06422">
        <w:rPr>
          <w:lang w:val="ru-RU"/>
        </w:rPr>
        <w:t xml:space="preserve">, </w:t>
      </w:r>
      <w:proofErr w:type="spellStart"/>
      <w:r w:rsidRPr="00B06422">
        <w:rPr>
          <w:lang w:val="ru-RU"/>
        </w:rPr>
        <w:t>доповнених</w:t>
      </w:r>
      <w:proofErr w:type="spellEnd"/>
      <w:r w:rsidRPr="00B06422">
        <w:rPr>
          <w:lang w:val="ru-RU"/>
        </w:rPr>
        <w:t xml:space="preserve"> </w:t>
      </w:r>
      <w:proofErr w:type="spellStart"/>
      <w:r w:rsidRPr="00B06422">
        <w:rPr>
          <w:lang w:val="ru-RU"/>
        </w:rPr>
        <w:t>аугментацією</w:t>
      </w:r>
      <w:proofErr w:type="spellEnd"/>
      <w:r w:rsidRPr="00B06422">
        <w:rPr>
          <w:lang w:val="ru-RU"/>
        </w:rPr>
        <w:t xml:space="preserve"> (</w:t>
      </w:r>
      <w:proofErr w:type="spellStart"/>
      <w:r w:rsidRPr="00B06422">
        <w:rPr>
          <w:lang w:val="ru-RU"/>
        </w:rPr>
        <w:t>ротація</w:t>
      </w:r>
      <w:proofErr w:type="spellEnd"/>
      <w:r w:rsidRPr="00B06422">
        <w:rPr>
          <w:lang w:val="ru-RU"/>
        </w:rPr>
        <w:t xml:space="preserve"> ±10°, </w:t>
      </w:r>
      <w:proofErr w:type="spellStart"/>
      <w:r w:rsidRPr="00B06422">
        <w:rPr>
          <w:lang w:val="ru-RU"/>
        </w:rPr>
        <w:t>зсув</w:t>
      </w:r>
      <w:proofErr w:type="spellEnd"/>
      <w:r w:rsidRPr="00B06422">
        <w:rPr>
          <w:lang w:val="ru-RU"/>
        </w:rPr>
        <w:t xml:space="preserve"> ±10 %) до 805 </w:t>
      </w:r>
      <w:proofErr w:type="spellStart"/>
      <w:r w:rsidRPr="00B06422">
        <w:rPr>
          <w:lang w:val="ru-RU"/>
        </w:rPr>
        <w:t>примірників</w:t>
      </w:r>
      <w:proofErr w:type="spellEnd"/>
      <w:r w:rsidRPr="00B06422">
        <w:rPr>
          <w:lang w:val="ru-RU"/>
        </w:rPr>
        <w:t>.</w:t>
      </w:r>
    </w:p>
    <w:p w14:paraId="2169DD58" w14:textId="77777777" w:rsidR="00590F9B" w:rsidRPr="00B06422" w:rsidRDefault="00704D82">
      <w:pPr>
        <w:spacing w:after="0" w:line="280" w:lineRule="exact"/>
        <w:ind w:firstLine="567"/>
        <w:jc w:val="both"/>
        <w:rPr>
          <w:lang w:val="ru-RU"/>
        </w:rPr>
      </w:pPr>
      <w:proofErr w:type="spellStart"/>
      <w:r w:rsidRPr="00B06422">
        <w:rPr>
          <w:b/>
          <w:i/>
          <w:lang w:val="ru-RU"/>
        </w:rPr>
        <w:t>Результати</w:t>
      </w:r>
      <w:proofErr w:type="spellEnd"/>
      <w:r w:rsidRPr="00B06422">
        <w:rPr>
          <w:b/>
          <w:i/>
          <w:lang w:val="ru-RU"/>
        </w:rPr>
        <w:t xml:space="preserve">. </w:t>
      </w:r>
      <w:proofErr w:type="spellStart"/>
      <w:r w:rsidRPr="00B06422">
        <w:rPr>
          <w:lang w:val="ru-RU"/>
        </w:rPr>
        <w:t>Конвеєр</w:t>
      </w:r>
      <w:proofErr w:type="spellEnd"/>
      <w:r w:rsidRPr="00B06422">
        <w:rPr>
          <w:lang w:val="ru-RU"/>
        </w:rPr>
        <w:t xml:space="preserve"> </w:t>
      </w:r>
      <w:proofErr w:type="spellStart"/>
      <w:r w:rsidRPr="00B06422">
        <w:rPr>
          <w:lang w:val="ru-RU"/>
        </w:rPr>
        <w:t>навчає</w:t>
      </w:r>
      <w:proofErr w:type="spellEnd"/>
      <w:r w:rsidRPr="00B06422">
        <w:rPr>
          <w:lang w:val="ru-RU"/>
        </w:rPr>
        <w:t xml:space="preserve"> 13 </w:t>
      </w:r>
      <w:proofErr w:type="spellStart"/>
      <w:r w:rsidRPr="00B06422">
        <w:rPr>
          <w:lang w:val="ru-RU"/>
        </w:rPr>
        <w:t>концептів</w:t>
      </w:r>
      <w:proofErr w:type="spellEnd"/>
      <w:r w:rsidRPr="00B06422">
        <w:rPr>
          <w:lang w:val="ru-RU"/>
        </w:rPr>
        <w:t xml:space="preserve">-атракторів з </w:t>
      </w:r>
      <w:proofErr w:type="spellStart"/>
      <w:r w:rsidRPr="00B06422">
        <w:rPr>
          <w:lang w:val="ru-RU"/>
        </w:rPr>
        <w:t>кількістю</w:t>
      </w:r>
      <w:proofErr w:type="spellEnd"/>
      <w:r w:rsidRPr="00B06422">
        <w:rPr>
          <w:lang w:val="ru-RU"/>
        </w:rPr>
        <w:t xml:space="preserve"> </w:t>
      </w:r>
      <w:proofErr w:type="spellStart"/>
      <w:r w:rsidRPr="00B06422">
        <w:rPr>
          <w:lang w:val="ru-RU"/>
        </w:rPr>
        <w:t>вузлів</w:t>
      </w:r>
      <w:proofErr w:type="spellEnd"/>
      <w:r w:rsidRPr="00B06422">
        <w:rPr>
          <w:lang w:val="ru-RU"/>
        </w:rPr>
        <w:t xml:space="preserve"> </w:t>
      </w:r>
      <w:proofErr w:type="spellStart"/>
      <w:r w:rsidRPr="00B06422">
        <w:rPr>
          <w:lang w:val="ru-RU"/>
        </w:rPr>
        <w:t>від</w:t>
      </w:r>
      <w:proofErr w:type="spellEnd"/>
      <w:r w:rsidRPr="00B06422">
        <w:rPr>
          <w:lang w:val="ru-RU"/>
        </w:rPr>
        <w:t xml:space="preserve"> 3 до 15. З 8 707 </w:t>
      </w:r>
      <w:proofErr w:type="spellStart"/>
      <w:r w:rsidRPr="00B06422">
        <w:rPr>
          <w:lang w:val="ru-RU"/>
        </w:rPr>
        <w:t>допустимих</w:t>
      </w:r>
      <w:proofErr w:type="spellEnd"/>
      <w:r w:rsidRPr="00B06422">
        <w:rPr>
          <w:lang w:val="ru-RU"/>
        </w:rPr>
        <w:t xml:space="preserve"> </w:t>
      </w:r>
      <w:proofErr w:type="spellStart"/>
      <w:r w:rsidRPr="00B06422">
        <w:rPr>
          <w:lang w:val="ru-RU"/>
        </w:rPr>
        <w:t>зображень</w:t>
      </w:r>
      <w:proofErr w:type="spellEnd"/>
      <w:r w:rsidRPr="00B06422">
        <w:rPr>
          <w:lang w:val="ru-RU"/>
        </w:rPr>
        <w:t xml:space="preserve"> </w:t>
      </w:r>
      <w:r>
        <w:t>MNIST</w:t>
      </w:r>
      <w:r w:rsidRPr="00B06422">
        <w:rPr>
          <w:lang w:val="ru-RU"/>
        </w:rPr>
        <w:t xml:space="preserve"> з </w:t>
      </w:r>
      <w:proofErr w:type="spellStart"/>
      <w:r w:rsidRPr="00B06422">
        <w:rPr>
          <w:lang w:val="ru-RU"/>
        </w:rPr>
        <w:t>цілісними</w:t>
      </w:r>
      <w:proofErr w:type="spellEnd"/>
      <w:r w:rsidRPr="00B06422">
        <w:rPr>
          <w:lang w:val="ru-RU"/>
        </w:rPr>
        <w:t xml:space="preserve"> контурами 8 685 </w:t>
      </w:r>
      <w:proofErr w:type="spellStart"/>
      <w:r w:rsidRPr="00B06422">
        <w:rPr>
          <w:lang w:val="ru-RU"/>
        </w:rPr>
        <w:t>утворили</w:t>
      </w:r>
      <w:proofErr w:type="spellEnd"/>
      <w:r w:rsidRPr="00B06422">
        <w:rPr>
          <w:lang w:val="ru-RU"/>
        </w:rPr>
        <w:t xml:space="preserve"> </w:t>
      </w:r>
      <w:proofErr w:type="spellStart"/>
      <w:r w:rsidRPr="00B06422">
        <w:rPr>
          <w:lang w:val="ru-RU"/>
        </w:rPr>
        <w:t>валідні</w:t>
      </w:r>
      <w:proofErr w:type="spellEnd"/>
      <w:r w:rsidRPr="00B06422">
        <w:rPr>
          <w:lang w:val="ru-RU"/>
        </w:rPr>
        <w:t xml:space="preserve"> </w:t>
      </w:r>
      <w:proofErr w:type="spellStart"/>
      <w:r w:rsidRPr="00B06422">
        <w:rPr>
          <w:lang w:val="ru-RU"/>
        </w:rPr>
        <w:t>скелетні</w:t>
      </w:r>
      <w:proofErr w:type="spellEnd"/>
      <w:r w:rsidRPr="00B06422">
        <w:rPr>
          <w:lang w:val="ru-RU"/>
        </w:rPr>
        <w:t xml:space="preserve"> графи; на </w:t>
      </w:r>
      <w:proofErr w:type="spellStart"/>
      <w:r w:rsidRPr="00B06422">
        <w:rPr>
          <w:lang w:val="ru-RU"/>
        </w:rPr>
        <w:t>цій</w:t>
      </w:r>
      <w:proofErr w:type="spellEnd"/>
      <w:r w:rsidRPr="00B06422">
        <w:rPr>
          <w:lang w:val="ru-RU"/>
        </w:rPr>
        <w:t xml:space="preserve"> </w:t>
      </w:r>
      <w:proofErr w:type="spellStart"/>
      <w:r w:rsidRPr="00B06422">
        <w:rPr>
          <w:lang w:val="ru-RU"/>
        </w:rPr>
        <w:t>валідній</w:t>
      </w:r>
      <w:proofErr w:type="spellEnd"/>
      <w:r w:rsidRPr="00B06422">
        <w:rPr>
          <w:lang w:val="ru-RU"/>
        </w:rPr>
        <w:t xml:space="preserve"> </w:t>
      </w:r>
      <w:proofErr w:type="spellStart"/>
      <w:r w:rsidRPr="00B06422">
        <w:rPr>
          <w:lang w:val="ru-RU"/>
        </w:rPr>
        <w:t>підмножині</w:t>
      </w:r>
      <w:proofErr w:type="spellEnd"/>
      <w:r w:rsidRPr="00B06422">
        <w:rPr>
          <w:lang w:val="ru-RU"/>
        </w:rPr>
        <w:t xml:space="preserve"> </w:t>
      </w:r>
      <w:proofErr w:type="spellStart"/>
      <w:r w:rsidRPr="00B06422">
        <w:rPr>
          <w:lang w:val="ru-RU"/>
        </w:rPr>
        <w:t>досягнуто</w:t>
      </w:r>
      <w:proofErr w:type="spellEnd"/>
      <w:r w:rsidRPr="00B06422">
        <w:rPr>
          <w:lang w:val="ru-RU"/>
        </w:rPr>
        <w:t xml:space="preserve"> </w:t>
      </w:r>
      <w:proofErr w:type="spellStart"/>
      <w:r w:rsidRPr="00B06422">
        <w:rPr>
          <w:lang w:val="ru-RU"/>
        </w:rPr>
        <w:t>точність</w:t>
      </w:r>
      <w:proofErr w:type="spellEnd"/>
      <w:r w:rsidRPr="00B06422">
        <w:rPr>
          <w:lang w:val="ru-RU"/>
        </w:rPr>
        <w:t xml:space="preserve"> 85,80 %, </w:t>
      </w:r>
      <w:proofErr w:type="spellStart"/>
      <w:r w:rsidRPr="00B06422">
        <w:rPr>
          <w:lang w:val="ru-RU"/>
        </w:rPr>
        <w:t>зважену</w:t>
      </w:r>
      <w:proofErr w:type="spellEnd"/>
      <w:r w:rsidRPr="00B06422">
        <w:rPr>
          <w:lang w:val="ru-RU"/>
        </w:rPr>
        <w:t xml:space="preserve"> </w:t>
      </w:r>
      <w:proofErr w:type="spellStart"/>
      <w:r w:rsidRPr="00B06422">
        <w:rPr>
          <w:lang w:val="ru-RU"/>
        </w:rPr>
        <w:t>влучність</w:t>
      </w:r>
      <w:proofErr w:type="spellEnd"/>
      <w:r w:rsidRPr="00B06422">
        <w:rPr>
          <w:lang w:val="ru-RU"/>
        </w:rPr>
        <w:t xml:space="preserve"> 89,31 %, </w:t>
      </w:r>
      <w:proofErr w:type="spellStart"/>
      <w:r w:rsidRPr="00B06422">
        <w:rPr>
          <w:lang w:val="ru-RU"/>
        </w:rPr>
        <w:t>повноту</w:t>
      </w:r>
      <w:proofErr w:type="spellEnd"/>
      <w:r w:rsidRPr="00B06422">
        <w:rPr>
          <w:lang w:val="ru-RU"/>
        </w:rPr>
        <w:t xml:space="preserve"> 85,80 % та </w:t>
      </w:r>
      <w:r>
        <w:t>F</w:t>
      </w:r>
      <w:r w:rsidRPr="00B06422">
        <w:rPr>
          <w:lang w:val="ru-RU"/>
        </w:rPr>
        <w:t xml:space="preserve">1-міру 86,66 %. Структура </w:t>
      </w:r>
      <w:proofErr w:type="spellStart"/>
      <w:r w:rsidRPr="00B06422">
        <w:rPr>
          <w:lang w:val="ru-RU"/>
        </w:rPr>
        <w:t>помилок</w:t>
      </w:r>
      <w:proofErr w:type="spellEnd"/>
      <w:r w:rsidRPr="00B06422">
        <w:rPr>
          <w:lang w:val="ru-RU"/>
        </w:rPr>
        <w:t xml:space="preserve"> </w:t>
      </w:r>
      <w:proofErr w:type="spellStart"/>
      <w:r w:rsidRPr="00B06422">
        <w:rPr>
          <w:lang w:val="ru-RU"/>
        </w:rPr>
        <w:t>інтерпретована</w:t>
      </w:r>
      <w:proofErr w:type="spellEnd"/>
      <w:r w:rsidRPr="00B06422">
        <w:rPr>
          <w:lang w:val="ru-RU"/>
        </w:rPr>
        <w:t xml:space="preserve"> </w:t>
      </w:r>
      <w:proofErr w:type="spellStart"/>
      <w:r w:rsidRPr="00B06422">
        <w:rPr>
          <w:lang w:val="ru-RU"/>
        </w:rPr>
        <w:t>поконцептно</w:t>
      </w:r>
      <w:proofErr w:type="spellEnd"/>
      <w:r w:rsidRPr="00B06422">
        <w:rPr>
          <w:lang w:val="ru-RU"/>
        </w:rPr>
        <w:t xml:space="preserve">: </w:t>
      </w:r>
      <w:proofErr w:type="spellStart"/>
      <w:r w:rsidRPr="00B06422">
        <w:rPr>
          <w:lang w:val="ru-RU"/>
        </w:rPr>
        <w:t>кожна</w:t>
      </w:r>
      <w:proofErr w:type="spellEnd"/>
      <w:r w:rsidRPr="00B06422">
        <w:rPr>
          <w:lang w:val="ru-RU"/>
        </w:rPr>
        <w:t xml:space="preserve"> </w:t>
      </w:r>
      <w:proofErr w:type="spellStart"/>
      <w:r w:rsidRPr="00B06422">
        <w:rPr>
          <w:lang w:val="ru-RU"/>
        </w:rPr>
        <w:t>помилка</w:t>
      </w:r>
      <w:proofErr w:type="spellEnd"/>
      <w:r w:rsidRPr="00B06422">
        <w:rPr>
          <w:lang w:val="ru-RU"/>
        </w:rPr>
        <w:t xml:space="preserve"> </w:t>
      </w:r>
      <w:proofErr w:type="spellStart"/>
      <w:r w:rsidRPr="00B06422">
        <w:rPr>
          <w:lang w:val="ru-RU"/>
        </w:rPr>
        <w:t>простежна</w:t>
      </w:r>
      <w:proofErr w:type="spellEnd"/>
      <w:r w:rsidRPr="00B06422">
        <w:rPr>
          <w:lang w:val="ru-RU"/>
        </w:rPr>
        <w:t xml:space="preserve"> до конкретного атрактора та </w:t>
      </w:r>
      <w:proofErr w:type="spellStart"/>
      <w:r w:rsidRPr="00B06422">
        <w:rPr>
          <w:lang w:val="ru-RU"/>
        </w:rPr>
        <w:t>діапазону</w:t>
      </w:r>
      <w:proofErr w:type="spellEnd"/>
      <w:r w:rsidRPr="00B06422">
        <w:rPr>
          <w:lang w:val="ru-RU"/>
        </w:rPr>
        <w:t xml:space="preserve"> </w:t>
      </w:r>
      <w:proofErr w:type="spellStart"/>
      <w:r w:rsidRPr="00B06422">
        <w:rPr>
          <w:lang w:val="ru-RU"/>
        </w:rPr>
        <w:t>ознак</w:t>
      </w:r>
      <w:proofErr w:type="spellEnd"/>
      <w:r w:rsidRPr="00B06422">
        <w:rPr>
          <w:lang w:val="ru-RU"/>
        </w:rPr>
        <w:t>.</w:t>
      </w:r>
    </w:p>
    <w:p w14:paraId="755D4757" w14:textId="77777777" w:rsidR="00590F9B" w:rsidRPr="00B06422" w:rsidRDefault="00704D82">
      <w:pPr>
        <w:spacing w:after="0" w:line="280" w:lineRule="exact"/>
        <w:ind w:firstLine="567"/>
        <w:jc w:val="both"/>
        <w:rPr>
          <w:lang w:val="ru-RU"/>
        </w:rPr>
      </w:pPr>
      <w:proofErr w:type="spellStart"/>
      <w:r w:rsidRPr="00B06422">
        <w:rPr>
          <w:b/>
          <w:i/>
          <w:lang w:val="ru-RU"/>
        </w:rPr>
        <w:t>Висновки</w:t>
      </w:r>
      <w:proofErr w:type="spellEnd"/>
      <w:r w:rsidRPr="00B06422">
        <w:rPr>
          <w:b/>
          <w:i/>
          <w:lang w:val="ru-RU"/>
        </w:rPr>
        <w:t xml:space="preserve">. </w:t>
      </w:r>
      <w:proofErr w:type="spellStart"/>
      <w:r w:rsidRPr="00B06422">
        <w:rPr>
          <w:lang w:val="ru-RU"/>
        </w:rPr>
        <w:t>Зафіксована</w:t>
      </w:r>
      <w:proofErr w:type="spellEnd"/>
      <w:r w:rsidRPr="00B06422">
        <w:rPr>
          <w:lang w:val="ru-RU"/>
        </w:rPr>
        <w:t xml:space="preserve"> </w:t>
      </w:r>
      <w:proofErr w:type="spellStart"/>
      <w:r w:rsidRPr="00B06422">
        <w:rPr>
          <w:lang w:val="ru-RU"/>
        </w:rPr>
        <w:t>продуктивність</w:t>
      </w:r>
      <w:proofErr w:type="spellEnd"/>
      <w:r w:rsidRPr="00B06422">
        <w:rPr>
          <w:lang w:val="ru-RU"/>
        </w:rPr>
        <w:t xml:space="preserve">, </w:t>
      </w:r>
      <w:proofErr w:type="spellStart"/>
      <w:r w:rsidRPr="00B06422">
        <w:rPr>
          <w:lang w:val="ru-RU"/>
        </w:rPr>
        <w:t>досягнута</w:t>
      </w:r>
      <w:proofErr w:type="spellEnd"/>
      <w:r w:rsidRPr="00B06422">
        <w:rPr>
          <w:lang w:val="ru-RU"/>
        </w:rPr>
        <w:t xml:space="preserve"> без </w:t>
      </w:r>
      <w:proofErr w:type="spellStart"/>
      <w:r w:rsidRPr="00B06422">
        <w:rPr>
          <w:lang w:val="ru-RU"/>
        </w:rPr>
        <w:t>функціонала</w:t>
      </w:r>
      <w:proofErr w:type="spellEnd"/>
      <w:r w:rsidRPr="00B06422">
        <w:rPr>
          <w:lang w:val="ru-RU"/>
        </w:rPr>
        <w:t xml:space="preserve"> </w:t>
      </w:r>
      <w:proofErr w:type="spellStart"/>
      <w:r w:rsidRPr="00B06422">
        <w:rPr>
          <w:lang w:val="ru-RU"/>
        </w:rPr>
        <w:t>втрат</w:t>
      </w:r>
      <w:proofErr w:type="spellEnd"/>
      <w:r w:rsidRPr="00B06422">
        <w:rPr>
          <w:lang w:val="ru-RU"/>
        </w:rPr>
        <w:t xml:space="preserve"> і з </w:t>
      </w:r>
      <w:proofErr w:type="spellStart"/>
      <w:r w:rsidRPr="00B06422">
        <w:rPr>
          <w:lang w:val="ru-RU"/>
        </w:rPr>
        <w:t>трьох</w:t>
      </w:r>
      <w:proofErr w:type="spellEnd"/>
      <w:r w:rsidRPr="00B06422">
        <w:rPr>
          <w:lang w:val="ru-RU"/>
        </w:rPr>
        <w:t xml:space="preserve"> до </w:t>
      </w:r>
      <w:proofErr w:type="spellStart"/>
      <w:r w:rsidRPr="00B06422">
        <w:rPr>
          <w:lang w:val="ru-RU"/>
        </w:rPr>
        <w:t>дев’яти</w:t>
      </w:r>
      <w:proofErr w:type="spellEnd"/>
      <w:r w:rsidRPr="00B06422">
        <w:rPr>
          <w:lang w:val="ru-RU"/>
        </w:rPr>
        <w:t xml:space="preserve"> </w:t>
      </w:r>
      <w:proofErr w:type="spellStart"/>
      <w:r w:rsidRPr="00B06422">
        <w:rPr>
          <w:lang w:val="ru-RU"/>
        </w:rPr>
        <w:t>унікальних</w:t>
      </w:r>
      <w:proofErr w:type="spellEnd"/>
      <w:r w:rsidRPr="00B06422">
        <w:rPr>
          <w:lang w:val="ru-RU"/>
        </w:rPr>
        <w:t xml:space="preserve"> </w:t>
      </w:r>
      <w:proofErr w:type="spellStart"/>
      <w:r w:rsidRPr="00B06422">
        <w:rPr>
          <w:lang w:val="ru-RU"/>
        </w:rPr>
        <w:t>оригіналів</w:t>
      </w:r>
      <w:proofErr w:type="spellEnd"/>
      <w:r w:rsidRPr="00B06422">
        <w:rPr>
          <w:lang w:val="ru-RU"/>
        </w:rPr>
        <w:t xml:space="preserve"> на концепт-атрактор, </w:t>
      </w:r>
      <w:proofErr w:type="spellStart"/>
      <w:r w:rsidRPr="00B06422">
        <w:rPr>
          <w:lang w:val="ru-RU"/>
        </w:rPr>
        <w:t>підтверджує</w:t>
      </w:r>
      <w:proofErr w:type="spellEnd"/>
      <w:r w:rsidRPr="00B06422">
        <w:rPr>
          <w:lang w:val="ru-RU"/>
        </w:rPr>
        <w:t xml:space="preserve"> </w:t>
      </w:r>
      <w:proofErr w:type="spellStart"/>
      <w:r w:rsidRPr="00B06422">
        <w:rPr>
          <w:lang w:val="ru-RU"/>
        </w:rPr>
        <w:t>теоретичне</w:t>
      </w:r>
      <w:proofErr w:type="spellEnd"/>
      <w:r w:rsidRPr="00B06422">
        <w:rPr>
          <w:lang w:val="ru-RU"/>
        </w:rPr>
        <w:t xml:space="preserve"> </w:t>
      </w:r>
      <w:proofErr w:type="spellStart"/>
      <w:r w:rsidRPr="00B06422">
        <w:rPr>
          <w:lang w:val="ru-RU"/>
        </w:rPr>
        <w:t>твердження</w:t>
      </w:r>
      <w:proofErr w:type="spellEnd"/>
      <w:r w:rsidRPr="00B06422">
        <w:rPr>
          <w:lang w:val="ru-RU"/>
        </w:rPr>
        <w:t xml:space="preserve">, </w:t>
      </w:r>
      <w:proofErr w:type="spellStart"/>
      <w:r w:rsidRPr="00B06422">
        <w:rPr>
          <w:lang w:val="ru-RU"/>
        </w:rPr>
        <w:t>що</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є </w:t>
      </w:r>
      <w:proofErr w:type="spellStart"/>
      <w:r w:rsidRPr="00B06422">
        <w:rPr>
          <w:lang w:val="ru-RU"/>
        </w:rPr>
        <w:t>побудовою</w:t>
      </w:r>
      <w:proofErr w:type="spellEnd"/>
      <w:r w:rsidRPr="00B06422">
        <w:rPr>
          <w:lang w:val="ru-RU"/>
        </w:rPr>
        <w:t xml:space="preserve"> структурного атрактора, а не </w:t>
      </w:r>
      <w:proofErr w:type="spellStart"/>
      <w:r w:rsidRPr="00B06422">
        <w:rPr>
          <w:lang w:val="ru-RU"/>
        </w:rPr>
        <w:t>мінімізацією</w:t>
      </w:r>
      <w:proofErr w:type="spellEnd"/>
      <w:r w:rsidRPr="00B06422">
        <w:rPr>
          <w:lang w:val="ru-RU"/>
        </w:rPr>
        <w:t xml:space="preserve"> </w:t>
      </w:r>
      <w:proofErr w:type="spellStart"/>
      <w:r w:rsidRPr="00B06422">
        <w:rPr>
          <w:lang w:val="ru-RU"/>
        </w:rPr>
        <w:t>функціонала</w:t>
      </w:r>
      <w:proofErr w:type="spellEnd"/>
      <w:r w:rsidRPr="00B06422">
        <w:rPr>
          <w:lang w:val="ru-RU"/>
        </w:rPr>
        <w:t xml:space="preserve"> </w:t>
      </w:r>
      <w:proofErr w:type="spellStart"/>
      <w:r w:rsidRPr="00B06422">
        <w:rPr>
          <w:lang w:val="ru-RU"/>
        </w:rPr>
        <w:t>помилки</w:t>
      </w:r>
      <w:proofErr w:type="spellEnd"/>
      <w:r w:rsidRPr="00B06422">
        <w:rPr>
          <w:lang w:val="ru-RU"/>
        </w:rPr>
        <w:t xml:space="preserve">. Основа </w:t>
      </w:r>
      <w:proofErr w:type="spellStart"/>
      <w:r w:rsidRPr="00B06422">
        <w:rPr>
          <w:lang w:val="ru-RU"/>
        </w:rPr>
        <w:t>дає</w:t>
      </w:r>
      <w:proofErr w:type="spellEnd"/>
      <w:r w:rsidRPr="00B06422">
        <w:rPr>
          <w:lang w:val="ru-RU"/>
        </w:rPr>
        <w:t xml:space="preserve"> </w:t>
      </w:r>
      <w:proofErr w:type="spellStart"/>
      <w:r w:rsidRPr="00B06422">
        <w:rPr>
          <w:lang w:val="ru-RU"/>
        </w:rPr>
        <w:t>принциповий</w:t>
      </w:r>
      <w:proofErr w:type="spellEnd"/>
      <w:r w:rsidRPr="00B06422">
        <w:rPr>
          <w:lang w:val="ru-RU"/>
        </w:rPr>
        <w:t xml:space="preserve"> шлях до </w:t>
      </w:r>
      <w:proofErr w:type="spellStart"/>
      <w:r w:rsidRPr="00B06422">
        <w:rPr>
          <w:lang w:val="ru-RU"/>
        </w:rPr>
        <w:t>пояснювальної</w:t>
      </w:r>
      <w:proofErr w:type="spellEnd"/>
      <w:r w:rsidRPr="00B06422">
        <w:rPr>
          <w:lang w:val="ru-RU"/>
        </w:rPr>
        <w:t xml:space="preserve"> </w:t>
      </w:r>
      <w:proofErr w:type="spellStart"/>
      <w:r w:rsidRPr="00B06422">
        <w:rPr>
          <w:lang w:val="ru-RU"/>
        </w:rPr>
        <w:t>маловибіркової</w:t>
      </w:r>
      <w:proofErr w:type="spellEnd"/>
      <w:r w:rsidRPr="00B06422">
        <w:rPr>
          <w:lang w:val="ru-RU"/>
        </w:rPr>
        <w:t xml:space="preserve"> </w:t>
      </w:r>
      <w:proofErr w:type="spellStart"/>
      <w:r w:rsidRPr="00B06422">
        <w:rPr>
          <w:lang w:val="ru-RU"/>
        </w:rPr>
        <w:t>класифікації</w:t>
      </w:r>
      <w:proofErr w:type="spellEnd"/>
      <w:r w:rsidRPr="00B06422">
        <w:rPr>
          <w:lang w:val="ru-RU"/>
        </w:rPr>
        <w:t xml:space="preserve"> та </w:t>
      </w:r>
      <w:proofErr w:type="spellStart"/>
      <w:r w:rsidRPr="00B06422">
        <w:rPr>
          <w:lang w:val="ru-RU"/>
        </w:rPr>
        <w:t>конструктивну</w:t>
      </w:r>
      <w:proofErr w:type="spellEnd"/>
      <w:r w:rsidRPr="00B06422">
        <w:rPr>
          <w:lang w:val="ru-RU"/>
        </w:rPr>
        <w:t xml:space="preserve"> альтернативу </w:t>
      </w:r>
      <w:proofErr w:type="spellStart"/>
      <w:r w:rsidRPr="00B06422">
        <w:rPr>
          <w:lang w:val="ru-RU"/>
        </w:rPr>
        <w:t>градієнтному</w:t>
      </w:r>
      <w:proofErr w:type="spellEnd"/>
      <w:r w:rsidRPr="00B06422">
        <w:rPr>
          <w:lang w:val="ru-RU"/>
        </w:rPr>
        <w:t xml:space="preserve"> </w:t>
      </w:r>
      <w:proofErr w:type="spellStart"/>
      <w:r w:rsidRPr="00B06422">
        <w:rPr>
          <w:lang w:val="ru-RU"/>
        </w:rPr>
        <w:t>навчанню</w:t>
      </w:r>
      <w:proofErr w:type="spellEnd"/>
      <w:r w:rsidRPr="00B06422">
        <w:rPr>
          <w:lang w:val="ru-RU"/>
        </w:rPr>
        <w:t>.</w:t>
      </w:r>
    </w:p>
    <w:p w14:paraId="1686D4A9" w14:textId="77777777" w:rsidR="00590F9B" w:rsidRPr="00B06422" w:rsidRDefault="00704D82">
      <w:pPr>
        <w:spacing w:after="0" w:line="280" w:lineRule="exact"/>
        <w:ind w:firstLine="567"/>
        <w:jc w:val="both"/>
        <w:rPr>
          <w:lang w:val="ru-RU"/>
        </w:rPr>
      </w:pPr>
      <w:proofErr w:type="spellStart"/>
      <w:r w:rsidRPr="00B06422">
        <w:rPr>
          <w:b/>
          <w:i/>
          <w:lang w:val="ru-RU"/>
        </w:rPr>
        <w:t>Ключові</w:t>
      </w:r>
      <w:proofErr w:type="spellEnd"/>
      <w:r w:rsidRPr="00B06422">
        <w:rPr>
          <w:b/>
          <w:i/>
          <w:lang w:val="ru-RU"/>
        </w:rPr>
        <w:t xml:space="preserve"> слова: </w:t>
      </w:r>
      <w:proofErr w:type="spellStart"/>
      <w:r w:rsidRPr="00B06422">
        <w:rPr>
          <w:lang w:val="ru-RU"/>
        </w:rPr>
        <w:t>інваріантно-структурне</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w:t>
      </w:r>
      <w:proofErr w:type="spellStart"/>
      <w:r w:rsidRPr="00B06422">
        <w:rPr>
          <w:lang w:val="ru-RU"/>
        </w:rPr>
        <w:t>структурний</w:t>
      </w:r>
      <w:proofErr w:type="spellEnd"/>
      <w:r w:rsidRPr="00B06422">
        <w:rPr>
          <w:lang w:val="ru-RU"/>
        </w:rPr>
        <w:t xml:space="preserve"> атрактор; </w:t>
      </w:r>
      <w:proofErr w:type="spellStart"/>
      <w:r w:rsidRPr="00B06422">
        <w:rPr>
          <w:lang w:val="ru-RU"/>
        </w:rPr>
        <w:t>формування</w:t>
      </w:r>
      <w:proofErr w:type="spellEnd"/>
      <w:r w:rsidRPr="00B06422">
        <w:rPr>
          <w:lang w:val="ru-RU"/>
        </w:rPr>
        <w:t xml:space="preserve"> концепту; </w:t>
      </w:r>
      <w:proofErr w:type="spellStart"/>
      <w:r w:rsidRPr="00B06422">
        <w:rPr>
          <w:lang w:val="ru-RU"/>
        </w:rPr>
        <w:t>відстань</w:t>
      </w:r>
      <w:proofErr w:type="spellEnd"/>
      <w:r w:rsidRPr="00B06422">
        <w:rPr>
          <w:lang w:val="ru-RU"/>
        </w:rPr>
        <w:t xml:space="preserve"> </w:t>
      </w:r>
      <w:proofErr w:type="spellStart"/>
      <w:r w:rsidRPr="00B06422">
        <w:rPr>
          <w:lang w:val="ru-RU"/>
        </w:rPr>
        <w:t>редагування</w:t>
      </w:r>
      <w:proofErr w:type="spellEnd"/>
      <w:r w:rsidRPr="00B06422">
        <w:rPr>
          <w:lang w:val="ru-RU"/>
        </w:rPr>
        <w:t xml:space="preserve"> графа; </w:t>
      </w:r>
      <w:proofErr w:type="spellStart"/>
      <w:r w:rsidRPr="00B06422">
        <w:rPr>
          <w:lang w:val="ru-RU"/>
        </w:rPr>
        <w:t>маловибіркове</w:t>
      </w:r>
      <w:proofErr w:type="spellEnd"/>
      <w:r w:rsidRPr="00B06422">
        <w:rPr>
          <w:lang w:val="ru-RU"/>
        </w:rPr>
        <w:t xml:space="preserve"> </w:t>
      </w:r>
      <w:proofErr w:type="spellStart"/>
      <w:r w:rsidRPr="00B06422">
        <w:rPr>
          <w:lang w:val="ru-RU"/>
        </w:rPr>
        <w:t>розпізнавання</w:t>
      </w:r>
      <w:proofErr w:type="spellEnd"/>
      <w:r w:rsidRPr="00B06422">
        <w:rPr>
          <w:lang w:val="ru-RU"/>
        </w:rPr>
        <w:t xml:space="preserve">; </w:t>
      </w:r>
      <w:proofErr w:type="spellStart"/>
      <w:r w:rsidRPr="00B06422">
        <w:rPr>
          <w:lang w:val="ru-RU"/>
        </w:rPr>
        <w:t>пояснювальний</w:t>
      </w:r>
      <w:proofErr w:type="spellEnd"/>
      <w:r w:rsidRPr="00B06422">
        <w:rPr>
          <w:lang w:val="ru-RU"/>
        </w:rPr>
        <w:t xml:space="preserve"> </w:t>
      </w:r>
      <w:proofErr w:type="spellStart"/>
      <w:r w:rsidRPr="00B06422">
        <w:rPr>
          <w:lang w:val="ru-RU"/>
        </w:rPr>
        <w:t>штучний</w:t>
      </w:r>
      <w:proofErr w:type="spellEnd"/>
      <w:r w:rsidRPr="00B06422">
        <w:rPr>
          <w:lang w:val="ru-RU"/>
        </w:rPr>
        <w:t xml:space="preserve"> </w:t>
      </w:r>
      <w:proofErr w:type="spellStart"/>
      <w:r w:rsidRPr="00B06422">
        <w:rPr>
          <w:lang w:val="ru-RU"/>
        </w:rPr>
        <w:t>інтелект</w:t>
      </w:r>
      <w:proofErr w:type="spellEnd"/>
      <w:r w:rsidRPr="00B06422">
        <w:rPr>
          <w:lang w:val="ru-RU"/>
        </w:rPr>
        <w:t xml:space="preserve">; </w:t>
      </w:r>
      <w:r>
        <w:t>MNIST</w:t>
      </w:r>
      <w:r w:rsidRPr="00B06422">
        <w:rPr>
          <w:lang w:val="ru-RU"/>
        </w:rPr>
        <w:t xml:space="preserve">; </w:t>
      </w:r>
      <w:proofErr w:type="spellStart"/>
      <w:r w:rsidRPr="00B06422">
        <w:rPr>
          <w:lang w:val="ru-RU"/>
        </w:rPr>
        <w:t>редукція</w:t>
      </w:r>
      <w:proofErr w:type="spellEnd"/>
      <w:r w:rsidRPr="00B06422">
        <w:rPr>
          <w:lang w:val="ru-RU"/>
        </w:rPr>
        <w:t xml:space="preserve"> </w:t>
      </w:r>
      <w:proofErr w:type="spellStart"/>
      <w:r w:rsidRPr="00B06422">
        <w:rPr>
          <w:lang w:val="ru-RU"/>
        </w:rPr>
        <w:t>гіперграфа</w:t>
      </w:r>
      <w:proofErr w:type="spellEnd"/>
      <w:r w:rsidRPr="00B06422">
        <w:rPr>
          <w:lang w:val="ru-RU"/>
        </w:rPr>
        <w:t>.</w:t>
      </w:r>
    </w:p>
    <w:p w14:paraId="4D991B34" w14:textId="77777777" w:rsidR="00590F9B" w:rsidRPr="005A4EA9" w:rsidRDefault="00704D82">
      <w:pPr>
        <w:spacing w:before="160" w:after="80" w:line="280" w:lineRule="exact"/>
        <w:jc w:val="both"/>
        <w:rPr>
          <w:lang w:val="ru-RU"/>
        </w:rPr>
      </w:pPr>
      <w:r w:rsidRPr="005A4EA9">
        <w:rPr>
          <w:lang w:val="ru-RU"/>
        </w:rPr>
        <w:t>1. Вступ</w:t>
      </w:r>
    </w:p>
    <w:p w14:paraId="05B5827F" w14:textId="77777777" w:rsidR="00590F9B" w:rsidRDefault="00704D82">
      <w:pPr>
        <w:spacing w:after="0" w:line="280" w:lineRule="exact"/>
        <w:ind w:firstLine="567"/>
        <w:jc w:val="both"/>
        <w:rPr>
          <w:lang w:val="ru-RU"/>
        </w:rPr>
      </w:pPr>
      <w:proofErr w:type="spellStart"/>
      <w:r w:rsidRPr="005A4EA9">
        <w:rPr>
          <w:lang w:val="ru-RU"/>
        </w:rPr>
        <w:t>Сучасні</w:t>
      </w:r>
      <w:proofErr w:type="spellEnd"/>
      <w:r w:rsidRPr="005A4EA9">
        <w:rPr>
          <w:lang w:val="ru-RU"/>
        </w:rPr>
        <w:t xml:space="preserve"> </w:t>
      </w:r>
      <w:proofErr w:type="spellStart"/>
      <w:r w:rsidRPr="005A4EA9">
        <w:rPr>
          <w:lang w:val="ru-RU"/>
        </w:rPr>
        <w:t>методи</w:t>
      </w:r>
      <w:proofErr w:type="spellEnd"/>
      <w:r w:rsidRPr="005A4EA9">
        <w:rPr>
          <w:lang w:val="ru-RU"/>
        </w:rPr>
        <w:t xml:space="preserve"> машинного </w:t>
      </w:r>
      <w:proofErr w:type="spellStart"/>
      <w:r w:rsidRPr="005A4EA9">
        <w:rPr>
          <w:lang w:val="ru-RU"/>
        </w:rPr>
        <w:t>навчання</w:t>
      </w:r>
      <w:proofErr w:type="spellEnd"/>
      <w:r w:rsidRPr="005A4EA9">
        <w:rPr>
          <w:lang w:val="ru-RU"/>
        </w:rPr>
        <w:t xml:space="preserve">, і </w:t>
      </w:r>
      <w:proofErr w:type="spellStart"/>
      <w:r w:rsidRPr="005A4EA9">
        <w:rPr>
          <w:lang w:val="ru-RU"/>
        </w:rPr>
        <w:t>зокрема</w:t>
      </w:r>
      <w:proofErr w:type="spellEnd"/>
      <w:r w:rsidRPr="005A4EA9">
        <w:rPr>
          <w:lang w:val="ru-RU"/>
        </w:rPr>
        <w:t xml:space="preserve"> </w:t>
      </w:r>
      <w:proofErr w:type="spellStart"/>
      <w:r w:rsidRPr="005A4EA9">
        <w:rPr>
          <w:lang w:val="ru-RU"/>
        </w:rPr>
        <w:t>нейромережеві</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значною </w:t>
      </w:r>
      <w:proofErr w:type="spellStart"/>
      <w:r w:rsidRPr="005A4EA9">
        <w:rPr>
          <w:lang w:val="ru-RU"/>
        </w:rPr>
        <w:t>мірою</w:t>
      </w:r>
      <w:proofErr w:type="spellEnd"/>
      <w:r w:rsidRPr="005A4EA9">
        <w:rPr>
          <w:lang w:val="ru-RU"/>
        </w:rPr>
        <w:t xml:space="preserve"> </w:t>
      </w:r>
      <w:proofErr w:type="spellStart"/>
      <w:r w:rsidRPr="005A4EA9">
        <w:rPr>
          <w:lang w:val="ru-RU"/>
        </w:rPr>
        <w:t>спираються</w:t>
      </w:r>
      <w:proofErr w:type="spellEnd"/>
      <w:r w:rsidRPr="005A4EA9">
        <w:rPr>
          <w:lang w:val="ru-RU"/>
        </w:rPr>
        <w:t xml:space="preserve"> на </w:t>
      </w:r>
      <w:proofErr w:type="spellStart"/>
      <w:r w:rsidRPr="005A4EA9">
        <w:rPr>
          <w:lang w:val="ru-RU"/>
        </w:rPr>
        <w:t>оптимізацію</w:t>
      </w:r>
      <w:proofErr w:type="spellEnd"/>
      <w:r w:rsidRPr="005A4EA9">
        <w:rPr>
          <w:lang w:val="ru-RU"/>
        </w:rPr>
        <w:t xml:space="preserve"> </w:t>
      </w:r>
      <w:proofErr w:type="spellStart"/>
      <w:r w:rsidRPr="005A4EA9">
        <w:rPr>
          <w:lang w:val="ru-RU"/>
        </w:rPr>
        <w:t>функціоналів</w:t>
      </w:r>
      <w:proofErr w:type="spellEnd"/>
      <w:r w:rsidRPr="005A4EA9">
        <w:rPr>
          <w:lang w:val="ru-RU"/>
        </w:rPr>
        <w:t xml:space="preserve"> </w:t>
      </w:r>
      <w:proofErr w:type="spellStart"/>
      <w:r w:rsidRPr="005A4EA9">
        <w:rPr>
          <w:lang w:val="ru-RU"/>
        </w:rPr>
        <w:t>помилки</w:t>
      </w:r>
      <w:proofErr w:type="spellEnd"/>
      <w:r w:rsidRPr="005A4EA9">
        <w:rPr>
          <w:lang w:val="ru-RU"/>
        </w:rPr>
        <w:t xml:space="preserve"> та на </w:t>
      </w:r>
      <w:proofErr w:type="spellStart"/>
      <w:r w:rsidRPr="005A4EA9">
        <w:rPr>
          <w:lang w:val="ru-RU"/>
        </w:rPr>
        <w:t>статистичне</w:t>
      </w:r>
      <w:proofErr w:type="spellEnd"/>
      <w:r w:rsidRPr="005A4EA9">
        <w:rPr>
          <w:lang w:val="ru-RU"/>
        </w:rPr>
        <w:t xml:space="preserve"> </w:t>
      </w:r>
      <w:proofErr w:type="spellStart"/>
      <w:r w:rsidRPr="005A4EA9">
        <w:rPr>
          <w:lang w:val="ru-RU"/>
        </w:rPr>
        <w:t>узагальнення</w:t>
      </w:r>
      <w:proofErr w:type="spellEnd"/>
      <w:r w:rsidRPr="005A4EA9">
        <w:rPr>
          <w:lang w:val="ru-RU"/>
        </w:rPr>
        <w:t xml:space="preserve">. </w:t>
      </w:r>
      <w:proofErr w:type="spellStart"/>
      <w:r w:rsidRPr="005A4EA9">
        <w:rPr>
          <w:lang w:val="ru-RU"/>
        </w:rPr>
        <w:t>Такі</w:t>
      </w:r>
      <w:proofErr w:type="spellEnd"/>
      <w:r w:rsidRPr="005A4EA9">
        <w:rPr>
          <w:lang w:val="ru-RU"/>
        </w:rPr>
        <w:t xml:space="preserve"> </w:t>
      </w:r>
      <w:proofErr w:type="spellStart"/>
      <w:r w:rsidRPr="005A4EA9">
        <w:rPr>
          <w:lang w:val="ru-RU"/>
        </w:rPr>
        <w:t>підходи</w:t>
      </w:r>
      <w:proofErr w:type="spellEnd"/>
      <w:r w:rsidRPr="005A4EA9">
        <w:rPr>
          <w:lang w:val="ru-RU"/>
        </w:rPr>
        <w:t xml:space="preserve"> </w:t>
      </w:r>
      <w:proofErr w:type="spellStart"/>
      <w:r w:rsidRPr="005A4EA9">
        <w:rPr>
          <w:lang w:val="ru-RU"/>
        </w:rPr>
        <w:t>передбачають</w:t>
      </w:r>
      <w:proofErr w:type="spellEnd"/>
      <w:r w:rsidRPr="005A4EA9">
        <w:rPr>
          <w:lang w:val="ru-RU"/>
        </w:rPr>
        <w:t xml:space="preserve"> </w:t>
      </w:r>
      <w:proofErr w:type="spellStart"/>
      <w:r w:rsidRPr="005A4EA9">
        <w:rPr>
          <w:lang w:val="ru-RU"/>
        </w:rPr>
        <w:t>зовнішній</w:t>
      </w:r>
      <w:proofErr w:type="spellEnd"/>
      <w:r w:rsidRPr="005A4EA9">
        <w:rPr>
          <w:lang w:val="ru-RU"/>
        </w:rPr>
        <w:t xml:space="preserve"> </w:t>
      </w:r>
      <w:proofErr w:type="spellStart"/>
      <w:r w:rsidRPr="005A4EA9">
        <w:rPr>
          <w:lang w:val="ru-RU"/>
        </w:rPr>
        <w:t>критерій</w:t>
      </w:r>
      <w:proofErr w:type="spellEnd"/>
      <w:r w:rsidRPr="005A4EA9">
        <w:rPr>
          <w:lang w:val="ru-RU"/>
        </w:rPr>
        <w:t xml:space="preserve"> </w:t>
      </w:r>
      <w:proofErr w:type="spellStart"/>
      <w:r w:rsidRPr="005A4EA9">
        <w:rPr>
          <w:lang w:val="ru-RU"/>
        </w:rPr>
        <w:t>якості</w:t>
      </w:r>
      <w:proofErr w:type="spellEnd"/>
      <w:r w:rsidRPr="005A4EA9">
        <w:rPr>
          <w:lang w:val="ru-RU"/>
        </w:rPr>
        <w:t xml:space="preserve">, а </w:t>
      </w:r>
      <w:proofErr w:type="spellStart"/>
      <w:r w:rsidRPr="005A4EA9">
        <w:rPr>
          <w:lang w:val="ru-RU"/>
        </w:rPr>
        <w:t>процес</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формалізується</w:t>
      </w:r>
      <w:proofErr w:type="spellEnd"/>
      <w:r w:rsidRPr="005A4EA9">
        <w:rPr>
          <w:lang w:val="ru-RU"/>
        </w:rPr>
        <w:t xml:space="preserve"> як </w:t>
      </w:r>
      <w:proofErr w:type="spellStart"/>
      <w:r w:rsidRPr="005A4EA9">
        <w:rPr>
          <w:lang w:val="ru-RU"/>
        </w:rPr>
        <w:t>мінімізація</w:t>
      </w:r>
      <w:proofErr w:type="spellEnd"/>
      <w:r w:rsidRPr="005A4EA9">
        <w:rPr>
          <w:lang w:val="ru-RU"/>
        </w:rPr>
        <w:t xml:space="preserve"> </w:t>
      </w:r>
      <w:proofErr w:type="spellStart"/>
      <w:r w:rsidRPr="005A4EA9">
        <w:rPr>
          <w:lang w:val="ru-RU"/>
        </w:rPr>
        <w:t>розбіжності</w:t>
      </w:r>
      <w:proofErr w:type="spellEnd"/>
      <w:r w:rsidRPr="005A4EA9">
        <w:rPr>
          <w:lang w:val="ru-RU"/>
        </w:rPr>
        <w:t xml:space="preserve"> </w:t>
      </w:r>
      <w:proofErr w:type="spellStart"/>
      <w:r w:rsidRPr="005A4EA9">
        <w:rPr>
          <w:lang w:val="ru-RU"/>
        </w:rPr>
        <w:t>між</w:t>
      </w:r>
      <w:proofErr w:type="spellEnd"/>
      <w:r w:rsidRPr="005A4EA9">
        <w:rPr>
          <w:lang w:val="ru-RU"/>
        </w:rPr>
        <w:t xml:space="preserve"> прогнозом і </w:t>
      </w:r>
      <w:proofErr w:type="spellStart"/>
      <w:r w:rsidRPr="005A4EA9">
        <w:rPr>
          <w:lang w:val="ru-RU"/>
        </w:rPr>
        <w:t>заданим</w:t>
      </w:r>
      <w:proofErr w:type="spellEnd"/>
      <w:r w:rsidRPr="005A4EA9">
        <w:rPr>
          <w:lang w:val="ru-RU"/>
        </w:rPr>
        <w:t xml:space="preserve"> </w:t>
      </w:r>
      <w:proofErr w:type="spellStart"/>
      <w:r w:rsidRPr="005A4EA9">
        <w:rPr>
          <w:lang w:val="ru-RU"/>
        </w:rPr>
        <w:t>цільовим</w:t>
      </w:r>
      <w:proofErr w:type="spellEnd"/>
      <w:r w:rsidRPr="005A4EA9">
        <w:rPr>
          <w:lang w:val="ru-RU"/>
        </w:rPr>
        <w:t xml:space="preserve"> </w:t>
      </w:r>
      <w:proofErr w:type="spellStart"/>
      <w:r w:rsidRPr="005A4EA9">
        <w:rPr>
          <w:lang w:val="ru-RU"/>
        </w:rPr>
        <w:t>значенням</w:t>
      </w:r>
      <w:proofErr w:type="spellEnd"/>
      <w:r w:rsidRPr="005A4EA9">
        <w:rPr>
          <w:lang w:val="ru-RU"/>
        </w:rPr>
        <w:t xml:space="preserve">. Попри </w:t>
      </w:r>
      <w:proofErr w:type="spellStart"/>
      <w:r w:rsidRPr="005A4EA9">
        <w:rPr>
          <w:lang w:val="ru-RU"/>
        </w:rPr>
        <w:t>емпіричний</w:t>
      </w:r>
      <w:proofErr w:type="spellEnd"/>
      <w:r w:rsidRPr="005A4EA9">
        <w:rPr>
          <w:lang w:val="ru-RU"/>
        </w:rPr>
        <w:t xml:space="preserve"> </w:t>
      </w:r>
      <w:proofErr w:type="spellStart"/>
      <w:r w:rsidRPr="005A4EA9">
        <w:rPr>
          <w:lang w:val="ru-RU"/>
        </w:rPr>
        <w:t>успіх</w:t>
      </w:r>
      <w:proofErr w:type="spellEnd"/>
      <w:r w:rsidRPr="005A4EA9">
        <w:rPr>
          <w:lang w:val="ru-RU"/>
        </w:rPr>
        <w:t xml:space="preserve"> </w:t>
      </w:r>
      <w:proofErr w:type="spellStart"/>
      <w:r w:rsidRPr="005A4EA9">
        <w:rPr>
          <w:lang w:val="ru-RU"/>
        </w:rPr>
        <w:t>статистичного</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ця</w:t>
      </w:r>
      <w:proofErr w:type="spellEnd"/>
      <w:r w:rsidRPr="005A4EA9">
        <w:rPr>
          <w:lang w:val="ru-RU"/>
        </w:rPr>
        <w:t xml:space="preserve"> парадигма </w:t>
      </w:r>
      <w:proofErr w:type="spellStart"/>
      <w:r w:rsidRPr="005A4EA9">
        <w:rPr>
          <w:lang w:val="ru-RU"/>
        </w:rPr>
        <w:t>має</w:t>
      </w:r>
      <w:proofErr w:type="spellEnd"/>
      <w:r w:rsidRPr="005A4EA9">
        <w:rPr>
          <w:lang w:val="ru-RU"/>
        </w:rPr>
        <w:t xml:space="preserve"> </w:t>
      </w:r>
      <w:proofErr w:type="spellStart"/>
      <w:r w:rsidRPr="005A4EA9">
        <w:rPr>
          <w:lang w:val="ru-RU"/>
        </w:rPr>
        <w:t>фундаментальні</w:t>
      </w:r>
      <w:proofErr w:type="spellEnd"/>
      <w:r w:rsidRPr="005A4EA9">
        <w:rPr>
          <w:lang w:val="ru-RU"/>
        </w:rPr>
        <w:t xml:space="preserve"> </w:t>
      </w:r>
      <w:proofErr w:type="spellStart"/>
      <w:r w:rsidRPr="005A4EA9">
        <w:rPr>
          <w:lang w:val="ru-RU"/>
        </w:rPr>
        <w:t>обмеження</w:t>
      </w:r>
      <w:proofErr w:type="spellEnd"/>
      <w:r w:rsidRPr="005A4EA9">
        <w:rPr>
          <w:lang w:val="ru-RU"/>
        </w:rPr>
        <w:t xml:space="preserve">: </w:t>
      </w:r>
      <w:proofErr w:type="spellStart"/>
      <w:r w:rsidRPr="005A4EA9">
        <w:rPr>
          <w:lang w:val="ru-RU"/>
        </w:rPr>
        <w:t>залежність</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вибору</w:t>
      </w:r>
      <w:proofErr w:type="spellEnd"/>
      <w:r w:rsidRPr="005A4EA9">
        <w:rPr>
          <w:lang w:val="ru-RU"/>
        </w:rPr>
        <w:t xml:space="preserve"> </w:t>
      </w:r>
      <w:proofErr w:type="spellStart"/>
      <w:r w:rsidRPr="005A4EA9">
        <w:rPr>
          <w:lang w:val="ru-RU"/>
        </w:rPr>
        <w:t>функції</w:t>
      </w:r>
      <w:proofErr w:type="spellEnd"/>
      <w:r w:rsidRPr="005A4EA9">
        <w:rPr>
          <w:lang w:val="ru-RU"/>
        </w:rPr>
        <w:t xml:space="preserve"> </w:t>
      </w:r>
      <w:proofErr w:type="spellStart"/>
      <w:r w:rsidRPr="005A4EA9">
        <w:rPr>
          <w:lang w:val="ru-RU"/>
        </w:rPr>
        <w:t>втрат</w:t>
      </w:r>
      <w:proofErr w:type="spellEnd"/>
      <w:r w:rsidRPr="005A4EA9">
        <w:rPr>
          <w:lang w:val="ru-RU"/>
        </w:rPr>
        <w:t xml:space="preserve">, </w:t>
      </w:r>
      <w:proofErr w:type="spellStart"/>
      <w:r w:rsidRPr="005A4EA9">
        <w:rPr>
          <w:lang w:val="ru-RU"/>
        </w:rPr>
        <w:t>чутливість</w:t>
      </w:r>
      <w:proofErr w:type="spellEnd"/>
      <w:r w:rsidRPr="005A4EA9">
        <w:rPr>
          <w:lang w:val="ru-RU"/>
        </w:rPr>
        <w:t xml:space="preserve"> до </w:t>
      </w:r>
      <w:proofErr w:type="spellStart"/>
      <w:r w:rsidRPr="005A4EA9">
        <w:rPr>
          <w:lang w:val="ru-RU"/>
        </w:rPr>
        <w:t>розподілу</w:t>
      </w:r>
      <w:proofErr w:type="spellEnd"/>
      <w:r w:rsidRPr="005A4EA9">
        <w:rPr>
          <w:lang w:val="ru-RU"/>
        </w:rPr>
        <w:t xml:space="preserve"> </w:t>
      </w:r>
      <w:proofErr w:type="spellStart"/>
      <w:r w:rsidRPr="005A4EA9">
        <w:rPr>
          <w:lang w:val="ru-RU"/>
        </w:rPr>
        <w:t>даних</w:t>
      </w:r>
      <w:proofErr w:type="spellEnd"/>
      <w:r w:rsidRPr="005A4EA9">
        <w:rPr>
          <w:lang w:val="ru-RU"/>
        </w:rPr>
        <w:t xml:space="preserve"> і потребу у великих </w:t>
      </w:r>
      <w:proofErr w:type="spellStart"/>
      <w:r w:rsidRPr="005A4EA9">
        <w:rPr>
          <w:lang w:val="ru-RU"/>
        </w:rPr>
        <w:t>навчальних</w:t>
      </w:r>
      <w:proofErr w:type="spellEnd"/>
      <w:r w:rsidRPr="005A4EA9">
        <w:rPr>
          <w:lang w:val="ru-RU"/>
        </w:rPr>
        <w:t xml:space="preserve"> </w:t>
      </w:r>
      <w:proofErr w:type="spellStart"/>
      <w:r w:rsidRPr="005A4EA9">
        <w:rPr>
          <w:lang w:val="ru-RU"/>
        </w:rPr>
        <w:t>вибірках</w:t>
      </w:r>
      <w:proofErr w:type="spellEnd"/>
      <w:r w:rsidRPr="005A4EA9">
        <w:rPr>
          <w:lang w:val="ru-RU"/>
        </w:rPr>
        <w:t>.</w:t>
      </w:r>
    </w:p>
    <w:p w14:paraId="7E02F24B" w14:textId="0BE0F25E" w:rsidR="00B818DC" w:rsidRPr="005A4EA9" w:rsidRDefault="00B818DC">
      <w:pPr>
        <w:spacing w:after="0" w:line="280" w:lineRule="exact"/>
        <w:ind w:firstLine="567"/>
        <w:jc w:val="both"/>
        <w:rPr>
          <w:lang w:val="ru-RU"/>
        </w:rPr>
      </w:pPr>
      <w:proofErr w:type="spellStart"/>
      <w:r w:rsidRPr="00B818DC">
        <w:t>Актуальність</w:t>
      </w:r>
      <w:proofErr w:type="spellEnd"/>
      <w:r w:rsidRPr="00B818DC">
        <w:t xml:space="preserve"> </w:t>
      </w:r>
      <w:proofErr w:type="spellStart"/>
      <w:r w:rsidRPr="00B818DC">
        <w:t>цього</w:t>
      </w:r>
      <w:proofErr w:type="spellEnd"/>
      <w:r w:rsidRPr="00B818DC">
        <w:t xml:space="preserve"> </w:t>
      </w:r>
      <w:proofErr w:type="spellStart"/>
      <w:r w:rsidRPr="00B818DC">
        <w:t>питання</w:t>
      </w:r>
      <w:proofErr w:type="spellEnd"/>
      <w:r w:rsidRPr="00B818DC">
        <w:t xml:space="preserve"> </w:t>
      </w:r>
      <w:proofErr w:type="spellStart"/>
      <w:r w:rsidRPr="00B818DC">
        <w:t>загострюється</w:t>
      </w:r>
      <w:proofErr w:type="spellEnd"/>
      <w:r w:rsidRPr="00B818DC">
        <w:t xml:space="preserve"> </w:t>
      </w:r>
      <w:proofErr w:type="spellStart"/>
      <w:r w:rsidRPr="00B818DC">
        <w:t>трьома</w:t>
      </w:r>
      <w:proofErr w:type="spellEnd"/>
      <w:r w:rsidRPr="00B818DC">
        <w:t xml:space="preserve"> </w:t>
      </w:r>
      <w:proofErr w:type="spellStart"/>
      <w:r w:rsidRPr="00B818DC">
        <w:t>одночасними</w:t>
      </w:r>
      <w:proofErr w:type="spellEnd"/>
      <w:r w:rsidRPr="00B818DC">
        <w:t xml:space="preserve"> </w:t>
      </w:r>
      <w:proofErr w:type="spellStart"/>
      <w:r w:rsidRPr="00B818DC">
        <w:t>чинниками</w:t>
      </w:r>
      <w:proofErr w:type="spellEnd"/>
      <w:r w:rsidRPr="00B818DC">
        <w:t xml:space="preserve">. </w:t>
      </w:r>
      <w:proofErr w:type="spellStart"/>
      <w:r w:rsidRPr="00B818DC">
        <w:t>По-перше</w:t>
      </w:r>
      <w:proofErr w:type="spellEnd"/>
      <w:r w:rsidRPr="00B818DC">
        <w:t xml:space="preserve">, </w:t>
      </w:r>
      <w:proofErr w:type="spellStart"/>
      <w:r w:rsidRPr="00B818DC">
        <w:t>Регламент</w:t>
      </w:r>
      <w:proofErr w:type="spellEnd"/>
      <w:r w:rsidRPr="00B818DC">
        <w:t xml:space="preserve"> ЄС </w:t>
      </w:r>
      <w:proofErr w:type="spellStart"/>
      <w:r w:rsidRPr="00B818DC">
        <w:t>про</w:t>
      </w:r>
      <w:proofErr w:type="spellEnd"/>
      <w:r w:rsidRPr="00B818DC">
        <w:t xml:space="preserve"> </w:t>
      </w:r>
      <w:proofErr w:type="spellStart"/>
      <w:r w:rsidRPr="00B818DC">
        <w:t>штучний</w:t>
      </w:r>
      <w:proofErr w:type="spellEnd"/>
      <w:r w:rsidRPr="00B818DC">
        <w:t xml:space="preserve"> </w:t>
      </w:r>
      <w:proofErr w:type="spellStart"/>
      <w:r w:rsidRPr="00B818DC">
        <w:t>інтелект</w:t>
      </w:r>
      <w:proofErr w:type="spellEnd"/>
      <w:r w:rsidRPr="00B818DC">
        <w:t xml:space="preserve"> (</w:t>
      </w:r>
      <w:proofErr w:type="spellStart"/>
      <w:r w:rsidRPr="00B818DC">
        <w:t>Регламент</w:t>
      </w:r>
      <w:proofErr w:type="spellEnd"/>
      <w:r w:rsidRPr="00B818DC">
        <w:t xml:space="preserve"> 2024/1689) [45] </w:t>
      </w:r>
      <w:proofErr w:type="spellStart"/>
      <w:r w:rsidRPr="00B818DC">
        <w:t>разом</w:t>
      </w:r>
      <w:proofErr w:type="spellEnd"/>
      <w:r w:rsidRPr="00B818DC">
        <w:t xml:space="preserve"> </w:t>
      </w:r>
      <w:proofErr w:type="spellStart"/>
      <w:r w:rsidRPr="00B818DC">
        <w:t>зі</w:t>
      </w:r>
      <w:proofErr w:type="spellEnd"/>
      <w:r w:rsidRPr="00B818DC">
        <w:t xml:space="preserve"> </w:t>
      </w:r>
      <w:proofErr w:type="spellStart"/>
      <w:r w:rsidRPr="00B818DC">
        <w:t>статтею</w:t>
      </w:r>
      <w:proofErr w:type="spellEnd"/>
      <w:r w:rsidRPr="00B818DC">
        <w:t xml:space="preserve"> 22 GDPR [46] </w:t>
      </w:r>
      <w:proofErr w:type="spellStart"/>
      <w:r w:rsidRPr="00B818DC">
        <w:t>установлюють</w:t>
      </w:r>
      <w:proofErr w:type="spellEnd"/>
      <w:r w:rsidRPr="00B818DC">
        <w:t xml:space="preserve"> </w:t>
      </w:r>
      <w:proofErr w:type="spellStart"/>
      <w:r w:rsidRPr="00B818DC">
        <w:t>юридично</w:t>
      </w:r>
      <w:proofErr w:type="spellEnd"/>
      <w:r w:rsidRPr="00B818DC">
        <w:t xml:space="preserve"> </w:t>
      </w:r>
      <w:proofErr w:type="spellStart"/>
      <w:r w:rsidRPr="00B818DC">
        <w:t>закріплену</w:t>
      </w:r>
      <w:proofErr w:type="spellEnd"/>
      <w:r w:rsidRPr="00B818DC">
        <w:t xml:space="preserve"> </w:t>
      </w:r>
      <w:proofErr w:type="spellStart"/>
      <w:r w:rsidRPr="00B818DC">
        <w:t>вимогу</w:t>
      </w:r>
      <w:proofErr w:type="spellEnd"/>
      <w:r w:rsidRPr="00B818DC">
        <w:t xml:space="preserve">: </w:t>
      </w:r>
      <w:proofErr w:type="spellStart"/>
      <w:r w:rsidRPr="00B818DC">
        <w:t>автоматизовані</w:t>
      </w:r>
      <w:proofErr w:type="spellEnd"/>
      <w:r w:rsidRPr="00B818DC">
        <w:t xml:space="preserve"> </w:t>
      </w:r>
      <w:proofErr w:type="spellStart"/>
      <w:r w:rsidRPr="00B818DC">
        <w:t>рішення</w:t>
      </w:r>
      <w:proofErr w:type="spellEnd"/>
      <w:r w:rsidRPr="00B818DC">
        <w:t xml:space="preserve"> в </w:t>
      </w:r>
      <w:proofErr w:type="spellStart"/>
      <w:r w:rsidRPr="00B818DC">
        <w:t>регульованих</w:t>
      </w:r>
      <w:proofErr w:type="spellEnd"/>
      <w:r w:rsidRPr="00B818DC">
        <w:t xml:space="preserve"> </w:t>
      </w:r>
      <w:proofErr w:type="spellStart"/>
      <w:r w:rsidRPr="00B818DC">
        <w:t>галузях</w:t>
      </w:r>
      <w:proofErr w:type="spellEnd"/>
      <w:r w:rsidRPr="00B818DC">
        <w:t xml:space="preserve"> </w:t>
      </w:r>
      <w:proofErr w:type="spellStart"/>
      <w:r w:rsidRPr="00B818DC">
        <w:t>мають</w:t>
      </w:r>
      <w:proofErr w:type="spellEnd"/>
      <w:r w:rsidRPr="00B818DC">
        <w:t xml:space="preserve"> </w:t>
      </w:r>
      <w:proofErr w:type="spellStart"/>
      <w:r w:rsidRPr="00B818DC">
        <w:t>супроводжуватися</w:t>
      </w:r>
      <w:proofErr w:type="spellEnd"/>
      <w:r w:rsidRPr="00B818DC">
        <w:t xml:space="preserve"> </w:t>
      </w:r>
      <w:proofErr w:type="spellStart"/>
      <w:r w:rsidRPr="00B818DC">
        <w:t>поясненням</w:t>
      </w:r>
      <w:proofErr w:type="spellEnd"/>
      <w:r w:rsidRPr="00B818DC">
        <w:t xml:space="preserve">, </w:t>
      </w:r>
      <w:proofErr w:type="spellStart"/>
      <w:r w:rsidRPr="00B818DC">
        <w:t>яке</w:t>
      </w:r>
      <w:proofErr w:type="spellEnd"/>
      <w:r w:rsidRPr="00B818DC">
        <w:t xml:space="preserve"> </w:t>
      </w:r>
      <w:proofErr w:type="spellStart"/>
      <w:r w:rsidRPr="00B818DC">
        <w:t>відповідає</w:t>
      </w:r>
      <w:proofErr w:type="spellEnd"/>
      <w:r w:rsidRPr="00B818DC">
        <w:t xml:space="preserve"> </w:t>
      </w:r>
      <w:proofErr w:type="spellStart"/>
      <w:r w:rsidRPr="00B818DC">
        <w:t>внутрішній</w:t>
      </w:r>
      <w:proofErr w:type="spellEnd"/>
      <w:r w:rsidRPr="00B818DC">
        <w:t xml:space="preserve"> </w:t>
      </w:r>
      <w:proofErr w:type="spellStart"/>
      <w:r w:rsidRPr="00B818DC">
        <w:t>логіці</w:t>
      </w:r>
      <w:proofErr w:type="spellEnd"/>
      <w:r w:rsidRPr="00B818DC">
        <w:t xml:space="preserve"> </w:t>
      </w:r>
      <w:proofErr w:type="spellStart"/>
      <w:r w:rsidRPr="00B818DC">
        <w:t>моделі</w:t>
      </w:r>
      <w:proofErr w:type="spellEnd"/>
      <w:r w:rsidRPr="00B818DC">
        <w:t xml:space="preserve">, — </w:t>
      </w:r>
      <w:proofErr w:type="spellStart"/>
      <w:r w:rsidRPr="00B818DC">
        <w:t>стандарт</w:t>
      </w:r>
      <w:proofErr w:type="spellEnd"/>
      <w:r w:rsidRPr="00B818DC">
        <w:t xml:space="preserve">, </w:t>
      </w:r>
      <w:proofErr w:type="spellStart"/>
      <w:r w:rsidRPr="00B818DC">
        <w:t>якого</w:t>
      </w:r>
      <w:proofErr w:type="spellEnd"/>
      <w:r w:rsidRPr="00B818DC">
        <w:t xml:space="preserve"> post-hoc </w:t>
      </w:r>
      <w:proofErr w:type="spellStart"/>
      <w:r w:rsidRPr="00B818DC">
        <w:t>сурогати</w:t>
      </w:r>
      <w:proofErr w:type="spellEnd"/>
      <w:r w:rsidRPr="00B818DC">
        <w:t xml:space="preserve"> </w:t>
      </w:r>
      <w:proofErr w:type="spellStart"/>
      <w:r w:rsidRPr="00B818DC">
        <w:t>на</w:t>
      </w:r>
      <w:proofErr w:type="spellEnd"/>
      <w:r w:rsidRPr="00B818DC">
        <w:t xml:space="preserve"> </w:t>
      </w:r>
      <w:proofErr w:type="spellStart"/>
      <w:r w:rsidRPr="00B818DC">
        <w:t>практиці</w:t>
      </w:r>
      <w:proofErr w:type="spellEnd"/>
      <w:r w:rsidRPr="00B818DC">
        <w:t xml:space="preserve"> </w:t>
      </w:r>
      <w:proofErr w:type="spellStart"/>
      <w:r w:rsidRPr="00B818DC">
        <w:t>не</w:t>
      </w:r>
      <w:proofErr w:type="spellEnd"/>
      <w:r w:rsidRPr="00B818DC">
        <w:t xml:space="preserve"> </w:t>
      </w:r>
      <w:proofErr w:type="spellStart"/>
      <w:r w:rsidRPr="00B818DC">
        <w:t>досягають</w:t>
      </w:r>
      <w:proofErr w:type="spellEnd"/>
      <w:r w:rsidRPr="00B818DC">
        <w:t xml:space="preserve">. </w:t>
      </w:r>
      <w:proofErr w:type="spellStart"/>
      <w:r w:rsidRPr="00B818DC">
        <w:t>По-друге</w:t>
      </w:r>
      <w:proofErr w:type="spellEnd"/>
      <w:r w:rsidRPr="00B818DC">
        <w:t xml:space="preserve">, </w:t>
      </w:r>
      <w:proofErr w:type="spellStart"/>
      <w:r w:rsidRPr="00B818DC">
        <w:t>енергетична</w:t>
      </w:r>
      <w:proofErr w:type="spellEnd"/>
      <w:r w:rsidRPr="00B818DC">
        <w:t xml:space="preserve"> </w:t>
      </w:r>
      <w:proofErr w:type="spellStart"/>
      <w:r w:rsidRPr="00B818DC">
        <w:t>та</w:t>
      </w:r>
      <w:proofErr w:type="spellEnd"/>
      <w:r w:rsidRPr="00B818DC">
        <w:t xml:space="preserve"> </w:t>
      </w:r>
      <w:proofErr w:type="spellStart"/>
      <w:r w:rsidRPr="00B818DC">
        <w:t>обчислювальна</w:t>
      </w:r>
      <w:proofErr w:type="spellEnd"/>
      <w:r w:rsidRPr="00B818DC">
        <w:t xml:space="preserve"> </w:t>
      </w:r>
      <w:proofErr w:type="spellStart"/>
      <w:r w:rsidRPr="00B818DC">
        <w:t>вартість</w:t>
      </w:r>
      <w:proofErr w:type="spellEnd"/>
      <w:r w:rsidRPr="00B818DC">
        <w:t xml:space="preserve"> </w:t>
      </w:r>
      <w:proofErr w:type="spellStart"/>
      <w:r w:rsidRPr="00B818DC">
        <w:t>навчання</w:t>
      </w:r>
      <w:proofErr w:type="spellEnd"/>
      <w:r w:rsidRPr="00B818DC">
        <w:t xml:space="preserve"> </w:t>
      </w:r>
      <w:proofErr w:type="spellStart"/>
      <w:r w:rsidRPr="00B818DC">
        <w:t>великих</w:t>
      </w:r>
      <w:proofErr w:type="spellEnd"/>
      <w:r w:rsidRPr="00B818DC">
        <w:t xml:space="preserve"> </w:t>
      </w:r>
      <w:proofErr w:type="spellStart"/>
      <w:r w:rsidRPr="00B818DC">
        <w:t>статистичних</w:t>
      </w:r>
      <w:proofErr w:type="spellEnd"/>
      <w:r w:rsidRPr="00B818DC">
        <w:t xml:space="preserve"> </w:t>
      </w:r>
      <w:proofErr w:type="spellStart"/>
      <w:r w:rsidRPr="00B818DC">
        <w:t>моделей</w:t>
      </w:r>
      <w:proofErr w:type="spellEnd"/>
      <w:r w:rsidRPr="00B818DC">
        <w:t xml:space="preserve"> </w:t>
      </w:r>
      <w:proofErr w:type="spellStart"/>
      <w:r w:rsidRPr="00B818DC">
        <w:t>зростає</w:t>
      </w:r>
      <w:proofErr w:type="spellEnd"/>
      <w:r w:rsidRPr="00B818DC">
        <w:t xml:space="preserve"> </w:t>
      </w:r>
      <w:proofErr w:type="spellStart"/>
      <w:r w:rsidRPr="00B818DC">
        <w:t>швидше</w:t>
      </w:r>
      <w:proofErr w:type="spellEnd"/>
      <w:r w:rsidRPr="00B818DC">
        <w:t xml:space="preserve"> </w:t>
      </w:r>
      <w:proofErr w:type="spellStart"/>
      <w:r w:rsidRPr="00B818DC">
        <w:t>за</w:t>
      </w:r>
      <w:proofErr w:type="spellEnd"/>
      <w:r w:rsidRPr="00B818DC">
        <w:t xml:space="preserve"> </w:t>
      </w:r>
      <w:proofErr w:type="spellStart"/>
      <w:r w:rsidRPr="00B818DC">
        <w:t>обсяг</w:t>
      </w:r>
      <w:proofErr w:type="spellEnd"/>
      <w:r w:rsidRPr="00B818DC">
        <w:t xml:space="preserve"> </w:t>
      </w:r>
      <w:proofErr w:type="spellStart"/>
      <w:r w:rsidRPr="00B818DC">
        <w:t>наявних</w:t>
      </w:r>
      <w:proofErr w:type="spellEnd"/>
      <w:r w:rsidRPr="00B818DC">
        <w:t xml:space="preserve"> </w:t>
      </w:r>
      <w:proofErr w:type="spellStart"/>
      <w:r w:rsidRPr="00B818DC">
        <w:t>маркованих</w:t>
      </w:r>
      <w:proofErr w:type="spellEnd"/>
      <w:r w:rsidRPr="00B818DC">
        <w:t xml:space="preserve"> </w:t>
      </w:r>
      <w:proofErr w:type="spellStart"/>
      <w:r w:rsidRPr="00B818DC">
        <w:t>корпусів</w:t>
      </w:r>
      <w:proofErr w:type="spellEnd"/>
      <w:r w:rsidRPr="00B818DC">
        <w:t xml:space="preserve">, </w:t>
      </w:r>
      <w:proofErr w:type="spellStart"/>
      <w:r w:rsidRPr="00B818DC">
        <w:t>що</w:t>
      </w:r>
      <w:proofErr w:type="spellEnd"/>
      <w:r w:rsidRPr="00B818DC">
        <w:t xml:space="preserve"> </w:t>
      </w:r>
      <w:proofErr w:type="spellStart"/>
      <w:r w:rsidRPr="00B818DC">
        <w:t>створює</w:t>
      </w:r>
      <w:proofErr w:type="spellEnd"/>
      <w:r w:rsidRPr="00B818DC">
        <w:t xml:space="preserve"> </w:t>
      </w:r>
      <w:proofErr w:type="spellStart"/>
      <w:r w:rsidRPr="00B818DC">
        <w:t>економічний</w:t>
      </w:r>
      <w:proofErr w:type="spellEnd"/>
      <w:r w:rsidRPr="00B818DC">
        <w:t xml:space="preserve"> </w:t>
      </w:r>
      <w:proofErr w:type="spellStart"/>
      <w:r w:rsidRPr="00B818DC">
        <w:t>тиск</w:t>
      </w:r>
      <w:proofErr w:type="spellEnd"/>
      <w:r w:rsidRPr="00B818DC">
        <w:t xml:space="preserve"> </w:t>
      </w:r>
      <w:proofErr w:type="spellStart"/>
      <w:r w:rsidRPr="00B818DC">
        <w:t>на</w:t>
      </w:r>
      <w:proofErr w:type="spellEnd"/>
      <w:r w:rsidRPr="00B818DC">
        <w:t xml:space="preserve"> </w:t>
      </w:r>
      <w:proofErr w:type="spellStart"/>
      <w:r w:rsidRPr="00B818DC">
        <w:t>користь</w:t>
      </w:r>
      <w:proofErr w:type="spellEnd"/>
      <w:r w:rsidRPr="00B818DC">
        <w:t xml:space="preserve"> </w:t>
      </w:r>
      <w:proofErr w:type="spellStart"/>
      <w:r w:rsidRPr="00B818DC">
        <w:t>методів</w:t>
      </w:r>
      <w:proofErr w:type="spellEnd"/>
      <w:r w:rsidRPr="00B818DC">
        <w:t xml:space="preserve">, </w:t>
      </w:r>
      <w:proofErr w:type="spellStart"/>
      <w:r w:rsidRPr="00B818DC">
        <w:t>здатних</w:t>
      </w:r>
      <w:proofErr w:type="spellEnd"/>
      <w:r w:rsidRPr="00B818DC">
        <w:t xml:space="preserve"> </w:t>
      </w:r>
      <w:proofErr w:type="spellStart"/>
      <w:r w:rsidRPr="00B818DC">
        <w:t>навчатися</w:t>
      </w:r>
      <w:proofErr w:type="spellEnd"/>
      <w:r w:rsidRPr="00B818DC">
        <w:t xml:space="preserve"> з </w:t>
      </w:r>
      <w:proofErr w:type="spellStart"/>
      <w:r w:rsidRPr="00B818DC">
        <w:t>жмені</w:t>
      </w:r>
      <w:proofErr w:type="spellEnd"/>
      <w:r w:rsidRPr="00B818DC">
        <w:t xml:space="preserve"> </w:t>
      </w:r>
      <w:proofErr w:type="spellStart"/>
      <w:r w:rsidRPr="00B818DC">
        <w:t>прикладів</w:t>
      </w:r>
      <w:proofErr w:type="spellEnd"/>
      <w:r w:rsidRPr="00B818DC">
        <w:t xml:space="preserve">. </w:t>
      </w:r>
      <w:proofErr w:type="spellStart"/>
      <w:r w:rsidRPr="00B818DC">
        <w:t>По-третє</w:t>
      </w:r>
      <w:proofErr w:type="spellEnd"/>
      <w:r w:rsidRPr="00B818DC">
        <w:t xml:space="preserve">, </w:t>
      </w:r>
      <w:proofErr w:type="spellStart"/>
      <w:r w:rsidRPr="00B818DC">
        <w:t>промислові</w:t>
      </w:r>
      <w:proofErr w:type="spellEnd"/>
      <w:r w:rsidRPr="00B818DC">
        <w:t xml:space="preserve"> </w:t>
      </w:r>
      <w:proofErr w:type="spellStart"/>
      <w:r w:rsidRPr="00B818DC">
        <w:t>галузі</w:t>
      </w:r>
      <w:proofErr w:type="spellEnd"/>
      <w:r w:rsidRPr="00B818DC">
        <w:t xml:space="preserve"> з </w:t>
      </w:r>
      <w:proofErr w:type="spellStart"/>
      <w:r w:rsidRPr="00B818DC">
        <w:t>хронічним</w:t>
      </w:r>
      <w:proofErr w:type="spellEnd"/>
      <w:r w:rsidRPr="00B818DC">
        <w:t xml:space="preserve"> </w:t>
      </w:r>
      <w:proofErr w:type="spellStart"/>
      <w:r w:rsidRPr="00B818DC">
        <w:t>дефіцитом</w:t>
      </w:r>
      <w:proofErr w:type="spellEnd"/>
      <w:r w:rsidRPr="00B818DC">
        <w:t xml:space="preserve"> </w:t>
      </w:r>
      <w:proofErr w:type="spellStart"/>
      <w:r w:rsidRPr="00B818DC">
        <w:t>маркованих</w:t>
      </w:r>
      <w:proofErr w:type="spellEnd"/>
      <w:r w:rsidRPr="00B818DC">
        <w:t xml:space="preserve"> </w:t>
      </w:r>
      <w:proofErr w:type="spellStart"/>
      <w:r w:rsidRPr="00B818DC">
        <w:t>даних</w:t>
      </w:r>
      <w:proofErr w:type="spellEnd"/>
      <w:r w:rsidRPr="00B818DC">
        <w:t xml:space="preserve"> — </w:t>
      </w:r>
      <w:proofErr w:type="spellStart"/>
      <w:r w:rsidRPr="00B818DC">
        <w:t>медичне</w:t>
      </w:r>
      <w:proofErr w:type="spellEnd"/>
      <w:r w:rsidRPr="00B818DC">
        <w:t xml:space="preserve"> OCR, </w:t>
      </w:r>
      <w:proofErr w:type="spellStart"/>
      <w:r w:rsidRPr="00B818DC">
        <w:t>дефектоскопія</w:t>
      </w:r>
      <w:proofErr w:type="spellEnd"/>
      <w:r w:rsidRPr="00B818DC">
        <w:t xml:space="preserve"> </w:t>
      </w:r>
      <w:proofErr w:type="spellStart"/>
      <w:r w:rsidRPr="00B818DC">
        <w:t>контурних</w:t>
      </w:r>
      <w:proofErr w:type="spellEnd"/>
      <w:r w:rsidRPr="00B818DC">
        <w:t xml:space="preserve"> </w:t>
      </w:r>
      <w:proofErr w:type="spellStart"/>
      <w:r w:rsidRPr="00B818DC">
        <w:t>структур</w:t>
      </w:r>
      <w:proofErr w:type="spellEnd"/>
      <w:r w:rsidRPr="00B818DC">
        <w:t xml:space="preserve">, </w:t>
      </w:r>
      <w:proofErr w:type="spellStart"/>
      <w:r w:rsidRPr="00B818DC">
        <w:t>обробка</w:t>
      </w:r>
      <w:proofErr w:type="spellEnd"/>
      <w:r w:rsidRPr="00B818DC">
        <w:t xml:space="preserve"> </w:t>
      </w:r>
      <w:proofErr w:type="spellStart"/>
      <w:r w:rsidRPr="00B818DC">
        <w:t>документів</w:t>
      </w:r>
      <w:proofErr w:type="spellEnd"/>
      <w:r w:rsidRPr="00B818DC">
        <w:t xml:space="preserve"> </w:t>
      </w:r>
      <w:proofErr w:type="spellStart"/>
      <w:r w:rsidRPr="00B818DC">
        <w:t>малого</w:t>
      </w:r>
      <w:proofErr w:type="spellEnd"/>
      <w:r w:rsidRPr="00B818DC">
        <w:t xml:space="preserve"> </w:t>
      </w:r>
      <w:proofErr w:type="spellStart"/>
      <w:r w:rsidRPr="00B818DC">
        <w:t>тиражу</w:t>
      </w:r>
      <w:proofErr w:type="spellEnd"/>
      <w:r w:rsidRPr="00B818DC">
        <w:t xml:space="preserve"> — </w:t>
      </w:r>
      <w:proofErr w:type="spellStart"/>
      <w:r w:rsidRPr="00B818DC">
        <w:t>лишаються</w:t>
      </w:r>
      <w:proofErr w:type="spellEnd"/>
      <w:r w:rsidRPr="00B818DC">
        <w:t xml:space="preserve"> </w:t>
      </w:r>
      <w:proofErr w:type="spellStart"/>
      <w:r w:rsidRPr="00B818DC">
        <w:t>недостатньо</w:t>
      </w:r>
      <w:proofErr w:type="spellEnd"/>
      <w:r w:rsidRPr="00B818DC">
        <w:t xml:space="preserve"> </w:t>
      </w:r>
      <w:proofErr w:type="spellStart"/>
      <w:r w:rsidRPr="00B818DC">
        <w:t>охопленими</w:t>
      </w:r>
      <w:proofErr w:type="spellEnd"/>
      <w:r w:rsidRPr="00B818DC">
        <w:t xml:space="preserve"> </w:t>
      </w:r>
      <w:proofErr w:type="spellStart"/>
      <w:r w:rsidRPr="00B818DC">
        <w:t>класифікаторами</w:t>
      </w:r>
      <w:proofErr w:type="spellEnd"/>
      <w:r w:rsidRPr="00B818DC">
        <w:t xml:space="preserve"> з </w:t>
      </w:r>
      <w:proofErr w:type="spellStart"/>
      <w:r w:rsidRPr="00B818DC">
        <w:t>градієнтним</w:t>
      </w:r>
      <w:proofErr w:type="spellEnd"/>
      <w:r w:rsidRPr="00B818DC">
        <w:t xml:space="preserve"> </w:t>
      </w:r>
      <w:proofErr w:type="spellStart"/>
      <w:r w:rsidRPr="00B818DC">
        <w:t>навчанням</w:t>
      </w:r>
      <w:proofErr w:type="spellEnd"/>
      <w:r w:rsidRPr="00B818DC">
        <w:t xml:space="preserve">. </w:t>
      </w:r>
      <w:proofErr w:type="spellStart"/>
      <w:r w:rsidRPr="00B818DC">
        <w:t>Ці</w:t>
      </w:r>
      <w:proofErr w:type="spellEnd"/>
      <w:r w:rsidRPr="00B818DC">
        <w:t xml:space="preserve"> </w:t>
      </w:r>
      <w:proofErr w:type="spellStart"/>
      <w:r w:rsidRPr="00B818DC">
        <w:t>три</w:t>
      </w:r>
      <w:proofErr w:type="spellEnd"/>
      <w:r w:rsidRPr="00B818DC">
        <w:t xml:space="preserve"> </w:t>
      </w:r>
      <w:proofErr w:type="spellStart"/>
      <w:r w:rsidRPr="00B818DC">
        <w:t>чинники</w:t>
      </w:r>
      <w:proofErr w:type="spellEnd"/>
      <w:r w:rsidRPr="00B818DC">
        <w:t xml:space="preserve"> </w:t>
      </w:r>
      <w:proofErr w:type="spellStart"/>
      <w:r w:rsidRPr="00B818DC">
        <w:t>мотивують</w:t>
      </w:r>
      <w:proofErr w:type="spellEnd"/>
      <w:r w:rsidRPr="00B818DC">
        <w:t xml:space="preserve"> </w:t>
      </w:r>
      <w:proofErr w:type="spellStart"/>
      <w:r w:rsidRPr="00B818DC">
        <w:t>пошук</w:t>
      </w:r>
      <w:proofErr w:type="spellEnd"/>
      <w:r w:rsidRPr="00B818DC">
        <w:t xml:space="preserve"> </w:t>
      </w:r>
      <w:proofErr w:type="spellStart"/>
      <w:r w:rsidRPr="00B818DC">
        <w:t>нестатистичної</w:t>
      </w:r>
      <w:proofErr w:type="spellEnd"/>
      <w:r w:rsidRPr="00B818DC">
        <w:t xml:space="preserve"> </w:t>
      </w:r>
      <w:proofErr w:type="spellStart"/>
      <w:r w:rsidRPr="00B818DC">
        <w:t>альтернативи</w:t>
      </w:r>
      <w:proofErr w:type="spellEnd"/>
      <w:r w:rsidRPr="00B818DC">
        <w:t xml:space="preserve">, </w:t>
      </w:r>
      <w:proofErr w:type="spellStart"/>
      <w:r w:rsidRPr="00B818DC">
        <w:t>розробленої</w:t>
      </w:r>
      <w:proofErr w:type="spellEnd"/>
      <w:r w:rsidRPr="00B818DC">
        <w:t xml:space="preserve"> </w:t>
      </w:r>
      <w:proofErr w:type="spellStart"/>
      <w:r w:rsidRPr="00B818DC">
        <w:t>нижче</w:t>
      </w:r>
      <w:proofErr w:type="spellEnd"/>
      <w:r w:rsidRPr="00B818DC">
        <w:t>.</w:t>
      </w:r>
    </w:p>
    <w:p w14:paraId="1F5BE521" w14:textId="77777777" w:rsidR="00590F9B" w:rsidRPr="005A4EA9" w:rsidRDefault="00704D82">
      <w:pPr>
        <w:spacing w:after="0" w:line="280" w:lineRule="exact"/>
        <w:ind w:firstLine="567"/>
        <w:jc w:val="both"/>
        <w:rPr>
          <w:lang w:val="ru-RU"/>
        </w:rPr>
      </w:pPr>
      <w:proofErr w:type="spellStart"/>
      <w:r w:rsidRPr="005A4EA9">
        <w:rPr>
          <w:lang w:val="ru-RU"/>
        </w:rPr>
        <w:lastRenderedPageBreak/>
        <w:t>Альтернативний</w:t>
      </w:r>
      <w:proofErr w:type="spellEnd"/>
      <w:r w:rsidRPr="005A4EA9">
        <w:rPr>
          <w:lang w:val="ru-RU"/>
        </w:rPr>
        <w:t xml:space="preserve"> </w:t>
      </w:r>
      <w:proofErr w:type="spellStart"/>
      <w:r w:rsidRPr="005A4EA9">
        <w:rPr>
          <w:lang w:val="ru-RU"/>
        </w:rPr>
        <w:t>напрям</w:t>
      </w:r>
      <w:proofErr w:type="spellEnd"/>
      <w:r w:rsidRPr="005A4EA9">
        <w:rPr>
          <w:lang w:val="ru-RU"/>
        </w:rPr>
        <w:t xml:space="preserve"> </w:t>
      </w:r>
      <w:proofErr w:type="spellStart"/>
      <w:r w:rsidRPr="005A4EA9">
        <w:rPr>
          <w:lang w:val="ru-RU"/>
        </w:rPr>
        <w:t>полягає</w:t>
      </w:r>
      <w:proofErr w:type="spellEnd"/>
      <w:r w:rsidRPr="005A4EA9">
        <w:rPr>
          <w:lang w:val="ru-RU"/>
        </w:rPr>
        <w:t xml:space="preserve"> в </w:t>
      </w:r>
      <w:proofErr w:type="spellStart"/>
      <w:r w:rsidRPr="005A4EA9">
        <w:rPr>
          <w:lang w:val="ru-RU"/>
        </w:rPr>
        <w:t>розгляді</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як </w:t>
      </w:r>
      <w:proofErr w:type="spellStart"/>
      <w:r w:rsidRPr="005A4EA9">
        <w:rPr>
          <w:lang w:val="ru-RU"/>
        </w:rPr>
        <w:t>процесу</w:t>
      </w:r>
      <w:proofErr w:type="spellEnd"/>
      <w:r w:rsidRPr="005A4EA9">
        <w:rPr>
          <w:lang w:val="ru-RU"/>
        </w:rPr>
        <w:t xml:space="preserve"> </w:t>
      </w:r>
      <w:proofErr w:type="spellStart"/>
      <w:r w:rsidRPr="005A4EA9">
        <w:rPr>
          <w:lang w:val="ru-RU"/>
        </w:rPr>
        <w:t>ендогенної</w:t>
      </w:r>
      <w:proofErr w:type="spellEnd"/>
      <w:r w:rsidRPr="005A4EA9">
        <w:rPr>
          <w:lang w:val="ru-RU"/>
        </w:rPr>
        <w:t xml:space="preserve"> </w:t>
      </w:r>
      <w:proofErr w:type="spellStart"/>
      <w:r w:rsidRPr="005A4EA9">
        <w:rPr>
          <w:lang w:val="ru-RU"/>
        </w:rPr>
        <w:t>структурної</w:t>
      </w:r>
      <w:proofErr w:type="spellEnd"/>
      <w:r w:rsidRPr="005A4EA9">
        <w:rPr>
          <w:lang w:val="ru-RU"/>
        </w:rPr>
        <w:t xml:space="preserve"> </w:t>
      </w:r>
      <w:proofErr w:type="spellStart"/>
      <w:r w:rsidRPr="005A4EA9">
        <w:rPr>
          <w:lang w:val="ru-RU"/>
        </w:rPr>
        <w:t>самоорганізації</w:t>
      </w:r>
      <w:proofErr w:type="spellEnd"/>
      <w:r w:rsidRPr="005A4EA9">
        <w:rPr>
          <w:lang w:val="ru-RU"/>
        </w:rPr>
        <w:t xml:space="preserve">, у </w:t>
      </w:r>
      <w:proofErr w:type="spellStart"/>
      <w:r w:rsidRPr="005A4EA9">
        <w:rPr>
          <w:lang w:val="ru-RU"/>
        </w:rPr>
        <w:t>якому</w:t>
      </w:r>
      <w:proofErr w:type="spellEnd"/>
      <w:r w:rsidRPr="005A4EA9">
        <w:rPr>
          <w:lang w:val="ru-RU"/>
        </w:rPr>
        <w:t xml:space="preserve"> система не </w:t>
      </w:r>
      <w:proofErr w:type="spellStart"/>
      <w:r w:rsidRPr="005A4EA9">
        <w:rPr>
          <w:lang w:val="ru-RU"/>
        </w:rPr>
        <w:t>мінімізує</w:t>
      </w:r>
      <w:proofErr w:type="spellEnd"/>
      <w:r w:rsidRPr="005A4EA9">
        <w:rPr>
          <w:lang w:val="ru-RU"/>
        </w:rPr>
        <w:t xml:space="preserve"> </w:t>
      </w:r>
      <w:proofErr w:type="spellStart"/>
      <w:r w:rsidRPr="005A4EA9">
        <w:rPr>
          <w:lang w:val="ru-RU"/>
        </w:rPr>
        <w:t>зовнішню</w:t>
      </w:r>
      <w:proofErr w:type="spellEnd"/>
      <w:r w:rsidRPr="005A4EA9">
        <w:rPr>
          <w:lang w:val="ru-RU"/>
        </w:rPr>
        <w:t xml:space="preserve"> </w:t>
      </w:r>
      <w:proofErr w:type="spellStart"/>
      <w:r w:rsidRPr="005A4EA9">
        <w:rPr>
          <w:lang w:val="ru-RU"/>
        </w:rPr>
        <w:t>помилку</w:t>
      </w:r>
      <w:proofErr w:type="spellEnd"/>
      <w:r w:rsidRPr="005A4EA9">
        <w:rPr>
          <w:lang w:val="ru-RU"/>
        </w:rPr>
        <w:t xml:space="preserve">, а </w:t>
      </w:r>
      <w:proofErr w:type="spellStart"/>
      <w:r w:rsidRPr="005A4EA9">
        <w:rPr>
          <w:lang w:val="ru-RU"/>
        </w:rPr>
        <w:t>натомість</w:t>
      </w:r>
      <w:proofErr w:type="spellEnd"/>
      <w:r w:rsidRPr="005A4EA9">
        <w:rPr>
          <w:lang w:val="ru-RU"/>
        </w:rPr>
        <w:t xml:space="preserve"> </w:t>
      </w:r>
      <w:proofErr w:type="spellStart"/>
      <w:r w:rsidRPr="005A4EA9">
        <w:rPr>
          <w:lang w:val="ru-RU"/>
        </w:rPr>
        <w:t>збігається</w:t>
      </w:r>
      <w:proofErr w:type="spellEnd"/>
      <w:r w:rsidRPr="005A4EA9">
        <w:rPr>
          <w:lang w:val="ru-RU"/>
        </w:rPr>
        <w:t xml:space="preserve"> до </w:t>
      </w:r>
      <w:proofErr w:type="spellStart"/>
      <w:r w:rsidRPr="005A4EA9">
        <w:rPr>
          <w:lang w:val="ru-RU"/>
        </w:rPr>
        <w:t>внутрішньо</w:t>
      </w:r>
      <w:proofErr w:type="spellEnd"/>
      <w:r w:rsidRPr="005A4EA9">
        <w:rPr>
          <w:lang w:val="ru-RU"/>
        </w:rPr>
        <w:t xml:space="preserve"> </w:t>
      </w:r>
      <w:proofErr w:type="spellStart"/>
      <w:r w:rsidRPr="005A4EA9">
        <w:rPr>
          <w:lang w:val="ru-RU"/>
        </w:rPr>
        <w:t>узгодженого</w:t>
      </w:r>
      <w:proofErr w:type="spellEnd"/>
      <w:r w:rsidRPr="005A4EA9">
        <w:rPr>
          <w:lang w:val="ru-RU"/>
        </w:rPr>
        <w:t xml:space="preserve"> стану. У </w:t>
      </w:r>
      <w:proofErr w:type="spellStart"/>
      <w:r w:rsidRPr="005A4EA9">
        <w:rPr>
          <w:lang w:val="ru-RU"/>
        </w:rPr>
        <w:t>цій</w:t>
      </w:r>
      <w:proofErr w:type="spellEnd"/>
      <w:r w:rsidRPr="005A4EA9">
        <w:rPr>
          <w:lang w:val="ru-RU"/>
        </w:rPr>
        <w:t xml:space="preserve"> </w:t>
      </w:r>
      <w:proofErr w:type="spellStart"/>
      <w:r w:rsidRPr="005A4EA9">
        <w:rPr>
          <w:lang w:val="ru-RU"/>
        </w:rPr>
        <w:t>роботі</w:t>
      </w:r>
      <w:proofErr w:type="spellEnd"/>
      <w:r w:rsidRPr="005A4EA9">
        <w:rPr>
          <w:lang w:val="ru-RU"/>
        </w:rPr>
        <w:t xml:space="preserve"> </w:t>
      </w:r>
      <w:proofErr w:type="spellStart"/>
      <w:r w:rsidRPr="005A4EA9">
        <w:rPr>
          <w:lang w:val="ru-RU"/>
        </w:rPr>
        <w:t>запропоновано</w:t>
      </w:r>
      <w:proofErr w:type="spellEnd"/>
      <w:r w:rsidRPr="005A4EA9">
        <w:rPr>
          <w:lang w:val="ru-RU"/>
        </w:rPr>
        <w:t xml:space="preserve"> </w:t>
      </w:r>
      <w:proofErr w:type="spellStart"/>
      <w:r w:rsidRPr="005A4EA9">
        <w:rPr>
          <w:lang w:val="ru-RU"/>
        </w:rPr>
        <w:t>формалізацію</w:t>
      </w:r>
      <w:proofErr w:type="spellEnd"/>
      <w:r w:rsidRPr="005A4EA9">
        <w:rPr>
          <w:lang w:val="ru-RU"/>
        </w:rPr>
        <w:t xml:space="preserve"> такого </w:t>
      </w:r>
      <w:proofErr w:type="spellStart"/>
      <w:r w:rsidRPr="005A4EA9">
        <w:rPr>
          <w:lang w:val="ru-RU"/>
        </w:rPr>
        <w:t>погляду</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розширює</w:t>
      </w:r>
      <w:proofErr w:type="spellEnd"/>
      <w:r w:rsidRPr="005A4EA9">
        <w:rPr>
          <w:lang w:val="ru-RU"/>
        </w:rPr>
        <w:t xml:space="preserve"> </w:t>
      </w:r>
      <w:proofErr w:type="spellStart"/>
      <w:r w:rsidRPr="005A4EA9">
        <w:rPr>
          <w:lang w:val="ru-RU"/>
        </w:rPr>
        <w:t>напрям</w:t>
      </w:r>
      <w:proofErr w:type="spellEnd"/>
      <w:r w:rsidRPr="005A4EA9">
        <w:rPr>
          <w:lang w:val="ru-RU"/>
        </w:rPr>
        <w:t xml:space="preserve"> «</w:t>
      </w:r>
      <w:proofErr w:type="spellStart"/>
      <w:r w:rsidRPr="005A4EA9">
        <w:rPr>
          <w:lang w:val="ru-RU"/>
        </w:rPr>
        <w:t>архітектури</w:t>
      </w:r>
      <w:proofErr w:type="spellEnd"/>
      <w:r w:rsidRPr="005A4EA9">
        <w:rPr>
          <w:lang w:val="ru-RU"/>
        </w:rPr>
        <w:t xml:space="preserve"> </w:t>
      </w:r>
      <w:proofErr w:type="spellStart"/>
      <w:r w:rsidRPr="005A4EA9">
        <w:rPr>
          <w:lang w:val="ru-RU"/>
        </w:rPr>
        <w:t>інформації</w:t>
      </w:r>
      <w:proofErr w:type="spellEnd"/>
      <w:r w:rsidRPr="005A4EA9">
        <w:rPr>
          <w:lang w:val="ru-RU"/>
        </w:rPr>
        <w:t xml:space="preserve">» [1] на </w:t>
      </w:r>
      <w:proofErr w:type="spellStart"/>
      <w:r w:rsidRPr="005A4EA9">
        <w:rPr>
          <w:lang w:val="ru-RU"/>
        </w:rPr>
        <w:t>основі</w:t>
      </w:r>
      <w:proofErr w:type="spellEnd"/>
      <w:r w:rsidRPr="005A4EA9">
        <w:rPr>
          <w:lang w:val="ru-RU"/>
        </w:rPr>
        <w:t xml:space="preserve"> </w:t>
      </w:r>
      <w:proofErr w:type="spellStart"/>
      <w:r w:rsidRPr="005A4EA9">
        <w:rPr>
          <w:lang w:val="ru-RU"/>
        </w:rPr>
        <w:t>гіперграфових</w:t>
      </w:r>
      <w:proofErr w:type="spellEnd"/>
      <w:r w:rsidRPr="005A4EA9">
        <w:rPr>
          <w:lang w:val="ru-RU"/>
        </w:rPr>
        <w:t xml:space="preserve"> </w:t>
      </w:r>
      <w:proofErr w:type="spellStart"/>
      <w:r w:rsidRPr="005A4EA9">
        <w:rPr>
          <w:lang w:val="ru-RU"/>
        </w:rPr>
        <w:t>представлень</w:t>
      </w:r>
      <w:proofErr w:type="spellEnd"/>
      <w:r w:rsidRPr="005A4EA9">
        <w:rPr>
          <w:lang w:val="ru-RU"/>
        </w:rPr>
        <w:t xml:space="preserve"> і </w:t>
      </w:r>
      <w:proofErr w:type="spellStart"/>
      <w:r w:rsidRPr="005A4EA9">
        <w:rPr>
          <w:lang w:val="ru-RU"/>
        </w:rPr>
        <w:t>динамічної</w:t>
      </w:r>
      <w:proofErr w:type="spellEnd"/>
      <w:r w:rsidRPr="005A4EA9">
        <w:rPr>
          <w:lang w:val="ru-RU"/>
        </w:rPr>
        <w:t xml:space="preserve"> </w:t>
      </w:r>
      <w:proofErr w:type="spellStart"/>
      <w:r w:rsidRPr="005A4EA9">
        <w:rPr>
          <w:lang w:val="ru-RU"/>
        </w:rPr>
        <w:t>структурної</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w:t>
      </w:r>
      <w:proofErr w:type="spellStart"/>
      <w:r w:rsidRPr="005A4EA9">
        <w:rPr>
          <w:lang w:val="ru-RU"/>
        </w:rPr>
        <w:t>цей</w:t>
      </w:r>
      <w:proofErr w:type="spellEnd"/>
      <w:r w:rsidRPr="005A4EA9">
        <w:rPr>
          <w:lang w:val="ru-RU"/>
        </w:rPr>
        <w:t xml:space="preserve"> </w:t>
      </w:r>
      <w:proofErr w:type="spellStart"/>
      <w:r w:rsidRPr="005A4EA9">
        <w:rPr>
          <w:lang w:val="ru-RU"/>
        </w:rPr>
        <w:t>підхід</w:t>
      </w:r>
      <w:proofErr w:type="spellEnd"/>
      <w:r w:rsidRPr="005A4EA9">
        <w:rPr>
          <w:lang w:val="ru-RU"/>
        </w:rPr>
        <w:t xml:space="preserve"> </w:t>
      </w:r>
      <w:proofErr w:type="spellStart"/>
      <w:r w:rsidRPr="005A4EA9">
        <w:rPr>
          <w:lang w:val="ru-RU"/>
        </w:rPr>
        <w:t>отримав</w:t>
      </w:r>
      <w:proofErr w:type="spellEnd"/>
      <w:r w:rsidRPr="005A4EA9">
        <w:rPr>
          <w:lang w:val="ru-RU"/>
        </w:rPr>
        <w:t xml:space="preserve"> </w:t>
      </w:r>
      <w:proofErr w:type="spellStart"/>
      <w:r w:rsidRPr="005A4EA9">
        <w:rPr>
          <w:lang w:val="ru-RU"/>
        </w:rPr>
        <w:t>назву</w:t>
      </w:r>
      <w:proofErr w:type="spellEnd"/>
      <w:r w:rsidRPr="005A4EA9">
        <w:rPr>
          <w:lang w:val="ru-RU"/>
        </w:rPr>
        <w:t xml:space="preserve"> </w:t>
      </w:r>
      <w:proofErr w:type="spellStart"/>
      <w:r w:rsidRPr="005A4EA9">
        <w:rPr>
          <w:lang w:val="ru-RU"/>
        </w:rPr>
        <w:t>Інваріантно</w:t>
      </w:r>
      <w:proofErr w:type="spellEnd"/>
      <w:r w:rsidRPr="005A4EA9">
        <w:rPr>
          <w:lang w:val="ru-RU"/>
        </w:rPr>
        <w:t xml:space="preserve">-структурного </w:t>
      </w:r>
      <w:proofErr w:type="spellStart"/>
      <w:r w:rsidRPr="005A4EA9">
        <w:rPr>
          <w:lang w:val="ru-RU"/>
        </w:rPr>
        <w:t>навчання</w:t>
      </w:r>
      <w:proofErr w:type="spellEnd"/>
      <w:r w:rsidRPr="005A4EA9">
        <w:rPr>
          <w:lang w:val="ru-RU"/>
        </w:rPr>
        <w:t>.</w:t>
      </w:r>
    </w:p>
    <w:p w14:paraId="2371F629" w14:textId="77777777" w:rsidR="00590F9B" w:rsidRPr="005A4EA9" w:rsidRDefault="00704D82">
      <w:pPr>
        <w:spacing w:after="0" w:line="280" w:lineRule="exact"/>
        <w:ind w:firstLine="567"/>
        <w:jc w:val="both"/>
        <w:rPr>
          <w:lang w:val="ru-RU"/>
        </w:rPr>
      </w:pPr>
      <w:r w:rsidRPr="005A4EA9">
        <w:rPr>
          <w:lang w:val="ru-RU"/>
        </w:rPr>
        <w:t xml:space="preserve">Центральна </w:t>
      </w:r>
      <w:proofErr w:type="spellStart"/>
      <w:r w:rsidRPr="005A4EA9">
        <w:rPr>
          <w:lang w:val="ru-RU"/>
        </w:rPr>
        <w:t>ідея</w:t>
      </w:r>
      <w:proofErr w:type="spellEnd"/>
      <w:r w:rsidRPr="005A4EA9">
        <w:rPr>
          <w:lang w:val="ru-RU"/>
        </w:rPr>
        <w:t xml:space="preserve"> </w:t>
      </w:r>
      <w:proofErr w:type="spellStart"/>
      <w:r w:rsidRPr="005A4EA9">
        <w:rPr>
          <w:lang w:val="ru-RU"/>
        </w:rPr>
        <w:t>полягає</w:t>
      </w:r>
      <w:proofErr w:type="spellEnd"/>
      <w:r w:rsidRPr="005A4EA9">
        <w:rPr>
          <w:lang w:val="ru-RU"/>
        </w:rPr>
        <w:t xml:space="preserve"> в тому, </w:t>
      </w:r>
      <w:proofErr w:type="spellStart"/>
      <w:r w:rsidRPr="005A4EA9">
        <w:rPr>
          <w:lang w:val="ru-RU"/>
        </w:rPr>
        <w:t>що</w:t>
      </w:r>
      <w:proofErr w:type="spellEnd"/>
      <w:r w:rsidRPr="005A4EA9">
        <w:rPr>
          <w:lang w:val="ru-RU"/>
        </w:rPr>
        <w:t xml:space="preserve"> </w:t>
      </w:r>
      <w:proofErr w:type="spellStart"/>
      <w:r w:rsidRPr="005A4EA9">
        <w:rPr>
          <w:lang w:val="ru-RU"/>
        </w:rPr>
        <w:t>кожен</w:t>
      </w:r>
      <w:proofErr w:type="spellEnd"/>
      <w:r w:rsidRPr="005A4EA9">
        <w:rPr>
          <w:lang w:val="ru-RU"/>
        </w:rPr>
        <w:t xml:space="preserve"> </w:t>
      </w:r>
      <w:proofErr w:type="spellStart"/>
      <w:r w:rsidRPr="005A4EA9">
        <w:rPr>
          <w:lang w:val="ru-RU"/>
        </w:rPr>
        <w:t>спостережуваний</w:t>
      </w:r>
      <w:proofErr w:type="spellEnd"/>
      <w:r w:rsidRPr="005A4EA9">
        <w:rPr>
          <w:lang w:val="ru-RU"/>
        </w:rPr>
        <w:t xml:space="preserve"> </w:t>
      </w:r>
      <w:proofErr w:type="spellStart"/>
      <w:r w:rsidRPr="005A4EA9">
        <w:rPr>
          <w:lang w:val="ru-RU"/>
        </w:rPr>
        <w:t>об'єкт</w:t>
      </w:r>
      <w:proofErr w:type="spellEnd"/>
      <w:r w:rsidRPr="005A4EA9">
        <w:rPr>
          <w:lang w:val="ru-RU"/>
        </w:rPr>
        <w:t xml:space="preserve"> представлено </w:t>
      </w:r>
      <w:proofErr w:type="spellStart"/>
      <w:r w:rsidRPr="005A4EA9">
        <w:rPr>
          <w:lang w:val="ru-RU"/>
        </w:rPr>
        <w:t>гіперграфом</w:t>
      </w:r>
      <w:proofErr w:type="spellEnd"/>
      <w:r w:rsidRPr="005A4EA9">
        <w:rPr>
          <w:lang w:val="ru-RU"/>
        </w:rPr>
        <w:t xml:space="preserve">, а </w:t>
      </w:r>
      <w:proofErr w:type="spellStart"/>
      <w:r w:rsidRPr="005A4EA9">
        <w:rPr>
          <w:lang w:val="ru-RU"/>
        </w:rPr>
        <w:t>навчання</w:t>
      </w:r>
      <w:proofErr w:type="spellEnd"/>
      <w:r w:rsidRPr="005A4EA9">
        <w:rPr>
          <w:lang w:val="ru-RU"/>
        </w:rPr>
        <w:t xml:space="preserve"> — </w:t>
      </w:r>
      <w:proofErr w:type="spellStart"/>
      <w:r w:rsidRPr="005A4EA9">
        <w:rPr>
          <w:lang w:val="ru-RU"/>
        </w:rPr>
        <w:t>це</w:t>
      </w:r>
      <w:proofErr w:type="spellEnd"/>
      <w:r w:rsidRPr="005A4EA9">
        <w:rPr>
          <w:lang w:val="ru-RU"/>
        </w:rPr>
        <w:t xml:space="preserve"> </w:t>
      </w:r>
      <w:proofErr w:type="spellStart"/>
      <w:r w:rsidRPr="005A4EA9">
        <w:rPr>
          <w:lang w:val="ru-RU"/>
        </w:rPr>
        <w:t>послідовне</w:t>
      </w:r>
      <w:proofErr w:type="spellEnd"/>
      <w:r w:rsidRPr="005A4EA9">
        <w:rPr>
          <w:lang w:val="ru-RU"/>
        </w:rPr>
        <w:t xml:space="preserve"> </w:t>
      </w:r>
      <w:proofErr w:type="spellStart"/>
      <w:r w:rsidRPr="005A4EA9">
        <w:rPr>
          <w:lang w:val="ru-RU"/>
        </w:rPr>
        <w:t>накопичення</w:t>
      </w:r>
      <w:proofErr w:type="spellEnd"/>
      <w:r w:rsidRPr="005A4EA9">
        <w:rPr>
          <w:lang w:val="ru-RU"/>
        </w:rPr>
        <w:t xml:space="preserve"> і </w:t>
      </w:r>
      <w:proofErr w:type="spellStart"/>
      <w:r w:rsidRPr="005A4EA9">
        <w:rPr>
          <w:lang w:val="ru-RU"/>
        </w:rPr>
        <w:t>вирівнювання</w:t>
      </w:r>
      <w:proofErr w:type="spellEnd"/>
      <w:r w:rsidRPr="005A4EA9">
        <w:rPr>
          <w:lang w:val="ru-RU"/>
        </w:rPr>
        <w:t xml:space="preserve"> таких </w:t>
      </w:r>
      <w:proofErr w:type="spellStart"/>
      <w:r w:rsidRPr="005A4EA9">
        <w:rPr>
          <w:lang w:val="ru-RU"/>
        </w:rPr>
        <w:t>гіперграфів</w:t>
      </w:r>
      <w:proofErr w:type="spellEnd"/>
      <w:r w:rsidRPr="005A4EA9">
        <w:rPr>
          <w:lang w:val="ru-RU"/>
        </w:rPr>
        <w:t xml:space="preserve"> з </w:t>
      </w:r>
      <w:proofErr w:type="spellStart"/>
      <w:r w:rsidRPr="005A4EA9">
        <w:rPr>
          <w:lang w:val="ru-RU"/>
        </w:rPr>
        <w:t>подальшою</w:t>
      </w:r>
      <w:proofErr w:type="spellEnd"/>
      <w:r w:rsidRPr="005A4EA9">
        <w:rPr>
          <w:lang w:val="ru-RU"/>
        </w:rPr>
        <w:t xml:space="preserve"> </w:t>
      </w:r>
      <w:proofErr w:type="spellStart"/>
      <w:r w:rsidRPr="005A4EA9">
        <w:rPr>
          <w:lang w:val="ru-RU"/>
        </w:rPr>
        <w:t>редукцією</w:t>
      </w:r>
      <w:proofErr w:type="spellEnd"/>
      <w:r w:rsidRPr="005A4EA9">
        <w:rPr>
          <w:lang w:val="ru-RU"/>
        </w:rPr>
        <w:t xml:space="preserve">. Процедура </w:t>
      </w:r>
      <w:proofErr w:type="spellStart"/>
      <w:r w:rsidRPr="005A4EA9">
        <w:rPr>
          <w:lang w:val="ru-RU"/>
        </w:rPr>
        <w:t>вирівнювання</w:t>
      </w:r>
      <w:proofErr w:type="spellEnd"/>
      <w:r w:rsidRPr="005A4EA9">
        <w:rPr>
          <w:lang w:val="ru-RU"/>
        </w:rPr>
        <w:t xml:space="preserve"> </w:t>
      </w:r>
      <w:proofErr w:type="spellStart"/>
      <w:r w:rsidRPr="005A4EA9">
        <w:rPr>
          <w:lang w:val="ru-RU"/>
        </w:rPr>
        <w:t>відображає</w:t>
      </w:r>
      <w:proofErr w:type="spellEnd"/>
      <w:r w:rsidRPr="005A4EA9">
        <w:rPr>
          <w:lang w:val="ru-RU"/>
        </w:rPr>
        <w:t xml:space="preserve"> </w:t>
      </w:r>
      <w:proofErr w:type="spellStart"/>
      <w:r w:rsidRPr="005A4EA9">
        <w:rPr>
          <w:lang w:val="ru-RU"/>
        </w:rPr>
        <w:t>елементи</w:t>
      </w:r>
      <w:proofErr w:type="spellEnd"/>
      <w:r w:rsidRPr="005A4EA9">
        <w:rPr>
          <w:lang w:val="ru-RU"/>
        </w:rPr>
        <w:t xml:space="preserve"> </w:t>
      </w:r>
      <w:proofErr w:type="spellStart"/>
      <w:r w:rsidRPr="005A4EA9">
        <w:rPr>
          <w:lang w:val="ru-RU"/>
        </w:rPr>
        <w:t>різних</w:t>
      </w:r>
      <w:proofErr w:type="spellEnd"/>
      <w:r w:rsidRPr="005A4EA9">
        <w:rPr>
          <w:lang w:val="ru-RU"/>
        </w:rPr>
        <w:t xml:space="preserve"> </w:t>
      </w:r>
      <w:proofErr w:type="spellStart"/>
      <w:r w:rsidRPr="005A4EA9">
        <w:rPr>
          <w:lang w:val="ru-RU"/>
        </w:rPr>
        <w:t>гіперграфів</w:t>
      </w:r>
      <w:proofErr w:type="spellEnd"/>
      <w:r w:rsidRPr="005A4EA9">
        <w:rPr>
          <w:lang w:val="ru-RU"/>
        </w:rPr>
        <w:t xml:space="preserve"> у </w:t>
      </w:r>
      <w:proofErr w:type="spellStart"/>
      <w:r w:rsidRPr="005A4EA9">
        <w:rPr>
          <w:lang w:val="ru-RU"/>
        </w:rPr>
        <w:t>спільний</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w:t>
      </w:r>
      <w:proofErr w:type="spellStart"/>
      <w:r w:rsidRPr="005A4EA9">
        <w:rPr>
          <w:lang w:val="ru-RU"/>
        </w:rPr>
        <w:t>простір</w:t>
      </w:r>
      <w:proofErr w:type="spellEnd"/>
      <w:r w:rsidRPr="005A4EA9">
        <w:rPr>
          <w:lang w:val="ru-RU"/>
        </w:rPr>
        <w:t xml:space="preserve">, </w:t>
      </w:r>
      <w:proofErr w:type="spellStart"/>
      <w:r w:rsidRPr="005A4EA9">
        <w:rPr>
          <w:lang w:val="ru-RU"/>
        </w:rPr>
        <w:t>утворюючи</w:t>
      </w:r>
      <w:proofErr w:type="spellEnd"/>
      <w:r w:rsidRPr="005A4EA9">
        <w:rPr>
          <w:lang w:val="ru-RU"/>
        </w:rPr>
        <w:t xml:space="preserve"> </w:t>
      </w:r>
      <w:proofErr w:type="spellStart"/>
      <w:r w:rsidRPr="005A4EA9">
        <w:rPr>
          <w:lang w:val="ru-RU"/>
        </w:rPr>
        <w:t>кумулятивний</w:t>
      </w:r>
      <w:proofErr w:type="spellEnd"/>
      <w:r w:rsidRPr="005A4EA9">
        <w:rPr>
          <w:lang w:val="ru-RU"/>
        </w:rPr>
        <w:t xml:space="preserve"> </w:t>
      </w:r>
      <w:proofErr w:type="spellStart"/>
      <w:r w:rsidRPr="005A4EA9">
        <w:rPr>
          <w:lang w:val="ru-RU"/>
        </w:rPr>
        <w:t>гіперграф</w:t>
      </w:r>
      <w:proofErr w:type="spellEnd"/>
      <w:r w:rsidRPr="005A4EA9">
        <w:rPr>
          <w:lang w:val="ru-RU"/>
        </w:rPr>
        <w:t xml:space="preserve">, у </w:t>
      </w:r>
      <w:proofErr w:type="spellStart"/>
      <w:r w:rsidRPr="005A4EA9">
        <w:rPr>
          <w:lang w:val="ru-RU"/>
        </w:rPr>
        <w:t>якому</w:t>
      </w:r>
      <w:proofErr w:type="spellEnd"/>
      <w:r w:rsidRPr="005A4EA9">
        <w:rPr>
          <w:lang w:val="ru-RU"/>
        </w:rPr>
        <w:t xml:space="preserve"> </w:t>
      </w:r>
      <w:proofErr w:type="spellStart"/>
      <w:r w:rsidRPr="005A4EA9">
        <w:rPr>
          <w:lang w:val="ru-RU"/>
        </w:rPr>
        <w:t>можна</w:t>
      </w:r>
      <w:proofErr w:type="spellEnd"/>
      <w:r w:rsidRPr="005A4EA9">
        <w:rPr>
          <w:lang w:val="ru-RU"/>
        </w:rPr>
        <w:t xml:space="preserve"> </w:t>
      </w:r>
      <w:proofErr w:type="spellStart"/>
      <w:r w:rsidRPr="005A4EA9">
        <w:rPr>
          <w:lang w:val="ru-RU"/>
        </w:rPr>
        <w:t>аналізувати</w:t>
      </w:r>
      <w:proofErr w:type="spellEnd"/>
      <w:r w:rsidRPr="005A4EA9">
        <w:rPr>
          <w:lang w:val="ru-RU"/>
        </w:rPr>
        <w:t xml:space="preserve"> </w:t>
      </w:r>
      <w:proofErr w:type="spellStart"/>
      <w:r w:rsidRPr="005A4EA9">
        <w:rPr>
          <w:lang w:val="ru-RU"/>
        </w:rPr>
        <w:t>частоти</w:t>
      </w:r>
      <w:proofErr w:type="spellEnd"/>
      <w:r w:rsidRPr="005A4EA9">
        <w:rPr>
          <w:lang w:val="ru-RU"/>
        </w:rPr>
        <w:t xml:space="preserve"> </w:t>
      </w:r>
      <w:proofErr w:type="spellStart"/>
      <w:r w:rsidRPr="005A4EA9">
        <w:rPr>
          <w:lang w:val="ru-RU"/>
        </w:rPr>
        <w:t>появи</w:t>
      </w:r>
      <w:proofErr w:type="spellEnd"/>
      <w:r w:rsidRPr="005A4EA9">
        <w:rPr>
          <w:lang w:val="ru-RU"/>
        </w:rPr>
        <w:t xml:space="preserve"> </w:t>
      </w:r>
      <w:proofErr w:type="spellStart"/>
      <w:r w:rsidRPr="005A4EA9">
        <w:rPr>
          <w:lang w:val="ru-RU"/>
        </w:rPr>
        <w:t>елементів</w:t>
      </w:r>
      <w:proofErr w:type="spellEnd"/>
      <w:r w:rsidRPr="005A4EA9">
        <w:rPr>
          <w:lang w:val="ru-RU"/>
        </w:rPr>
        <w:t xml:space="preserve"> і </w:t>
      </w:r>
      <w:proofErr w:type="spellStart"/>
      <w:r w:rsidRPr="005A4EA9">
        <w:rPr>
          <w:lang w:val="ru-RU"/>
        </w:rPr>
        <w:t>їх</w:t>
      </w:r>
      <w:proofErr w:type="spellEnd"/>
      <w:r w:rsidRPr="005A4EA9">
        <w:rPr>
          <w:lang w:val="ru-RU"/>
        </w:rPr>
        <w:t xml:space="preserve"> </w:t>
      </w:r>
      <w:proofErr w:type="spellStart"/>
      <w:r w:rsidRPr="005A4EA9">
        <w:rPr>
          <w:lang w:val="ru-RU"/>
        </w:rPr>
        <w:t>стабільність</w:t>
      </w:r>
      <w:proofErr w:type="spellEnd"/>
      <w:r w:rsidRPr="005A4EA9">
        <w:rPr>
          <w:lang w:val="ru-RU"/>
        </w:rPr>
        <w:t xml:space="preserve"> </w:t>
      </w:r>
      <w:proofErr w:type="spellStart"/>
      <w:r w:rsidRPr="005A4EA9">
        <w:rPr>
          <w:lang w:val="ru-RU"/>
        </w:rPr>
        <w:t>під</w:t>
      </w:r>
      <w:proofErr w:type="spellEnd"/>
      <w:r w:rsidRPr="005A4EA9">
        <w:rPr>
          <w:lang w:val="ru-RU"/>
        </w:rPr>
        <w:t xml:space="preserve"> </w:t>
      </w:r>
      <w:proofErr w:type="spellStart"/>
      <w:r w:rsidRPr="005A4EA9">
        <w:rPr>
          <w:lang w:val="ru-RU"/>
        </w:rPr>
        <w:t>дією</w:t>
      </w:r>
      <w:proofErr w:type="spellEnd"/>
      <w:r w:rsidRPr="005A4EA9">
        <w:rPr>
          <w:lang w:val="ru-RU"/>
        </w:rPr>
        <w:t xml:space="preserve"> </w:t>
      </w:r>
      <w:proofErr w:type="spellStart"/>
      <w:r w:rsidRPr="005A4EA9">
        <w:rPr>
          <w:lang w:val="ru-RU"/>
        </w:rPr>
        <w:t>редукції</w:t>
      </w:r>
      <w:proofErr w:type="spellEnd"/>
      <w:r w:rsidRPr="005A4EA9">
        <w:rPr>
          <w:lang w:val="ru-RU"/>
        </w:rPr>
        <w:t>.</w:t>
      </w:r>
    </w:p>
    <w:p w14:paraId="65FD4E32" w14:textId="77777777" w:rsidR="00590F9B" w:rsidRPr="005A4EA9" w:rsidRDefault="00704D82">
      <w:pPr>
        <w:spacing w:after="0" w:line="280" w:lineRule="exact"/>
        <w:ind w:firstLine="567"/>
        <w:jc w:val="both"/>
        <w:rPr>
          <w:lang w:val="ru-RU"/>
        </w:rPr>
      </w:pPr>
      <w:proofErr w:type="spellStart"/>
      <w:r w:rsidRPr="005A4EA9">
        <w:rPr>
          <w:lang w:val="ru-RU"/>
        </w:rPr>
        <w:t>Ключове</w:t>
      </w:r>
      <w:proofErr w:type="spellEnd"/>
      <w:r w:rsidRPr="005A4EA9">
        <w:rPr>
          <w:lang w:val="ru-RU"/>
        </w:rPr>
        <w:t xml:space="preserve"> </w:t>
      </w:r>
      <w:proofErr w:type="spellStart"/>
      <w:r w:rsidRPr="005A4EA9">
        <w:rPr>
          <w:lang w:val="ru-RU"/>
        </w:rPr>
        <w:t>поняття</w:t>
      </w:r>
      <w:proofErr w:type="spellEnd"/>
      <w:r w:rsidRPr="005A4EA9">
        <w:rPr>
          <w:lang w:val="ru-RU"/>
        </w:rPr>
        <w:t xml:space="preserve"> </w:t>
      </w:r>
      <w:proofErr w:type="spellStart"/>
      <w:r w:rsidRPr="005A4EA9">
        <w:rPr>
          <w:lang w:val="ru-RU"/>
        </w:rPr>
        <w:t>запропонованої</w:t>
      </w:r>
      <w:proofErr w:type="spellEnd"/>
      <w:r w:rsidRPr="005A4EA9">
        <w:rPr>
          <w:lang w:val="ru-RU"/>
        </w:rPr>
        <w:t xml:space="preserve"> </w:t>
      </w:r>
      <w:proofErr w:type="spellStart"/>
      <w:r w:rsidRPr="005A4EA9">
        <w:rPr>
          <w:lang w:val="ru-RU"/>
        </w:rPr>
        <w:t>теорії</w:t>
      </w:r>
      <w:proofErr w:type="spellEnd"/>
      <w:r w:rsidRPr="005A4EA9">
        <w:rPr>
          <w:lang w:val="ru-RU"/>
        </w:rPr>
        <w:t xml:space="preserve"> — </w:t>
      </w:r>
      <w:proofErr w:type="spellStart"/>
      <w:r w:rsidRPr="005A4EA9">
        <w:rPr>
          <w:lang w:val="ru-RU"/>
        </w:rPr>
        <w:t>структурний</w:t>
      </w:r>
      <w:proofErr w:type="spellEnd"/>
      <w:r w:rsidRPr="005A4EA9">
        <w:rPr>
          <w:lang w:val="ru-RU"/>
        </w:rPr>
        <w:t xml:space="preserve"> атрактор: </w:t>
      </w:r>
      <w:proofErr w:type="spellStart"/>
      <w:r w:rsidRPr="005A4EA9">
        <w:rPr>
          <w:lang w:val="ru-RU"/>
        </w:rPr>
        <w:t>інваріантна</w:t>
      </w:r>
      <w:proofErr w:type="spellEnd"/>
      <w:r w:rsidRPr="005A4EA9">
        <w:rPr>
          <w:lang w:val="ru-RU"/>
        </w:rPr>
        <w:t xml:space="preserve"> структура, до </w:t>
      </w:r>
      <w:proofErr w:type="spellStart"/>
      <w:r w:rsidRPr="005A4EA9">
        <w:rPr>
          <w:lang w:val="ru-RU"/>
        </w:rPr>
        <w:t>якої</w:t>
      </w:r>
      <w:proofErr w:type="spellEnd"/>
      <w:r w:rsidRPr="005A4EA9">
        <w:rPr>
          <w:lang w:val="ru-RU"/>
        </w:rPr>
        <w:t xml:space="preserve"> </w:t>
      </w:r>
      <w:proofErr w:type="spellStart"/>
      <w:r w:rsidRPr="005A4EA9">
        <w:rPr>
          <w:lang w:val="ru-RU"/>
        </w:rPr>
        <w:t>збігається</w:t>
      </w:r>
      <w:proofErr w:type="spellEnd"/>
      <w:r w:rsidRPr="005A4EA9">
        <w:rPr>
          <w:lang w:val="ru-RU"/>
        </w:rPr>
        <w:t xml:space="preserve"> </w:t>
      </w:r>
      <w:proofErr w:type="spellStart"/>
      <w:r w:rsidRPr="005A4EA9">
        <w:rPr>
          <w:lang w:val="ru-RU"/>
        </w:rPr>
        <w:t>процес</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На </w:t>
      </w:r>
      <w:proofErr w:type="spellStart"/>
      <w:r w:rsidRPr="005A4EA9">
        <w:rPr>
          <w:lang w:val="ru-RU"/>
        </w:rPr>
        <w:t>відміну</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класичних</w:t>
      </w:r>
      <w:proofErr w:type="spellEnd"/>
      <w:r w:rsidRPr="005A4EA9">
        <w:rPr>
          <w:lang w:val="ru-RU"/>
        </w:rPr>
        <w:t xml:space="preserve"> атракторів </w:t>
      </w:r>
      <w:proofErr w:type="spellStart"/>
      <w:r w:rsidRPr="005A4EA9">
        <w:rPr>
          <w:lang w:val="ru-RU"/>
        </w:rPr>
        <w:t>динамічних</w:t>
      </w:r>
      <w:proofErr w:type="spellEnd"/>
      <w:r w:rsidRPr="005A4EA9">
        <w:rPr>
          <w:lang w:val="ru-RU"/>
        </w:rPr>
        <w:t xml:space="preserve"> систем, </w:t>
      </w:r>
      <w:proofErr w:type="spellStart"/>
      <w:r w:rsidRPr="005A4EA9">
        <w:rPr>
          <w:lang w:val="ru-RU"/>
        </w:rPr>
        <w:t>цей</w:t>
      </w:r>
      <w:proofErr w:type="spellEnd"/>
      <w:r w:rsidRPr="005A4EA9">
        <w:rPr>
          <w:lang w:val="ru-RU"/>
        </w:rPr>
        <w:t xml:space="preserve"> </w:t>
      </w:r>
      <w:proofErr w:type="spellStart"/>
      <w:r w:rsidRPr="005A4EA9">
        <w:rPr>
          <w:lang w:val="ru-RU"/>
        </w:rPr>
        <w:t>об'єкт</w:t>
      </w:r>
      <w:proofErr w:type="spellEnd"/>
      <w:r w:rsidRPr="005A4EA9">
        <w:rPr>
          <w:lang w:val="ru-RU"/>
        </w:rPr>
        <w:t xml:space="preserve"> </w:t>
      </w:r>
      <w:proofErr w:type="spellStart"/>
      <w:r w:rsidRPr="005A4EA9">
        <w:rPr>
          <w:lang w:val="ru-RU"/>
        </w:rPr>
        <w:t>визначається</w:t>
      </w:r>
      <w:proofErr w:type="spellEnd"/>
      <w:r w:rsidRPr="005A4EA9">
        <w:rPr>
          <w:lang w:val="ru-RU"/>
        </w:rPr>
        <w:t xml:space="preserve"> не через </w:t>
      </w:r>
      <w:proofErr w:type="spellStart"/>
      <w:r w:rsidRPr="005A4EA9">
        <w:rPr>
          <w:lang w:val="ru-RU"/>
        </w:rPr>
        <w:t>траєкторії</w:t>
      </w:r>
      <w:proofErr w:type="spellEnd"/>
      <w:r w:rsidRPr="005A4EA9">
        <w:rPr>
          <w:lang w:val="ru-RU"/>
        </w:rPr>
        <w:t xml:space="preserve"> в </w:t>
      </w:r>
      <w:proofErr w:type="spellStart"/>
      <w:r w:rsidRPr="005A4EA9">
        <w:rPr>
          <w:lang w:val="ru-RU"/>
        </w:rPr>
        <w:t>неперервному</w:t>
      </w:r>
      <w:proofErr w:type="spellEnd"/>
      <w:r w:rsidRPr="005A4EA9">
        <w:rPr>
          <w:lang w:val="ru-RU"/>
        </w:rPr>
        <w:t xml:space="preserve"> </w:t>
      </w:r>
      <w:proofErr w:type="spellStart"/>
      <w:r w:rsidRPr="005A4EA9">
        <w:rPr>
          <w:lang w:val="ru-RU"/>
        </w:rPr>
        <w:t>просторі</w:t>
      </w:r>
      <w:proofErr w:type="spellEnd"/>
      <w:r w:rsidRPr="005A4EA9">
        <w:rPr>
          <w:lang w:val="ru-RU"/>
        </w:rPr>
        <w:t xml:space="preserve">, а через </w:t>
      </w:r>
      <w:proofErr w:type="spellStart"/>
      <w:r w:rsidRPr="005A4EA9">
        <w:rPr>
          <w:lang w:val="ru-RU"/>
        </w:rPr>
        <w:t>перетин</w:t>
      </w:r>
      <w:proofErr w:type="spellEnd"/>
      <w:r w:rsidRPr="005A4EA9">
        <w:rPr>
          <w:lang w:val="ru-RU"/>
        </w:rPr>
        <w:t xml:space="preserve"> </w:t>
      </w:r>
      <w:proofErr w:type="spellStart"/>
      <w:r w:rsidRPr="005A4EA9">
        <w:rPr>
          <w:lang w:val="ru-RU"/>
        </w:rPr>
        <w:t>узгоджених</w:t>
      </w:r>
      <w:proofErr w:type="spellEnd"/>
      <w:r w:rsidRPr="005A4EA9">
        <w:rPr>
          <w:lang w:val="ru-RU"/>
        </w:rPr>
        <w:t xml:space="preserve"> </w:t>
      </w:r>
      <w:proofErr w:type="spellStart"/>
      <w:r w:rsidRPr="005A4EA9">
        <w:rPr>
          <w:lang w:val="ru-RU"/>
        </w:rPr>
        <w:t>структурних</w:t>
      </w:r>
      <w:proofErr w:type="spellEnd"/>
      <w:r w:rsidRPr="005A4EA9">
        <w:rPr>
          <w:lang w:val="ru-RU"/>
        </w:rPr>
        <w:t xml:space="preserve"> </w:t>
      </w:r>
      <w:proofErr w:type="spellStart"/>
      <w:r w:rsidRPr="005A4EA9">
        <w:rPr>
          <w:lang w:val="ru-RU"/>
        </w:rPr>
        <w:t>інваріантів</w:t>
      </w:r>
      <w:proofErr w:type="spellEnd"/>
      <w:r w:rsidRPr="005A4EA9">
        <w:rPr>
          <w:lang w:val="ru-RU"/>
        </w:rPr>
        <w:t xml:space="preserve">. </w:t>
      </w:r>
      <w:proofErr w:type="spellStart"/>
      <w:r w:rsidRPr="005A4EA9">
        <w:rPr>
          <w:lang w:val="ru-RU"/>
        </w:rPr>
        <w:t>Нижче</w:t>
      </w:r>
      <w:proofErr w:type="spellEnd"/>
      <w:r w:rsidRPr="005A4EA9">
        <w:rPr>
          <w:lang w:val="ru-RU"/>
        </w:rPr>
        <w:t xml:space="preserve"> показано, </w:t>
      </w:r>
      <w:proofErr w:type="spellStart"/>
      <w:r w:rsidRPr="005A4EA9">
        <w:rPr>
          <w:lang w:val="ru-RU"/>
        </w:rPr>
        <w:t>що</w:t>
      </w:r>
      <w:proofErr w:type="spellEnd"/>
      <w:r w:rsidRPr="005A4EA9">
        <w:rPr>
          <w:lang w:val="ru-RU"/>
        </w:rPr>
        <w:t xml:space="preserve"> атрактор </w:t>
      </w:r>
      <w:proofErr w:type="spellStart"/>
      <w:r w:rsidRPr="005A4EA9">
        <w:rPr>
          <w:lang w:val="ru-RU"/>
        </w:rPr>
        <w:t>припускає</w:t>
      </w:r>
      <w:proofErr w:type="spellEnd"/>
      <w:r w:rsidRPr="005A4EA9">
        <w:rPr>
          <w:lang w:val="ru-RU"/>
        </w:rPr>
        <w:t xml:space="preserve"> </w:t>
      </w:r>
      <w:proofErr w:type="spellStart"/>
      <w:r w:rsidRPr="005A4EA9">
        <w:rPr>
          <w:lang w:val="ru-RU"/>
        </w:rPr>
        <w:t>еквівалентну</w:t>
      </w:r>
      <w:proofErr w:type="spellEnd"/>
      <w:r w:rsidRPr="005A4EA9">
        <w:rPr>
          <w:lang w:val="ru-RU"/>
        </w:rPr>
        <w:t xml:space="preserve"> </w:t>
      </w:r>
      <w:proofErr w:type="spellStart"/>
      <w:r w:rsidRPr="005A4EA9">
        <w:rPr>
          <w:lang w:val="ru-RU"/>
        </w:rPr>
        <w:t>характеризацію</w:t>
      </w:r>
      <w:proofErr w:type="spellEnd"/>
      <w:r w:rsidRPr="005A4EA9">
        <w:rPr>
          <w:lang w:val="ru-RU"/>
        </w:rPr>
        <w:t xml:space="preserve"> як </w:t>
      </w:r>
      <w:proofErr w:type="spellStart"/>
      <w:r w:rsidRPr="005A4EA9">
        <w:rPr>
          <w:lang w:val="ru-RU"/>
        </w:rPr>
        <w:t>множину</w:t>
      </w:r>
      <w:proofErr w:type="spellEnd"/>
      <w:r w:rsidRPr="005A4EA9">
        <w:rPr>
          <w:lang w:val="ru-RU"/>
        </w:rPr>
        <w:t xml:space="preserve"> </w:t>
      </w:r>
      <w:proofErr w:type="spellStart"/>
      <w:r w:rsidRPr="005A4EA9">
        <w:rPr>
          <w:lang w:val="ru-RU"/>
        </w:rPr>
        <w:t>елементів</w:t>
      </w:r>
      <w:proofErr w:type="spellEnd"/>
      <w:r w:rsidRPr="005A4EA9">
        <w:rPr>
          <w:lang w:val="ru-RU"/>
        </w:rPr>
        <w:t xml:space="preserve">, частота </w:t>
      </w:r>
      <w:proofErr w:type="spellStart"/>
      <w:r w:rsidRPr="005A4EA9">
        <w:rPr>
          <w:lang w:val="ru-RU"/>
        </w:rPr>
        <w:t>яких</w:t>
      </w:r>
      <w:proofErr w:type="spellEnd"/>
      <w:r w:rsidRPr="005A4EA9">
        <w:rPr>
          <w:lang w:val="ru-RU"/>
        </w:rPr>
        <w:t xml:space="preserve"> у кумулятивному </w:t>
      </w:r>
      <w:proofErr w:type="spellStart"/>
      <w:r w:rsidRPr="005A4EA9">
        <w:rPr>
          <w:lang w:val="ru-RU"/>
        </w:rPr>
        <w:t>носії</w:t>
      </w:r>
      <w:proofErr w:type="spellEnd"/>
      <w:r w:rsidRPr="005A4EA9">
        <w:rPr>
          <w:lang w:val="ru-RU"/>
        </w:rPr>
        <w:t xml:space="preserve"> </w:t>
      </w:r>
      <w:proofErr w:type="spellStart"/>
      <w:r w:rsidRPr="005A4EA9">
        <w:rPr>
          <w:lang w:val="ru-RU"/>
        </w:rPr>
        <w:t>дорівнює</w:t>
      </w:r>
      <w:proofErr w:type="spellEnd"/>
      <w:r w:rsidRPr="005A4EA9">
        <w:rPr>
          <w:lang w:val="ru-RU"/>
        </w:rPr>
        <w:t xml:space="preserve"> </w:t>
      </w:r>
      <w:proofErr w:type="spellStart"/>
      <w:r w:rsidRPr="005A4EA9">
        <w:rPr>
          <w:lang w:val="ru-RU"/>
        </w:rPr>
        <w:t>одиниці</w:t>
      </w:r>
      <w:proofErr w:type="spellEnd"/>
      <w:r w:rsidRPr="005A4EA9">
        <w:rPr>
          <w:lang w:val="ru-RU"/>
        </w:rPr>
        <w:t xml:space="preserve"> — </w:t>
      </w:r>
      <w:proofErr w:type="spellStart"/>
      <w:r w:rsidRPr="005A4EA9">
        <w:rPr>
          <w:lang w:val="ru-RU"/>
        </w:rPr>
        <w:t>тобто</w:t>
      </w:r>
      <w:proofErr w:type="spellEnd"/>
      <w:r w:rsidRPr="005A4EA9">
        <w:rPr>
          <w:lang w:val="ru-RU"/>
        </w:rPr>
        <w:t xml:space="preserve"> тих, </w:t>
      </w:r>
      <w:proofErr w:type="spellStart"/>
      <w:r w:rsidRPr="005A4EA9">
        <w:rPr>
          <w:lang w:val="ru-RU"/>
        </w:rPr>
        <w:t>що</w:t>
      </w:r>
      <w:proofErr w:type="spellEnd"/>
      <w:r w:rsidRPr="005A4EA9">
        <w:rPr>
          <w:lang w:val="ru-RU"/>
        </w:rPr>
        <w:t xml:space="preserve"> </w:t>
      </w:r>
      <w:proofErr w:type="spellStart"/>
      <w:r w:rsidRPr="005A4EA9">
        <w:rPr>
          <w:lang w:val="ru-RU"/>
        </w:rPr>
        <w:t>завжди</w:t>
      </w:r>
      <w:proofErr w:type="spellEnd"/>
      <w:r w:rsidRPr="005A4EA9">
        <w:rPr>
          <w:lang w:val="ru-RU"/>
        </w:rPr>
        <w:t xml:space="preserve"> </w:t>
      </w:r>
      <w:proofErr w:type="spellStart"/>
      <w:r w:rsidRPr="005A4EA9">
        <w:rPr>
          <w:lang w:val="ru-RU"/>
        </w:rPr>
        <w:t>присутні</w:t>
      </w:r>
      <w:proofErr w:type="spellEnd"/>
      <w:r w:rsidRPr="005A4EA9">
        <w:rPr>
          <w:lang w:val="ru-RU"/>
        </w:rPr>
        <w:t xml:space="preserve">, — і </w:t>
      </w:r>
      <w:proofErr w:type="spellStart"/>
      <w:r w:rsidRPr="005A4EA9">
        <w:rPr>
          <w:lang w:val="ru-RU"/>
        </w:rPr>
        <w:t>це</w:t>
      </w:r>
      <w:proofErr w:type="spellEnd"/>
      <w:r w:rsidRPr="005A4EA9">
        <w:rPr>
          <w:lang w:val="ru-RU"/>
        </w:rPr>
        <w:t xml:space="preserve"> </w:t>
      </w:r>
      <w:proofErr w:type="spellStart"/>
      <w:r w:rsidRPr="005A4EA9">
        <w:rPr>
          <w:lang w:val="ru-RU"/>
        </w:rPr>
        <w:t>поєднує</w:t>
      </w:r>
      <w:proofErr w:type="spellEnd"/>
      <w:r w:rsidRPr="005A4EA9">
        <w:rPr>
          <w:lang w:val="ru-RU"/>
        </w:rPr>
        <w:t xml:space="preserve"> </w:t>
      </w:r>
      <w:proofErr w:type="spellStart"/>
      <w:r w:rsidRPr="005A4EA9">
        <w:rPr>
          <w:lang w:val="ru-RU"/>
        </w:rPr>
        <w:t>динамічну</w:t>
      </w:r>
      <w:proofErr w:type="spellEnd"/>
      <w:r w:rsidRPr="005A4EA9">
        <w:rPr>
          <w:lang w:val="ru-RU"/>
        </w:rPr>
        <w:t xml:space="preserve"> </w:t>
      </w:r>
      <w:proofErr w:type="spellStart"/>
      <w:r w:rsidRPr="005A4EA9">
        <w:rPr>
          <w:lang w:val="ru-RU"/>
        </w:rPr>
        <w:t>інтерпретацію</w:t>
      </w:r>
      <w:proofErr w:type="spellEnd"/>
      <w:r w:rsidRPr="005A4EA9">
        <w:rPr>
          <w:lang w:val="ru-RU"/>
        </w:rPr>
        <w:t xml:space="preserve"> з </w:t>
      </w:r>
      <w:proofErr w:type="spellStart"/>
      <w:r w:rsidRPr="005A4EA9">
        <w:rPr>
          <w:lang w:val="ru-RU"/>
        </w:rPr>
        <w:t>комбінаторною</w:t>
      </w:r>
      <w:proofErr w:type="spellEnd"/>
      <w:r w:rsidRPr="005A4EA9">
        <w:rPr>
          <w:lang w:val="ru-RU"/>
        </w:rPr>
        <w:t>.</w:t>
      </w:r>
    </w:p>
    <w:p w14:paraId="41ADC30F" w14:textId="77777777" w:rsidR="00590F9B" w:rsidRPr="005A4EA9" w:rsidRDefault="00704D82">
      <w:pPr>
        <w:spacing w:after="0" w:line="280" w:lineRule="exact"/>
        <w:ind w:firstLine="567"/>
        <w:jc w:val="both"/>
        <w:rPr>
          <w:lang w:val="ru-RU"/>
        </w:rPr>
      </w:pPr>
      <w:proofErr w:type="spellStart"/>
      <w:r w:rsidRPr="005A4EA9">
        <w:rPr>
          <w:lang w:val="ru-RU"/>
        </w:rPr>
        <w:t>Запропонований</w:t>
      </w:r>
      <w:proofErr w:type="spellEnd"/>
      <w:r w:rsidRPr="005A4EA9">
        <w:rPr>
          <w:lang w:val="ru-RU"/>
        </w:rPr>
        <w:t xml:space="preserve"> </w:t>
      </w:r>
      <w:proofErr w:type="spellStart"/>
      <w:r w:rsidRPr="005A4EA9">
        <w:rPr>
          <w:lang w:val="ru-RU"/>
        </w:rPr>
        <w:t>підхід</w:t>
      </w:r>
      <w:proofErr w:type="spellEnd"/>
      <w:r w:rsidRPr="005A4EA9">
        <w:rPr>
          <w:lang w:val="ru-RU"/>
        </w:rPr>
        <w:t xml:space="preserve"> </w:t>
      </w:r>
      <w:proofErr w:type="spellStart"/>
      <w:r w:rsidRPr="005A4EA9">
        <w:rPr>
          <w:lang w:val="ru-RU"/>
        </w:rPr>
        <w:t>відрізняється</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традиційних</w:t>
      </w:r>
      <w:proofErr w:type="spellEnd"/>
      <w:r w:rsidRPr="005A4EA9">
        <w:rPr>
          <w:lang w:val="ru-RU"/>
        </w:rPr>
        <w:t xml:space="preserve"> </w:t>
      </w:r>
      <w:proofErr w:type="spellStart"/>
      <w:r w:rsidRPr="005A4EA9">
        <w:rPr>
          <w:lang w:val="ru-RU"/>
        </w:rPr>
        <w:t>методів</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чотирма</w:t>
      </w:r>
      <w:proofErr w:type="spellEnd"/>
      <w:r w:rsidRPr="005A4EA9">
        <w:rPr>
          <w:lang w:val="ru-RU"/>
        </w:rPr>
        <w:t xml:space="preserve"> </w:t>
      </w:r>
      <w:proofErr w:type="spellStart"/>
      <w:r w:rsidRPr="005A4EA9">
        <w:rPr>
          <w:lang w:val="ru-RU"/>
        </w:rPr>
        <w:t>принциповими</w:t>
      </w:r>
      <w:proofErr w:type="spellEnd"/>
      <w:r w:rsidRPr="005A4EA9">
        <w:rPr>
          <w:lang w:val="ru-RU"/>
        </w:rPr>
        <w:t xml:space="preserve"> аспектами: (</w:t>
      </w:r>
      <w:proofErr w:type="spellStart"/>
      <w:r>
        <w:t>i</w:t>
      </w:r>
      <w:proofErr w:type="spellEnd"/>
      <w:r w:rsidRPr="005A4EA9">
        <w:rPr>
          <w:lang w:val="ru-RU"/>
        </w:rPr>
        <w:t xml:space="preserve">) </w:t>
      </w:r>
      <w:proofErr w:type="spellStart"/>
      <w:r w:rsidRPr="005A4EA9">
        <w:rPr>
          <w:lang w:val="ru-RU"/>
        </w:rPr>
        <w:t>відсутній</w:t>
      </w:r>
      <w:proofErr w:type="spellEnd"/>
      <w:r w:rsidRPr="005A4EA9">
        <w:rPr>
          <w:lang w:val="ru-RU"/>
        </w:rPr>
        <w:t xml:space="preserve"> </w:t>
      </w:r>
      <w:proofErr w:type="spellStart"/>
      <w:r w:rsidRPr="005A4EA9">
        <w:rPr>
          <w:lang w:val="ru-RU"/>
        </w:rPr>
        <w:t>явний</w:t>
      </w:r>
      <w:proofErr w:type="spellEnd"/>
      <w:r w:rsidRPr="005A4EA9">
        <w:rPr>
          <w:lang w:val="ru-RU"/>
        </w:rPr>
        <w:t xml:space="preserve"> </w:t>
      </w:r>
      <w:proofErr w:type="spellStart"/>
      <w:r w:rsidRPr="005A4EA9">
        <w:rPr>
          <w:lang w:val="ru-RU"/>
        </w:rPr>
        <w:t>функціонал</w:t>
      </w:r>
      <w:proofErr w:type="spellEnd"/>
      <w:r w:rsidRPr="005A4EA9">
        <w:rPr>
          <w:lang w:val="ru-RU"/>
        </w:rPr>
        <w:t xml:space="preserve"> </w:t>
      </w:r>
      <w:proofErr w:type="spellStart"/>
      <w:r w:rsidRPr="005A4EA9">
        <w:rPr>
          <w:lang w:val="ru-RU"/>
        </w:rPr>
        <w:t>помилки</w:t>
      </w:r>
      <w:proofErr w:type="spellEnd"/>
      <w:r w:rsidRPr="005A4EA9">
        <w:rPr>
          <w:lang w:val="ru-RU"/>
        </w:rPr>
        <w:t xml:space="preserve"> і </w:t>
      </w:r>
      <w:proofErr w:type="spellStart"/>
      <w:r w:rsidRPr="005A4EA9">
        <w:rPr>
          <w:lang w:val="ru-RU"/>
        </w:rPr>
        <w:t>немає</w:t>
      </w:r>
      <w:proofErr w:type="spellEnd"/>
      <w:r w:rsidRPr="005A4EA9">
        <w:rPr>
          <w:lang w:val="ru-RU"/>
        </w:rPr>
        <w:t xml:space="preserve"> </w:t>
      </w:r>
      <w:proofErr w:type="spellStart"/>
      <w:r w:rsidRPr="005A4EA9">
        <w:rPr>
          <w:lang w:val="ru-RU"/>
        </w:rPr>
        <w:t>процедури</w:t>
      </w:r>
      <w:proofErr w:type="spellEnd"/>
      <w:r w:rsidRPr="005A4EA9">
        <w:rPr>
          <w:lang w:val="ru-RU"/>
        </w:rPr>
        <w:t xml:space="preserve"> </w:t>
      </w:r>
      <w:proofErr w:type="spellStart"/>
      <w:r w:rsidRPr="005A4EA9">
        <w:rPr>
          <w:lang w:val="ru-RU"/>
        </w:rPr>
        <w:t>його</w:t>
      </w:r>
      <w:proofErr w:type="spellEnd"/>
      <w:r w:rsidRPr="005A4EA9">
        <w:rPr>
          <w:lang w:val="ru-RU"/>
        </w:rPr>
        <w:t xml:space="preserve"> </w:t>
      </w:r>
      <w:proofErr w:type="spellStart"/>
      <w:r w:rsidRPr="005A4EA9">
        <w:rPr>
          <w:lang w:val="ru-RU"/>
        </w:rPr>
        <w:t>мінімізації</w:t>
      </w:r>
      <w:proofErr w:type="spellEnd"/>
      <w:r w:rsidRPr="005A4EA9">
        <w:rPr>
          <w:lang w:val="ru-RU"/>
        </w:rPr>
        <w:t>; (</w:t>
      </w:r>
      <w:r>
        <w:t>ii</w:t>
      </w:r>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інтерпретується</w:t>
      </w:r>
      <w:proofErr w:type="spellEnd"/>
      <w:r w:rsidRPr="005A4EA9">
        <w:rPr>
          <w:lang w:val="ru-RU"/>
        </w:rPr>
        <w:t xml:space="preserve"> як </w:t>
      </w:r>
      <w:proofErr w:type="spellStart"/>
      <w:r w:rsidRPr="005A4EA9">
        <w:rPr>
          <w:lang w:val="ru-RU"/>
        </w:rPr>
        <w:t>редукція</w:t>
      </w:r>
      <w:proofErr w:type="spellEnd"/>
      <w:r w:rsidRPr="005A4EA9">
        <w:rPr>
          <w:lang w:val="ru-RU"/>
        </w:rPr>
        <w:t xml:space="preserve"> і </w:t>
      </w:r>
      <w:proofErr w:type="spellStart"/>
      <w:r w:rsidRPr="005A4EA9">
        <w:rPr>
          <w:lang w:val="ru-RU"/>
        </w:rPr>
        <w:t>вирівнювання</w:t>
      </w:r>
      <w:proofErr w:type="spellEnd"/>
      <w:r w:rsidRPr="005A4EA9">
        <w:rPr>
          <w:lang w:val="ru-RU"/>
        </w:rPr>
        <w:t xml:space="preserve"> структур; (</w:t>
      </w:r>
      <w:r>
        <w:t>iii</w:t>
      </w:r>
      <w:r w:rsidRPr="005A4EA9">
        <w:rPr>
          <w:lang w:val="ru-RU"/>
        </w:rPr>
        <w:t xml:space="preserve">) </w:t>
      </w:r>
      <w:proofErr w:type="spellStart"/>
      <w:r w:rsidRPr="005A4EA9">
        <w:rPr>
          <w:lang w:val="ru-RU"/>
        </w:rPr>
        <w:t>інваріанти</w:t>
      </w:r>
      <w:proofErr w:type="spellEnd"/>
      <w:r w:rsidRPr="005A4EA9">
        <w:rPr>
          <w:lang w:val="ru-RU"/>
        </w:rPr>
        <w:t xml:space="preserve"> </w:t>
      </w:r>
      <w:proofErr w:type="spellStart"/>
      <w:r w:rsidRPr="005A4EA9">
        <w:rPr>
          <w:lang w:val="ru-RU"/>
        </w:rPr>
        <w:t>формуються</w:t>
      </w:r>
      <w:proofErr w:type="spellEnd"/>
      <w:r w:rsidRPr="005A4EA9">
        <w:rPr>
          <w:lang w:val="ru-RU"/>
        </w:rPr>
        <w:t xml:space="preserve"> </w:t>
      </w:r>
      <w:proofErr w:type="spellStart"/>
      <w:r w:rsidRPr="005A4EA9">
        <w:rPr>
          <w:lang w:val="ru-RU"/>
        </w:rPr>
        <w:t>ендогенно</w:t>
      </w:r>
      <w:proofErr w:type="spellEnd"/>
      <w:r w:rsidRPr="005A4EA9">
        <w:rPr>
          <w:lang w:val="ru-RU"/>
        </w:rPr>
        <w:t xml:space="preserve">, без </w:t>
      </w:r>
      <w:proofErr w:type="spellStart"/>
      <w:r w:rsidRPr="005A4EA9">
        <w:rPr>
          <w:lang w:val="ru-RU"/>
        </w:rPr>
        <w:t>зовнішніх</w:t>
      </w:r>
      <w:proofErr w:type="spellEnd"/>
      <w:r w:rsidRPr="005A4EA9">
        <w:rPr>
          <w:lang w:val="ru-RU"/>
        </w:rPr>
        <w:t xml:space="preserve"> </w:t>
      </w:r>
      <w:proofErr w:type="spellStart"/>
      <w:r w:rsidRPr="005A4EA9">
        <w:rPr>
          <w:lang w:val="ru-RU"/>
        </w:rPr>
        <w:t>шаблонів</w:t>
      </w:r>
      <w:proofErr w:type="spellEnd"/>
      <w:r w:rsidRPr="005A4EA9">
        <w:rPr>
          <w:lang w:val="ru-RU"/>
        </w:rPr>
        <w:t>; (</w:t>
      </w:r>
      <w:r>
        <w:t>iv</w:t>
      </w:r>
      <w:r w:rsidRPr="005A4EA9">
        <w:rPr>
          <w:lang w:val="ru-RU"/>
        </w:rPr>
        <w:t xml:space="preserve">) </w:t>
      </w:r>
      <w:proofErr w:type="spellStart"/>
      <w:r w:rsidRPr="005A4EA9">
        <w:rPr>
          <w:lang w:val="ru-RU"/>
        </w:rPr>
        <w:t>досягається</w:t>
      </w:r>
      <w:proofErr w:type="spellEnd"/>
      <w:r w:rsidRPr="005A4EA9">
        <w:rPr>
          <w:lang w:val="ru-RU"/>
        </w:rPr>
        <w:t xml:space="preserve"> </w:t>
      </w:r>
      <w:proofErr w:type="spellStart"/>
      <w:r w:rsidRPr="005A4EA9">
        <w:rPr>
          <w:lang w:val="ru-RU"/>
        </w:rPr>
        <w:t>інваріантність</w:t>
      </w:r>
      <w:proofErr w:type="spellEnd"/>
      <w:r w:rsidRPr="005A4EA9">
        <w:rPr>
          <w:lang w:val="ru-RU"/>
        </w:rPr>
        <w:t xml:space="preserve"> </w:t>
      </w:r>
      <w:proofErr w:type="spellStart"/>
      <w:r w:rsidRPr="005A4EA9">
        <w:rPr>
          <w:lang w:val="ru-RU"/>
        </w:rPr>
        <w:t>щодо</w:t>
      </w:r>
      <w:proofErr w:type="spellEnd"/>
      <w:r w:rsidRPr="005A4EA9">
        <w:rPr>
          <w:lang w:val="ru-RU"/>
        </w:rPr>
        <w:t xml:space="preserve"> порядку </w:t>
      </w:r>
      <w:proofErr w:type="spellStart"/>
      <w:r w:rsidRPr="005A4EA9">
        <w:rPr>
          <w:lang w:val="ru-RU"/>
        </w:rPr>
        <w:t>подання</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Математично</w:t>
      </w:r>
      <w:proofErr w:type="spellEnd"/>
      <w:r w:rsidRPr="005A4EA9">
        <w:rPr>
          <w:lang w:val="ru-RU"/>
        </w:rPr>
        <w:t xml:space="preserve"> модель </w:t>
      </w:r>
      <w:proofErr w:type="spellStart"/>
      <w:r w:rsidRPr="005A4EA9">
        <w:rPr>
          <w:lang w:val="ru-RU"/>
        </w:rPr>
        <w:t>спирається</w:t>
      </w:r>
      <w:proofErr w:type="spellEnd"/>
      <w:r w:rsidRPr="005A4EA9">
        <w:rPr>
          <w:lang w:val="ru-RU"/>
        </w:rPr>
        <w:t xml:space="preserve"> на </w:t>
      </w:r>
      <w:proofErr w:type="spellStart"/>
      <w:r w:rsidRPr="005A4EA9">
        <w:rPr>
          <w:lang w:val="ru-RU"/>
        </w:rPr>
        <w:t>дискретні</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w:t>
      </w:r>
      <w:proofErr w:type="spellStart"/>
      <w:r w:rsidRPr="005A4EA9">
        <w:rPr>
          <w:lang w:val="ru-RU"/>
        </w:rPr>
        <w:t>гіперграфи</w:t>
      </w:r>
      <w:proofErr w:type="spellEnd"/>
      <w:r w:rsidRPr="005A4EA9">
        <w:rPr>
          <w:lang w:val="ru-RU"/>
        </w:rPr>
        <w:t xml:space="preserve">), </w:t>
      </w:r>
      <w:proofErr w:type="spellStart"/>
      <w:r w:rsidRPr="005A4EA9">
        <w:rPr>
          <w:lang w:val="ru-RU"/>
        </w:rPr>
        <w:t>частково</w:t>
      </w:r>
      <w:proofErr w:type="spellEnd"/>
      <w:r w:rsidRPr="005A4EA9">
        <w:rPr>
          <w:lang w:val="ru-RU"/>
        </w:rPr>
        <w:t xml:space="preserve"> </w:t>
      </w:r>
      <w:proofErr w:type="spellStart"/>
      <w:r w:rsidRPr="005A4EA9">
        <w:rPr>
          <w:lang w:val="ru-RU"/>
        </w:rPr>
        <w:t>впорядковані</w:t>
      </w:r>
      <w:proofErr w:type="spellEnd"/>
      <w:r w:rsidRPr="005A4EA9">
        <w:rPr>
          <w:lang w:val="ru-RU"/>
        </w:rPr>
        <w:t xml:space="preserve"> </w:t>
      </w:r>
      <w:proofErr w:type="spellStart"/>
      <w:r w:rsidRPr="005A4EA9">
        <w:rPr>
          <w:lang w:val="ru-RU"/>
        </w:rPr>
        <w:t>множини</w:t>
      </w:r>
      <w:proofErr w:type="spellEnd"/>
      <w:r w:rsidRPr="005A4EA9">
        <w:rPr>
          <w:lang w:val="ru-RU"/>
        </w:rPr>
        <w:t xml:space="preserve"> та </w:t>
      </w:r>
      <w:proofErr w:type="spellStart"/>
      <w:r w:rsidRPr="005A4EA9">
        <w:rPr>
          <w:lang w:val="ru-RU"/>
        </w:rPr>
        <w:t>монотонні</w:t>
      </w:r>
      <w:proofErr w:type="spellEnd"/>
      <w:r w:rsidRPr="005A4EA9">
        <w:rPr>
          <w:lang w:val="ru-RU"/>
        </w:rPr>
        <w:t xml:space="preserve"> </w:t>
      </w:r>
      <w:proofErr w:type="spellStart"/>
      <w:r w:rsidRPr="005A4EA9">
        <w:rPr>
          <w:lang w:val="ru-RU"/>
        </w:rPr>
        <w:t>оператори</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збігаються</w:t>
      </w:r>
      <w:proofErr w:type="spellEnd"/>
      <w:r w:rsidRPr="005A4EA9">
        <w:rPr>
          <w:lang w:val="ru-RU"/>
        </w:rPr>
        <w:t xml:space="preserve"> до </w:t>
      </w:r>
      <w:proofErr w:type="spellStart"/>
      <w:r w:rsidRPr="005A4EA9">
        <w:rPr>
          <w:lang w:val="ru-RU"/>
        </w:rPr>
        <w:t>нерухомих</w:t>
      </w:r>
      <w:proofErr w:type="spellEnd"/>
      <w:r w:rsidRPr="005A4EA9">
        <w:rPr>
          <w:lang w:val="ru-RU"/>
        </w:rPr>
        <w:t xml:space="preserve"> </w:t>
      </w:r>
      <w:proofErr w:type="spellStart"/>
      <w:r w:rsidRPr="005A4EA9">
        <w:rPr>
          <w:lang w:val="ru-RU"/>
        </w:rPr>
        <w:t>точок</w:t>
      </w:r>
      <w:proofErr w:type="spellEnd"/>
      <w:r w:rsidRPr="005A4EA9">
        <w:rPr>
          <w:lang w:val="ru-RU"/>
        </w:rPr>
        <w:t>.</w:t>
      </w:r>
    </w:p>
    <w:p w14:paraId="4220E9B2" w14:textId="77777777" w:rsidR="00590F9B" w:rsidRPr="005A4EA9" w:rsidRDefault="00704D82">
      <w:pPr>
        <w:spacing w:after="0" w:line="280" w:lineRule="exact"/>
        <w:ind w:firstLine="567"/>
        <w:jc w:val="both"/>
        <w:rPr>
          <w:lang w:val="ru-RU"/>
        </w:rPr>
      </w:pPr>
      <w:proofErr w:type="spellStart"/>
      <w:r w:rsidRPr="005A4EA9">
        <w:rPr>
          <w:lang w:val="ru-RU"/>
        </w:rPr>
        <w:t>Основні</w:t>
      </w:r>
      <w:proofErr w:type="spellEnd"/>
      <w:r w:rsidRPr="005A4EA9">
        <w:rPr>
          <w:lang w:val="ru-RU"/>
        </w:rPr>
        <w:t xml:space="preserve"> </w:t>
      </w:r>
      <w:proofErr w:type="spellStart"/>
      <w:r w:rsidRPr="005A4EA9">
        <w:rPr>
          <w:lang w:val="ru-RU"/>
        </w:rPr>
        <w:t>внески</w:t>
      </w:r>
      <w:proofErr w:type="spellEnd"/>
      <w:r w:rsidRPr="005A4EA9">
        <w:rPr>
          <w:lang w:val="ru-RU"/>
        </w:rPr>
        <w:t xml:space="preserve"> </w:t>
      </w:r>
      <w:proofErr w:type="spellStart"/>
      <w:r w:rsidRPr="005A4EA9">
        <w:rPr>
          <w:lang w:val="ru-RU"/>
        </w:rPr>
        <w:t>цієї</w:t>
      </w:r>
      <w:proofErr w:type="spellEnd"/>
      <w:r w:rsidRPr="005A4EA9">
        <w:rPr>
          <w:lang w:val="ru-RU"/>
        </w:rPr>
        <w:t xml:space="preserve"> </w:t>
      </w:r>
      <w:proofErr w:type="spellStart"/>
      <w:r w:rsidRPr="005A4EA9">
        <w:rPr>
          <w:lang w:val="ru-RU"/>
        </w:rPr>
        <w:t>роботи</w:t>
      </w:r>
      <w:proofErr w:type="spellEnd"/>
      <w:r w:rsidRPr="005A4EA9">
        <w:rPr>
          <w:lang w:val="ru-RU"/>
        </w:rPr>
        <w:t xml:space="preserve"> </w:t>
      </w:r>
      <w:proofErr w:type="spellStart"/>
      <w:r w:rsidRPr="005A4EA9">
        <w:rPr>
          <w:lang w:val="ru-RU"/>
        </w:rPr>
        <w:t>такі</w:t>
      </w:r>
      <w:proofErr w:type="spellEnd"/>
      <w:r w:rsidRPr="005A4EA9">
        <w:rPr>
          <w:lang w:val="ru-RU"/>
        </w:rPr>
        <w:t xml:space="preserve">. (1) </w:t>
      </w:r>
      <w:proofErr w:type="spellStart"/>
      <w:r w:rsidRPr="005A4EA9">
        <w:rPr>
          <w:lang w:val="ru-RU"/>
        </w:rPr>
        <w:t>Запропоновано</w:t>
      </w:r>
      <w:proofErr w:type="spellEnd"/>
      <w:r w:rsidRPr="005A4EA9">
        <w:rPr>
          <w:lang w:val="ru-RU"/>
        </w:rPr>
        <w:t xml:space="preserve"> </w:t>
      </w:r>
      <w:proofErr w:type="spellStart"/>
      <w:r w:rsidRPr="005A4EA9">
        <w:rPr>
          <w:lang w:val="ru-RU"/>
        </w:rPr>
        <w:t>формальну</w:t>
      </w:r>
      <w:proofErr w:type="spellEnd"/>
      <w:r w:rsidRPr="005A4EA9">
        <w:rPr>
          <w:lang w:val="ru-RU"/>
        </w:rPr>
        <w:t xml:space="preserve"> </w:t>
      </w:r>
      <w:proofErr w:type="spellStart"/>
      <w:r w:rsidRPr="005A4EA9">
        <w:rPr>
          <w:lang w:val="ru-RU"/>
        </w:rPr>
        <w:t>гіперграфову</w:t>
      </w:r>
      <w:proofErr w:type="spellEnd"/>
      <w:r w:rsidRPr="005A4EA9">
        <w:rPr>
          <w:lang w:val="ru-RU"/>
        </w:rPr>
        <w:t xml:space="preserve"> модель </w:t>
      </w:r>
      <w:proofErr w:type="spellStart"/>
      <w:r w:rsidRPr="005A4EA9">
        <w:rPr>
          <w:lang w:val="ru-RU"/>
        </w:rPr>
        <w:t>навчання</w:t>
      </w:r>
      <w:proofErr w:type="spellEnd"/>
      <w:r w:rsidRPr="005A4EA9">
        <w:rPr>
          <w:lang w:val="ru-RU"/>
        </w:rPr>
        <w:t xml:space="preserve"> через </w:t>
      </w:r>
      <w:proofErr w:type="spellStart"/>
      <w:r w:rsidRPr="005A4EA9">
        <w:rPr>
          <w:lang w:val="ru-RU"/>
        </w:rPr>
        <w:t>структурну</w:t>
      </w:r>
      <w:proofErr w:type="spellEnd"/>
      <w:r w:rsidRPr="005A4EA9">
        <w:rPr>
          <w:lang w:val="ru-RU"/>
        </w:rPr>
        <w:t xml:space="preserve"> </w:t>
      </w:r>
      <w:proofErr w:type="spellStart"/>
      <w:r w:rsidRPr="005A4EA9">
        <w:rPr>
          <w:lang w:val="ru-RU"/>
        </w:rPr>
        <w:t>редукцію</w:t>
      </w:r>
      <w:proofErr w:type="spellEnd"/>
      <w:r w:rsidRPr="005A4EA9">
        <w:rPr>
          <w:lang w:val="ru-RU"/>
        </w:rPr>
        <w:t xml:space="preserve">. (2) Введено </w:t>
      </w:r>
      <w:proofErr w:type="spellStart"/>
      <w:r w:rsidRPr="005A4EA9">
        <w:rPr>
          <w:lang w:val="ru-RU"/>
        </w:rPr>
        <w:t>поняття</w:t>
      </w:r>
      <w:proofErr w:type="spellEnd"/>
      <w:r w:rsidRPr="005A4EA9">
        <w:rPr>
          <w:lang w:val="ru-RU"/>
        </w:rPr>
        <w:t xml:space="preserve"> структурного атрактора і показано, </w:t>
      </w:r>
      <w:proofErr w:type="spellStart"/>
      <w:r w:rsidRPr="005A4EA9">
        <w:rPr>
          <w:lang w:val="ru-RU"/>
        </w:rPr>
        <w:t>що</w:t>
      </w:r>
      <w:proofErr w:type="spellEnd"/>
      <w:r w:rsidRPr="005A4EA9">
        <w:rPr>
          <w:lang w:val="ru-RU"/>
        </w:rPr>
        <w:t xml:space="preserve"> </w:t>
      </w:r>
      <w:proofErr w:type="spellStart"/>
      <w:r w:rsidRPr="005A4EA9">
        <w:rPr>
          <w:lang w:val="ru-RU"/>
        </w:rPr>
        <w:t>воно</w:t>
      </w:r>
      <w:proofErr w:type="spellEnd"/>
      <w:r w:rsidRPr="005A4EA9">
        <w:rPr>
          <w:lang w:val="ru-RU"/>
        </w:rPr>
        <w:t xml:space="preserve"> </w:t>
      </w:r>
      <w:proofErr w:type="spellStart"/>
      <w:r w:rsidRPr="005A4EA9">
        <w:rPr>
          <w:lang w:val="ru-RU"/>
        </w:rPr>
        <w:t>збігається</w:t>
      </w:r>
      <w:proofErr w:type="spellEnd"/>
      <w:r w:rsidRPr="005A4EA9">
        <w:rPr>
          <w:lang w:val="ru-RU"/>
        </w:rPr>
        <w:t xml:space="preserve"> з </w:t>
      </w:r>
      <w:proofErr w:type="spellStart"/>
      <w:r w:rsidRPr="005A4EA9">
        <w:rPr>
          <w:lang w:val="ru-RU"/>
        </w:rPr>
        <w:t>перетином</w:t>
      </w:r>
      <w:proofErr w:type="spellEnd"/>
      <w:r w:rsidRPr="005A4EA9">
        <w:rPr>
          <w:lang w:val="ru-RU"/>
        </w:rPr>
        <w:t xml:space="preserve"> </w:t>
      </w:r>
      <w:proofErr w:type="spellStart"/>
      <w:r w:rsidRPr="005A4EA9">
        <w:rPr>
          <w:lang w:val="ru-RU"/>
        </w:rPr>
        <w:t>інваріантів</w:t>
      </w:r>
      <w:proofErr w:type="spellEnd"/>
      <w:r w:rsidRPr="005A4EA9">
        <w:rPr>
          <w:lang w:val="ru-RU"/>
        </w:rPr>
        <w:t xml:space="preserve"> </w:t>
      </w:r>
      <w:proofErr w:type="spellStart"/>
      <w:r w:rsidRPr="005A4EA9">
        <w:rPr>
          <w:lang w:val="ru-RU"/>
        </w:rPr>
        <w:t>класу</w:t>
      </w:r>
      <w:proofErr w:type="spellEnd"/>
      <w:r w:rsidRPr="005A4EA9">
        <w:rPr>
          <w:lang w:val="ru-RU"/>
        </w:rPr>
        <w:t xml:space="preserve"> та </w:t>
      </w:r>
      <w:proofErr w:type="spellStart"/>
      <w:r w:rsidRPr="005A4EA9">
        <w:rPr>
          <w:lang w:val="ru-RU"/>
        </w:rPr>
        <w:t>умовою</w:t>
      </w:r>
      <w:proofErr w:type="spellEnd"/>
      <w:r w:rsidRPr="005A4EA9">
        <w:rPr>
          <w:lang w:val="ru-RU"/>
        </w:rPr>
        <w:t xml:space="preserve"> </w:t>
      </w:r>
      <w:proofErr w:type="spellStart"/>
      <w:r w:rsidRPr="005A4EA9">
        <w:rPr>
          <w:lang w:val="ru-RU"/>
        </w:rPr>
        <w:t>одиничної</w:t>
      </w:r>
      <w:proofErr w:type="spellEnd"/>
      <w:r w:rsidRPr="005A4EA9">
        <w:rPr>
          <w:lang w:val="ru-RU"/>
        </w:rPr>
        <w:t xml:space="preserve"> </w:t>
      </w:r>
      <w:proofErr w:type="spellStart"/>
      <w:r w:rsidRPr="005A4EA9">
        <w:rPr>
          <w:lang w:val="ru-RU"/>
        </w:rPr>
        <w:t>частоти</w:t>
      </w:r>
      <w:proofErr w:type="spellEnd"/>
      <w:r w:rsidRPr="005A4EA9">
        <w:rPr>
          <w:lang w:val="ru-RU"/>
        </w:rPr>
        <w:t xml:space="preserve">. (3) Доведено </w:t>
      </w:r>
      <w:proofErr w:type="spellStart"/>
      <w:r w:rsidRPr="005A4EA9">
        <w:rPr>
          <w:lang w:val="ru-RU"/>
        </w:rPr>
        <w:t>теореми</w:t>
      </w:r>
      <w:proofErr w:type="spellEnd"/>
      <w:r w:rsidRPr="005A4EA9">
        <w:rPr>
          <w:lang w:val="ru-RU"/>
        </w:rPr>
        <w:t xml:space="preserve"> про </w:t>
      </w:r>
      <w:proofErr w:type="spellStart"/>
      <w:r w:rsidRPr="005A4EA9">
        <w:rPr>
          <w:lang w:val="ru-RU"/>
        </w:rPr>
        <w:t>збіжність</w:t>
      </w:r>
      <w:proofErr w:type="spellEnd"/>
      <w:r w:rsidRPr="005A4EA9">
        <w:rPr>
          <w:lang w:val="ru-RU"/>
        </w:rPr>
        <w:t xml:space="preserve"> </w:t>
      </w:r>
      <w:proofErr w:type="spellStart"/>
      <w:r w:rsidRPr="005A4EA9">
        <w:rPr>
          <w:lang w:val="ru-RU"/>
        </w:rPr>
        <w:t>процесу</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та </w:t>
      </w:r>
      <w:proofErr w:type="spellStart"/>
      <w:r w:rsidRPr="005A4EA9">
        <w:rPr>
          <w:lang w:val="ru-RU"/>
        </w:rPr>
        <w:t>єдиність</w:t>
      </w:r>
      <w:proofErr w:type="spellEnd"/>
      <w:r w:rsidRPr="005A4EA9">
        <w:rPr>
          <w:lang w:val="ru-RU"/>
        </w:rPr>
        <w:t xml:space="preserve"> атрактора. (4) </w:t>
      </w:r>
      <w:proofErr w:type="spellStart"/>
      <w:r w:rsidRPr="005A4EA9">
        <w:rPr>
          <w:lang w:val="ru-RU"/>
        </w:rPr>
        <w:t>Встановлено</w:t>
      </w:r>
      <w:proofErr w:type="spellEnd"/>
      <w:r w:rsidRPr="005A4EA9">
        <w:rPr>
          <w:lang w:val="ru-RU"/>
        </w:rPr>
        <w:t xml:space="preserve"> </w:t>
      </w:r>
      <w:proofErr w:type="spellStart"/>
      <w:r w:rsidRPr="005A4EA9">
        <w:rPr>
          <w:lang w:val="ru-RU"/>
        </w:rPr>
        <w:t>інваріантність</w:t>
      </w:r>
      <w:proofErr w:type="spellEnd"/>
      <w:r w:rsidRPr="005A4EA9">
        <w:rPr>
          <w:lang w:val="ru-RU"/>
        </w:rPr>
        <w:t xml:space="preserve"> результату </w:t>
      </w:r>
      <w:proofErr w:type="spellStart"/>
      <w:r w:rsidRPr="005A4EA9">
        <w:rPr>
          <w:lang w:val="ru-RU"/>
        </w:rPr>
        <w:t>навчання</w:t>
      </w:r>
      <w:proofErr w:type="spellEnd"/>
      <w:r w:rsidRPr="005A4EA9">
        <w:rPr>
          <w:lang w:val="ru-RU"/>
        </w:rPr>
        <w:t xml:space="preserve"> </w:t>
      </w:r>
      <w:proofErr w:type="spellStart"/>
      <w:r w:rsidRPr="005A4EA9">
        <w:rPr>
          <w:lang w:val="ru-RU"/>
        </w:rPr>
        <w:t>щодо</w:t>
      </w:r>
      <w:proofErr w:type="spellEnd"/>
      <w:r w:rsidRPr="005A4EA9">
        <w:rPr>
          <w:lang w:val="ru-RU"/>
        </w:rPr>
        <w:t xml:space="preserve"> порядку </w:t>
      </w:r>
      <w:proofErr w:type="spellStart"/>
      <w:r w:rsidRPr="005A4EA9">
        <w:rPr>
          <w:lang w:val="ru-RU"/>
        </w:rPr>
        <w:t>подання</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(5) Показано, </w:t>
      </w:r>
      <w:proofErr w:type="spellStart"/>
      <w:r w:rsidRPr="005A4EA9">
        <w:rPr>
          <w:lang w:val="ru-RU"/>
        </w:rPr>
        <w:t>що</w:t>
      </w:r>
      <w:proofErr w:type="spellEnd"/>
      <w:r w:rsidRPr="005A4EA9">
        <w:rPr>
          <w:lang w:val="ru-RU"/>
        </w:rPr>
        <w:t xml:space="preserve"> атрактор </w:t>
      </w:r>
      <w:proofErr w:type="spellStart"/>
      <w:r w:rsidRPr="005A4EA9">
        <w:rPr>
          <w:lang w:val="ru-RU"/>
        </w:rPr>
        <w:t>природно</w:t>
      </w:r>
      <w:proofErr w:type="spellEnd"/>
      <w:r w:rsidRPr="005A4EA9">
        <w:rPr>
          <w:lang w:val="ru-RU"/>
        </w:rPr>
        <w:t xml:space="preserve"> </w:t>
      </w:r>
      <w:proofErr w:type="spellStart"/>
      <w:r w:rsidRPr="005A4EA9">
        <w:rPr>
          <w:lang w:val="ru-RU"/>
        </w:rPr>
        <w:t>розкладається</w:t>
      </w:r>
      <w:proofErr w:type="spellEnd"/>
      <w:r w:rsidRPr="005A4EA9">
        <w:rPr>
          <w:lang w:val="ru-RU"/>
        </w:rPr>
        <w:t xml:space="preserve"> на </w:t>
      </w:r>
      <w:proofErr w:type="spellStart"/>
      <w:r w:rsidRPr="005A4EA9">
        <w:rPr>
          <w:lang w:val="ru-RU"/>
        </w:rPr>
        <w:t>топологічний</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і </w:t>
      </w:r>
      <w:proofErr w:type="spellStart"/>
      <w:r w:rsidRPr="005A4EA9">
        <w:rPr>
          <w:lang w:val="ru-RU"/>
        </w:rPr>
        <w:t>параметричний</w:t>
      </w:r>
      <w:proofErr w:type="spellEnd"/>
      <w:r w:rsidRPr="005A4EA9">
        <w:rPr>
          <w:lang w:val="ru-RU"/>
        </w:rPr>
        <w:t xml:space="preserve"> </w:t>
      </w:r>
      <w:proofErr w:type="spellStart"/>
      <w:r w:rsidRPr="005A4EA9">
        <w:rPr>
          <w:lang w:val="ru-RU"/>
        </w:rPr>
        <w:t>рівні</w:t>
      </w:r>
      <w:proofErr w:type="spellEnd"/>
      <w:r w:rsidRPr="005A4EA9">
        <w:rPr>
          <w:lang w:val="ru-RU"/>
        </w:rPr>
        <w:t xml:space="preserve">. </w:t>
      </w:r>
      <w:proofErr w:type="spellStart"/>
      <w:r w:rsidRPr="005A4EA9">
        <w:rPr>
          <w:lang w:val="ru-RU"/>
        </w:rPr>
        <w:t>Загалом</w:t>
      </w:r>
      <w:proofErr w:type="spellEnd"/>
      <w:r w:rsidRPr="005A4EA9">
        <w:rPr>
          <w:lang w:val="ru-RU"/>
        </w:rPr>
        <w:t xml:space="preserve"> робота </w:t>
      </w:r>
      <w:proofErr w:type="spellStart"/>
      <w:r w:rsidRPr="005A4EA9">
        <w:rPr>
          <w:lang w:val="ru-RU"/>
        </w:rPr>
        <w:t>пропонує</w:t>
      </w:r>
      <w:proofErr w:type="spellEnd"/>
      <w:r w:rsidRPr="005A4EA9">
        <w:rPr>
          <w:lang w:val="ru-RU"/>
        </w:rPr>
        <w:t xml:space="preserve"> </w:t>
      </w:r>
      <w:proofErr w:type="spellStart"/>
      <w:r w:rsidRPr="005A4EA9">
        <w:rPr>
          <w:lang w:val="ru-RU"/>
        </w:rPr>
        <w:t>альтернативну</w:t>
      </w:r>
      <w:proofErr w:type="spellEnd"/>
      <w:r w:rsidRPr="005A4EA9">
        <w:rPr>
          <w:lang w:val="ru-RU"/>
        </w:rPr>
        <w:t xml:space="preserve"> </w:t>
      </w:r>
      <w:proofErr w:type="spellStart"/>
      <w:r w:rsidRPr="005A4EA9">
        <w:rPr>
          <w:lang w:val="ru-RU"/>
        </w:rPr>
        <w:t>теоретичну</w:t>
      </w:r>
      <w:proofErr w:type="spellEnd"/>
      <w:r w:rsidRPr="005A4EA9">
        <w:rPr>
          <w:lang w:val="ru-RU"/>
        </w:rPr>
        <w:t xml:space="preserve"> основу машинного </w:t>
      </w:r>
      <w:proofErr w:type="spellStart"/>
      <w:r w:rsidRPr="005A4EA9">
        <w:rPr>
          <w:lang w:val="ru-RU"/>
        </w:rPr>
        <w:t>навчання</w:t>
      </w:r>
      <w:proofErr w:type="spellEnd"/>
      <w:r w:rsidRPr="005A4EA9">
        <w:rPr>
          <w:lang w:val="ru-RU"/>
        </w:rPr>
        <w:t xml:space="preserve">, у </w:t>
      </w:r>
      <w:proofErr w:type="spellStart"/>
      <w:r w:rsidRPr="005A4EA9">
        <w:rPr>
          <w:lang w:val="ru-RU"/>
        </w:rPr>
        <w:t>якій</w:t>
      </w:r>
      <w:proofErr w:type="spellEnd"/>
      <w:r w:rsidRPr="005A4EA9">
        <w:rPr>
          <w:lang w:val="ru-RU"/>
        </w:rPr>
        <w:t xml:space="preserve"> </w:t>
      </w:r>
      <w:proofErr w:type="spellStart"/>
      <w:r w:rsidRPr="005A4EA9">
        <w:rPr>
          <w:lang w:val="ru-RU"/>
        </w:rPr>
        <w:t>центральну</w:t>
      </w:r>
      <w:proofErr w:type="spellEnd"/>
      <w:r w:rsidRPr="005A4EA9">
        <w:rPr>
          <w:lang w:val="ru-RU"/>
        </w:rPr>
        <w:t xml:space="preserve"> роль </w:t>
      </w:r>
      <w:proofErr w:type="spellStart"/>
      <w:r w:rsidRPr="005A4EA9">
        <w:rPr>
          <w:lang w:val="ru-RU"/>
        </w:rPr>
        <w:t>відіграють</w:t>
      </w:r>
      <w:proofErr w:type="spellEnd"/>
      <w:r w:rsidRPr="005A4EA9">
        <w:rPr>
          <w:lang w:val="ru-RU"/>
        </w:rPr>
        <w:t xml:space="preserve"> </w:t>
      </w:r>
      <w:proofErr w:type="spellStart"/>
      <w:r w:rsidRPr="005A4EA9">
        <w:rPr>
          <w:lang w:val="ru-RU"/>
        </w:rPr>
        <w:t>структурні</w:t>
      </w:r>
      <w:proofErr w:type="spellEnd"/>
      <w:r w:rsidRPr="005A4EA9">
        <w:rPr>
          <w:lang w:val="ru-RU"/>
        </w:rPr>
        <w:t xml:space="preserve"> </w:t>
      </w:r>
      <w:proofErr w:type="spellStart"/>
      <w:r w:rsidRPr="005A4EA9">
        <w:rPr>
          <w:lang w:val="ru-RU"/>
        </w:rPr>
        <w:t>інваріанти</w:t>
      </w:r>
      <w:proofErr w:type="spellEnd"/>
      <w:r w:rsidRPr="005A4EA9">
        <w:rPr>
          <w:lang w:val="ru-RU"/>
        </w:rPr>
        <w:t xml:space="preserve"> й </w:t>
      </w:r>
      <w:proofErr w:type="spellStart"/>
      <w:r w:rsidRPr="005A4EA9">
        <w:rPr>
          <w:lang w:val="ru-RU"/>
        </w:rPr>
        <w:t>динаміка</w:t>
      </w:r>
      <w:proofErr w:type="spellEnd"/>
      <w:r w:rsidRPr="005A4EA9">
        <w:rPr>
          <w:lang w:val="ru-RU"/>
        </w:rPr>
        <w:t xml:space="preserve"> атракторів, а не </w:t>
      </w:r>
      <w:proofErr w:type="spellStart"/>
      <w:r w:rsidRPr="005A4EA9">
        <w:rPr>
          <w:lang w:val="ru-RU"/>
        </w:rPr>
        <w:t>оптимізація</w:t>
      </w:r>
      <w:proofErr w:type="spellEnd"/>
      <w:r w:rsidRPr="005A4EA9">
        <w:rPr>
          <w:lang w:val="ru-RU"/>
        </w:rPr>
        <w:t xml:space="preserve"> </w:t>
      </w:r>
      <w:proofErr w:type="spellStart"/>
      <w:r w:rsidRPr="005A4EA9">
        <w:rPr>
          <w:lang w:val="ru-RU"/>
        </w:rPr>
        <w:t>помилки</w:t>
      </w:r>
      <w:proofErr w:type="spellEnd"/>
      <w:r w:rsidRPr="005A4EA9">
        <w:rPr>
          <w:lang w:val="ru-RU"/>
        </w:rPr>
        <w:t xml:space="preserve">. </w:t>
      </w:r>
      <w:proofErr w:type="spellStart"/>
      <w:r w:rsidRPr="005A4EA9">
        <w:rPr>
          <w:lang w:val="ru-RU"/>
        </w:rPr>
        <w:t>Це</w:t>
      </w:r>
      <w:proofErr w:type="spellEnd"/>
      <w:r w:rsidRPr="005A4EA9">
        <w:rPr>
          <w:lang w:val="ru-RU"/>
        </w:rPr>
        <w:t xml:space="preserve"> </w:t>
      </w:r>
      <w:proofErr w:type="spellStart"/>
      <w:r w:rsidRPr="005A4EA9">
        <w:rPr>
          <w:lang w:val="ru-RU"/>
        </w:rPr>
        <w:t>відкриває</w:t>
      </w:r>
      <w:proofErr w:type="spellEnd"/>
      <w:r w:rsidRPr="005A4EA9">
        <w:rPr>
          <w:lang w:val="ru-RU"/>
        </w:rPr>
        <w:t xml:space="preserve"> шлях до </w:t>
      </w:r>
      <w:proofErr w:type="spellStart"/>
      <w:r w:rsidRPr="005A4EA9">
        <w:rPr>
          <w:lang w:val="ru-RU"/>
        </w:rPr>
        <w:t>побудови</w:t>
      </w:r>
      <w:proofErr w:type="spellEnd"/>
      <w:r w:rsidRPr="005A4EA9">
        <w:rPr>
          <w:lang w:val="ru-RU"/>
        </w:rPr>
        <w:t xml:space="preserve"> моделей, </w:t>
      </w:r>
      <w:proofErr w:type="spellStart"/>
      <w:r w:rsidRPr="005A4EA9">
        <w:rPr>
          <w:lang w:val="ru-RU"/>
        </w:rPr>
        <w:t>орієнтованих</w:t>
      </w:r>
      <w:proofErr w:type="spellEnd"/>
      <w:r w:rsidRPr="005A4EA9">
        <w:rPr>
          <w:lang w:val="ru-RU"/>
        </w:rPr>
        <w:t xml:space="preserve"> на </w:t>
      </w:r>
      <w:proofErr w:type="spellStart"/>
      <w:r w:rsidRPr="005A4EA9">
        <w:rPr>
          <w:lang w:val="ru-RU"/>
        </w:rPr>
        <w:t>стабільність</w:t>
      </w:r>
      <w:proofErr w:type="spellEnd"/>
      <w:r w:rsidRPr="005A4EA9">
        <w:rPr>
          <w:lang w:val="ru-RU"/>
        </w:rPr>
        <w:t xml:space="preserve">, </w:t>
      </w:r>
      <w:proofErr w:type="spellStart"/>
      <w:r w:rsidRPr="005A4EA9">
        <w:rPr>
          <w:lang w:val="ru-RU"/>
        </w:rPr>
        <w:t>інтерпретованість</w:t>
      </w:r>
      <w:proofErr w:type="spellEnd"/>
      <w:r w:rsidRPr="005A4EA9">
        <w:rPr>
          <w:lang w:val="ru-RU"/>
        </w:rPr>
        <w:t xml:space="preserve"> і </w:t>
      </w:r>
      <w:proofErr w:type="spellStart"/>
      <w:r w:rsidRPr="005A4EA9">
        <w:rPr>
          <w:lang w:val="ru-RU"/>
        </w:rPr>
        <w:t>навчання</w:t>
      </w:r>
      <w:proofErr w:type="spellEnd"/>
      <w:r w:rsidRPr="005A4EA9">
        <w:rPr>
          <w:lang w:val="ru-RU"/>
        </w:rPr>
        <w:t xml:space="preserve"> за </w:t>
      </w:r>
      <w:proofErr w:type="spellStart"/>
      <w:r w:rsidRPr="005A4EA9">
        <w:rPr>
          <w:lang w:val="ru-RU"/>
        </w:rPr>
        <w:t>обмеженою</w:t>
      </w:r>
      <w:proofErr w:type="spellEnd"/>
      <w:r w:rsidRPr="005A4EA9">
        <w:rPr>
          <w:lang w:val="ru-RU"/>
        </w:rPr>
        <w:t xml:space="preserve"> </w:t>
      </w:r>
      <w:proofErr w:type="spellStart"/>
      <w:r w:rsidRPr="005A4EA9">
        <w:rPr>
          <w:lang w:val="ru-RU"/>
        </w:rPr>
        <w:t>кількістю</w:t>
      </w:r>
      <w:proofErr w:type="spellEnd"/>
      <w:r w:rsidRPr="005A4EA9">
        <w:rPr>
          <w:lang w:val="ru-RU"/>
        </w:rPr>
        <w:t xml:space="preserve"> </w:t>
      </w:r>
      <w:proofErr w:type="spellStart"/>
      <w:r w:rsidRPr="005A4EA9">
        <w:rPr>
          <w:lang w:val="ru-RU"/>
        </w:rPr>
        <w:t>прикладів</w:t>
      </w:r>
      <w:proofErr w:type="spellEnd"/>
      <w:r w:rsidRPr="005A4EA9">
        <w:rPr>
          <w:lang w:val="ru-RU"/>
        </w:rPr>
        <w:t>.</w:t>
      </w:r>
    </w:p>
    <w:p w14:paraId="03B223F0" w14:textId="77777777" w:rsidR="00590F9B" w:rsidRPr="005A4EA9" w:rsidRDefault="00704D82">
      <w:pPr>
        <w:spacing w:after="0" w:line="280" w:lineRule="exact"/>
        <w:ind w:firstLine="567"/>
        <w:jc w:val="both"/>
        <w:rPr>
          <w:lang w:val="ru-RU"/>
        </w:rPr>
      </w:pPr>
      <w:proofErr w:type="spellStart"/>
      <w:r w:rsidRPr="005A4EA9">
        <w:rPr>
          <w:lang w:val="ru-RU"/>
        </w:rPr>
        <w:t>Емпіричне</w:t>
      </w:r>
      <w:proofErr w:type="spellEnd"/>
      <w:r w:rsidRPr="005A4EA9">
        <w:rPr>
          <w:lang w:val="ru-RU"/>
        </w:rPr>
        <w:t xml:space="preserve"> </w:t>
      </w:r>
      <w:proofErr w:type="spellStart"/>
      <w:r w:rsidRPr="005A4EA9">
        <w:rPr>
          <w:lang w:val="ru-RU"/>
        </w:rPr>
        <w:t>підтвердження</w:t>
      </w:r>
      <w:proofErr w:type="spellEnd"/>
      <w:r w:rsidRPr="005A4EA9">
        <w:rPr>
          <w:lang w:val="ru-RU"/>
        </w:rPr>
        <w:t xml:space="preserve"> </w:t>
      </w:r>
      <w:proofErr w:type="spellStart"/>
      <w:r w:rsidRPr="005A4EA9">
        <w:rPr>
          <w:lang w:val="ru-RU"/>
        </w:rPr>
        <w:t>запропонованої</w:t>
      </w:r>
      <w:proofErr w:type="spellEnd"/>
      <w:r w:rsidRPr="005A4EA9">
        <w:rPr>
          <w:lang w:val="ru-RU"/>
        </w:rPr>
        <w:t xml:space="preserve"> </w:t>
      </w:r>
      <w:proofErr w:type="spellStart"/>
      <w:r w:rsidRPr="005A4EA9">
        <w:rPr>
          <w:lang w:val="ru-RU"/>
        </w:rPr>
        <w:t>основи</w:t>
      </w:r>
      <w:proofErr w:type="spellEnd"/>
      <w:r w:rsidRPr="005A4EA9">
        <w:rPr>
          <w:lang w:val="ru-RU"/>
        </w:rPr>
        <w:t xml:space="preserve"> на </w:t>
      </w:r>
      <w:proofErr w:type="spellStart"/>
      <w:r w:rsidRPr="005A4EA9">
        <w:rPr>
          <w:lang w:val="ru-RU"/>
        </w:rPr>
        <w:t>підмножині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наведено у </w:t>
      </w:r>
      <w:proofErr w:type="spellStart"/>
      <w:r w:rsidRPr="005A4EA9">
        <w:rPr>
          <w:lang w:val="ru-RU"/>
        </w:rPr>
        <w:t>Розділі</w:t>
      </w:r>
      <w:proofErr w:type="spellEnd"/>
      <w:r w:rsidRPr="005A4EA9">
        <w:rPr>
          <w:lang w:val="ru-RU"/>
        </w:rPr>
        <w:t xml:space="preserve"> 5. </w:t>
      </w:r>
      <w:proofErr w:type="spellStart"/>
      <w:r w:rsidRPr="005A4EA9">
        <w:rPr>
          <w:lang w:val="ru-RU"/>
        </w:rPr>
        <w:t>Класифікатор</w:t>
      </w:r>
      <w:proofErr w:type="spellEnd"/>
      <w:r w:rsidRPr="005A4EA9">
        <w:rPr>
          <w:lang w:val="ru-RU"/>
        </w:rPr>
        <w:t xml:space="preserve"> </w:t>
      </w:r>
      <w:proofErr w:type="spellStart"/>
      <w:r w:rsidRPr="005A4EA9">
        <w:rPr>
          <w:lang w:val="ru-RU"/>
        </w:rPr>
        <w:t>концептів</w:t>
      </w:r>
      <w:proofErr w:type="spellEnd"/>
      <w:r w:rsidRPr="005A4EA9">
        <w:rPr>
          <w:lang w:val="ru-RU"/>
        </w:rPr>
        <w:t xml:space="preserve">-атракторів на </w:t>
      </w:r>
      <w:proofErr w:type="spellStart"/>
      <w:r w:rsidRPr="005A4EA9">
        <w:rPr>
          <w:lang w:val="ru-RU"/>
        </w:rPr>
        <w:t>базі</w:t>
      </w:r>
      <w:proofErr w:type="spellEnd"/>
      <w:r w:rsidRPr="005A4EA9">
        <w:rPr>
          <w:lang w:val="ru-RU"/>
        </w:rPr>
        <w:t xml:space="preserve"> </w:t>
      </w:r>
      <w:proofErr w:type="spellStart"/>
      <w:r w:rsidRPr="005A4EA9">
        <w:rPr>
          <w:lang w:val="ru-RU"/>
        </w:rPr>
        <w:t>відстані</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навчає</w:t>
      </w:r>
      <w:proofErr w:type="spellEnd"/>
      <w:r w:rsidRPr="005A4EA9">
        <w:rPr>
          <w:lang w:val="ru-RU"/>
        </w:rPr>
        <w:t xml:space="preserve"> 13 атракторів </w:t>
      </w:r>
      <w:proofErr w:type="spellStart"/>
      <w:r w:rsidRPr="005A4EA9">
        <w:rPr>
          <w:lang w:val="ru-RU"/>
        </w:rPr>
        <w:t>із</w:t>
      </w:r>
      <w:proofErr w:type="spellEnd"/>
      <w:r w:rsidRPr="005A4EA9">
        <w:rPr>
          <w:lang w:val="ru-RU"/>
        </w:rPr>
        <w:t xml:space="preserve"> 76 </w:t>
      </w:r>
      <w:proofErr w:type="spellStart"/>
      <w:r w:rsidRPr="005A4EA9">
        <w:rPr>
          <w:lang w:val="ru-RU"/>
        </w:rPr>
        <w:t>відібраних</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 </w:t>
      </w:r>
      <w:proofErr w:type="spellStart"/>
      <w:r w:rsidRPr="005A4EA9">
        <w:rPr>
          <w:lang w:val="ru-RU"/>
        </w:rPr>
        <w:t>від</w:t>
      </w:r>
      <w:proofErr w:type="spellEnd"/>
      <w:r w:rsidRPr="005A4EA9">
        <w:rPr>
          <w:lang w:val="ru-RU"/>
        </w:rPr>
        <w:t xml:space="preserve"> </w:t>
      </w:r>
      <w:proofErr w:type="spellStart"/>
      <w:r w:rsidRPr="005A4EA9">
        <w:rPr>
          <w:lang w:val="ru-RU"/>
        </w:rPr>
        <w:t>трьох</w:t>
      </w:r>
      <w:proofErr w:type="spellEnd"/>
      <w:r w:rsidRPr="005A4EA9">
        <w:rPr>
          <w:lang w:val="ru-RU"/>
        </w:rPr>
        <w:t xml:space="preserve"> до </w:t>
      </w:r>
      <w:proofErr w:type="spellStart"/>
      <w:r w:rsidRPr="005A4EA9">
        <w:rPr>
          <w:lang w:val="ru-RU"/>
        </w:rPr>
        <w:t>дев'яти</w:t>
      </w:r>
      <w:proofErr w:type="spellEnd"/>
      <w:r w:rsidRPr="005A4EA9">
        <w:rPr>
          <w:lang w:val="ru-RU"/>
        </w:rPr>
        <w:t xml:space="preserve"> на концепт — </w:t>
      </w:r>
      <w:proofErr w:type="spellStart"/>
      <w:r w:rsidRPr="005A4EA9">
        <w:rPr>
          <w:lang w:val="ru-RU"/>
        </w:rPr>
        <w:t>розширених</w:t>
      </w:r>
      <w:proofErr w:type="spellEnd"/>
      <w:r w:rsidRPr="005A4EA9">
        <w:rPr>
          <w:lang w:val="ru-RU"/>
        </w:rPr>
        <w:t xml:space="preserve"> </w:t>
      </w:r>
      <w:proofErr w:type="spellStart"/>
      <w:r w:rsidRPr="005A4EA9">
        <w:rPr>
          <w:lang w:val="ru-RU"/>
        </w:rPr>
        <w:t>параметричною</w:t>
      </w:r>
      <w:proofErr w:type="spellEnd"/>
      <w:r w:rsidRPr="005A4EA9">
        <w:rPr>
          <w:lang w:val="ru-RU"/>
        </w:rPr>
        <w:t xml:space="preserve"> </w:t>
      </w:r>
      <w:proofErr w:type="spellStart"/>
      <w:r w:rsidRPr="005A4EA9">
        <w:rPr>
          <w:lang w:val="ru-RU"/>
        </w:rPr>
        <w:t>аугментацією</w:t>
      </w:r>
      <w:proofErr w:type="spellEnd"/>
      <w:r w:rsidRPr="005A4EA9">
        <w:rPr>
          <w:lang w:val="ru-RU"/>
        </w:rPr>
        <w:t xml:space="preserve"> (</w:t>
      </w:r>
      <w:proofErr w:type="spellStart"/>
      <w:r w:rsidRPr="005A4EA9">
        <w:rPr>
          <w:lang w:val="ru-RU"/>
        </w:rPr>
        <w:t>випадкова</w:t>
      </w:r>
      <w:proofErr w:type="spellEnd"/>
      <w:r w:rsidRPr="005A4EA9">
        <w:rPr>
          <w:lang w:val="ru-RU"/>
        </w:rPr>
        <w:t xml:space="preserve"> </w:t>
      </w:r>
      <w:proofErr w:type="spellStart"/>
      <w:r w:rsidRPr="005A4EA9">
        <w:rPr>
          <w:lang w:val="ru-RU"/>
        </w:rPr>
        <w:t>ротація</w:t>
      </w:r>
      <w:proofErr w:type="spellEnd"/>
      <w:r w:rsidRPr="005A4EA9">
        <w:rPr>
          <w:lang w:val="ru-RU"/>
        </w:rPr>
        <w:t xml:space="preserve"> в межах ±10° та </w:t>
      </w:r>
      <w:proofErr w:type="spellStart"/>
      <w:r w:rsidRPr="005A4EA9">
        <w:rPr>
          <w:lang w:val="ru-RU"/>
        </w:rPr>
        <w:t>зсув</w:t>
      </w:r>
      <w:proofErr w:type="spellEnd"/>
      <w:r w:rsidRPr="005A4EA9">
        <w:rPr>
          <w:lang w:val="ru-RU"/>
        </w:rPr>
        <w:t xml:space="preserve"> у межах ±10 % канвасу) до 805 </w:t>
      </w:r>
      <w:proofErr w:type="spellStart"/>
      <w:r w:rsidRPr="005A4EA9">
        <w:rPr>
          <w:lang w:val="ru-RU"/>
        </w:rPr>
        <w:t>тренувальних</w:t>
      </w:r>
      <w:proofErr w:type="spellEnd"/>
      <w:r w:rsidRPr="005A4EA9">
        <w:rPr>
          <w:lang w:val="ru-RU"/>
        </w:rPr>
        <w:t xml:space="preserve"> </w:t>
      </w:r>
      <w:proofErr w:type="spellStart"/>
      <w:r w:rsidRPr="005A4EA9">
        <w:rPr>
          <w:lang w:val="ru-RU"/>
        </w:rPr>
        <w:t>примірників</w:t>
      </w:r>
      <w:proofErr w:type="spellEnd"/>
      <w:r w:rsidRPr="005A4EA9">
        <w:rPr>
          <w:lang w:val="ru-RU"/>
        </w:rPr>
        <w:t xml:space="preserve">. З 8 707 </w:t>
      </w:r>
      <w:proofErr w:type="spellStart"/>
      <w:r w:rsidRPr="005A4EA9">
        <w:rPr>
          <w:lang w:val="ru-RU"/>
        </w:rPr>
        <w:t>допустимих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8 685 </w:t>
      </w:r>
      <w:proofErr w:type="spellStart"/>
      <w:r w:rsidRPr="005A4EA9">
        <w:rPr>
          <w:lang w:val="ru-RU"/>
        </w:rPr>
        <w:t>утворили</w:t>
      </w:r>
      <w:proofErr w:type="spellEnd"/>
      <w:r w:rsidRPr="005A4EA9">
        <w:rPr>
          <w:lang w:val="ru-RU"/>
        </w:rPr>
        <w:t xml:space="preserve"> </w:t>
      </w:r>
      <w:proofErr w:type="spellStart"/>
      <w:r w:rsidRPr="005A4EA9">
        <w:rPr>
          <w:lang w:val="ru-RU"/>
        </w:rPr>
        <w:t>валідні</w:t>
      </w:r>
      <w:proofErr w:type="spellEnd"/>
      <w:r w:rsidRPr="005A4EA9">
        <w:rPr>
          <w:lang w:val="ru-RU"/>
        </w:rPr>
        <w:t xml:space="preserve"> </w:t>
      </w:r>
      <w:proofErr w:type="spellStart"/>
      <w:r w:rsidRPr="005A4EA9">
        <w:rPr>
          <w:lang w:val="ru-RU"/>
        </w:rPr>
        <w:t>скелетні</w:t>
      </w:r>
      <w:proofErr w:type="spellEnd"/>
      <w:r w:rsidRPr="005A4EA9">
        <w:rPr>
          <w:lang w:val="ru-RU"/>
        </w:rPr>
        <w:t xml:space="preserve"> графи; на </w:t>
      </w:r>
      <w:proofErr w:type="spellStart"/>
      <w:r w:rsidRPr="005A4EA9">
        <w:rPr>
          <w:lang w:val="ru-RU"/>
        </w:rPr>
        <w:t>цій</w:t>
      </w:r>
      <w:proofErr w:type="spellEnd"/>
      <w:r w:rsidRPr="005A4EA9">
        <w:rPr>
          <w:lang w:val="ru-RU"/>
        </w:rPr>
        <w:t xml:space="preserve"> </w:t>
      </w:r>
      <w:proofErr w:type="spellStart"/>
      <w:r w:rsidRPr="005A4EA9">
        <w:rPr>
          <w:lang w:val="ru-RU"/>
        </w:rPr>
        <w:t>валідній</w:t>
      </w:r>
      <w:proofErr w:type="spellEnd"/>
      <w:r w:rsidRPr="005A4EA9">
        <w:rPr>
          <w:lang w:val="ru-RU"/>
        </w:rPr>
        <w:t xml:space="preserve"> </w:t>
      </w:r>
      <w:proofErr w:type="spellStart"/>
      <w:r w:rsidRPr="005A4EA9">
        <w:rPr>
          <w:lang w:val="ru-RU"/>
        </w:rPr>
        <w:t>множині</w:t>
      </w:r>
      <w:proofErr w:type="spellEnd"/>
      <w:r w:rsidRPr="005A4EA9">
        <w:rPr>
          <w:lang w:val="ru-RU"/>
        </w:rPr>
        <w:t xml:space="preserve"> система </w:t>
      </w:r>
      <w:proofErr w:type="spellStart"/>
      <w:r w:rsidRPr="005A4EA9">
        <w:rPr>
          <w:lang w:val="ru-RU"/>
        </w:rPr>
        <w:t>досягає</w:t>
      </w:r>
      <w:proofErr w:type="spellEnd"/>
      <w:r w:rsidRPr="005A4EA9">
        <w:rPr>
          <w:lang w:val="ru-RU"/>
        </w:rPr>
        <w:t xml:space="preserve"> 85,80 % </w:t>
      </w:r>
      <w:proofErr w:type="spellStart"/>
      <w:r w:rsidRPr="005A4EA9">
        <w:rPr>
          <w:lang w:val="ru-RU"/>
        </w:rPr>
        <w:t>точності</w:t>
      </w:r>
      <w:proofErr w:type="spellEnd"/>
      <w:r w:rsidRPr="005A4EA9">
        <w:rPr>
          <w:lang w:val="ru-RU"/>
        </w:rPr>
        <w:t xml:space="preserve">, 89,31 % </w:t>
      </w:r>
      <w:proofErr w:type="spellStart"/>
      <w:r w:rsidRPr="005A4EA9">
        <w:rPr>
          <w:lang w:val="ru-RU"/>
        </w:rPr>
        <w:t>зваженої</w:t>
      </w:r>
      <w:proofErr w:type="spellEnd"/>
      <w:r w:rsidRPr="005A4EA9">
        <w:rPr>
          <w:lang w:val="ru-RU"/>
        </w:rPr>
        <w:t xml:space="preserve"> </w:t>
      </w:r>
      <w:proofErr w:type="spellStart"/>
      <w:r w:rsidRPr="005A4EA9">
        <w:rPr>
          <w:lang w:val="ru-RU"/>
        </w:rPr>
        <w:t>влучності</w:t>
      </w:r>
      <w:proofErr w:type="spellEnd"/>
      <w:r w:rsidRPr="005A4EA9">
        <w:rPr>
          <w:lang w:val="ru-RU"/>
        </w:rPr>
        <w:t xml:space="preserve">, 85,80 % </w:t>
      </w:r>
      <w:proofErr w:type="spellStart"/>
      <w:r w:rsidRPr="005A4EA9">
        <w:rPr>
          <w:lang w:val="ru-RU"/>
        </w:rPr>
        <w:t>повноти</w:t>
      </w:r>
      <w:proofErr w:type="spellEnd"/>
      <w:r w:rsidRPr="005A4EA9">
        <w:rPr>
          <w:lang w:val="ru-RU"/>
        </w:rPr>
        <w:t xml:space="preserve"> і 86,66 % </w:t>
      </w:r>
      <w:r>
        <w:t>F</w:t>
      </w:r>
      <w:r w:rsidRPr="005A4EA9">
        <w:rPr>
          <w:lang w:val="ru-RU"/>
        </w:rPr>
        <w:t xml:space="preserve">1-міри, </w:t>
      </w:r>
      <w:proofErr w:type="spellStart"/>
      <w:r w:rsidRPr="005A4EA9">
        <w:rPr>
          <w:lang w:val="ru-RU"/>
        </w:rPr>
        <w:t>демонструючи</w:t>
      </w:r>
      <w:proofErr w:type="spellEnd"/>
      <w:r w:rsidRPr="005A4EA9">
        <w:rPr>
          <w:lang w:val="ru-RU"/>
        </w:rPr>
        <w:t xml:space="preserve"> </w:t>
      </w:r>
      <w:proofErr w:type="spellStart"/>
      <w:r w:rsidRPr="005A4EA9">
        <w:rPr>
          <w:lang w:val="ru-RU"/>
        </w:rPr>
        <w:t>маловибіркову</w:t>
      </w:r>
      <w:proofErr w:type="spellEnd"/>
      <w:r w:rsidRPr="005A4EA9">
        <w:rPr>
          <w:lang w:val="ru-RU"/>
        </w:rPr>
        <w:t xml:space="preserve"> </w:t>
      </w:r>
      <w:proofErr w:type="spellStart"/>
      <w:r w:rsidRPr="005A4EA9">
        <w:rPr>
          <w:lang w:val="ru-RU"/>
        </w:rPr>
        <w:t>поведінку</w:t>
      </w:r>
      <w:proofErr w:type="spellEnd"/>
      <w:r w:rsidRPr="005A4EA9">
        <w:rPr>
          <w:lang w:val="ru-RU"/>
        </w:rPr>
        <w:t xml:space="preserve">, </w:t>
      </w:r>
      <w:proofErr w:type="spellStart"/>
      <w:r w:rsidRPr="005A4EA9">
        <w:rPr>
          <w:lang w:val="ru-RU"/>
        </w:rPr>
        <w:t>передбачену</w:t>
      </w:r>
      <w:proofErr w:type="spellEnd"/>
      <w:r w:rsidRPr="005A4EA9">
        <w:rPr>
          <w:lang w:val="ru-RU"/>
        </w:rPr>
        <w:t xml:space="preserve"> теоремами </w:t>
      </w:r>
      <w:proofErr w:type="spellStart"/>
      <w:r w:rsidRPr="005A4EA9">
        <w:rPr>
          <w:lang w:val="ru-RU"/>
        </w:rPr>
        <w:t>розкладу</w:t>
      </w:r>
      <w:proofErr w:type="spellEnd"/>
      <w:r w:rsidRPr="005A4EA9">
        <w:rPr>
          <w:lang w:val="ru-RU"/>
        </w:rPr>
        <w:t xml:space="preserve"> «структура–параметр» з </w:t>
      </w:r>
      <w:proofErr w:type="spellStart"/>
      <w:r w:rsidRPr="005A4EA9">
        <w:rPr>
          <w:lang w:val="ru-RU"/>
        </w:rPr>
        <w:t>підрозділу</w:t>
      </w:r>
      <w:proofErr w:type="spellEnd"/>
      <w:r w:rsidRPr="005A4EA9">
        <w:rPr>
          <w:lang w:val="ru-RU"/>
        </w:rPr>
        <w:t xml:space="preserve"> 4.1 та </w:t>
      </w:r>
      <w:proofErr w:type="spellStart"/>
      <w:r w:rsidRPr="005A4EA9">
        <w:rPr>
          <w:lang w:val="ru-RU"/>
        </w:rPr>
        <w:t>наслідком</w:t>
      </w:r>
      <w:proofErr w:type="spellEnd"/>
      <w:r w:rsidRPr="005A4EA9">
        <w:rPr>
          <w:lang w:val="ru-RU"/>
        </w:rPr>
        <w:t xml:space="preserve"> про </w:t>
      </w:r>
      <w:proofErr w:type="spellStart"/>
      <w:r w:rsidRPr="005A4EA9">
        <w:rPr>
          <w:lang w:val="ru-RU"/>
        </w:rPr>
        <w:t>порядкову</w:t>
      </w:r>
      <w:proofErr w:type="spellEnd"/>
      <w:r w:rsidRPr="005A4EA9">
        <w:rPr>
          <w:lang w:val="ru-RU"/>
        </w:rPr>
        <w:t xml:space="preserve"> </w:t>
      </w:r>
      <w:proofErr w:type="spellStart"/>
      <w:r w:rsidRPr="005A4EA9">
        <w:rPr>
          <w:lang w:val="ru-RU"/>
        </w:rPr>
        <w:t>інваріантність</w:t>
      </w:r>
      <w:proofErr w:type="spellEnd"/>
      <w:r w:rsidRPr="005A4EA9">
        <w:rPr>
          <w:lang w:val="ru-RU"/>
        </w:rPr>
        <w:t xml:space="preserve"> </w:t>
      </w:r>
      <w:proofErr w:type="spellStart"/>
      <w:r w:rsidRPr="005A4EA9">
        <w:rPr>
          <w:lang w:val="ru-RU"/>
        </w:rPr>
        <w:t>із</w:t>
      </w:r>
      <w:proofErr w:type="spellEnd"/>
      <w:r w:rsidRPr="005A4EA9">
        <w:rPr>
          <w:lang w:val="ru-RU"/>
        </w:rPr>
        <w:t xml:space="preserve"> </w:t>
      </w:r>
      <w:proofErr w:type="spellStart"/>
      <w:r w:rsidRPr="005A4EA9">
        <w:rPr>
          <w:lang w:val="ru-RU"/>
        </w:rPr>
        <w:t>Теореми</w:t>
      </w:r>
      <w:proofErr w:type="spellEnd"/>
      <w:r w:rsidRPr="005A4EA9">
        <w:rPr>
          <w:lang w:val="ru-RU"/>
        </w:rPr>
        <w:t xml:space="preserve"> 2.</w:t>
      </w:r>
    </w:p>
    <w:p w14:paraId="64197298" w14:textId="77777777" w:rsidR="00590F9B" w:rsidRPr="005A4EA9" w:rsidRDefault="00704D82">
      <w:pPr>
        <w:spacing w:before="160" w:after="80" w:line="280" w:lineRule="exact"/>
        <w:jc w:val="both"/>
        <w:rPr>
          <w:lang w:val="ru-RU"/>
        </w:rPr>
      </w:pPr>
      <w:r w:rsidRPr="005A4EA9">
        <w:rPr>
          <w:lang w:val="ru-RU"/>
        </w:rPr>
        <w:t xml:space="preserve">2. </w:t>
      </w:r>
      <w:proofErr w:type="spellStart"/>
      <w:r w:rsidRPr="005A4EA9">
        <w:rPr>
          <w:lang w:val="ru-RU"/>
        </w:rPr>
        <w:t>Аналіз</w:t>
      </w:r>
      <w:proofErr w:type="spellEnd"/>
      <w:r w:rsidRPr="005A4EA9">
        <w:rPr>
          <w:lang w:val="ru-RU"/>
        </w:rPr>
        <w:t xml:space="preserve"> </w:t>
      </w:r>
      <w:proofErr w:type="spellStart"/>
      <w:r w:rsidRPr="005A4EA9">
        <w:rPr>
          <w:lang w:val="ru-RU"/>
        </w:rPr>
        <w:t>літературних</w:t>
      </w:r>
      <w:proofErr w:type="spellEnd"/>
      <w:r w:rsidRPr="005A4EA9">
        <w:rPr>
          <w:lang w:val="ru-RU"/>
        </w:rPr>
        <w:t xml:space="preserve"> </w:t>
      </w:r>
      <w:proofErr w:type="spellStart"/>
      <w:r w:rsidRPr="005A4EA9">
        <w:rPr>
          <w:lang w:val="ru-RU"/>
        </w:rPr>
        <w:t>джерел</w:t>
      </w:r>
      <w:proofErr w:type="spellEnd"/>
      <w:r w:rsidRPr="005A4EA9">
        <w:rPr>
          <w:lang w:val="ru-RU"/>
        </w:rPr>
        <w:t xml:space="preserve"> і </w:t>
      </w:r>
      <w:proofErr w:type="spellStart"/>
      <w:r w:rsidRPr="005A4EA9">
        <w:rPr>
          <w:lang w:val="ru-RU"/>
        </w:rPr>
        <w:t>визначення</w:t>
      </w:r>
      <w:proofErr w:type="spellEnd"/>
      <w:r w:rsidRPr="005A4EA9">
        <w:rPr>
          <w:lang w:val="ru-RU"/>
        </w:rPr>
        <w:t xml:space="preserve"> </w:t>
      </w:r>
      <w:proofErr w:type="spellStart"/>
      <w:r w:rsidRPr="005A4EA9">
        <w:rPr>
          <w:lang w:val="ru-RU"/>
        </w:rPr>
        <w:t>проблеми</w:t>
      </w:r>
      <w:proofErr w:type="spellEnd"/>
    </w:p>
    <w:p w14:paraId="3F4E2B34" w14:textId="77777777" w:rsidR="00590F9B" w:rsidRPr="005A4EA9" w:rsidRDefault="00704D82">
      <w:pPr>
        <w:spacing w:after="0" w:line="280" w:lineRule="exact"/>
        <w:ind w:firstLine="567"/>
        <w:jc w:val="both"/>
        <w:rPr>
          <w:lang w:val="ru-RU"/>
        </w:rPr>
      </w:pPr>
      <w:proofErr w:type="spellStart"/>
      <w:r w:rsidRPr="005A4EA9">
        <w:rPr>
          <w:lang w:val="ru-RU"/>
        </w:rPr>
        <w:t>Класичні</w:t>
      </w:r>
      <w:proofErr w:type="spellEnd"/>
      <w:r w:rsidRPr="005A4EA9">
        <w:rPr>
          <w:lang w:val="ru-RU"/>
        </w:rPr>
        <w:t xml:space="preserve"> </w:t>
      </w:r>
      <w:proofErr w:type="spellStart"/>
      <w:r w:rsidRPr="005A4EA9">
        <w:rPr>
          <w:lang w:val="ru-RU"/>
        </w:rPr>
        <w:t>підходи</w:t>
      </w:r>
      <w:proofErr w:type="spellEnd"/>
      <w:r w:rsidRPr="005A4EA9">
        <w:rPr>
          <w:lang w:val="ru-RU"/>
        </w:rPr>
        <w:t xml:space="preserve"> до </w:t>
      </w:r>
      <w:proofErr w:type="spellStart"/>
      <w:r w:rsidRPr="005A4EA9">
        <w:rPr>
          <w:lang w:val="ru-RU"/>
        </w:rPr>
        <w:t>розпізнавання</w:t>
      </w:r>
      <w:proofErr w:type="spellEnd"/>
      <w:r w:rsidRPr="005A4EA9">
        <w:rPr>
          <w:lang w:val="ru-RU"/>
        </w:rPr>
        <w:t xml:space="preserve"> </w:t>
      </w:r>
      <w:proofErr w:type="spellStart"/>
      <w:r w:rsidRPr="005A4EA9">
        <w:rPr>
          <w:lang w:val="ru-RU"/>
        </w:rPr>
        <w:t>рукописних</w:t>
      </w:r>
      <w:proofErr w:type="spellEnd"/>
      <w:r w:rsidRPr="005A4EA9">
        <w:rPr>
          <w:lang w:val="ru-RU"/>
        </w:rPr>
        <w:t xml:space="preserve"> цифр на </w:t>
      </w:r>
      <w:r>
        <w:t>MNIST</w:t>
      </w:r>
      <w:r w:rsidRPr="005A4EA9">
        <w:rPr>
          <w:lang w:val="ru-RU"/>
        </w:rPr>
        <w:t xml:space="preserve"> [2] </w:t>
      </w:r>
      <w:proofErr w:type="spellStart"/>
      <w:r w:rsidRPr="005A4EA9">
        <w:rPr>
          <w:lang w:val="ru-RU"/>
        </w:rPr>
        <w:t>задають</w:t>
      </w:r>
      <w:proofErr w:type="spellEnd"/>
      <w:r w:rsidRPr="005A4EA9">
        <w:rPr>
          <w:lang w:val="ru-RU"/>
        </w:rPr>
        <w:t xml:space="preserve"> </w:t>
      </w:r>
      <w:proofErr w:type="spellStart"/>
      <w:r w:rsidRPr="005A4EA9">
        <w:rPr>
          <w:lang w:val="ru-RU"/>
        </w:rPr>
        <w:t>чітку</w:t>
      </w:r>
      <w:proofErr w:type="spellEnd"/>
      <w:r w:rsidRPr="005A4EA9">
        <w:rPr>
          <w:lang w:val="ru-RU"/>
        </w:rPr>
        <w:t xml:space="preserve"> шкалу </w:t>
      </w:r>
      <w:proofErr w:type="spellStart"/>
      <w:r w:rsidRPr="005A4EA9">
        <w:rPr>
          <w:lang w:val="ru-RU"/>
        </w:rPr>
        <w:t>точності</w:t>
      </w:r>
      <w:proofErr w:type="spellEnd"/>
      <w:r w:rsidRPr="005A4EA9">
        <w:rPr>
          <w:lang w:val="ru-RU"/>
        </w:rPr>
        <w:t xml:space="preserve">, </w:t>
      </w:r>
      <w:proofErr w:type="spellStart"/>
      <w:r w:rsidRPr="005A4EA9">
        <w:rPr>
          <w:lang w:val="ru-RU"/>
        </w:rPr>
        <w:t>відносно</w:t>
      </w:r>
      <w:proofErr w:type="spellEnd"/>
      <w:r w:rsidRPr="005A4EA9">
        <w:rPr>
          <w:lang w:val="ru-RU"/>
        </w:rPr>
        <w:t xml:space="preserve"> </w:t>
      </w:r>
      <w:proofErr w:type="spellStart"/>
      <w:r w:rsidRPr="005A4EA9">
        <w:rPr>
          <w:lang w:val="ru-RU"/>
        </w:rPr>
        <w:t>якої</w:t>
      </w:r>
      <w:proofErr w:type="spellEnd"/>
      <w:r w:rsidRPr="005A4EA9">
        <w:rPr>
          <w:lang w:val="ru-RU"/>
        </w:rPr>
        <w:t xml:space="preserve"> </w:t>
      </w:r>
      <w:proofErr w:type="spellStart"/>
      <w:r w:rsidRPr="005A4EA9">
        <w:rPr>
          <w:lang w:val="ru-RU"/>
        </w:rPr>
        <w:t>слід</w:t>
      </w:r>
      <w:proofErr w:type="spellEnd"/>
      <w:r w:rsidRPr="005A4EA9">
        <w:rPr>
          <w:lang w:val="ru-RU"/>
        </w:rPr>
        <w:t xml:space="preserve"> </w:t>
      </w:r>
      <w:proofErr w:type="spellStart"/>
      <w:r w:rsidRPr="005A4EA9">
        <w:rPr>
          <w:lang w:val="ru-RU"/>
        </w:rPr>
        <w:t>оцінювати</w:t>
      </w:r>
      <w:proofErr w:type="spellEnd"/>
      <w:r w:rsidRPr="005A4EA9">
        <w:rPr>
          <w:lang w:val="ru-RU"/>
        </w:rPr>
        <w:t xml:space="preserve"> будь-</w:t>
      </w:r>
      <w:proofErr w:type="spellStart"/>
      <w:r w:rsidRPr="005A4EA9">
        <w:rPr>
          <w:lang w:val="ru-RU"/>
        </w:rPr>
        <w:t>який</w:t>
      </w:r>
      <w:proofErr w:type="spellEnd"/>
      <w:r w:rsidRPr="005A4EA9">
        <w:rPr>
          <w:lang w:val="ru-RU"/>
        </w:rPr>
        <w:t xml:space="preserve"> </w:t>
      </w:r>
      <w:proofErr w:type="spellStart"/>
      <w:r w:rsidRPr="005A4EA9">
        <w:rPr>
          <w:lang w:val="ru-RU"/>
        </w:rPr>
        <w:t>новий</w:t>
      </w:r>
      <w:proofErr w:type="spellEnd"/>
      <w:r w:rsidRPr="005A4EA9">
        <w:rPr>
          <w:lang w:val="ru-RU"/>
        </w:rPr>
        <w:t xml:space="preserve"> метод. </w:t>
      </w:r>
      <w:proofErr w:type="spellStart"/>
      <w:r w:rsidRPr="005A4EA9">
        <w:rPr>
          <w:lang w:val="ru-RU"/>
        </w:rPr>
        <w:t>Згорткові</w:t>
      </w:r>
      <w:proofErr w:type="spellEnd"/>
      <w:r w:rsidRPr="005A4EA9">
        <w:rPr>
          <w:lang w:val="ru-RU"/>
        </w:rPr>
        <w:t xml:space="preserve"> </w:t>
      </w:r>
      <w:proofErr w:type="spellStart"/>
      <w:r w:rsidRPr="005A4EA9">
        <w:rPr>
          <w:lang w:val="ru-RU"/>
        </w:rPr>
        <w:t>нейронні</w:t>
      </w:r>
      <w:proofErr w:type="spellEnd"/>
      <w:r w:rsidRPr="005A4EA9">
        <w:rPr>
          <w:lang w:val="ru-RU"/>
        </w:rPr>
        <w:t xml:space="preserve"> </w:t>
      </w:r>
      <w:proofErr w:type="spellStart"/>
      <w:r w:rsidRPr="005A4EA9">
        <w:rPr>
          <w:lang w:val="ru-RU"/>
        </w:rPr>
        <w:t>мережі</w:t>
      </w:r>
      <w:proofErr w:type="spellEnd"/>
      <w:r w:rsidRPr="005A4EA9">
        <w:rPr>
          <w:lang w:val="ru-RU"/>
        </w:rPr>
        <w:t xml:space="preserve"> — </w:t>
      </w:r>
      <w:proofErr w:type="spellStart"/>
      <w:r w:rsidRPr="005A4EA9">
        <w:rPr>
          <w:lang w:val="ru-RU"/>
        </w:rPr>
        <w:t>від</w:t>
      </w:r>
      <w:proofErr w:type="spellEnd"/>
      <w:r w:rsidRPr="005A4EA9">
        <w:rPr>
          <w:lang w:val="ru-RU"/>
        </w:rPr>
        <w:t xml:space="preserve"> </w:t>
      </w:r>
      <w:proofErr w:type="spellStart"/>
      <w:r w:rsidRPr="005A4EA9">
        <w:rPr>
          <w:lang w:val="ru-RU"/>
        </w:rPr>
        <w:t>канонічної</w:t>
      </w:r>
      <w:proofErr w:type="spellEnd"/>
      <w:r w:rsidRPr="005A4EA9">
        <w:rPr>
          <w:lang w:val="ru-RU"/>
        </w:rPr>
        <w:t xml:space="preserve"> </w:t>
      </w:r>
      <w:proofErr w:type="spellStart"/>
      <w:r w:rsidRPr="005A4EA9">
        <w:rPr>
          <w:lang w:val="ru-RU"/>
        </w:rPr>
        <w:t>архітектури</w:t>
      </w:r>
      <w:proofErr w:type="spellEnd"/>
      <w:r w:rsidRPr="005A4EA9">
        <w:rPr>
          <w:lang w:val="ru-RU"/>
        </w:rPr>
        <w:t xml:space="preserve"> </w:t>
      </w:r>
      <w:r>
        <w:t>LeNet</w:t>
      </w:r>
      <w:r w:rsidRPr="005A4EA9">
        <w:rPr>
          <w:lang w:val="ru-RU"/>
        </w:rPr>
        <w:t xml:space="preserve">-5 [2] до </w:t>
      </w:r>
      <w:proofErr w:type="spellStart"/>
      <w:r w:rsidRPr="005A4EA9">
        <w:rPr>
          <w:lang w:val="ru-RU"/>
        </w:rPr>
        <w:t>сучасних</w:t>
      </w:r>
      <w:proofErr w:type="spellEnd"/>
      <w:r w:rsidRPr="005A4EA9">
        <w:rPr>
          <w:lang w:val="ru-RU"/>
        </w:rPr>
        <w:t xml:space="preserve"> </w:t>
      </w:r>
      <w:proofErr w:type="spellStart"/>
      <w:r w:rsidRPr="005A4EA9">
        <w:rPr>
          <w:lang w:val="ru-RU"/>
        </w:rPr>
        <w:t>резидуальних</w:t>
      </w:r>
      <w:proofErr w:type="spellEnd"/>
      <w:r w:rsidRPr="005A4EA9">
        <w:rPr>
          <w:lang w:val="ru-RU"/>
        </w:rPr>
        <w:t xml:space="preserve"> </w:t>
      </w:r>
      <w:proofErr w:type="spellStart"/>
      <w:r w:rsidRPr="005A4EA9">
        <w:rPr>
          <w:lang w:val="ru-RU"/>
        </w:rPr>
        <w:t>варіантів</w:t>
      </w:r>
      <w:proofErr w:type="spellEnd"/>
      <w:r w:rsidRPr="005A4EA9">
        <w:rPr>
          <w:lang w:val="ru-RU"/>
        </w:rPr>
        <w:t xml:space="preserve"> — </w:t>
      </w:r>
      <w:proofErr w:type="spellStart"/>
      <w:r w:rsidRPr="005A4EA9">
        <w:rPr>
          <w:lang w:val="ru-RU"/>
        </w:rPr>
        <w:t>стабільно</w:t>
      </w:r>
      <w:proofErr w:type="spellEnd"/>
      <w:r w:rsidRPr="005A4EA9">
        <w:rPr>
          <w:lang w:val="ru-RU"/>
        </w:rPr>
        <w:t xml:space="preserve"> </w:t>
      </w:r>
      <w:proofErr w:type="spellStart"/>
      <w:r w:rsidRPr="005A4EA9">
        <w:rPr>
          <w:lang w:val="ru-RU"/>
        </w:rPr>
        <w:t>перевищують</w:t>
      </w:r>
      <w:proofErr w:type="spellEnd"/>
      <w:r w:rsidRPr="005A4EA9">
        <w:rPr>
          <w:lang w:val="ru-RU"/>
        </w:rPr>
        <w:t xml:space="preserve"> 99 % </w:t>
      </w:r>
      <w:proofErr w:type="spellStart"/>
      <w:r w:rsidRPr="005A4EA9">
        <w:rPr>
          <w:lang w:val="ru-RU"/>
        </w:rPr>
        <w:t>тестової</w:t>
      </w:r>
      <w:proofErr w:type="spellEnd"/>
      <w:r w:rsidRPr="005A4EA9">
        <w:rPr>
          <w:lang w:val="ru-RU"/>
        </w:rPr>
        <w:t xml:space="preserve"> </w:t>
      </w:r>
      <w:proofErr w:type="spellStart"/>
      <w:r w:rsidRPr="005A4EA9">
        <w:rPr>
          <w:lang w:val="ru-RU"/>
        </w:rPr>
        <w:t>точності</w:t>
      </w:r>
      <w:proofErr w:type="spellEnd"/>
      <w:r w:rsidRPr="005A4EA9">
        <w:rPr>
          <w:lang w:val="ru-RU"/>
        </w:rPr>
        <w:t xml:space="preserve"> на </w:t>
      </w:r>
      <w:proofErr w:type="spellStart"/>
      <w:r w:rsidRPr="005A4EA9">
        <w:rPr>
          <w:lang w:val="ru-RU"/>
        </w:rPr>
        <w:t>повному</w:t>
      </w:r>
      <w:proofErr w:type="spellEnd"/>
      <w:r w:rsidRPr="005A4EA9">
        <w:rPr>
          <w:lang w:val="ru-RU"/>
        </w:rPr>
        <w:t xml:space="preserve"> </w:t>
      </w:r>
      <w:proofErr w:type="spellStart"/>
      <w:r w:rsidRPr="005A4EA9">
        <w:rPr>
          <w:lang w:val="ru-RU"/>
        </w:rPr>
        <w:t>тренувальному</w:t>
      </w:r>
      <w:proofErr w:type="spellEnd"/>
      <w:r w:rsidRPr="005A4EA9">
        <w:rPr>
          <w:lang w:val="ru-RU"/>
        </w:rPr>
        <w:t xml:space="preserve"> </w:t>
      </w:r>
      <w:proofErr w:type="spellStart"/>
      <w:r w:rsidRPr="005A4EA9">
        <w:rPr>
          <w:lang w:val="ru-RU"/>
        </w:rPr>
        <w:t>наборі</w:t>
      </w:r>
      <w:proofErr w:type="spellEnd"/>
      <w:r w:rsidRPr="005A4EA9">
        <w:rPr>
          <w:lang w:val="ru-RU"/>
        </w:rPr>
        <w:t xml:space="preserve"> з 60 000 </w:t>
      </w:r>
      <w:proofErr w:type="spellStart"/>
      <w:r w:rsidRPr="005A4EA9">
        <w:rPr>
          <w:lang w:val="ru-RU"/>
        </w:rPr>
        <w:t>зображень</w:t>
      </w:r>
      <w:proofErr w:type="spellEnd"/>
      <w:r w:rsidRPr="005A4EA9">
        <w:rPr>
          <w:lang w:val="ru-RU"/>
        </w:rPr>
        <w:t xml:space="preserve">. Метод </w:t>
      </w:r>
      <w:proofErr w:type="spellStart"/>
      <w:r w:rsidRPr="005A4EA9">
        <w:rPr>
          <w:lang w:val="ru-RU"/>
        </w:rPr>
        <w:t>опорних</w:t>
      </w:r>
      <w:proofErr w:type="spellEnd"/>
      <w:r w:rsidRPr="005A4EA9">
        <w:rPr>
          <w:lang w:val="ru-RU"/>
        </w:rPr>
        <w:t xml:space="preserve"> </w:t>
      </w:r>
      <w:proofErr w:type="spellStart"/>
      <w:r w:rsidRPr="005A4EA9">
        <w:rPr>
          <w:lang w:val="ru-RU"/>
        </w:rPr>
        <w:t>векторів</w:t>
      </w:r>
      <w:proofErr w:type="spellEnd"/>
      <w:r w:rsidRPr="005A4EA9">
        <w:rPr>
          <w:lang w:val="ru-RU"/>
        </w:rPr>
        <w:t xml:space="preserve"> з </w:t>
      </w:r>
      <w:proofErr w:type="spellStart"/>
      <w:r w:rsidRPr="005A4EA9">
        <w:rPr>
          <w:lang w:val="ru-RU"/>
        </w:rPr>
        <w:t>гаусовими</w:t>
      </w:r>
      <w:proofErr w:type="spellEnd"/>
      <w:r w:rsidRPr="005A4EA9">
        <w:rPr>
          <w:lang w:val="ru-RU"/>
        </w:rPr>
        <w:t xml:space="preserve"> ядрами </w:t>
      </w:r>
      <w:proofErr w:type="spellStart"/>
      <w:r w:rsidRPr="005A4EA9">
        <w:rPr>
          <w:lang w:val="ru-RU"/>
        </w:rPr>
        <w:t>досягає</w:t>
      </w:r>
      <w:proofErr w:type="spellEnd"/>
      <w:r w:rsidRPr="005A4EA9">
        <w:rPr>
          <w:lang w:val="ru-RU"/>
        </w:rPr>
        <w:t xml:space="preserve"> </w:t>
      </w:r>
      <w:proofErr w:type="spellStart"/>
      <w:r w:rsidRPr="005A4EA9">
        <w:rPr>
          <w:lang w:val="ru-RU"/>
        </w:rPr>
        <w:t>приблизно</w:t>
      </w:r>
      <w:proofErr w:type="spellEnd"/>
      <w:r w:rsidRPr="005A4EA9">
        <w:rPr>
          <w:lang w:val="ru-RU"/>
        </w:rPr>
        <w:t xml:space="preserve"> 98,6 % на </w:t>
      </w:r>
      <w:proofErr w:type="spellStart"/>
      <w:r w:rsidRPr="005A4EA9">
        <w:rPr>
          <w:lang w:val="ru-RU"/>
        </w:rPr>
        <w:t>стандартизованому</w:t>
      </w:r>
      <w:proofErr w:type="spellEnd"/>
      <w:r w:rsidRPr="005A4EA9">
        <w:rPr>
          <w:lang w:val="ru-RU"/>
        </w:rPr>
        <w:t xml:space="preserve"> </w:t>
      </w:r>
      <w:r>
        <w:t>MNIST</w:t>
      </w:r>
      <w:r w:rsidRPr="005A4EA9">
        <w:rPr>
          <w:lang w:val="ru-RU"/>
        </w:rPr>
        <w:t xml:space="preserve">; на </w:t>
      </w:r>
      <w:proofErr w:type="spellStart"/>
      <w:r w:rsidRPr="005A4EA9">
        <w:rPr>
          <w:lang w:val="ru-RU"/>
        </w:rPr>
        <w:t>сирих</w:t>
      </w:r>
      <w:proofErr w:type="spellEnd"/>
      <w:r w:rsidRPr="005A4EA9">
        <w:rPr>
          <w:lang w:val="ru-RU"/>
        </w:rPr>
        <w:t xml:space="preserve"> </w:t>
      </w:r>
      <w:proofErr w:type="spellStart"/>
      <w:r w:rsidRPr="005A4EA9">
        <w:rPr>
          <w:lang w:val="ru-RU"/>
        </w:rPr>
        <w:t>пікселях</w:t>
      </w:r>
      <w:proofErr w:type="spellEnd"/>
      <w:r w:rsidRPr="005A4EA9">
        <w:rPr>
          <w:lang w:val="ru-RU"/>
        </w:rPr>
        <w:t xml:space="preserve"> без </w:t>
      </w:r>
      <w:proofErr w:type="spellStart"/>
      <w:r w:rsidRPr="005A4EA9">
        <w:rPr>
          <w:lang w:val="ru-RU"/>
        </w:rPr>
        <w:t>аугментації</w:t>
      </w:r>
      <w:proofErr w:type="spellEnd"/>
      <w:r w:rsidRPr="005A4EA9">
        <w:rPr>
          <w:lang w:val="ru-RU"/>
        </w:rPr>
        <w:t xml:space="preserve"> результат </w:t>
      </w:r>
      <w:proofErr w:type="spellStart"/>
      <w:r w:rsidRPr="005A4EA9">
        <w:rPr>
          <w:lang w:val="ru-RU"/>
        </w:rPr>
        <w:t>скромніший</w:t>
      </w:r>
      <w:proofErr w:type="spellEnd"/>
      <w:r w:rsidRPr="005A4EA9">
        <w:rPr>
          <w:lang w:val="ru-RU"/>
        </w:rPr>
        <w:t xml:space="preserve">. </w:t>
      </w:r>
      <w:proofErr w:type="spellStart"/>
      <w:r w:rsidRPr="005A4EA9">
        <w:rPr>
          <w:lang w:val="ru-RU"/>
        </w:rPr>
        <w:t>Багатошарові</w:t>
      </w:r>
      <w:proofErr w:type="spellEnd"/>
      <w:r w:rsidRPr="005A4EA9">
        <w:rPr>
          <w:lang w:val="ru-RU"/>
        </w:rPr>
        <w:t xml:space="preserve"> </w:t>
      </w:r>
      <w:proofErr w:type="spellStart"/>
      <w:r w:rsidRPr="005A4EA9">
        <w:rPr>
          <w:lang w:val="ru-RU"/>
        </w:rPr>
        <w:t>перцептрони</w:t>
      </w:r>
      <w:proofErr w:type="spellEnd"/>
      <w:r w:rsidRPr="005A4EA9">
        <w:rPr>
          <w:lang w:val="ru-RU"/>
        </w:rPr>
        <w:t xml:space="preserve"> з </w:t>
      </w:r>
      <w:proofErr w:type="spellStart"/>
      <w:r w:rsidRPr="005A4EA9">
        <w:rPr>
          <w:lang w:val="ru-RU"/>
        </w:rPr>
        <w:t>помірно</w:t>
      </w:r>
      <w:proofErr w:type="spellEnd"/>
      <w:r w:rsidRPr="005A4EA9">
        <w:rPr>
          <w:lang w:val="ru-RU"/>
        </w:rPr>
        <w:t xml:space="preserve"> широкими </w:t>
      </w:r>
      <w:proofErr w:type="spellStart"/>
      <w:r w:rsidRPr="005A4EA9">
        <w:rPr>
          <w:lang w:val="ru-RU"/>
        </w:rPr>
        <w:t>прихованими</w:t>
      </w:r>
      <w:proofErr w:type="spellEnd"/>
      <w:r w:rsidRPr="005A4EA9">
        <w:rPr>
          <w:lang w:val="ru-RU"/>
        </w:rPr>
        <w:t xml:space="preserve"> шарами </w:t>
      </w:r>
      <w:proofErr w:type="spellStart"/>
      <w:r w:rsidRPr="005A4EA9">
        <w:rPr>
          <w:lang w:val="ru-RU"/>
        </w:rPr>
        <w:t>досягають</w:t>
      </w:r>
      <w:proofErr w:type="spellEnd"/>
      <w:r w:rsidRPr="005A4EA9">
        <w:rPr>
          <w:lang w:val="ru-RU"/>
        </w:rPr>
        <w:t xml:space="preserve"> 97–98 % при </w:t>
      </w:r>
      <w:proofErr w:type="spellStart"/>
      <w:r w:rsidRPr="005A4EA9">
        <w:rPr>
          <w:lang w:val="ru-RU"/>
        </w:rPr>
        <w:t>тренуванні</w:t>
      </w:r>
      <w:proofErr w:type="spellEnd"/>
      <w:r w:rsidRPr="005A4EA9">
        <w:rPr>
          <w:lang w:val="ru-RU"/>
        </w:rPr>
        <w:t xml:space="preserve"> з </w:t>
      </w:r>
      <w:proofErr w:type="spellStart"/>
      <w:r>
        <w:t>deslanting</w:t>
      </w:r>
      <w:proofErr w:type="spellEnd"/>
      <w:r w:rsidRPr="005A4EA9">
        <w:rPr>
          <w:lang w:val="ru-RU"/>
        </w:rPr>
        <w:t xml:space="preserve"> та </w:t>
      </w:r>
      <w:proofErr w:type="spellStart"/>
      <w:r w:rsidRPr="005A4EA9">
        <w:rPr>
          <w:lang w:val="ru-RU"/>
        </w:rPr>
        <w:t>афінною</w:t>
      </w:r>
      <w:proofErr w:type="spellEnd"/>
      <w:r w:rsidRPr="005A4EA9">
        <w:rPr>
          <w:lang w:val="ru-RU"/>
        </w:rPr>
        <w:t xml:space="preserve"> </w:t>
      </w:r>
      <w:proofErr w:type="spellStart"/>
      <w:r w:rsidRPr="005A4EA9">
        <w:rPr>
          <w:lang w:val="ru-RU"/>
        </w:rPr>
        <w:t>аугментацією</w:t>
      </w:r>
      <w:proofErr w:type="spellEnd"/>
      <w:r w:rsidRPr="005A4EA9">
        <w:rPr>
          <w:lang w:val="ru-RU"/>
        </w:rPr>
        <w:t xml:space="preserve"> [2]. </w:t>
      </w:r>
      <w:proofErr w:type="spellStart"/>
      <w:r w:rsidRPr="005A4EA9">
        <w:rPr>
          <w:lang w:val="ru-RU"/>
        </w:rPr>
        <w:t>Спільною</w:t>
      </w:r>
      <w:proofErr w:type="spellEnd"/>
      <w:r w:rsidRPr="005A4EA9">
        <w:rPr>
          <w:lang w:val="ru-RU"/>
        </w:rPr>
        <w:t xml:space="preserve"> </w:t>
      </w:r>
      <w:proofErr w:type="spellStart"/>
      <w:r w:rsidRPr="005A4EA9">
        <w:rPr>
          <w:lang w:val="ru-RU"/>
        </w:rPr>
        <w:t>рисою</w:t>
      </w:r>
      <w:proofErr w:type="spellEnd"/>
      <w:r w:rsidRPr="005A4EA9">
        <w:rPr>
          <w:lang w:val="ru-RU"/>
        </w:rPr>
        <w:t xml:space="preserve"> </w:t>
      </w:r>
      <w:proofErr w:type="spellStart"/>
      <w:r w:rsidRPr="005A4EA9">
        <w:rPr>
          <w:lang w:val="ru-RU"/>
        </w:rPr>
        <w:t>цих</w:t>
      </w:r>
      <w:proofErr w:type="spellEnd"/>
      <w:r w:rsidRPr="005A4EA9">
        <w:rPr>
          <w:lang w:val="ru-RU"/>
        </w:rPr>
        <w:t xml:space="preserve"> </w:t>
      </w:r>
      <w:proofErr w:type="spellStart"/>
      <w:r w:rsidRPr="005A4EA9">
        <w:rPr>
          <w:lang w:val="ru-RU"/>
        </w:rPr>
        <w:t>методів</w:t>
      </w:r>
      <w:proofErr w:type="spellEnd"/>
      <w:r w:rsidRPr="005A4EA9">
        <w:rPr>
          <w:lang w:val="ru-RU"/>
        </w:rPr>
        <w:t xml:space="preserve"> є потреба в десятках </w:t>
      </w:r>
      <w:proofErr w:type="spellStart"/>
      <w:r w:rsidRPr="005A4EA9">
        <w:rPr>
          <w:lang w:val="ru-RU"/>
        </w:rPr>
        <w:t>тисяч</w:t>
      </w:r>
      <w:proofErr w:type="spellEnd"/>
      <w:r w:rsidRPr="005A4EA9">
        <w:rPr>
          <w:lang w:val="ru-RU"/>
        </w:rPr>
        <w:t xml:space="preserve"> </w:t>
      </w:r>
      <w:proofErr w:type="spellStart"/>
      <w:r w:rsidRPr="005A4EA9">
        <w:rPr>
          <w:lang w:val="ru-RU"/>
        </w:rPr>
        <w:t>маркованих</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і </w:t>
      </w:r>
      <w:proofErr w:type="spellStart"/>
      <w:r w:rsidRPr="005A4EA9">
        <w:rPr>
          <w:lang w:val="ru-RU"/>
        </w:rPr>
        <w:t>відсутність</w:t>
      </w:r>
      <w:proofErr w:type="spellEnd"/>
      <w:r w:rsidRPr="005A4EA9">
        <w:rPr>
          <w:lang w:val="ru-RU"/>
        </w:rPr>
        <w:t xml:space="preserve"> будь-</w:t>
      </w:r>
      <w:proofErr w:type="spellStart"/>
      <w:r w:rsidRPr="005A4EA9">
        <w:rPr>
          <w:lang w:val="ru-RU"/>
        </w:rPr>
        <w:t>якого</w:t>
      </w:r>
      <w:proofErr w:type="spellEnd"/>
      <w:r w:rsidRPr="005A4EA9">
        <w:rPr>
          <w:lang w:val="ru-RU"/>
        </w:rPr>
        <w:t xml:space="preserve"> </w:t>
      </w:r>
      <w:proofErr w:type="spellStart"/>
      <w:r w:rsidRPr="005A4EA9">
        <w:rPr>
          <w:lang w:val="ru-RU"/>
        </w:rPr>
        <w:t>вбудованого</w:t>
      </w:r>
      <w:proofErr w:type="spellEnd"/>
      <w:r w:rsidRPr="005A4EA9">
        <w:rPr>
          <w:lang w:val="ru-RU"/>
        </w:rPr>
        <w:t xml:space="preserve"> </w:t>
      </w:r>
      <w:proofErr w:type="spellStart"/>
      <w:r w:rsidRPr="005A4EA9">
        <w:rPr>
          <w:lang w:val="ru-RU"/>
        </w:rPr>
        <w:t>механізму</w:t>
      </w:r>
      <w:proofErr w:type="spellEnd"/>
      <w:r w:rsidRPr="005A4EA9">
        <w:rPr>
          <w:lang w:val="ru-RU"/>
        </w:rPr>
        <w:t xml:space="preserve"> </w:t>
      </w:r>
      <w:proofErr w:type="spellStart"/>
      <w:r w:rsidRPr="005A4EA9">
        <w:rPr>
          <w:lang w:val="ru-RU"/>
        </w:rPr>
        <w:t>пояснення</w:t>
      </w:r>
      <w:proofErr w:type="spellEnd"/>
      <w:r w:rsidRPr="005A4EA9">
        <w:rPr>
          <w:lang w:val="ru-RU"/>
        </w:rPr>
        <w:t xml:space="preserve">: </w:t>
      </w:r>
      <w:proofErr w:type="spellStart"/>
      <w:r w:rsidRPr="005A4EA9">
        <w:rPr>
          <w:lang w:val="ru-RU"/>
        </w:rPr>
        <w:t>рішення</w:t>
      </w:r>
      <w:proofErr w:type="spellEnd"/>
      <w:r w:rsidRPr="005A4EA9">
        <w:rPr>
          <w:lang w:val="ru-RU"/>
        </w:rPr>
        <w:t xml:space="preserve"> </w:t>
      </w:r>
      <w:proofErr w:type="spellStart"/>
      <w:r w:rsidRPr="005A4EA9">
        <w:rPr>
          <w:lang w:val="ru-RU"/>
        </w:rPr>
        <w:t>згорткової</w:t>
      </w:r>
      <w:proofErr w:type="spellEnd"/>
      <w:r w:rsidRPr="005A4EA9">
        <w:rPr>
          <w:lang w:val="ru-RU"/>
        </w:rPr>
        <w:t xml:space="preserve"> </w:t>
      </w:r>
      <w:proofErr w:type="spellStart"/>
      <w:r w:rsidRPr="005A4EA9">
        <w:rPr>
          <w:lang w:val="ru-RU"/>
        </w:rPr>
        <w:t>мережі</w:t>
      </w:r>
      <w:proofErr w:type="spellEnd"/>
      <w:r w:rsidRPr="005A4EA9">
        <w:rPr>
          <w:lang w:val="ru-RU"/>
        </w:rPr>
        <w:t xml:space="preserve"> </w:t>
      </w:r>
      <w:proofErr w:type="spellStart"/>
      <w:r w:rsidRPr="005A4EA9">
        <w:rPr>
          <w:lang w:val="ru-RU"/>
        </w:rPr>
        <w:t>ґрунтується</w:t>
      </w:r>
      <w:proofErr w:type="spellEnd"/>
      <w:r w:rsidRPr="005A4EA9">
        <w:rPr>
          <w:lang w:val="ru-RU"/>
        </w:rPr>
        <w:t xml:space="preserve"> на </w:t>
      </w:r>
      <w:proofErr w:type="spellStart"/>
      <w:r w:rsidRPr="005A4EA9">
        <w:rPr>
          <w:lang w:val="ru-RU"/>
        </w:rPr>
        <w:t>лінійних</w:t>
      </w:r>
      <w:proofErr w:type="spellEnd"/>
      <w:r w:rsidRPr="005A4EA9">
        <w:rPr>
          <w:lang w:val="ru-RU"/>
        </w:rPr>
        <w:t xml:space="preserve"> </w:t>
      </w:r>
      <w:proofErr w:type="spellStart"/>
      <w:r w:rsidRPr="005A4EA9">
        <w:rPr>
          <w:lang w:val="ru-RU"/>
        </w:rPr>
        <w:t>комбінаціях</w:t>
      </w:r>
      <w:proofErr w:type="spellEnd"/>
      <w:r w:rsidRPr="005A4EA9">
        <w:rPr>
          <w:lang w:val="ru-RU"/>
        </w:rPr>
        <w:t xml:space="preserve"> карт </w:t>
      </w:r>
      <w:proofErr w:type="spellStart"/>
      <w:r w:rsidRPr="005A4EA9">
        <w:rPr>
          <w:lang w:val="ru-RU"/>
        </w:rPr>
        <w:t>ознак</w:t>
      </w:r>
      <w:proofErr w:type="spellEnd"/>
      <w:r w:rsidRPr="005A4EA9">
        <w:rPr>
          <w:lang w:val="ru-RU"/>
        </w:rPr>
        <w:t xml:space="preserve">, </w:t>
      </w:r>
      <w:proofErr w:type="spellStart"/>
      <w:r w:rsidRPr="005A4EA9">
        <w:rPr>
          <w:lang w:val="ru-RU"/>
        </w:rPr>
        <w:t>інтерпретація</w:t>
      </w:r>
      <w:proofErr w:type="spellEnd"/>
      <w:r w:rsidRPr="005A4EA9">
        <w:rPr>
          <w:lang w:val="ru-RU"/>
        </w:rPr>
        <w:t xml:space="preserve"> </w:t>
      </w:r>
      <w:proofErr w:type="spellStart"/>
      <w:r w:rsidRPr="005A4EA9">
        <w:rPr>
          <w:lang w:val="ru-RU"/>
        </w:rPr>
        <w:t>яких</w:t>
      </w:r>
      <w:proofErr w:type="spellEnd"/>
      <w:r w:rsidRPr="005A4EA9">
        <w:rPr>
          <w:lang w:val="ru-RU"/>
        </w:rPr>
        <w:t xml:space="preserve"> </w:t>
      </w:r>
      <w:proofErr w:type="spellStart"/>
      <w:r w:rsidRPr="005A4EA9">
        <w:rPr>
          <w:lang w:val="ru-RU"/>
        </w:rPr>
        <w:t>людиною</w:t>
      </w:r>
      <w:proofErr w:type="spellEnd"/>
      <w:r w:rsidRPr="005A4EA9">
        <w:rPr>
          <w:lang w:val="ru-RU"/>
        </w:rPr>
        <w:t xml:space="preserve"> </w:t>
      </w:r>
      <w:proofErr w:type="spellStart"/>
      <w:r w:rsidRPr="005A4EA9">
        <w:rPr>
          <w:lang w:val="ru-RU"/>
        </w:rPr>
        <w:t>можлива</w:t>
      </w:r>
      <w:proofErr w:type="spellEnd"/>
      <w:r w:rsidRPr="005A4EA9">
        <w:rPr>
          <w:lang w:val="ru-RU"/>
        </w:rPr>
        <w:t xml:space="preserve"> </w:t>
      </w:r>
      <w:proofErr w:type="spellStart"/>
      <w:r w:rsidRPr="005A4EA9">
        <w:rPr>
          <w:lang w:val="ru-RU"/>
        </w:rPr>
        <w:t>лише</w:t>
      </w:r>
      <w:proofErr w:type="spellEnd"/>
      <w:r w:rsidRPr="005A4EA9">
        <w:rPr>
          <w:lang w:val="ru-RU"/>
        </w:rPr>
        <w:t xml:space="preserve"> через </w:t>
      </w:r>
      <w:r>
        <w:t>post</w:t>
      </w:r>
      <w:r w:rsidRPr="005A4EA9">
        <w:rPr>
          <w:lang w:val="ru-RU"/>
        </w:rPr>
        <w:t>-</w:t>
      </w:r>
      <w:r>
        <w:t>hoc</w:t>
      </w:r>
      <w:r w:rsidRPr="005A4EA9">
        <w:rPr>
          <w:lang w:val="ru-RU"/>
        </w:rPr>
        <w:t xml:space="preserve"> </w:t>
      </w:r>
      <w:proofErr w:type="spellStart"/>
      <w:r w:rsidRPr="005A4EA9">
        <w:rPr>
          <w:lang w:val="ru-RU"/>
        </w:rPr>
        <w:t>візуалізаційні</w:t>
      </w:r>
      <w:proofErr w:type="spellEnd"/>
      <w:r w:rsidRPr="005A4EA9">
        <w:rPr>
          <w:lang w:val="ru-RU"/>
        </w:rPr>
        <w:t xml:space="preserve"> </w:t>
      </w:r>
      <w:proofErr w:type="spellStart"/>
      <w:r w:rsidRPr="005A4EA9">
        <w:rPr>
          <w:lang w:val="ru-RU"/>
        </w:rPr>
        <w:t>сурогати</w:t>
      </w:r>
      <w:proofErr w:type="spellEnd"/>
      <w:r w:rsidRPr="005A4EA9">
        <w:rPr>
          <w:lang w:val="ru-RU"/>
        </w:rPr>
        <w:t>.</w:t>
      </w:r>
    </w:p>
    <w:p w14:paraId="34DC38A4" w14:textId="77777777" w:rsidR="00590F9B" w:rsidRPr="005A4EA9" w:rsidRDefault="00704D82">
      <w:pPr>
        <w:spacing w:after="0" w:line="280" w:lineRule="exact"/>
        <w:ind w:firstLine="567"/>
        <w:jc w:val="both"/>
        <w:rPr>
          <w:lang w:val="ru-RU"/>
        </w:rPr>
      </w:pPr>
      <w:proofErr w:type="spellStart"/>
      <w:r w:rsidRPr="005A4EA9">
        <w:rPr>
          <w:lang w:val="ru-RU"/>
        </w:rPr>
        <w:t>Окрема</w:t>
      </w:r>
      <w:proofErr w:type="spellEnd"/>
      <w:r w:rsidRPr="005A4EA9">
        <w:rPr>
          <w:lang w:val="ru-RU"/>
        </w:rPr>
        <w:t xml:space="preserve"> </w:t>
      </w:r>
      <w:proofErr w:type="spellStart"/>
      <w:r w:rsidRPr="005A4EA9">
        <w:rPr>
          <w:lang w:val="ru-RU"/>
        </w:rPr>
        <w:t>лінія</w:t>
      </w:r>
      <w:proofErr w:type="spellEnd"/>
      <w:r w:rsidRPr="005A4EA9">
        <w:rPr>
          <w:lang w:val="ru-RU"/>
        </w:rPr>
        <w:t xml:space="preserve"> </w:t>
      </w:r>
      <w:proofErr w:type="spellStart"/>
      <w:r w:rsidRPr="005A4EA9">
        <w:rPr>
          <w:lang w:val="ru-RU"/>
        </w:rPr>
        <w:t>робіт</w:t>
      </w:r>
      <w:proofErr w:type="spellEnd"/>
      <w:r w:rsidRPr="005A4EA9">
        <w:rPr>
          <w:lang w:val="ru-RU"/>
        </w:rPr>
        <w:t xml:space="preserve"> </w:t>
      </w:r>
      <w:proofErr w:type="spellStart"/>
      <w:r w:rsidRPr="005A4EA9">
        <w:rPr>
          <w:lang w:val="ru-RU"/>
        </w:rPr>
        <w:t>спрямована</w:t>
      </w:r>
      <w:proofErr w:type="spellEnd"/>
      <w:r w:rsidRPr="005A4EA9">
        <w:rPr>
          <w:lang w:val="ru-RU"/>
        </w:rPr>
        <w:t xml:space="preserve"> на </w:t>
      </w:r>
      <w:proofErr w:type="spellStart"/>
      <w:r w:rsidRPr="005A4EA9">
        <w:rPr>
          <w:lang w:val="ru-RU"/>
        </w:rPr>
        <w:t>маловибірковий</w:t>
      </w:r>
      <w:proofErr w:type="spellEnd"/>
      <w:r w:rsidRPr="005A4EA9">
        <w:rPr>
          <w:lang w:val="ru-RU"/>
        </w:rPr>
        <w:t xml:space="preserve"> (</w:t>
      </w:r>
      <w:r>
        <w:t>few</w:t>
      </w:r>
      <w:r w:rsidRPr="005A4EA9">
        <w:rPr>
          <w:lang w:val="ru-RU"/>
        </w:rPr>
        <w:t>-</w:t>
      </w:r>
      <w:r>
        <w:t>shot</w:t>
      </w:r>
      <w:r w:rsidRPr="005A4EA9">
        <w:rPr>
          <w:lang w:val="ru-RU"/>
        </w:rPr>
        <w:t xml:space="preserve">) режим, коли доступна </w:t>
      </w:r>
      <w:proofErr w:type="spellStart"/>
      <w:r w:rsidRPr="005A4EA9">
        <w:rPr>
          <w:lang w:val="ru-RU"/>
        </w:rPr>
        <w:t>лише</w:t>
      </w:r>
      <w:proofErr w:type="spellEnd"/>
      <w:r w:rsidRPr="005A4EA9">
        <w:rPr>
          <w:lang w:val="ru-RU"/>
        </w:rPr>
        <w:t xml:space="preserve"> невелика </w:t>
      </w:r>
      <w:proofErr w:type="spellStart"/>
      <w:r w:rsidRPr="005A4EA9">
        <w:rPr>
          <w:lang w:val="ru-RU"/>
        </w:rPr>
        <w:t>кількість</w:t>
      </w:r>
      <w:proofErr w:type="spellEnd"/>
      <w:r w:rsidRPr="005A4EA9">
        <w:rPr>
          <w:lang w:val="ru-RU"/>
        </w:rPr>
        <w:t xml:space="preserve"> </w:t>
      </w:r>
      <w:proofErr w:type="spellStart"/>
      <w:r w:rsidRPr="005A4EA9">
        <w:rPr>
          <w:lang w:val="ru-RU"/>
        </w:rPr>
        <w:t>маркованих</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на </w:t>
      </w:r>
      <w:proofErr w:type="spellStart"/>
      <w:r w:rsidRPr="005A4EA9">
        <w:rPr>
          <w:lang w:val="ru-RU"/>
        </w:rPr>
        <w:t>клас</w:t>
      </w:r>
      <w:proofErr w:type="spellEnd"/>
      <w:r w:rsidRPr="005A4EA9">
        <w:rPr>
          <w:lang w:val="ru-RU"/>
        </w:rPr>
        <w:t xml:space="preserve">. </w:t>
      </w:r>
      <w:proofErr w:type="spellStart"/>
      <w:r w:rsidRPr="005A4EA9">
        <w:rPr>
          <w:lang w:val="ru-RU"/>
        </w:rPr>
        <w:t>Прототипові</w:t>
      </w:r>
      <w:proofErr w:type="spellEnd"/>
      <w:r w:rsidRPr="005A4EA9">
        <w:rPr>
          <w:lang w:val="ru-RU"/>
        </w:rPr>
        <w:t xml:space="preserve"> </w:t>
      </w:r>
      <w:proofErr w:type="spellStart"/>
      <w:r w:rsidRPr="005A4EA9">
        <w:rPr>
          <w:lang w:val="ru-RU"/>
        </w:rPr>
        <w:t>мережі</w:t>
      </w:r>
      <w:proofErr w:type="spellEnd"/>
      <w:r w:rsidRPr="005A4EA9">
        <w:rPr>
          <w:lang w:val="ru-RU"/>
        </w:rPr>
        <w:t xml:space="preserve"> (</w:t>
      </w:r>
      <w:r>
        <w:t>Prototypical</w:t>
      </w:r>
      <w:r w:rsidRPr="005A4EA9">
        <w:rPr>
          <w:lang w:val="ru-RU"/>
        </w:rPr>
        <w:t xml:space="preserve"> </w:t>
      </w:r>
      <w:r>
        <w:t>Networks</w:t>
      </w:r>
      <w:r w:rsidRPr="005A4EA9">
        <w:rPr>
          <w:lang w:val="ru-RU"/>
        </w:rPr>
        <w:t xml:space="preserve">) [3] </w:t>
      </w:r>
      <w:proofErr w:type="spellStart"/>
      <w:r w:rsidRPr="005A4EA9">
        <w:rPr>
          <w:lang w:val="ru-RU"/>
        </w:rPr>
        <w:t>будують</w:t>
      </w:r>
      <w:proofErr w:type="spellEnd"/>
      <w:r w:rsidRPr="005A4EA9">
        <w:rPr>
          <w:lang w:val="ru-RU"/>
        </w:rPr>
        <w:t xml:space="preserve"> прототип </w:t>
      </w:r>
      <w:proofErr w:type="spellStart"/>
      <w:r w:rsidRPr="005A4EA9">
        <w:rPr>
          <w:lang w:val="ru-RU"/>
        </w:rPr>
        <w:t>класу</w:t>
      </w:r>
      <w:proofErr w:type="spellEnd"/>
      <w:r w:rsidRPr="005A4EA9">
        <w:rPr>
          <w:lang w:val="ru-RU"/>
        </w:rPr>
        <w:t xml:space="preserve"> як </w:t>
      </w:r>
      <w:proofErr w:type="spellStart"/>
      <w:r w:rsidRPr="005A4EA9">
        <w:rPr>
          <w:lang w:val="ru-RU"/>
        </w:rPr>
        <w:t>середнє</w:t>
      </w:r>
      <w:proofErr w:type="spellEnd"/>
      <w:r w:rsidRPr="005A4EA9">
        <w:rPr>
          <w:lang w:val="ru-RU"/>
        </w:rPr>
        <w:t xml:space="preserve"> </w:t>
      </w:r>
      <w:proofErr w:type="spellStart"/>
      <w:r w:rsidRPr="005A4EA9">
        <w:rPr>
          <w:lang w:val="ru-RU"/>
        </w:rPr>
        <w:t>вкладення</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підтримки</w:t>
      </w:r>
      <w:proofErr w:type="spellEnd"/>
      <w:r w:rsidRPr="005A4EA9">
        <w:rPr>
          <w:lang w:val="ru-RU"/>
        </w:rPr>
        <w:t xml:space="preserve"> в латентному </w:t>
      </w:r>
      <w:proofErr w:type="spellStart"/>
      <w:r w:rsidRPr="005A4EA9">
        <w:rPr>
          <w:lang w:val="ru-RU"/>
        </w:rPr>
        <w:t>просторі</w:t>
      </w:r>
      <w:proofErr w:type="spellEnd"/>
      <w:r w:rsidRPr="005A4EA9">
        <w:rPr>
          <w:lang w:val="ru-RU"/>
        </w:rPr>
        <w:t xml:space="preserve">, </w:t>
      </w:r>
      <w:proofErr w:type="spellStart"/>
      <w:r w:rsidRPr="005A4EA9">
        <w:rPr>
          <w:lang w:val="ru-RU"/>
        </w:rPr>
        <w:t>навченому</w:t>
      </w:r>
      <w:proofErr w:type="spellEnd"/>
      <w:r w:rsidRPr="005A4EA9">
        <w:rPr>
          <w:lang w:val="ru-RU"/>
        </w:rPr>
        <w:t xml:space="preserve"> через </w:t>
      </w:r>
      <w:proofErr w:type="spellStart"/>
      <w:r w:rsidRPr="005A4EA9">
        <w:rPr>
          <w:lang w:val="ru-RU"/>
        </w:rPr>
        <w:t>епізодну</w:t>
      </w:r>
      <w:proofErr w:type="spellEnd"/>
      <w:r w:rsidRPr="005A4EA9">
        <w:rPr>
          <w:lang w:val="ru-RU"/>
        </w:rPr>
        <w:t xml:space="preserve"> </w:t>
      </w:r>
      <w:proofErr w:type="spellStart"/>
      <w:r w:rsidRPr="005A4EA9">
        <w:rPr>
          <w:lang w:val="ru-RU"/>
        </w:rPr>
        <w:lastRenderedPageBreak/>
        <w:t>оптимізацію</w:t>
      </w:r>
      <w:proofErr w:type="spellEnd"/>
      <w:r w:rsidRPr="005A4EA9">
        <w:rPr>
          <w:lang w:val="ru-RU"/>
        </w:rPr>
        <w:t xml:space="preserve">. </w:t>
      </w:r>
      <w:proofErr w:type="spellStart"/>
      <w:r w:rsidRPr="005A4EA9">
        <w:rPr>
          <w:lang w:val="ru-RU"/>
        </w:rPr>
        <w:t>Узгоджувальні</w:t>
      </w:r>
      <w:proofErr w:type="spellEnd"/>
      <w:r w:rsidRPr="005A4EA9">
        <w:rPr>
          <w:lang w:val="ru-RU"/>
        </w:rPr>
        <w:t xml:space="preserve"> </w:t>
      </w:r>
      <w:proofErr w:type="spellStart"/>
      <w:r w:rsidRPr="005A4EA9">
        <w:rPr>
          <w:lang w:val="ru-RU"/>
        </w:rPr>
        <w:t>мережі</w:t>
      </w:r>
      <w:proofErr w:type="spellEnd"/>
      <w:r w:rsidRPr="005A4EA9">
        <w:rPr>
          <w:lang w:val="ru-RU"/>
        </w:rPr>
        <w:t xml:space="preserve"> (</w:t>
      </w:r>
      <w:r>
        <w:t>Matching</w:t>
      </w:r>
      <w:r w:rsidRPr="005A4EA9">
        <w:rPr>
          <w:lang w:val="ru-RU"/>
        </w:rPr>
        <w:t xml:space="preserve"> </w:t>
      </w:r>
      <w:r>
        <w:t>Networks</w:t>
      </w:r>
      <w:r w:rsidRPr="005A4EA9">
        <w:rPr>
          <w:lang w:val="ru-RU"/>
        </w:rPr>
        <w:t xml:space="preserve">) [4] </w:t>
      </w:r>
      <w:proofErr w:type="spellStart"/>
      <w:r w:rsidRPr="005A4EA9">
        <w:rPr>
          <w:lang w:val="ru-RU"/>
        </w:rPr>
        <w:t>застосовують</w:t>
      </w:r>
      <w:proofErr w:type="spellEnd"/>
      <w:r w:rsidRPr="005A4EA9">
        <w:rPr>
          <w:lang w:val="ru-RU"/>
        </w:rPr>
        <w:t xml:space="preserve"> </w:t>
      </w:r>
      <w:proofErr w:type="spellStart"/>
      <w:r w:rsidRPr="005A4EA9">
        <w:rPr>
          <w:lang w:val="ru-RU"/>
        </w:rPr>
        <w:t>механізм</w:t>
      </w:r>
      <w:proofErr w:type="spellEnd"/>
      <w:r w:rsidRPr="005A4EA9">
        <w:rPr>
          <w:lang w:val="ru-RU"/>
        </w:rPr>
        <w:t xml:space="preserve"> </w:t>
      </w:r>
      <w:proofErr w:type="spellStart"/>
      <w:r w:rsidRPr="005A4EA9">
        <w:rPr>
          <w:lang w:val="ru-RU"/>
        </w:rPr>
        <w:t>уваги</w:t>
      </w:r>
      <w:proofErr w:type="spellEnd"/>
      <w:r w:rsidRPr="005A4EA9">
        <w:rPr>
          <w:lang w:val="ru-RU"/>
        </w:rPr>
        <w:t xml:space="preserve"> для </w:t>
      </w:r>
      <w:proofErr w:type="spellStart"/>
      <w:r w:rsidRPr="005A4EA9">
        <w:rPr>
          <w:lang w:val="ru-RU"/>
        </w:rPr>
        <w:t>зважування</w:t>
      </w:r>
      <w:proofErr w:type="spellEnd"/>
      <w:r w:rsidRPr="005A4EA9">
        <w:rPr>
          <w:lang w:val="ru-RU"/>
        </w:rPr>
        <w:t xml:space="preserve"> </w:t>
      </w:r>
      <w:proofErr w:type="spellStart"/>
      <w:r w:rsidRPr="005A4EA9">
        <w:rPr>
          <w:lang w:val="ru-RU"/>
        </w:rPr>
        <w:t>внеску</w:t>
      </w:r>
      <w:proofErr w:type="spellEnd"/>
      <w:r w:rsidRPr="005A4EA9">
        <w:rPr>
          <w:lang w:val="ru-RU"/>
        </w:rPr>
        <w:t xml:space="preserve"> кожного прикладу </w:t>
      </w:r>
      <w:proofErr w:type="spellStart"/>
      <w:r w:rsidRPr="005A4EA9">
        <w:rPr>
          <w:lang w:val="ru-RU"/>
        </w:rPr>
        <w:t>підтримки</w:t>
      </w:r>
      <w:proofErr w:type="spellEnd"/>
      <w:r w:rsidRPr="005A4EA9">
        <w:rPr>
          <w:lang w:val="ru-RU"/>
        </w:rPr>
        <w:t xml:space="preserve">, </w:t>
      </w:r>
      <w:proofErr w:type="spellStart"/>
      <w:r w:rsidRPr="005A4EA9">
        <w:rPr>
          <w:lang w:val="ru-RU"/>
        </w:rPr>
        <w:t>тоді</w:t>
      </w:r>
      <w:proofErr w:type="spellEnd"/>
      <w:r w:rsidRPr="005A4EA9">
        <w:rPr>
          <w:lang w:val="ru-RU"/>
        </w:rPr>
        <w:t xml:space="preserve"> як модельно-</w:t>
      </w:r>
      <w:proofErr w:type="spellStart"/>
      <w:r w:rsidRPr="005A4EA9">
        <w:rPr>
          <w:lang w:val="ru-RU"/>
        </w:rPr>
        <w:t>агностичне</w:t>
      </w:r>
      <w:proofErr w:type="spellEnd"/>
      <w:r w:rsidRPr="005A4EA9">
        <w:rPr>
          <w:lang w:val="ru-RU"/>
        </w:rPr>
        <w:t xml:space="preserve"> мета-</w:t>
      </w:r>
      <w:proofErr w:type="spellStart"/>
      <w:r w:rsidRPr="005A4EA9">
        <w:rPr>
          <w:lang w:val="ru-RU"/>
        </w:rPr>
        <w:t>навчання</w:t>
      </w:r>
      <w:proofErr w:type="spellEnd"/>
      <w:r w:rsidRPr="005A4EA9">
        <w:rPr>
          <w:lang w:val="ru-RU"/>
        </w:rPr>
        <w:t xml:space="preserve"> (</w:t>
      </w:r>
      <w:r>
        <w:t>Model</w:t>
      </w:r>
      <w:r w:rsidRPr="005A4EA9">
        <w:rPr>
          <w:lang w:val="ru-RU"/>
        </w:rPr>
        <w:t>-</w:t>
      </w:r>
      <w:r>
        <w:t>Agnostic</w:t>
      </w:r>
      <w:r w:rsidRPr="005A4EA9">
        <w:rPr>
          <w:lang w:val="ru-RU"/>
        </w:rPr>
        <w:t xml:space="preserve"> </w:t>
      </w:r>
      <w:r>
        <w:t>Meta</w:t>
      </w:r>
      <w:r w:rsidRPr="005A4EA9">
        <w:rPr>
          <w:lang w:val="ru-RU"/>
        </w:rPr>
        <w:t>-</w:t>
      </w:r>
      <w:r>
        <w:t>Learning</w:t>
      </w:r>
      <w:r w:rsidRPr="005A4EA9">
        <w:rPr>
          <w:lang w:val="ru-RU"/>
        </w:rPr>
        <w:t xml:space="preserve">) [5] </w:t>
      </w:r>
      <w:proofErr w:type="spellStart"/>
      <w:r w:rsidRPr="005A4EA9">
        <w:rPr>
          <w:lang w:val="ru-RU"/>
        </w:rPr>
        <w:t>шукає</w:t>
      </w:r>
      <w:proofErr w:type="spellEnd"/>
      <w:r w:rsidRPr="005A4EA9">
        <w:rPr>
          <w:lang w:val="ru-RU"/>
        </w:rPr>
        <w:t xml:space="preserve"> </w:t>
      </w:r>
      <w:proofErr w:type="spellStart"/>
      <w:r w:rsidRPr="005A4EA9">
        <w:rPr>
          <w:lang w:val="ru-RU"/>
        </w:rPr>
        <w:t>ініціалізацію</w:t>
      </w:r>
      <w:proofErr w:type="spellEnd"/>
      <w:r w:rsidRPr="005A4EA9">
        <w:rPr>
          <w:lang w:val="ru-RU"/>
        </w:rPr>
        <w:t xml:space="preserve"> </w:t>
      </w:r>
      <w:proofErr w:type="spellStart"/>
      <w:r w:rsidRPr="005A4EA9">
        <w:rPr>
          <w:lang w:val="ru-RU"/>
        </w:rPr>
        <w:t>параметрів</w:t>
      </w:r>
      <w:proofErr w:type="spellEnd"/>
      <w:r w:rsidRPr="005A4EA9">
        <w:rPr>
          <w:lang w:val="ru-RU"/>
        </w:rPr>
        <w:t xml:space="preserve">, з </w:t>
      </w:r>
      <w:proofErr w:type="spellStart"/>
      <w:r w:rsidRPr="005A4EA9">
        <w:rPr>
          <w:lang w:val="ru-RU"/>
        </w:rPr>
        <w:t>якої</w:t>
      </w:r>
      <w:proofErr w:type="spellEnd"/>
      <w:r w:rsidRPr="005A4EA9">
        <w:rPr>
          <w:lang w:val="ru-RU"/>
        </w:rPr>
        <w:t xml:space="preserve"> модель </w:t>
      </w:r>
      <w:proofErr w:type="spellStart"/>
      <w:r w:rsidRPr="005A4EA9">
        <w:rPr>
          <w:lang w:val="ru-RU"/>
        </w:rPr>
        <w:t>адаптується</w:t>
      </w:r>
      <w:proofErr w:type="spellEnd"/>
      <w:r w:rsidRPr="005A4EA9">
        <w:rPr>
          <w:lang w:val="ru-RU"/>
        </w:rPr>
        <w:t xml:space="preserve"> до </w:t>
      </w:r>
      <w:proofErr w:type="spellStart"/>
      <w:r w:rsidRPr="005A4EA9">
        <w:rPr>
          <w:lang w:val="ru-RU"/>
        </w:rPr>
        <w:t>нової</w:t>
      </w:r>
      <w:proofErr w:type="spellEnd"/>
      <w:r w:rsidRPr="005A4EA9">
        <w:rPr>
          <w:lang w:val="ru-RU"/>
        </w:rPr>
        <w:t xml:space="preserve"> </w:t>
      </w:r>
      <w:proofErr w:type="spellStart"/>
      <w:r w:rsidRPr="005A4EA9">
        <w:rPr>
          <w:lang w:val="ru-RU"/>
        </w:rPr>
        <w:t>задачі</w:t>
      </w:r>
      <w:proofErr w:type="spellEnd"/>
      <w:r w:rsidRPr="005A4EA9">
        <w:rPr>
          <w:lang w:val="ru-RU"/>
        </w:rPr>
        <w:t xml:space="preserve"> за </w:t>
      </w:r>
      <w:proofErr w:type="spellStart"/>
      <w:r w:rsidRPr="005A4EA9">
        <w:rPr>
          <w:lang w:val="ru-RU"/>
        </w:rPr>
        <w:t>кілька</w:t>
      </w:r>
      <w:proofErr w:type="spellEnd"/>
      <w:r w:rsidRPr="005A4EA9">
        <w:rPr>
          <w:lang w:val="ru-RU"/>
        </w:rPr>
        <w:t xml:space="preserve"> </w:t>
      </w:r>
      <w:proofErr w:type="spellStart"/>
      <w:r w:rsidRPr="005A4EA9">
        <w:rPr>
          <w:lang w:val="ru-RU"/>
        </w:rPr>
        <w:t>градієнтних</w:t>
      </w:r>
      <w:proofErr w:type="spellEnd"/>
      <w:r w:rsidRPr="005A4EA9">
        <w:rPr>
          <w:lang w:val="ru-RU"/>
        </w:rPr>
        <w:t xml:space="preserve"> </w:t>
      </w:r>
      <w:proofErr w:type="spellStart"/>
      <w:r w:rsidRPr="005A4EA9">
        <w:rPr>
          <w:lang w:val="ru-RU"/>
        </w:rPr>
        <w:t>кроків</w:t>
      </w:r>
      <w:proofErr w:type="spellEnd"/>
      <w:r w:rsidRPr="005A4EA9">
        <w:rPr>
          <w:lang w:val="ru-RU"/>
        </w:rPr>
        <w:t xml:space="preserve">. </w:t>
      </w:r>
      <w:proofErr w:type="spellStart"/>
      <w:r w:rsidRPr="005A4EA9">
        <w:rPr>
          <w:lang w:val="ru-RU"/>
        </w:rPr>
        <w:t>Ці</w:t>
      </w:r>
      <w:proofErr w:type="spellEnd"/>
      <w:r w:rsidRPr="005A4EA9">
        <w:rPr>
          <w:lang w:val="ru-RU"/>
        </w:rPr>
        <w:t xml:space="preserve"> </w:t>
      </w:r>
      <w:proofErr w:type="spellStart"/>
      <w:r w:rsidRPr="005A4EA9">
        <w:rPr>
          <w:lang w:val="ru-RU"/>
        </w:rPr>
        <w:t>методи</w:t>
      </w:r>
      <w:proofErr w:type="spellEnd"/>
      <w:r w:rsidRPr="005A4EA9">
        <w:rPr>
          <w:lang w:val="ru-RU"/>
        </w:rPr>
        <w:t xml:space="preserve"> </w:t>
      </w:r>
      <w:proofErr w:type="spellStart"/>
      <w:r w:rsidRPr="005A4EA9">
        <w:rPr>
          <w:lang w:val="ru-RU"/>
        </w:rPr>
        <w:t>зазвичай</w:t>
      </w:r>
      <w:proofErr w:type="spellEnd"/>
      <w:r w:rsidRPr="005A4EA9">
        <w:rPr>
          <w:lang w:val="ru-RU"/>
        </w:rPr>
        <w:t xml:space="preserve"> </w:t>
      </w:r>
      <w:proofErr w:type="spellStart"/>
      <w:r w:rsidRPr="005A4EA9">
        <w:rPr>
          <w:lang w:val="ru-RU"/>
        </w:rPr>
        <w:t>оцінюють</w:t>
      </w:r>
      <w:proofErr w:type="spellEnd"/>
      <w:r w:rsidRPr="005A4EA9">
        <w:rPr>
          <w:lang w:val="ru-RU"/>
        </w:rPr>
        <w:t xml:space="preserve"> за </w:t>
      </w:r>
      <w:proofErr w:type="spellStart"/>
      <w:r w:rsidRPr="005A4EA9">
        <w:rPr>
          <w:lang w:val="ru-RU"/>
        </w:rPr>
        <w:t>епізодним</w:t>
      </w:r>
      <w:proofErr w:type="spellEnd"/>
      <w:r w:rsidRPr="005A4EA9">
        <w:rPr>
          <w:lang w:val="ru-RU"/>
        </w:rPr>
        <w:t xml:space="preserve"> протоколом на </w:t>
      </w:r>
      <w:proofErr w:type="spellStart"/>
      <w:r>
        <w:t>Omniglot</w:t>
      </w:r>
      <w:proofErr w:type="spellEnd"/>
      <w:r w:rsidRPr="005A4EA9">
        <w:rPr>
          <w:lang w:val="ru-RU"/>
        </w:rPr>
        <w:t xml:space="preserve"> та </w:t>
      </w:r>
      <w:proofErr w:type="spellStart"/>
      <w:r>
        <w:t>miniImageNet</w:t>
      </w:r>
      <w:proofErr w:type="spellEnd"/>
      <w:r w:rsidRPr="005A4EA9">
        <w:rPr>
          <w:lang w:val="ru-RU"/>
        </w:rPr>
        <w:t xml:space="preserve">, а не за </w:t>
      </w:r>
      <w:proofErr w:type="spellStart"/>
      <w:r w:rsidRPr="005A4EA9">
        <w:rPr>
          <w:lang w:val="ru-RU"/>
        </w:rPr>
        <w:t>відкритим</w:t>
      </w:r>
      <w:proofErr w:type="spellEnd"/>
      <w:r w:rsidRPr="005A4EA9">
        <w:rPr>
          <w:lang w:val="ru-RU"/>
        </w:rPr>
        <w:t xml:space="preserve"> протоколом </w:t>
      </w:r>
      <w:r>
        <w:t>MNIST</w:t>
      </w:r>
      <w:r w:rsidRPr="005A4EA9">
        <w:rPr>
          <w:lang w:val="ru-RU"/>
        </w:rPr>
        <w:t xml:space="preserve">, </w:t>
      </w:r>
      <w:proofErr w:type="spellStart"/>
      <w:r w:rsidRPr="005A4EA9">
        <w:rPr>
          <w:lang w:val="ru-RU"/>
        </w:rPr>
        <w:t>тож</w:t>
      </w:r>
      <w:proofErr w:type="spellEnd"/>
      <w:r w:rsidRPr="005A4EA9">
        <w:rPr>
          <w:lang w:val="ru-RU"/>
        </w:rPr>
        <w:t xml:space="preserve"> </w:t>
      </w:r>
      <w:proofErr w:type="spellStart"/>
      <w:r w:rsidRPr="005A4EA9">
        <w:rPr>
          <w:lang w:val="ru-RU"/>
        </w:rPr>
        <w:t>пряме</w:t>
      </w:r>
      <w:proofErr w:type="spellEnd"/>
      <w:r w:rsidRPr="005A4EA9">
        <w:rPr>
          <w:lang w:val="ru-RU"/>
        </w:rPr>
        <w:t xml:space="preserve"> </w:t>
      </w:r>
      <w:proofErr w:type="spellStart"/>
      <w:r w:rsidRPr="005A4EA9">
        <w:rPr>
          <w:lang w:val="ru-RU"/>
        </w:rPr>
        <w:t>числове</w:t>
      </w:r>
      <w:proofErr w:type="spellEnd"/>
      <w:r w:rsidRPr="005A4EA9">
        <w:rPr>
          <w:lang w:val="ru-RU"/>
        </w:rPr>
        <w:t xml:space="preserve"> </w:t>
      </w:r>
      <w:proofErr w:type="spellStart"/>
      <w:r w:rsidRPr="005A4EA9">
        <w:rPr>
          <w:lang w:val="ru-RU"/>
        </w:rPr>
        <w:t>порівняння</w:t>
      </w:r>
      <w:proofErr w:type="spellEnd"/>
      <w:r w:rsidRPr="005A4EA9">
        <w:rPr>
          <w:lang w:val="ru-RU"/>
        </w:rPr>
        <w:t xml:space="preserve"> з </w:t>
      </w:r>
      <w:proofErr w:type="spellStart"/>
      <w:r w:rsidRPr="005A4EA9">
        <w:rPr>
          <w:lang w:val="ru-RU"/>
        </w:rPr>
        <w:t>представленою</w:t>
      </w:r>
      <w:proofErr w:type="spellEnd"/>
      <w:r w:rsidRPr="005A4EA9">
        <w:rPr>
          <w:lang w:val="ru-RU"/>
        </w:rPr>
        <w:t xml:space="preserve"> тут </w:t>
      </w:r>
      <w:proofErr w:type="spellStart"/>
      <w:r w:rsidRPr="005A4EA9">
        <w:rPr>
          <w:lang w:val="ru-RU"/>
        </w:rPr>
        <w:t>точністю</w:t>
      </w:r>
      <w:proofErr w:type="spellEnd"/>
      <w:r w:rsidRPr="005A4EA9">
        <w:rPr>
          <w:lang w:val="ru-RU"/>
        </w:rPr>
        <w:t xml:space="preserve"> 85,80 % </w:t>
      </w:r>
      <w:proofErr w:type="spellStart"/>
      <w:r w:rsidRPr="005A4EA9">
        <w:rPr>
          <w:lang w:val="ru-RU"/>
        </w:rPr>
        <w:t>краще</w:t>
      </w:r>
      <w:proofErr w:type="spellEnd"/>
      <w:r w:rsidRPr="005A4EA9">
        <w:rPr>
          <w:lang w:val="ru-RU"/>
        </w:rPr>
        <w:t xml:space="preserve"> </w:t>
      </w:r>
      <w:proofErr w:type="spellStart"/>
      <w:r w:rsidRPr="005A4EA9">
        <w:rPr>
          <w:lang w:val="ru-RU"/>
        </w:rPr>
        <w:t>трактувати</w:t>
      </w:r>
      <w:proofErr w:type="spellEnd"/>
      <w:r w:rsidRPr="005A4EA9">
        <w:rPr>
          <w:lang w:val="ru-RU"/>
        </w:rPr>
        <w:t xml:space="preserve"> як </w:t>
      </w:r>
      <w:proofErr w:type="spellStart"/>
      <w:r w:rsidRPr="005A4EA9">
        <w:rPr>
          <w:lang w:val="ru-RU"/>
        </w:rPr>
        <w:t>концептуальне</w:t>
      </w:r>
      <w:proofErr w:type="spellEnd"/>
      <w:r w:rsidRPr="005A4EA9">
        <w:rPr>
          <w:lang w:val="ru-RU"/>
        </w:rPr>
        <w:t xml:space="preserve"> </w:t>
      </w:r>
      <w:proofErr w:type="spellStart"/>
      <w:r w:rsidRPr="005A4EA9">
        <w:rPr>
          <w:lang w:val="ru-RU"/>
        </w:rPr>
        <w:t>розташування</w:t>
      </w:r>
      <w:proofErr w:type="spellEnd"/>
      <w:r w:rsidRPr="005A4EA9">
        <w:rPr>
          <w:lang w:val="ru-RU"/>
        </w:rPr>
        <w:t xml:space="preserve"> у </w:t>
      </w:r>
      <w:proofErr w:type="spellStart"/>
      <w:r w:rsidRPr="005A4EA9">
        <w:rPr>
          <w:lang w:val="ru-RU"/>
        </w:rPr>
        <w:t>ніші</w:t>
      </w:r>
      <w:proofErr w:type="spellEnd"/>
      <w:r w:rsidRPr="005A4EA9">
        <w:rPr>
          <w:lang w:val="ru-RU"/>
        </w:rPr>
        <w:t xml:space="preserve"> </w:t>
      </w:r>
      <w:proofErr w:type="spellStart"/>
      <w:r w:rsidRPr="005A4EA9">
        <w:rPr>
          <w:lang w:val="ru-RU"/>
        </w:rPr>
        <w:t>пояснювальних</w:t>
      </w:r>
      <w:proofErr w:type="spellEnd"/>
      <w:r w:rsidRPr="005A4EA9">
        <w:rPr>
          <w:lang w:val="ru-RU"/>
        </w:rPr>
        <w:t xml:space="preserve"> </w:t>
      </w:r>
      <w:r>
        <w:t>few</w:t>
      </w:r>
      <w:r w:rsidRPr="005A4EA9">
        <w:rPr>
          <w:lang w:val="ru-RU"/>
        </w:rPr>
        <w:t>-</w:t>
      </w:r>
      <w:r>
        <w:t>shot</w:t>
      </w:r>
      <w:r w:rsidRPr="005A4EA9">
        <w:rPr>
          <w:lang w:val="ru-RU"/>
        </w:rPr>
        <w:t xml:space="preserve"> </w:t>
      </w:r>
      <w:proofErr w:type="spellStart"/>
      <w:r w:rsidRPr="005A4EA9">
        <w:rPr>
          <w:lang w:val="ru-RU"/>
        </w:rPr>
        <w:t>класифікаторів</w:t>
      </w:r>
      <w:proofErr w:type="spellEnd"/>
      <w:r w:rsidRPr="005A4EA9">
        <w:rPr>
          <w:lang w:val="ru-RU"/>
        </w:rPr>
        <w:t xml:space="preserve">, а не як </w:t>
      </w:r>
      <w:proofErr w:type="spellStart"/>
      <w:r w:rsidRPr="005A4EA9">
        <w:rPr>
          <w:lang w:val="ru-RU"/>
        </w:rPr>
        <w:t>прямий</w:t>
      </w:r>
      <w:proofErr w:type="spellEnd"/>
      <w:r w:rsidRPr="005A4EA9">
        <w:rPr>
          <w:lang w:val="ru-RU"/>
        </w:rPr>
        <w:t xml:space="preserve"> бенчмарк. </w:t>
      </w:r>
      <w:proofErr w:type="spellStart"/>
      <w:r w:rsidRPr="005A4EA9">
        <w:rPr>
          <w:lang w:val="ru-RU"/>
        </w:rPr>
        <w:t>Спільне</w:t>
      </w:r>
      <w:proofErr w:type="spellEnd"/>
      <w:r w:rsidRPr="005A4EA9">
        <w:rPr>
          <w:lang w:val="ru-RU"/>
        </w:rPr>
        <w:t xml:space="preserve"> </w:t>
      </w:r>
      <w:proofErr w:type="spellStart"/>
      <w:r w:rsidRPr="005A4EA9">
        <w:rPr>
          <w:lang w:val="ru-RU"/>
        </w:rPr>
        <w:t>обмеження</w:t>
      </w:r>
      <w:proofErr w:type="spellEnd"/>
      <w:r w:rsidRPr="005A4EA9">
        <w:rPr>
          <w:lang w:val="ru-RU"/>
        </w:rPr>
        <w:t xml:space="preserve"> </w:t>
      </w:r>
      <w:proofErr w:type="spellStart"/>
      <w:r w:rsidRPr="005A4EA9">
        <w:rPr>
          <w:lang w:val="ru-RU"/>
        </w:rPr>
        <w:t>цієї</w:t>
      </w:r>
      <w:proofErr w:type="spellEnd"/>
      <w:r w:rsidRPr="005A4EA9">
        <w:rPr>
          <w:lang w:val="ru-RU"/>
        </w:rPr>
        <w:t xml:space="preserve"> </w:t>
      </w:r>
      <w:proofErr w:type="spellStart"/>
      <w:r w:rsidRPr="005A4EA9">
        <w:rPr>
          <w:lang w:val="ru-RU"/>
        </w:rPr>
        <w:t>лінії</w:t>
      </w:r>
      <w:proofErr w:type="spellEnd"/>
      <w:r w:rsidRPr="005A4EA9">
        <w:rPr>
          <w:lang w:val="ru-RU"/>
        </w:rPr>
        <w:t xml:space="preserve">: попри </w:t>
      </w:r>
      <w:proofErr w:type="spellStart"/>
      <w:r w:rsidRPr="005A4EA9">
        <w:rPr>
          <w:lang w:val="ru-RU"/>
        </w:rPr>
        <w:t>зменшення</w:t>
      </w:r>
      <w:proofErr w:type="spellEnd"/>
      <w:r w:rsidRPr="005A4EA9">
        <w:rPr>
          <w:lang w:val="ru-RU"/>
        </w:rPr>
        <w:t xml:space="preserve"> потреби в </w:t>
      </w:r>
      <w:proofErr w:type="spellStart"/>
      <w:r w:rsidRPr="005A4EA9">
        <w:rPr>
          <w:lang w:val="ru-RU"/>
        </w:rPr>
        <w:t>маркованих</w:t>
      </w:r>
      <w:proofErr w:type="spellEnd"/>
      <w:r w:rsidRPr="005A4EA9">
        <w:rPr>
          <w:lang w:val="ru-RU"/>
        </w:rPr>
        <w:t xml:space="preserve"> </w:t>
      </w:r>
      <w:proofErr w:type="spellStart"/>
      <w:r w:rsidRPr="005A4EA9">
        <w:rPr>
          <w:lang w:val="ru-RU"/>
        </w:rPr>
        <w:t>даних</w:t>
      </w:r>
      <w:proofErr w:type="spellEnd"/>
      <w:r w:rsidRPr="005A4EA9">
        <w:rPr>
          <w:lang w:val="ru-RU"/>
        </w:rPr>
        <w:t xml:space="preserve"> </w:t>
      </w:r>
      <w:proofErr w:type="spellStart"/>
      <w:r w:rsidRPr="005A4EA9">
        <w:rPr>
          <w:lang w:val="ru-RU"/>
        </w:rPr>
        <w:t>під</w:t>
      </w:r>
      <w:proofErr w:type="spellEnd"/>
      <w:r w:rsidRPr="005A4EA9">
        <w:rPr>
          <w:lang w:val="ru-RU"/>
        </w:rPr>
        <w:t xml:space="preserve"> час </w:t>
      </w:r>
      <w:proofErr w:type="spellStart"/>
      <w:r w:rsidRPr="005A4EA9">
        <w:rPr>
          <w:lang w:val="ru-RU"/>
        </w:rPr>
        <w:t>адаптації</w:t>
      </w:r>
      <w:proofErr w:type="spellEnd"/>
      <w:r w:rsidRPr="005A4EA9">
        <w:rPr>
          <w:lang w:val="ru-RU"/>
        </w:rPr>
        <w:t xml:space="preserve">, вони не </w:t>
      </w:r>
      <w:proofErr w:type="spellStart"/>
      <w:r w:rsidRPr="005A4EA9">
        <w:rPr>
          <w:lang w:val="ru-RU"/>
        </w:rPr>
        <w:t>усувають</w:t>
      </w:r>
      <w:proofErr w:type="spellEnd"/>
      <w:r w:rsidRPr="005A4EA9">
        <w:rPr>
          <w:lang w:val="ru-RU"/>
        </w:rPr>
        <w:t xml:space="preserve"> </w:t>
      </w:r>
      <w:proofErr w:type="spellStart"/>
      <w:r w:rsidRPr="005A4EA9">
        <w:rPr>
          <w:lang w:val="ru-RU"/>
        </w:rPr>
        <w:t>залежність</w:t>
      </w:r>
      <w:proofErr w:type="spellEnd"/>
      <w:r w:rsidRPr="005A4EA9">
        <w:rPr>
          <w:lang w:val="ru-RU"/>
        </w:rPr>
        <w:t xml:space="preserve"> </w:t>
      </w:r>
      <w:proofErr w:type="spellStart"/>
      <w:r w:rsidRPr="005A4EA9">
        <w:rPr>
          <w:lang w:val="ru-RU"/>
        </w:rPr>
        <w:t>від</w:t>
      </w:r>
      <w:proofErr w:type="spellEnd"/>
      <w:r w:rsidRPr="005A4EA9">
        <w:rPr>
          <w:lang w:val="ru-RU"/>
        </w:rPr>
        <w:t xml:space="preserve"> великого базового корпусу при </w:t>
      </w:r>
      <w:proofErr w:type="spellStart"/>
      <w:r w:rsidRPr="005A4EA9">
        <w:rPr>
          <w:lang w:val="ru-RU"/>
        </w:rPr>
        <w:t>попередньому</w:t>
      </w:r>
      <w:proofErr w:type="spellEnd"/>
      <w:r w:rsidRPr="005A4EA9">
        <w:rPr>
          <w:lang w:val="ru-RU"/>
        </w:rPr>
        <w:t xml:space="preserve"> </w:t>
      </w:r>
      <w:proofErr w:type="spellStart"/>
      <w:r w:rsidRPr="005A4EA9">
        <w:rPr>
          <w:lang w:val="ru-RU"/>
        </w:rPr>
        <w:t>навчанні</w:t>
      </w:r>
      <w:proofErr w:type="spellEnd"/>
      <w:r w:rsidRPr="005A4EA9">
        <w:rPr>
          <w:lang w:val="ru-RU"/>
        </w:rPr>
        <w:t xml:space="preserve">, а сам прототип у </w:t>
      </w:r>
      <w:r>
        <w:t>Prototypical</w:t>
      </w:r>
      <w:r w:rsidRPr="005A4EA9">
        <w:rPr>
          <w:lang w:val="ru-RU"/>
        </w:rPr>
        <w:t xml:space="preserve"> </w:t>
      </w:r>
      <w:r>
        <w:t>Networks</w:t>
      </w:r>
      <w:r w:rsidRPr="005A4EA9">
        <w:rPr>
          <w:lang w:val="ru-RU"/>
        </w:rPr>
        <w:t xml:space="preserve"> </w:t>
      </w:r>
      <w:proofErr w:type="spellStart"/>
      <w:r w:rsidRPr="005A4EA9">
        <w:rPr>
          <w:lang w:val="ru-RU"/>
        </w:rPr>
        <w:t>залишається</w:t>
      </w:r>
      <w:proofErr w:type="spellEnd"/>
      <w:r w:rsidRPr="005A4EA9">
        <w:rPr>
          <w:lang w:val="ru-RU"/>
        </w:rPr>
        <w:t xml:space="preserve"> </w:t>
      </w:r>
      <w:proofErr w:type="spellStart"/>
      <w:r w:rsidRPr="005A4EA9">
        <w:rPr>
          <w:lang w:val="ru-RU"/>
        </w:rPr>
        <w:t>непрозорим</w:t>
      </w:r>
      <w:proofErr w:type="spellEnd"/>
      <w:r w:rsidRPr="005A4EA9">
        <w:rPr>
          <w:lang w:val="ru-RU"/>
        </w:rPr>
        <w:t xml:space="preserve"> вектором у </w:t>
      </w:r>
      <w:proofErr w:type="spellStart"/>
      <w:r w:rsidRPr="005A4EA9">
        <w:rPr>
          <w:lang w:val="ru-RU"/>
        </w:rPr>
        <w:t>багатовимірному</w:t>
      </w:r>
      <w:proofErr w:type="spellEnd"/>
      <w:r w:rsidRPr="005A4EA9">
        <w:rPr>
          <w:lang w:val="ru-RU"/>
        </w:rPr>
        <w:t xml:space="preserve"> </w:t>
      </w:r>
      <w:proofErr w:type="spellStart"/>
      <w:r w:rsidRPr="005A4EA9">
        <w:rPr>
          <w:lang w:val="ru-RU"/>
        </w:rPr>
        <w:t>просторі</w:t>
      </w:r>
      <w:proofErr w:type="spellEnd"/>
      <w:r w:rsidRPr="005A4EA9">
        <w:rPr>
          <w:lang w:val="ru-RU"/>
        </w:rPr>
        <w:t xml:space="preserve">, а не </w:t>
      </w:r>
      <w:proofErr w:type="spellStart"/>
      <w:r w:rsidRPr="005A4EA9">
        <w:rPr>
          <w:lang w:val="ru-RU"/>
        </w:rPr>
        <w:t>інтерпретованим</w:t>
      </w:r>
      <w:proofErr w:type="spellEnd"/>
      <w:r w:rsidRPr="005A4EA9">
        <w:rPr>
          <w:lang w:val="ru-RU"/>
        </w:rPr>
        <w:t xml:space="preserve"> </w:t>
      </w:r>
      <w:proofErr w:type="spellStart"/>
      <w:r w:rsidRPr="005A4EA9">
        <w:rPr>
          <w:lang w:val="ru-RU"/>
        </w:rPr>
        <w:t>об'єктом</w:t>
      </w:r>
      <w:proofErr w:type="spellEnd"/>
      <w:r w:rsidRPr="005A4EA9">
        <w:rPr>
          <w:lang w:val="ru-RU"/>
        </w:rPr>
        <w:t xml:space="preserve">, </w:t>
      </w:r>
      <w:proofErr w:type="spellStart"/>
      <w:r w:rsidRPr="005A4EA9">
        <w:rPr>
          <w:lang w:val="ru-RU"/>
        </w:rPr>
        <w:t>придатним</w:t>
      </w:r>
      <w:proofErr w:type="spellEnd"/>
      <w:r w:rsidRPr="005A4EA9">
        <w:rPr>
          <w:lang w:val="ru-RU"/>
        </w:rPr>
        <w:t xml:space="preserve"> для </w:t>
      </w:r>
      <w:proofErr w:type="spellStart"/>
      <w:r w:rsidRPr="005A4EA9">
        <w:rPr>
          <w:lang w:val="ru-RU"/>
        </w:rPr>
        <w:t>перевірки</w:t>
      </w:r>
      <w:proofErr w:type="spellEnd"/>
      <w:r w:rsidRPr="005A4EA9">
        <w:rPr>
          <w:lang w:val="ru-RU"/>
        </w:rPr>
        <w:t xml:space="preserve"> </w:t>
      </w:r>
      <w:proofErr w:type="spellStart"/>
      <w:r w:rsidRPr="005A4EA9">
        <w:rPr>
          <w:lang w:val="ru-RU"/>
        </w:rPr>
        <w:t>експертом</w:t>
      </w:r>
      <w:proofErr w:type="spellEnd"/>
      <w:r w:rsidRPr="005A4EA9">
        <w:rPr>
          <w:lang w:val="ru-RU"/>
        </w:rPr>
        <w:t>.</w:t>
      </w:r>
    </w:p>
    <w:p w14:paraId="7F75C1BE" w14:textId="77777777" w:rsidR="00590F9B" w:rsidRPr="005A4EA9" w:rsidRDefault="00704D82">
      <w:pPr>
        <w:spacing w:after="0" w:line="280" w:lineRule="exact"/>
        <w:ind w:firstLine="567"/>
        <w:jc w:val="both"/>
        <w:rPr>
          <w:lang w:val="ru-RU"/>
        </w:rPr>
      </w:pPr>
      <w:proofErr w:type="spellStart"/>
      <w:r w:rsidRPr="005A4EA9">
        <w:rPr>
          <w:lang w:val="ru-RU"/>
        </w:rPr>
        <w:t>Домінантним</w:t>
      </w:r>
      <w:proofErr w:type="spellEnd"/>
      <w:r w:rsidRPr="005A4EA9">
        <w:rPr>
          <w:lang w:val="ru-RU"/>
        </w:rPr>
        <w:t xml:space="preserve"> шляхом до </w:t>
      </w:r>
      <w:proofErr w:type="spellStart"/>
      <w:r w:rsidRPr="005A4EA9">
        <w:rPr>
          <w:lang w:val="ru-RU"/>
        </w:rPr>
        <w:t>пояснюваності</w:t>
      </w:r>
      <w:proofErr w:type="spellEnd"/>
      <w:r w:rsidRPr="005A4EA9">
        <w:rPr>
          <w:lang w:val="ru-RU"/>
        </w:rPr>
        <w:t xml:space="preserve"> для </w:t>
      </w:r>
      <w:proofErr w:type="spellStart"/>
      <w:r w:rsidRPr="005A4EA9">
        <w:rPr>
          <w:lang w:val="ru-RU"/>
        </w:rPr>
        <w:t>вже</w:t>
      </w:r>
      <w:proofErr w:type="spellEnd"/>
      <w:r w:rsidRPr="005A4EA9">
        <w:rPr>
          <w:lang w:val="ru-RU"/>
        </w:rPr>
        <w:t xml:space="preserve"> </w:t>
      </w:r>
      <w:proofErr w:type="spellStart"/>
      <w:r w:rsidRPr="005A4EA9">
        <w:rPr>
          <w:lang w:val="ru-RU"/>
        </w:rPr>
        <w:t>навчених</w:t>
      </w:r>
      <w:proofErr w:type="spellEnd"/>
      <w:r w:rsidRPr="005A4EA9">
        <w:rPr>
          <w:lang w:val="ru-RU"/>
        </w:rPr>
        <w:t xml:space="preserve"> </w:t>
      </w:r>
      <w:proofErr w:type="spellStart"/>
      <w:r w:rsidRPr="005A4EA9">
        <w:rPr>
          <w:lang w:val="ru-RU"/>
        </w:rPr>
        <w:t>непрозорих</w:t>
      </w:r>
      <w:proofErr w:type="spellEnd"/>
      <w:r w:rsidRPr="005A4EA9">
        <w:rPr>
          <w:lang w:val="ru-RU"/>
        </w:rPr>
        <w:t xml:space="preserve"> моделей </w:t>
      </w:r>
      <w:proofErr w:type="spellStart"/>
      <w:r w:rsidRPr="005A4EA9">
        <w:rPr>
          <w:lang w:val="ru-RU"/>
        </w:rPr>
        <w:t>була</w:t>
      </w:r>
      <w:proofErr w:type="spellEnd"/>
      <w:r w:rsidRPr="005A4EA9">
        <w:rPr>
          <w:lang w:val="ru-RU"/>
        </w:rPr>
        <w:t xml:space="preserve"> </w:t>
      </w:r>
      <w:proofErr w:type="spellStart"/>
      <w:r w:rsidRPr="005A4EA9">
        <w:rPr>
          <w:lang w:val="ru-RU"/>
        </w:rPr>
        <w:t>побудова</w:t>
      </w:r>
      <w:proofErr w:type="spellEnd"/>
      <w:r w:rsidRPr="005A4EA9">
        <w:rPr>
          <w:lang w:val="ru-RU"/>
        </w:rPr>
        <w:t xml:space="preserve"> </w:t>
      </w:r>
      <w:r>
        <w:t>post</w:t>
      </w:r>
      <w:r w:rsidRPr="005A4EA9">
        <w:rPr>
          <w:lang w:val="ru-RU"/>
        </w:rPr>
        <w:t>-</w:t>
      </w:r>
      <w:r>
        <w:t>hoc</w:t>
      </w:r>
      <w:r w:rsidRPr="005A4EA9">
        <w:rPr>
          <w:lang w:val="ru-RU"/>
        </w:rPr>
        <w:t xml:space="preserve"> </w:t>
      </w:r>
      <w:proofErr w:type="spellStart"/>
      <w:r w:rsidRPr="005A4EA9">
        <w:rPr>
          <w:lang w:val="ru-RU"/>
        </w:rPr>
        <w:t>сурогатів</w:t>
      </w:r>
      <w:proofErr w:type="spellEnd"/>
      <w:r w:rsidRPr="005A4EA9">
        <w:rPr>
          <w:lang w:val="ru-RU"/>
        </w:rPr>
        <w:t xml:space="preserve">. </w:t>
      </w:r>
      <w:r>
        <w:t xml:space="preserve">Minh et al. [6], Hooshyar and Yang [7], Rajabi and </w:t>
      </w:r>
      <w:proofErr w:type="spellStart"/>
      <w:r>
        <w:t>Etminani</w:t>
      </w:r>
      <w:proofErr w:type="spellEnd"/>
      <w:r>
        <w:t xml:space="preserve"> [8] </w:t>
      </w:r>
      <w:proofErr w:type="spellStart"/>
      <w:r>
        <w:t>та</w:t>
      </w:r>
      <w:proofErr w:type="spellEnd"/>
      <w:r>
        <w:t xml:space="preserve"> Nawaz et al. [9] </w:t>
      </w:r>
      <w:proofErr w:type="spellStart"/>
      <w:r>
        <w:t>оглядають</w:t>
      </w:r>
      <w:proofErr w:type="spellEnd"/>
      <w:r>
        <w:t xml:space="preserve"> </w:t>
      </w:r>
      <w:proofErr w:type="spellStart"/>
      <w:r>
        <w:t>цей</w:t>
      </w:r>
      <w:proofErr w:type="spellEnd"/>
      <w:r>
        <w:t xml:space="preserve"> </w:t>
      </w:r>
      <w:proofErr w:type="spellStart"/>
      <w:r>
        <w:t>ландшафт</w:t>
      </w:r>
      <w:proofErr w:type="spellEnd"/>
      <w:r>
        <w:t xml:space="preserve"> і </w:t>
      </w:r>
      <w:proofErr w:type="spellStart"/>
      <w:r>
        <w:t>класифікують</w:t>
      </w:r>
      <w:proofErr w:type="spellEnd"/>
      <w:r>
        <w:t xml:space="preserve"> </w:t>
      </w:r>
      <w:proofErr w:type="spellStart"/>
      <w:r>
        <w:t>методи</w:t>
      </w:r>
      <w:proofErr w:type="spellEnd"/>
      <w:r>
        <w:t xml:space="preserve"> </w:t>
      </w:r>
      <w:proofErr w:type="spellStart"/>
      <w:r>
        <w:t>за</w:t>
      </w:r>
      <w:proofErr w:type="spellEnd"/>
      <w:r>
        <w:t xml:space="preserve"> </w:t>
      </w:r>
      <w:proofErr w:type="spellStart"/>
      <w:r>
        <w:t>локальністю</w:t>
      </w:r>
      <w:proofErr w:type="spellEnd"/>
      <w:r>
        <w:t xml:space="preserve">, </w:t>
      </w:r>
      <w:proofErr w:type="spellStart"/>
      <w:r>
        <w:t>модельною</w:t>
      </w:r>
      <w:proofErr w:type="spellEnd"/>
      <w:r>
        <w:t xml:space="preserve"> </w:t>
      </w:r>
      <w:proofErr w:type="spellStart"/>
      <w:r>
        <w:t>специфічністю</w:t>
      </w:r>
      <w:proofErr w:type="spellEnd"/>
      <w:r>
        <w:t xml:space="preserve"> і </w:t>
      </w:r>
      <w:proofErr w:type="spellStart"/>
      <w:r>
        <w:t>типом</w:t>
      </w:r>
      <w:proofErr w:type="spellEnd"/>
      <w:r>
        <w:t xml:space="preserve"> </w:t>
      </w:r>
      <w:proofErr w:type="spellStart"/>
      <w:r>
        <w:t>апроксимації</w:t>
      </w:r>
      <w:proofErr w:type="spellEnd"/>
      <w:r>
        <w:t xml:space="preserve">. </w:t>
      </w:r>
      <w:proofErr w:type="spellStart"/>
      <w:r>
        <w:t>Найпоширенішими</w:t>
      </w:r>
      <w:proofErr w:type="spellEnd"/>
      <w:r>
        <w:t xml:space="preserve"> </w:t>
      </w:r>
      <w:proofErr w:type="spellStart"/>
      <w:r>
        <w:t>прикладами</w:t>
      </w:r>
      <w:proofErr w:type="spellEnd"/>
      <w:r>
        <w:t xml:space="preserve"> є LIME [10], </w:t>
      </w:r>
      <w:proofErr w:type="spellStart"/>
      <w:r>
        <w:t>який</w:t>
      </w:r>
      <w:proofErr w:type="spellEnd"/>
      <w:r>
        <w:t xml:space="preserve"> </w:t>
      </w:r>
      <w:proofErr w:type="spellStart"/>
      <w:r>
        <w:t>локально</w:t>
      </w:r>
      <w:proofErr w:type="spellEnd"/>
      <w:r>
        <w:t xml:space="preserve"> </w:t>
      </w:r>
      <w:proofErr w:type="spellStart"/>
      <w:r>
        <w:t>апроксимує</w:t>
      </w:r>
      <w:proofErr w:type="spellEnd"/>
      <w:r>
        <w:t xml:space="preserve"> </w:t>
      </w:r>
      <w:proofErr w:type="spellStart"/>
      <w:r>
        <w:t>нелінійну</w:t>
      </w:r>
      <w:proofErr w:type="spellEnd"/>
      <w:r>
        <w:t xml:space="preserve"> </w:t>
      </w:r>
      <w:proofErr w:type="spellStart"/>
      <w:r>
        <w:t>модель</w:t>
      </w:r>
      <w:proofErr w:type="spellEnd"/>
      <w:r>
        <w:t xml:space="preserve"> </w:t>
      </w:r>
      <w:proofErr w:type="spellStart"/>
      <w:r>
        <w:t>лінійним</w:t>
      </w:r>
      <w:proofErr w:type="spellEnd"/>
      <w:r>
        <w:t xml:space="preserve"> </w:t>
      </w:r>
      <w:proofErr w:type="spellStart"/>
      <w:r>
        <w:t>сурогатом</w:t>
      </w:r>
      <w:proofErr w:type="spellEnd"/>
      <w:r>
        <w:t xml:space="preserve">, </w:t>
      </w:r>
      <w:proofErr w:type="spellStart"/>
      <w:r>
        <w:t>та</w:t>
      </w:r>
      <w:proofErr w:type="spellEnd"/>
      <w:r>
        <w:t xml:space="preserve"> SHAP [11] </w:t>
      </w:r>
      <w:proofErr w:type="spellStart"/>
      <w:r>
        <w:t>на</w:t>
      </w:r>
      <w:proofErr w:type="spellEnd"/>
      <w:r>
        <w:t xml:space="preserve"> </w:t>
      </w:r>
      <w:proofErr w:type="spellStart"/>
      <w:r>
        <w:t>основі</w:t>
      </w:r>
      <w:proofErr w:type="spellEnd"/>
      <w:r>
        <w:t xml:space="preserve"> </w:t>
      </w:r>
      <w:proofErr w:type="spellStart"/>
      <w:r>
        <w:t>атрибуції</w:t>
      </w:r>
      <w:proofErr w:type="spellEnd"/>
      <w:r>
        <w:t xml:space="preserve"> </w:t>
      </w:r>
      <w:proofErr w:type="spellStart"/>
      <w:r>
        <w:t>за</w:t>
      </w:r>
      <w:proofErr w:type="spellEnd"/>
      <w:r>
        <w:t xml:space="preserve"> </w:t>
      </w:r>
      <w:proofErr w:type="spellStart"/>
      <w:r>
        <w:t>значеннями</w:t>
      </w:r>
      <w:proofErr w:type="spellEnd"/>
      <w:r>
        <w:t xml:space="preserve"> Шеплі. Slack et al. [12] </w:t>
      </w:r>
      <w:proofErr w:type="spellStart"/>
      <w:r>
        <w:t>експериментально</w:t>
      </w:r>
      <w:proofErr w:type="spellEnd"/>
      <w:r>
        <w:t xml:space="preserve"> </w:t>
      </w:r>
      <w:proofErr w:type="spellStart"/>
      <w:r>
        <w:t>показали</w:t>
      </w:r>
      <w:proofErr w:type="spellEnd"/>
      <w:r>
        <w:t xml:space="preserve">, </w:t>
      </w:r>
      <w:proofErr w:type="spellStart"/>
      <w:r>
        <w:t>що</w:t>
      </w:r>
      <w:proofErr w:type="spellEnd"/>
      <w:r>
        <w:t xml:space="preserve"> LIME </w:t>
      </w:r>
      <w:proofErr w:type="spellStart"/>
      <w:r>
        <w:t>та</w:t>
      </w:r>
      <w:proofErr w:type="spellEnd"/>
      <w:r>
        <w:t xml:space="preserve"> SHAP </w:t>
      </w:r>
      <w:proofErr w:type="spellStart"/>
      <w:r>
        <w:t>уразливі</w:t>
      </w:r>
      <w:proofErr w:type="spellEnd"/>
      <w:r>
        <w:t xml:space="preserve"> </w:t>
      </w:r>
      <w:proofErr w:type="spellStart"/>
      <w:r>
        <w:t>до</w:t>
      </w:r>
      <w:proofErr w:type="spellEnd"/>
      <w:r>
        <w:t xml:space="preserve"> </w:t>
      </w:r>
      <w:proofErr w:type="spellStart"/>
      <w:r>
        <w:t>цілеспрямованої</w:t>
      </w:r>
      <w:proofErr w:type="spellEnd"/>
      <w:r>
        <w:t xml:space="preserve"> </w:t>
      </w:r>
      <w:proofErr w:type="spellStart"/>
      <w:r>
        <w:t>атаки</w:t>
      </w:r>
      <w:proofErr w:type="spellEnd"/>
      <w:r>
        <w:t xml:space="preserve">: </w:t>
      </w:r>
      <w:proofErr w:type="spellStart"/>
      <w:r>
        <w:t>класифікатор</w:t>
      </w:r>
      <w:proofErr w:type="spellEnd"/>
      <w:r>
        <w:t xml:space="preserve"> з </w:t>
      </w:r>
      <w:proofErr w:type="spellStart"/>
      <w:r>
        <w:t>виразно</w:t>
      </w:r>
      <w:proofErr w:type="spellEnd"/>
      <w:r>
        <w:t xml:space="preserve"> </w:t>
      </w:r>
      <w:proofErr w:type="spellStart"/>
      <w:r>
        <w:t>дискримінаційною</w:t>
      </w:r>
      <w:proofErr w:type="spellEnd"/>
      <w:r>
        <w:t xml:space="preserve"> </w:t>
      </w:r>
      <w:proofErr w:type="spellStart"/>
      <w:r>
        <w:t>поведінкою</w:t>
      </w:r>
      <w:proofErr w:type="spellEnd"/>
      <w:r>
        <w:t xml:space="preserve"> </w:t>
      </w:r>
      <w:proofErr w:type="spellStart"/>
      <w:r>
        <w:t>можна</w:t>
      </w:r>
      <w:proofErr w:type="spellEnd"/>
      <w:r>
        <w:t xml:space="preserve"> </w:t>
      </w:r>
      <w:proofErr w:type="spellStart"/>
      <w:r>
        <w:t>змусити</w:t>
      </w:r>
      <w:proofErr w:type="spellEnd"/>
      <w:r>
        <w:t xml:space="preserve"> </w:t>
      </w:r>
      <w:proofErr w:type="spellStart"/>
      <w:r>
        <w:t>виглядати</w:t>
      </w:r>
      <w:proofErr w:type="spellEnd"/>
      <w:r>
        <w:t xml:space="preserve"> </w:t>
      </w:r>
      <w:proofErr w:type="spellStart"/>
      <w:r>
        <w:t>нейтральним</w:t>
      </w:r>
      <w:proofErr w:type="spellEnd"/>
      <w:r>
        <w:t xml:space="preserve"> </w:t>
      </w:r>
      <w:proofErr w:type="spellStart"/>
      <w:r>
        <w:t>за</w:t>
      </w:r>
      <w:proofErr w:type="spellEnd"/>
      <w:r>
        <w:t xml:space="preserve"> </w:t>
      </w:r>
      <w:proofErr w:type="spellStart"/>
      <w:r>
        <w:t>обома</w:t>
      </w:r>
      <w:proofErr w:type="spellEnd"/>
      <w:r>
        <w:t xml:space="preserve"> </w:t>
      </w:r>
      <w:proofErr w:type="spellStart"/>
      <w:r>
        <w:t>методами</w:t>
      </w:r>
      <w:proofErr w:type="spellEnd"/>
      <w:r>
        <w:t>. Post</w:t>
      </w:r>
      <w:r w:rsidRPr="005A4EA9">
        <w:rPr>
          <w:lang w:val="ru-RU"/>
        </w:rPr>
        <w:t>-</w:t>
      </w:r>
      <w:r>
        <w:t>hoc</w:t>
      </w:r>
      <w:r w:rsidRPr="005A4EA9">
        <w:rPr>
          <w:lang w:val="ru-RU"/>
        </w:rPr>
        <w:t xml:space="preserve"> </w:t>
      </w:r>
      <w:proofErr w:type="spellStart"/>
      <w:r w:rsidRPr="005A4EA9">
        <w:rPr>
          <w:lang w:val="ru-RU"/>
        </w:rPr>
        <w:t>пояснення</w:t>
      </w:r>
      <w:proofErr w:type="spellEnd"/>
      <w:r w:rsidRPr="005A4EA9">
        <w:rPr>
          <w:lang w:val="ru-RU"/>
        </w:rPr>
        <w:t xml:space="preserve"> тому не </w:t>
      </w:r>
      <w:proofErr w:type="spellStart"/>
      <w:r w:rsidRPr="005A4EA9">
        <w:rPr>
          <w:lang w:val="ru-RU"/>
        </w:rPr>
        <w:t>дають</w:t>
      </w:r>
      <w:proofErr w:type="spellEnd"/>
      <w:r w:rsidRPr="005A4EA9">
        <w:rPr>
          <w:lang w:val="ru-RU"/>
        </w:rPr>
        <w:t xml:space="preserve"> </w:t>
      </w:r>
      <w:proofErr w:type="spellStart"/>
      <w:r w:rsidRPr="005A4EA9">
        <w:rPr>
          <w:lang w:val="ru-RU"/>
        </w:rPr>
        <w:t>гарантії</w:t>
      </w:r>
      <w:proofErr w:type="spellEnd"/>
      <w:r w:rsidRPr="005A4EA9">
        <w:rPr>
          <w:lang w:val="ru-RU"/>
        </w:rPr>
        <w:t xml:space="preserve"> </w:t>
      </w:r>
      <w:proofErr w:type="spellStart"/>
      <w:r w:rsidRPr="005A4EA9">
        <w:rPr>
          <w:lang w:val="ru-RU"/>
        </w:rPr>
        <w:t>відповідності</w:t>
      </w:r>
      <w:proofErr w:type="spellEnd"/>
      <w:r w:rsidRPr="005A4EA9">
        <w:rPr>
          <w:lang w:val="ru-RU"/>
        </w:rPr>
        <w:t xml:space="preserve"> </w:t>
      </w:r>
      <w:proofErr w:type="spellStart"/>
      <w:r w:rsidRPr="005A4EA9">
        <w:rPr>
          <w:lang w:val="ru-RU"/>
        </w:rPr>
        <w:t>фактичній</w:t>
      </w:r>
      <w:proofErr w:type="spellEnd"/>
      <w:r w:rsidRPr="005A4EA9">
        <w:rPr>
          <w:lang w:val="ru-RU"/>
        </w:rPr>
        <w:t xml:space="preserve"> </w:t>
      </w:r>
      <w:proofErr w:type="spellStart"/>
      <w:r w:rsidRPr="005A4EA9">
        <w:rPr>
          <w:lang w:val="ru-RU"/>
        </w:rPr>
        <w:t>логіці</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мотивує</w:t>
      </w:r>
      <w:proofErr w:type="spellEnd"/>
      <w:r w:rsidRPr="005A4EA9">
        <w:rPr>
          <w:lang w:val="ru-RU"/>
        </w:rPr>
        <w:t xml:space="preserve"> </w:t>
      </w:r>
      <w:proofErr w:type="spellStart"/>
      <w:r w:rsidRPr="005A4EA9">
        <w:rPr>
          <w:lang w:val="ru-RU"/>
        </w:rPr>
        <w:t>інтерес</w:t>
      </w:r>
      <w:proofErr w:type="spellEnd"/>
      <w:r w:rsidRPr="005A4EA9">
        <w:rPr>
          <w:lang w:val="ru-RU"/>
        </w:rPr>
        <w:t xml:space="preserve"> до моделей, </w:t>
      </w:r>
      <w:proofErr w:type="spellStart"/>
      <w:r w:rsidRPr="005A4EA9">
        <w:rPr>
          <w:lang w:val="ru-RU"/>
        </w:rPr>
        <w:t>пояснюваних</w:t>
      </w:r>
      <w:proofErr w:type="spellEnd"/>
      <w:r w:rsidRPr="005A4EA9">
        <w:rPr>
          <w:lang w:val="ru-RU"/>
        </w:rPr>
        <w:t xml:space="preserve"> за </w:t>
      </w:r>
      <w:proofErr w:type="spellStart"/>
      <w:r w:rsidRPr="005A4EA9">
        <w:rPr>
          <w:lang w:val="ru-RU"/>
        </w:rPr>
        <w:t>побудовою</w:t>
      </w:r>
      <w:proofErr w:type="spellEnd"/>
      <w:r w:rsidRPr="005A4EA9">
        <w:rPr>
          <w:lang w:val="ru-RU"/>
        </w:rPr>
        <w:t xml:space="preserve"> — </w:t>
      </w:r>
      <w:proofErr w:type="spellStart"/>
      <w:r w:rsidRPr="005A4EA9">
        <w:rPr>
          <w:lang w:val="ru-RU"/>
        </w:rPr>
        <w:t>тобто</w:t>
      </w:r>
      <w:proofErr w:type="spellEnd"/>
      <w:r w:rsidRPr="005A4EA9">
        <w:rPr>
          <w:lang w:val="ru-RU"/>
        </w:rPr>
        <w:t xml:space="preserve"> моделей, у </w:t>
      </w:r>
      <w:proofErr w:type="spellStart"/>
      <w:r w:rsidRPr="005A4EA9">
        <w:rPr>
          <w:lang w:val="ru-RU"/>
        </w:rPr>
        <w:t>яких</w:t>
      </w:r>
      <w:proofErr w:type="spellEnd"/>
      <w:r w:rsidRPr="005A4EA9">
        <w:rPr>
          <w:lang w:val="ru-RU"/>
        </w:rPr>
        <w:t xml:space="preserve"> </w:t>
      </w:r>
      <w:proofErr w:type="spellStart"/>
      <w:r w:rsidRPr="005A4EA9">
        <w:rPr>
          <w:lang w:val="ru-RU"/>
        </w:rPr>
        <w:t>внутрішнє</w:t>
      </w:r>
      <w:proofErr w:type="spellEnd"/>
      <w:r w:rsidRPr="005A4EA9">
        <w:rPr>
          <w:lang w:val="ru-RU"/>
        </w:rPr>
        <w:t xml:space="preserve"> </w:t>
      </w:r>
      <w:proofErr w:type="spellStart"/>
      <w:r w:rsidRPr="005A4EA9">
        <w:rPr>
          <w:lang w:val="ru-RU"/>
        </w:rPr>
        <w:t>представлення</w:t>
      </w:r>
      <w:proofErr w:type="spellEnd"/>
      <w:r w:rsidRPr="005A4EA9">
        <w:rPr>
          <w:lang w:val="ru-RU"/>
        </w:rPr>
        <w:t xml:space="preserve"> </w:t>
      </w:r>
      <w:proofErr w:type="spellStart"/>
      <w:r w:rsidRPr="005A4EA9">
        <w:rPr>
          <w:lang w:val="ru-RU"/>
        </w:rPr>
        <w:t>саме</w:t>
      </w:r>
      <w:proofErr w:type="spellEnd"/>
      <w:r w:rsidRPr="005A4EA9">
        <w:rPr>
          <w:lang w:val="ru-RU"/>
        </w:rPr>
        <w:t xml:space="preserve"> по </w:t>
      </w:r>
      <w:proofErr w:type="spellStart"/>
      <w:r w:rsidRPr="005A4EA9">
        <w:rPr>
          <w:lang w:val="ru-RU"/>
        </w:rPr>
        <w:t>собі</w:t>
      </w:r>
      <w:proofErr w:type="spellEnd"/>
      <w:r w:rsidRPr="005A4EA9">
        <w:rPr>
          <w:lang w:val="ru-RU"/>
        </w:rPr>
        <w:t xml:space="preserve"> є </w:t>
      </w:r>
      <w:proofErr w:type="spellStart"/>
      <w:r w:rsidRPr="005A4EA9">
        <w:rPr>
          <w:lang w:val="ru-RU"/>
        </w:rPr>
        <w:t>інтерпретованим</w:t>
      </w:r>
      <w:proofErr w:type="spellEnd"/>
      <w:r w:rsidRPr="005A4EA9">
        <w:rPr>
          <w:lang w:val="ru-RU"/>
        </w:rPr>
        <w:t xml:space="preserve"> </w:t>
      </w:r>
      <w:proofErr w:type="spellStart"/>
      <w:r w:rsidRPr="005A4EA9">
        <w:rPr>
          <w:lang w:val="ru-RU"/>
        </w:rPr>
        <w:t>описом</w:t>
      </w:r>
      <w:proofErr w:type="spellEnd"/>
      <w:r w:rsidRPr="005A4EA9">
        <w:rPr>
          <w:lang w:val="ru-RU"/>
        </w:rPr>
        <w:t>.</w:t>
      </w:r>
    </w:p>
    <w:p w14:paraId="639691E1" w14:textId="77777777" w:rsidR="00590F9B" w:rsidRPr="005A4EA9" w:rsidRDefault="00704D82">
      <w:pPr>
        <w:spacing w:after="0" w:line="280" w:lineRule="exact"/>
        <w:ind w:firstLine="567"/>
        <w:jc w:val="both"/>
        <w:rPr>
          <w:lang w:val="ru-RU"/>
        </w:rPr>
      </w:pPr>
      <w:r w:rsidRPr="005A4EA9">
        <w:rPr>
          <w:lang w:val="ru-RU"/>
        </w:rPr>
        <w:t xml:space="preserve">Графи як </w:t>
      </w:r>
      <w:proofErr w:type="spellStart"/>
      <w:r w:rsidRPr="005A4EA9">
        <w:rPr>
          <w:lang w:val="ru-RU"/>
        </w:rPr>
        <w:t>представлення</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w:t>
      </w:r>
      <w:proofErr w:type="spellStart"/>
      <w:r w:rsidRPr="005A4EA9">
        <w:rPr>
          <w:lang w:val="ru-RU"/>
        </w:rPr>
        <w:t>мають</w:t>
      </w:r>
      <w:proofErr w:type="spellEnd"/>
      <w:r w:rsidRPr="005A4EA9">
        <w:rPr>
          <w:lang w:val="ru-RU"/>
        </w:rPr>
        <w:t xml:space="preserve"> </w:t>
      </w:r>
      <w:proofErr w:type="spellStart"/>
      <w:r w:rsidRPr="005A4EA9">
        <w:rPr>
          <w:lang w:val="ru-RU"/>
        </w:rPr>
        <w:t>довгу</w:t>
      </w:r>
      <w:proofErr w:type="spellEnd"/>
      <w:r w:rsidRPr="005A4EA9">
        <w:rPr>
          <w:lang w:val="ru-RU"/>
        </w:rPr>
        <w:t xml:space="preserve"> </w:t>
      </w:r>
      <w:proofErr w:type="spellStart"/>
      <w:r w:rsidRPr="005A4EA9">
        <w:rPr>
          <w:lang w:val="ru-RU"/>
        </w:rPr>
        <w:t>історію</w:t>
      </w:r>
      <w:proofErr w:type="spellEnd"/>
      <w:r w:rsidRPr="005A4EA9">
        <w:rPr>
          <w:lang w:val="ru-RU"/>
        </w:rPr>
        <w:t xml:space="preserve"> в </w:t>
      </w:r>
      <w:proofErr w:type="spellStart"/>
      <w:r w:rsidRPr="005A4EA9">
        <w:rPr>
          <w:lang w:val="ru-RU"/>
        </w:rPr>
        <w:t>комп'ютерному</w:t>
      </w:r>
      <w:proofErr w:type="spellEnd"/>
      <w:r w:rsidRPr="005A4EA9">
        <w:rPr>
          <w:lang w:val="ru-RU"/>
        </w:rPr>
        <w:t xml:space="preserve"> </w:t>
      </w:r>
      <w:proofErr w:type="spellStart"/>
      <w:r w:rsidRPr="005A4EA9">
        <w:rPr>
          <w:lang w:val="ru-RU"/>
        </w:rPr>
        <w:t>зорі</w:t>
      </w:r>
      <w:proofErr w:type="spellEnd"/>
      <w:r w:rsidRPr="005A4EA9">
        <w:rPr>
          <w:lang w:val="ru-RU"/>
        </w:rPr>
        <w:t xml:space="preserve">: </w:t>
      </w:r>
      <w:proofErr w:type="spellStart"/>
      <w:r w:rsidRPr="005A4EA9">
        <w:rPr>
          <w:lang w:val="ru-RU"/>
        </w:rPr>
        <w:t>скелетні</w:t>
      </w:r>
      <w:proofErr w:type="spellEnd"/>
      <w:r w:rsidRPr="005A4EA9">
        <w:rPr>
          <w:lang w:val="ru-RU"/>
        </w:rPr>
        <w:t xml:space="preserve"> графи </w:t>
      </w:r>
      <w:proofErr w:type="spellStart"/>
      <w:r w:rsidRPr="005A4EA9">
        <w:rPr>
          <w:lang w:val="ru-RU"/>
        </w:rPr>
        <w:t>зберігають</w:t>
      </w:r>
      <w:proofErr w:type="spellEnd"/>
      <w:r w:rsidRPr="005A4EA9">
        <w:rPr>
          <w:lang w:val="ru-RU"/>
        </w:rPr>
        <w:t xml:space="preserve"> </w:t>
      </w:r>
      <w:proofErr w:type="spellStart"/>
      <w:r w:rsidRPr="005A4EA9">
        <w:rPr>
          <w:lang w:val="ru-RU"/>
        </w:rPr>
        <w:t>топологію</w:t>
      </w:r>
      <w:proofErr w:type="spellEnd"/>
      <w:r w:rsidRPr="005A4EA9">
        <w:rPr>
          <w:lang w:val="ru-RU"/>
        </w:rPr>
        <w:t xml:space="preserve"> та </w:t>
      </w:r>
      <w:proofErr w:type="spellStart"/>
      <w:r w:rsidRPr="005A4EA9">
        <w:rPr>
          <w:lang w:val="ru-RU"/>
        </w:rPr>
        <w:t>базову</w:t>
      </w:r>
      <w:proofErr w:type="spellEnd"/>
      <w:r w:rsidRPr="005A4EA9">
        <w:rPr>
          <w:lang w:val="ru-RU"/>
        </w:rPr>
        <w:t xml:space="preserve"> </w:t>
      </w:r>
      <w:proofErr w:type="spellStart"/>
      <w:r w:rsidRPr="005A4EA9">
        <w:rPr>
          <w:lang w:val="ru-RU"/>
        </w:rPr>
        <w:t>геометрію</w:t>
      </w:r>
      <w:proofErr w:type="spellEnd"/>
      <w:r w:rsidRPr="005A4EA9">
        <w:rPr>
          <w:lang w:val="ru-RU"/>
        </w:rPr>
        <w:t xml:space="preserve"> </w:t>
      </w:r>
      <w:proofErr w:type="spellStart"/>
      <w:r w:rsidRPr="005A4EA9">
        <w:rPr>
          <w:lang w:val="ru-RU"/>
        </w:rPr>
        <w:t>об'єкта</w:t>
      </w:r>
      <w:proofErr w:type="spellEnd"/>
      <w:r w:rsidRPr="005A4EA9">
        <w:rPr>
          <w:lang w:val="ru-RU"/>
        </w:rPr>
        <w:t xml:space="preserve">, </w:t>
      </w:r>
      <w:proofErr w:type="spellStart"/>
      <w:r w:rsidRPr="005A4EA9">
        <w:rPr>
          <w:lang w:val="ru-RU"/>
        </w:rPr>
        <w:t>відкидаючи</w:t>
      </w:r>
      <w:proofErr w:type="spellEnd"/>
      <w:r w:rsidRPr="005A4EA9">
        <w:rPr>
          <w:lang w:val="ru-RU"/>
        </w:rPr>
        <w:t xml:space="preserve"> </w:t>
      </w:r>
      <w:proofErr w:type="spellStart"/>
      <w:r w:rsidRPr="005A4EA9">
        <w:rPr>
          <w:lang w:val="ru-RU"/>
        </w:rPr>
        <w:t>надлишкові</w:t>
      </w:r>
      <w:proofErr w:type="spellEnd"/>
      <w:r w:rsidRPr="005A4EA9">
        <w:rPr>
          <w:lang w:val="ru-RU"/>
        </w:rPr>
        <w:t xml:space="preserve"> </w:t>
      </w:r>
      <w:proofErr w:type="spellStart"/>
      <w:r w:rsidRPr="005A4EA9">
        <w:rPr>
          <w:lang w:val="ru-RU"/>
        </w:rPr>
        <w:t>пікселі</w:t>
      </w:r>
      <w:proofErr w:type="spellEnd"/>
      <w:r w:rsidRPr="005A4EA9">
        <w:rPr>
          <w:lang w:val="ru-RU"/>
        </w:rPr>
        <w:t xml:space="preserve">, і </w:t>
      </w:r>
      <w:proofErr w:type="spellStart"/>
      <w:r w:rsidRPr="005A4EA9">
        <w:rPr>
          <w:lang w:val="ru-RU"/>
        </w:rPr>
        <w:t>підтверджують</w:t>
      </w:r>
      <w:proofErr w:type="spellEnd"/>
      <w:r w:rsidRPr="005A4EA9">
        <w:rPr>
          <w:lang w:val="ru-RU"/>
        </w:rPr>
        <w:t xml:space="preserve"> </w:t>
      </w:r>
      <w:proofErr w:type="spellStart"/>
      <w:r w:rsidRPr="005A4EA9">
        <w:rPr>
          <w:lang w:val="ru-RU"/>
        </w:rPr>
        <w:t>конкурентоспроможність</w:t>
      </w:r>
      <w:proofErr w:type="spellEnd"/>
      <w:r w:rsidRPr="005A4EA9">
        <w:rPr>
          <w:lang w:val="ru-RU"/>
        </w:rPr>
        <w:t xml:space="preserve"> </w:t>
      </w:r>
      <w:proofErr w:type="spellStart"/>
      <w:r w:rsidRPr="005A4EA9">
        <w:rPr>
          <w:lang w:val="ru-RU"/>
        </w:rPr>
        <w:t>графових</w:t>
      </w:r>
      <w:proofErr w:type="spellEnd"/>
      <w:r w:rsidRPr="005A4EA9">
        <w:rPr>
          <w:lang w:val="ru-RU"/>
        </w:rPr>
        <w:t xml:space="preserve"> </w:t>
      </w:r>
      <w:proofErr w:type="spellStart"/>
      <w:r w:rsidRPr="005A4EA9">
        <w:rPr>
          <w:lang w:val="ru-RU"/>
        </w:rPr>
        <w:t>представлень</w:t>
      </w:r>
      <w:proofErr w:type="spellEnd"/>
      <w:r w:rsidRPr="005A4EA9">
        <w:rPr>
          <w:lang w:val="ru-RU"/>
        </w:rPr>
        <w:t xml:space="preserve"> </w:t>
      </w:r>
      <w:proofErr w:type="gramStart"/>
      <w:r w:rsidRPr="005A4EA9">
        <w:rPr>
          <w:lang w:val="ru-RU"/>
        </w:rPr>
        <w:t>у задачах</w:t>
      </w:r>
      <w:proofErr w:type="gramEnd"/>
      <w:r w:rsidRPr="005A4EA9">
        <w:rPr>
          <w:lang w:val="ru-RU"/>
        </w:rPr>
        <w:t xml:space="preserve"> </w:t>
      </w:r>
      <w:proofErr w:type="spellStart"/>
      <w:r w:rsidRPr="005A4EA9">
        <w:rPr>
          <w:lang w:val="ru-RU"/>
        </w:rPr>
        <w:t>розпізнавання</w:t>
      </w:r>
      <w:proofErr w:type="spellEnd"/>
      <w:r w:rsidRPr="005A4EA9">
        <w:rPr>
          <w:lang w:val="ru-RU"/>
        </w:rPr>
        <w:t xml:space="preserve"> форм. </w:t>
      </w:r>
      <w:proofErr w:type="spellStart"/>
      <w:r w:rsidRPr="005A4EA9">
        <w:rPr>
          <w:lang w:val="ru-RU"/>
        </w:rPr>
        <w:t>Сучасний</w:t>
      </w:r>
      <w:proofErr w:type="spellEnd"/>
      <w:r w:rsidRPr="005A4EA9">
        <w:rPr>
          <w:lang w:val="ru-RU"/>
        </w:rPr>
        <w:t xml:space="preserve"> </w:t>
      </w:r>
      <w:proofErr w:type="spellStart"/>
      <w:r w:rsidRPr="005A4EA9">
        <w:rPr>
          <w:lang w:val="ru-RU"/>
        </w:rPr>
        <w:t>напрям</w:t>
      </w:r>
      <w:proofErr w:type="spellEnd"/>
      <w:r w:rsidRPr="005A4EA9">
        <w:rPr>
          <w:lang w:val="ru-RU"/>
        </w:rPr>
        <w:t xml:space="preserve"> </w:t>
      </w:r>
      <w:proofErr w:type="spellStart"/>
      <w:r w:rsidRPr="005A4EA9">
        <w:rPr>
          <w:lang w:val="ru-RU"/>
        </w:rPr>
        <w:t>графових</w:t>
      </w:r>
      <w:proofErr w:type="spellEnd"/>
      <w:r w:rsidRPr="005A4EA9">
        <w:rPr>
          <w:lang w:val="ru-RU"/>
        </w:rPr>
        <w:t xml:space="preserve"> </w:t>
      </w:r>
      <w:proofErr w:type="spellStart"/>
      <w:r w:rsidRPr="005A4EA9">
        <w:rPr>
          <w:lang w:val="ru-RU"/>
        </w:rPr>
        <w:t>нейронних</w:t>
      </w:r>
      <w:proofErr w:type="spellEnd"/>
      <w:r w:rsidRPr="005A4EA9">
        <w:rPr>
          <w:lang w:val="ru-RU"/>
        </w:rPr>
        <w:t xml:space="preserve"> мереж, </w:t>
      </w:r>
      <w:proofErr w:type="spellStart"/>
      <w:r w:rsidRPr="005A4EA9">
        <w:rPr>
          <w:lang w:val="ru-RU"/>
        </w:rPr>
        <w:t>зокрема</w:t>
      </w:r>
      <w:proofErr w:type="spellEnd"/>
      <w:r w:rsidRPr="005A4EA9">
        <w:rPr>
          <w:lang w:val="ru-RU"/>
        </w:rPr>
        <w:t xml:space="preserve"> </w:t>
      </w:r>
      <w:r>
        <w:t>Graph</w:t>
      </w:r>
      <w:r w:rsidRPr="005A4EA9">
        <w:rPr>
          <w:lang w:val="ru-RU"/>
        </w:rPr>
        <w:t xml:space="preserve"> </w:t>
      </w:r>
      <w:r>
        <w:t>Prototypical</w:t>
      </w:r>
      <w:r w:rsidRPr="005A4EA9">
        <w:rPr>
          <w:lang w:val="ru-RU"/>
        </w:rPr>
        <w:t xml:space="preserve"> </w:t>
      </w:r>
      <w:r>
        <w:t>Networks</w:t>
      </w:r>
      <w:r w:rsidRPr="005A4EA9">
        <w:rPr>
          <w:lang w:val="ru-RU"/>
        </w:rPr>
        <w:t xml:space="preserve"> [13], переносить </w:t>
      </w:r>
      <w:proofErr w:type="spellStart"/>
      <w:r w:rsidRPr="005A4EA9">
        <w:rPr>
          <w:lang w:val="ru-RU"/>
        </w:rPr>
        <w:t>ідеї</w:t>
      </w:r>
      <w:proofErr w:type="spellEnd"/>
      <w:r w:rsidRPr="005A4EA9">
        <w:rPr>
          <w:lang w:val="ru-RU"/>
        </w:rPr>
        <w:t xml:space="preserve"> </w:t>
      </w:r>
      <w:r>
        <w:t>few</w:t>
      </w:r>
      <w:r w:rsidRPr="005A4EA9">
        <w:rPr>
          <w:lang w:val="ru-RU"/>
        </w:rPr>
        <w:t>-</w:t>
      </w:r>
      <w:r>
        <w:t>shot</w:t>
      </w:r>
      <w:r w:rsidRPr="005A4EA9">
        <w:rPr>
          <w:lang w:val="ru-RU"/>
        </w:rPr>
        <w:t xml:space="preserve"> на </w:t>
      </w:r>
      <w:proofErr w:type="spellStart"/>
      <w:r w:rsidRPr="005A4EA9">
        <w:rPr>
          <w:lang w:val="ru-RU"/>
        </w:rPr>
        <w:t>атрибутовані</w:t>
      </w:r>
      <w:proofErr w:type="spellEnd"/>
      <w:r w:rsidRPr="005A4EA9">
        <w:rPr>
          <w:lang w:val="ru-RU"/>
        </w:rPr>
        <w:t xml:space="preserve"> графи, </w:t>
      </w:r>
      <w:proofErr w:type="spellStart"/>
      <w:r w:rsidRPr="005A4EA9">
        <w:rPr>
          <w:lang w:val="ru-RU"/>
        </w:rPr>
        <w:t>але</w:t>
      </w:r>
      <w:proofErr w:type="spellEnd"/>
      <w:r w:rsidRPr="005A4EA9">
        <w:rPr>
          <w:lang w:val="ru-RU"/>
        </w:rPr>
        <w:t xml:space="preserve"> </w:t>
      </w:r>
      <w:proofErr w:type="spellStart"/>
      <w:r w:rsidRPr="005A4EA9">
        <w:rPr>
          <w:lang w:val="ru-RU"/>
        </w:rPr>
        <w:t>знов</w:t>
      </w:r>
      <w:proofErr w:type="spellEnd"/>
      <w:r w:rsidRPr="005A4EA9">
        <w:rPr>
          <w:lang w:val="ru-RU"/>
        </w:rPr>
        <w:t xml:space="preserve"> </w:t>
      </w:r>
      <w:proofErr w:type="spellStart"/>
      <w:r w:rsidRPr="005A4EA9">
        <w:rPr>
          <w:lang w:val="ru-RU"/>
        </w:rPr>
        <w:t>повертається</w:t>
      </w:r>
      <w:proofErr w:type="spellEnd"/>
      <w:r w:rsidRPr="005A4EA9">
        <w:rPr>
          <w:lang w:val="ru-RU"/>
        </w:rPr>
        <w:t xml:space="preserve"> до латентно-</w:t>
      </w:r>
      <w:proofErr w:type="spellStart"/>
      <w:r w:rsidRPr="005A4EA9">
        <w:rPr>
          <w:lang w:val="ru-RU"/>
        </w:rPr>
        <w:t>векторних</w:t>
      </w:r>
      <w:proofErr w:type="spellEnd"/>
      <w:r w:rsidRPr="005A4EA9">
        <w:rPr>
          <w:lang w:val="ru-RU"/>
        </w:rPr>
        <w:t xml:space="preserve"> </w:t>
      </w:r>
      <w:proofErr w:type="spellStart"/>
      <w:r w:rsidRPr="005A4EA9">
        <w:rPr>
          <w:lang w:val="ru-RU"/>
        </w:rPr>
        <w:t>представлень</w:t>
      </w:r>
      <w:proofErr w:type="spellEnd"/>
      <w:r w:rsidRPr="005A4EA9">
        <w:rPr>
          <w:lang w:val="ru-RU"/>
        </w:rPr>
        <w:t xml:space="preserve"> і не </w:t>
      </w:r>
      <w:proofErr w:type="spellStart"/>
      <w:r w:rsidRPr="005A4EA9">
        <w:rPr>
          <w:lang w:val="ru-RU"/>
        </w:rPr>
        <w:t>зберігає</w:t>
      </w:r>
      <w:proofErr w:type="spellEnd"/>
      <w:r w:rsidRPr="005A4EA9">
        <w:rPr>
          <w:lang w:val="ru-RU"/>
        </w:rPr>
        <w:t xml:space="preserve"> прямо </w:t>
      </w:r>
      <w:proofErr w:type="spellStart"/>
      <w:r w:rsidRPr="005A4EA9">
        <w:rPr>
          <w:lang w:val="ru-RU"/>
        </w:rPr>
        <w:t>інспектоване</w:t>
      </w:r>
      <w:proofErr w:type="spellEnd"/>
      <w:r w:rsidRPr="005A4EA9">
        <w:rPr>
          <w:lang w:val="ru-RU"/>
        </w:rPr>
        <w:t xml:space="preserve"> </w:t>
      </w:r>
      <w:proofErr w:type="spellStart"/>
      <w:r w:rsidRPr="005A4EA9">
        <w:rPr>
          <w:lang w:val="ru-RU"/>
        </w:rPr>
        <w:t>представлення</w:t>
      </w:r>
      <w:proofErr w:type="spellEnd"/>
      <w:r w:rsidRPr="005A4EA9">
        <w:rPr>
          <w:lang w:val="ru-RU"/>
        </w:rPr>
        <w:t xml:space="preserve"> концепту. У </w:t>
      </w:r>
      <w:proofErr w:type="spellStart"/>
      <w:r w:rsidRPr="005A4EA9">
        <w:rPr>
          <w:lang w:val="ru-RU"/>
        </w:rPr>
        <w:t>попередньому</w:t>
      </w:r>
      <w:proofErr w:type="spellEnd"/>
      <w:r w:rsidRPr="005A4EA9">
        <w:rPr>
          <w:lang w:val="ru-RU"/>
        </w:rPr>
        <w:t xml:space="preserve"> </w:t>
      </w:r>
      <w:proofErr w:type="spellStart"/>
      <w:r w:rsidRPr="005A4EA9">
        <w:rPr>
          <w:lang w:val="ru-RU"/>
        </w:rPr>
        <w:t>дослідженні</w:t>
      </w:r>
      <w:proofErr w:type="spellEnd"/>
      <w:r w:rsidRPr="005A4EA9">
        <w:rPr>
          <w:lang w:val="ru-RU"/>
        </w:rPr>
        <w:t xml:space="preserve"> </w:t>
      </w:r>
      <w:proofErr w:type="spellStart"/>
      <w:r w:rsidRPr="005A4EA9">
        <w:rPr>
          <w:lang w:val="ru-RU"/>
        </w:rPr>
        <w:t>цієї</w:t>
      </w:r>
      <w:proofErr w:type="spellEnd"/>
      <w:r w:rsidRPr="005A4EA9">
        <w:rPr>
          <w:lang w:val="ru-RU"/>
        </w:rPr>
        <w:t xml:space="preserve"> ж </w:t>
      </w:r>
      <w:proofErr w:type="spellStart"/>
      <w:r w:rsidRPr="005A4EA9">
        <w:rPr>
          <w:lang w:val="ru-RU"/>
        </w:rPr>
        <w:t>команди</w:t>
      </w:r>
      <w:proofErr w:type="spellEnd"/>
      <w:r w:rsidRPr="005A4EA9">
        <w:rPr>
          <w:lang w:val="ru-RU"/>
        </w:rPr>
        <w:t xml:space="preserve"> [14] </w:t>
      </w:r>
      <w:proofErr w:type="spellStart"/>
      <w:r w:rsidRPr="005A4EA9">
        <w:rPr>
          <w:lang w:val="ru-RU"/>
        </w:rPr>
        <w:t>лінія</w:t>
      </w:r>
      <w:proofErr w:type="spellEnd"/>
      <w:r w:rsidRPr="005A4EA9">
        <w:rPr>
          <w:lang w:val="ru-RU"/>
        </w:rPr>
        <w:t xml:space="preserve"> </w:t>
      </w:r>
      <w:proofErr w:type="spellStart"/>
      <w:r w:rsidRPr="005A4EA9">
        <w:rPr>
          <w:lang w:val="ru-RU"/>
        </w:rPr>
        <w:t>інтерпретованих</w:t>
      </w:r>
      <w:proofErr w:type="spellEnd"/>
      <w:r w:rsidRPr="005A4EA9">
        <w:rPr>
          <w:lang w:val="ru-RU"/>
        </w:rPr>
        <w:t xml:space="preserve"> </w:t>
      </w:r>
      <w:proofErr w:type="spellStart"/>
      <w:r w:rsidRPr="005A4EA9">
        <w:rPr>
          <w:lang w:val="ru-RU"/>
        </w:rPr>
        <w:t>графових</w:t>
      </w:r>
      <w:proofErr w:type="spellEnd"/>
      <w:r w:rsidRPr="005A4EA9">
        <w:rPr>
          <w:lang w:val="ru-RU"/>
        </w:rPr>
        <w:t xml:space="preserve"> атракторів </w:t>
      </w:r>
      <w:proofErr w:type="spellStart"/>
      <w:r w:rsidRPr="005A4EA9">
        <w:rPr>
          <w:lang w:val="ru-RU"/>
        </w:rPr>
        <w:t>була</w:t>
      </w:r>
      <w:proofErr w:type="spellEnd"/>
      <w:r w:rsidRPr="005A4EA9">
        <w:rPr>
          <w:lang w:val="ru-RU"/>
        </w:rPr>
        <w:t xml:space="preserve"> </w:t>
      </w:r>
      <w:proofErr w:type="spellStart"/>
      <w:r w:rsidRPr="005A4EA9">
        <w:rPr>
          <w:lang w:val="ru-RU"/>
        </w:rPr>
        <w:t>випробувана</w:t>
      </w:r>
      <w:proofErr w:type="spellEnd"/>
      <w:r w:rsidRPr="005A4EA9">
        <w:rPr>
          <w:lang w:val="ru-RU"/>
        </w:rPr>
        <w:t xml:space="preserve"> на </w:t>
      </w:r>
      <w:proofErr w:type="spellStart"/>
      <w:r w:rsidRPr="005A4EA9">
        <w:rPr>
          <w:lang w:val="ru-RU"/>
        </w:rPr>
        <w:t>обмеженому</w:t>
      </w:r>
      <w:proofErr w:type="spellEnd"/>
      <w:r w:rsidRPr="005A4EA9">
        <w:rPr>
          <w:lang w:val="ru-RU"/>
        </w:rPr>
        <w:t xml:space="preserve"> </w:t>
      </w:r>
      <w:proofErr w:type="spellStart"/>
      <w:r w:rsidRPr="005A4EA9">
        <w:rPr>
          <w:lang w:val="ru-RU"/>
        </w:rPr>
        <w:t>шестикласовому</w:t>
      </w:r>
      <w:proofErr w:type="spellEnd"/>
      <w:r w:rsidRPr="005A4EA9">
        <w:rPr>
          <w:lang w:val="ru-RU"/>
        </w:rPr>
        <w:t xml:space="preserve"> </w:t>
      </w:r>
      <w:proofErr w:type="spellStart"/>
      <w:r w:rsidRPr="005A4EA9">
        <w:rPr>
          <w:lang w:val="ru-RU"/>
        </w:rPr>
        <w:t>алфавіті</w:t>
      </w:r>
      <w:proofErr w:type="spellEnd"/>
      <w:r w:rsidRPr="005A4EA9">
        <w:rPr>
          <w:lang w:val="ru-RU"/>
        </w:rPr>
        <w:t xml:space="preserve"> </w:t>
      </w:r>
      <w:r>
        <w:t>MNIST</w:t>
      </w:r>
      <w:r w:rsidRPr="005A4EA9">
        <w:rPr>
          <w:lang w:val="ru-RU"/>
        </w:rPr>
        <w:t xml:space="preserve"> (</w:t>
      </w:r>
      <w:proofErr w:type="spellStart"/>
      <w:r w:rsidRPr="005A4EA9">
        <w:rPr>
          <w:lang w:val="ru-RU"/>
        </w:rPr>
        <w:t>цифри</w:t>
      </w:r>
      <w:proofErr w:type="spellEnd"/>
      <w:r w:rsidRPr="005A4EA9">
        <w:rPr>
          <w:lang w:val="ru-RU"/>
        </w:rPr>
        <w:t xml:space="preserve"> 1, 2, 3, 6, 7, 9; 5 467 </w:t>
      </w:r>
      <w:proofErr w:type="spellStart"/>
      <w:r w:rsidRPr="005A4EA9">
        <w:rPr>
          <w:lang w:val="ru-RU"/>
        </w:rPr>
        <w:t>тестових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8 атракторів) і </w:t>
      </w:r>
      <w:proofErr w:type="spellStart"/>
      <w:r w:rsidRPr="005A4EA9">
        <w:rPr>
          <w:lang w:val="ru-RU"/>
        </w:rPr>
        <w:t>досягла</w:t>
      </w:r>
      <w:proofErr w:type="spellEnd"/>
      <w:r w:rsidRPr="005A4EA9">
        <w:rPr>
          <w:lang w:val="ru-RU"/>
        </w:rPr>
        <w:t xml:space="preserve"> 82,35 % </w:t>
      </w:r>
      <w:proofErr w:type="spellStart"/>
      <w:r w:rsidRPr="005A4EA9">
        <w:rPr>
          <w:lang w:val="ru-RU"/>
        </w:rPr>
        <w:t>точності</w:t>
      </w:r>
      <w:proofErr w:type="spellEnd"/>
      <w:r w:rsidRPr="005A4EA9">
        <w:rPr>
          <w:lang w:val="ru-RU"/>
        </w:rPr>
        <w:t xml:space="preserve"> з </w:t>
      </w:r>
      <w:proofErr w:type="spellStart"/>
      <w:r w:rsidRPr="005A4EA9">
        <w:rPr>
          <w:lang w:val="ru-RU"/>
        </w:rPr>
        <w:t>точним</w:t>
      </w:r>
      <w:proofErr w:type="spellEnd"/>
      <w:r w:rsidRPr="005A4EA9">
        <w:rPr>
          <w:lang w:val="ru-RU"/>
        </w:rPr>
        <w:t xml:space="preserve"> </w:t>
      </w:r>
      <w:proofErr w:type="spellStart"/>
      <w:r w:rsidRPr="005A4EA9">
        <w:rPr>
          <w:lang w:val="ru-RU"/>
        </w:rPr>
        <w:t>обчисленням</w:t>
      </w:r>
      <w:proofErr w:type="spellEnd"/>
      <w:r w:rsidRPr="005A4EA9">
        <w:rPr>
          <w:lang w:val="ru-RU"/>
        </w:rPr>
        <w:t xml:space="preserve"> </w:t>
      </w:r>
      <w:proofErr w:type="spellStart"/>
      <w:r w:rsidRPr="005A4EA9">
        <w:rPr>
          <w:lang w:val="ru-RU"/>
        </w:rPr>
        <w:t>відстані</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під</w:t>
      </w:r>
      <w:proofErr w:type="spellEnd"/>
      <w:r w:rsidRPr="005A4EA9">
        <w:rPr>
          <w:lang w:val="ru-RU"/>
        </w:rPr>
        <w:t xml:space="preserve"> 60-секундним бюджетом на </w:t>
      </w:r>
      <w:proofErr w:type="spellStart"/>
      <w:r w:rsidRPr="005A4EA9">
        <w:rPr>
          <w:lang w:val="ru-RU"/>
        </w:rPr>
        <w:t>порівняння</w:t>
      </w:r>
      <w:proofErr w:type="spellEnd"/>
      <w:r w:rsidRPr="005A4EA9">
        <w:rPr>
          <w:lang w:val="ru-RU"/>
        </w:rPr>
        <w:t xml:space="preserve">. </w:t>
      </w:r>
      <w:proofErr w:type="spellStart"/>
      <w:r w:rsidRPr="005A4EA9">
        <w:rPr>
          <w:lang w:val="ru-RU"/>
        </w:rPr>
        <w:t>Ця</w:t>
      </w:r>
      <w:proofErr w:type="spellEnd"/>
      <w:r w:rsidRPr="005A4EA9">
        <w:rPr>
          <w:lang w:val="ru-RU"/>
        </w:rPr>
        <w:t xml:space="preserve"> робота </w:t>
      </w:r>
      <w:proofErr w:type="spellStart"/>
      <w:r w:rsidRPr="005A4EA9">
        <w:rPr>
          <w:lang w:val="ru-RU"/>
        </w:rPr>
        <w:t>розширює</w:t>
      </w:r>
      <w:proofErr w:type="spellEnd"/>
      <w:r w:rsidRPr="005A4EA9">
        <w:rPr>
          <w:lang w:val="ru-RU"/>
        </w:rPr>
        <w:t xml:space="preserve"> </w:t>
      </w:r>
      <w:proofErr w:type="spellStart"/>
      <w:r w:rsidRPr="005A4EA9">
        <w:rPr>
          <w:lang w:val="ru-RU"/>
        </w:rPr>
        <w:t>методологію</w:t>
      </w:r>
      <w:proofErr w:type="spellEnd"/>
      <w:r w:rsidRPr="005A4EA9">
        <w:rPr>
          <w:lang w:val="ru-RU"/>
        </w:rPr>
        <w:t xml:space="preserve"> на </w:t>
      </w:r>
      <w:proofErr w:type="spellStart"/>
      <w:r w:rsidRPr="005A4EA9">
        <w:rPr>
          <w:lang w:val="ru-RU"/>
        </w:rPr>
        <w:t>повний</w:t>
      </w:r>
      <w:proofErr w:type="spellEnd"/>
      <w:r w:rsidRPr="005A4EA9">
        <w:rPr>
          <w:lang w:val="ru-RU"/>
        </w:rPr>
        <w:t xml:space="preserve"> </w:t>
      </w:r>
      <w:proofErr w:type="spellStart"/>
      <w:r w:rsidRPr="005A4EA9">
        <w:rPr>
          <w:lang w:val="ru-RU"/>
        </w:rPr>
        <w:t>десятикласовий</w:t>
      </w:r>
      <w:proofErr w:type="spellEnd"/>
      <w:r w:rsidRPr="005A4EA9">
        <w:rPr>
          <w:lang w:val="ru-RU"/>
        </w:rPr>
        <w:t xml:space="preserve"> </w:t>
      </w:r>
      <w:proofErr w:type="spellStart"/>
      <w:r w:rsidRPr="005A4EA9">
        <w:rPr>
          <w:lang w:val="ru-RU"/>
        </w:rPr>
        <w:t>алфавіт</w:t>
      </w:r>
      <w:proofErr w:type="spellEnd"/>
      <w:r w:rsidRPr="005A4EA9">
        <w:rPr>
          <w:lang w:val="ru-RU"/>
        </w:rPr>
        <w:t xml:space="preserve"> </w:t>
      </w:r>
      <w:r>
        <w:t>MNIST</w:t>
      </w:r>
      <w:r w:rsidRPr="005A4EA9">
        <w:rPr>
          <w:lang w:val="ru-RU"/>
        </w:rPr>
        <w:t xml:space="preserve"> з </w:t>
      </w:r>
      <w:proofErr w:type="spellStart"/>
      <w:r w:rsidRPr="005A4EA9">
        <w:rPr>
          <w:lang w:val="ru-RU"/>
        </w:rPr>
        <w:t>фільтрацією</w:t>
      </w:r>
      <w:proofErr w:type="spellEnd"/>
      <w:r w:rsidRPr="005A4EA9">
        <w:rPr>
          <w:lang w:val="ru-RU"/>
        </w:rPr>
        <w:t xml:space="preserve"> за </w:t>
      </w:r>
      <w:proofErr w:type="spellStart"/>
      <w:r w:rsidRPr="005A4EA9">
        <w:rPr>
          <w:lang w:val="ru-RU"/>
        </w:rPr>
        <w:t>цілісністю</w:t>
      </w:r>
      <w:proofErr w:type="spellEnd"/>
      <w:r w:rsidRPr="005A4EA9">
        <w:rPr>
          <w:lang w:val="ru-RU"/>
        </w:rPr>
        <w:t xml:space="preserve"> контуру, </w:t>
      </w:r>
      <w:proofErr w:type="spellStart"/>
      <w:r w:rsidRPr="005A4EA9">
        <w:rPr>
          <w:lang w:val="ru-RU"/>
        </w:rPr>
        <w:t>збільшує</w:t>
      </w:r>
      <w:proofErr w:type="spellEnd"/>
      <w:r w:rsidRPr="005A4EA9">
        <w:rPr>
          <w:lang w:val="ru-RU"/>
        </w:rPr>
        <w:t xml:space="preserve"> </w:t>
      </w:r>
      <w:proofErr w:type="spellStart"/>
      <w:r w:rsidRPr="005A4EA9">
        <w:rPr>
          <w:lang w:val="ru-RU"/>
        </w:rPr>
        <w:t>алфавіт</w:t>
      </w:r>
      <w:proofErr w:type="spellEnd"/>
      <w:r w:rsidRPr="005A4EA9">
        <w:rPr>
          <w:lang w:val="ru-RU"/>
        </w:rPr>
        <w:t xml:space="preserve"> до 13 атракторів, уводить </w:t>
      </w:r>
      <w:proofErr w:type="spellStart"/>
      <w:r w:rsidRPr="005A4EA9">
        <w:rPr>
          <w:lang w:val="ru-RU"/>
        </w:rPr>
        <w:t>діагностичне</w:t>
      </w:r>
      <w:proofErr w:type="spellEnd"/>
      <w:r w:rsidRPr="005A4EA9">
        <w:rPr>
          <w:lang w:val="ru-RU"/>
        </w:rPr>
        <w:t xml:space="preserve"> </w:t>
      </w:r>
      <w:proofErr w:type="spellStart"/>
      <w:r w:rsidRPr="005A4EA9">
        <w:rPr>
          <w:lang w:val="ru-RU"/>
        </w:rPr>
        <w:t>зважування</w:t>
      </w:r>
      <w:proofErr w:type="spellEnd"/>
      <w:r w:rsidRPr="005A4EA9">
        <w:rPr>
          <w:lang w:val="ru-RU"/>
        </w:rPr>
        <w:t xml:space="preserve"> </w:t>
      </w:r>
      <w:proofErr w:type="spellStart"/>
      <w:r w:rsidRPr="005A4EA9">
        <w:rPr>
          <w:lang w:val="ru-RU"/>
        </w:rPr>
        <w:t>ознак</w:t>
      </w:r>
      <w:proofErr w:type="spellEnd"/>
      <w:r w:rsidRPr="005A4EA9">
        <w:rPr>
          <w:lang w:val="ru-RU"/>
        </w:rPr>
        <w:t xml:space="preserve"> за шириною </w:t>
      </w:r>
      <w:proofErr w:type="spellStart"/>
      <w:r w:rsidRPr="005A4EA9">
        <w:rPr>
          <w:lang w:val="ru-RU"/>
        </w:rPr>
        <w:t>редукованого</w:t>
      </w:r>
      <w:proofErr w:type="spellEnd"/>
      <w:r w:rsidRPr="005A4EA9">
        <w:rPr>
          <w:lang w:val="ru-RU"/>
        </w:rPr>
        <w:t xml:space="preserve"> </w:t>
      </w:r>
      <w:proofErr w:type="spellStart"/>
      <w:r w:rsidRPr="005A4EA9">
        <w:rPr>
          <w:lang w:val="ru-RU"/>
        </w:rPr>
        <w:t>діапазону</w:t>
      </w:r>
      <w:proofErr w:type="spellEnd"/>
      <w:r w:rsidRPr="005A4EA9">
        <w:rPr>
          <w:lang w:val="ru-RU"/>
        </w:rPr>
        <w:t xml:space="preserve"> і переходить до </w:t>
      </w:r>
      <w:proofErr w:type="spellStart"/>
      <w:r w:rsidRPr="005A4EA9">
        <w:rPr>
          <w:lang w:val="ru-RU"/>
        </w:rPr>
        <w:t>ітеративної</w:t>
      </w:r>
      <w:proofErr w:type="spellEnd"/>
      <w:r w:rsidRPr="005A4EA9">
        <w:rPr>
          <w:lang w:val="ru-RU"/>
        </w:rPr>
        <w:t xml:space="preserve"> </w:t>
      </w:r>
      <w:proofErr w:type="spellStart"/>
      <w:r w:rsidRPr="005A4EA9">
        <w:rPr>
          <w:lang w:val="ru-RU"/>
        </w:rPr>
        <w:t>верхньої</w:t>
      </w:r>
      <w:proofErr w:type="spellEnd"/>
      <w:r w:rsidRPr="005A4EA9">
        <w:rPr>
          <w:lang w:val="ru-RU"/>
        </w:rPr>
        <w:t xml:space="preserve"> </w:t>
      </w:r>
      <w:proofErr w:type="spellStart"/>
      <w:r w:rsidRPr="005A4EA9">
        <w:rPr>
          <w:lang w:val="ru-RU"/>
        </w:rPr>
        <w:t>межі</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з </w:t>
      </w:r>
      <w:proofErr w:type="spellStart"/>
      <w:r w:rsidRPr="005A4EA9">
        <w:rPr>
          <w:lang w:val="ru-RU"/>
        </w:rPr>
        <w:t>прогресивним</w:t>
      </w:r>
      <w:proofErr w:type="spellEnd"/>
      <w:r w:rsidRPr="005A4EA9">
        <w:rPr>
          <w:lang w:val="ru-RU"/>
        </w:rPr>
        <w:t xml:space="preserve"> </w:t>
      </w:r>
      <w:proofErr w:type="spellStart"/>
      <w:r w:rsidRPr="005A4EA9">
        <w:rPr>
          <w:lang w:val="ru-RU"/>
        </w:rPr>
        <w:t>уточненням</w:t>
      </w:r>
      <w:proofErr w:type="spellEnd"/>
      <w:r w:rsidRPr="005A4EA9">
        <w:rPr>
          <w:lang w:val="ru-RU"/>
        </w:rPr>
        <w:t xml:space="preserve"> </w:t>
      </w:r>
      <w:proofErr w:type="spellStart"/>
      <w:r w:rsidRPr="005A4EA9">
        <w:rPr>
          <w:lang w:val="ru-RU"/>
        </w:rPr>
        <w:t>під</w:t>
      </w:r>
      <w:proofErr w:type="spellEnd"/>
      <w:r w:rsidRPr="005A4EA9">
        <w:rPr>
          <w:lang w:val="ru-RU"/>
        </w:rPr>
        <w:t xml:space="preserve"> </w:t>
      </w:r>
      <w:proofErr w:type="spellStart"/>
      <w:r w:rsidRPr="005A4EA9">
        <w:rPr>
          <w:lang w:val="ru-RU"/>
        </w:rPr>
        <w:t>суттєво</w:t>
      </w:r>
      <w:proofErr w:type="spellEnd"/>
      <w:r w:rsidRPr="005A4EA9">
        <w:rPr>
          <w:lang w:val="ru-RU"/>
        </w:rPr>
        <w:t xml:space="preserve"> </w:t>
      </w:r>
      <w:proofErr w:type="spellStart"/>
      <w:r w:rsidRPr="005A4EA9">
        <w:rPr>
          <w:lang w:val="ru-RU"/>
        </w:rPr>
        <w:t>меншим</w:t>
      </w:r>
      <w:proofErr w:type="spellEnd"/>
      <w:r w:rsidRPr="005A4EA9">
        <w:rPr>
          <w:lang w:val="ru-RU"/>
        </w:rPr>
        <w:t xml:space="preserve"> </w:t>
      </w:r>
      <w:proofErr w:type="spellStart"/>
      <w:r w:rsidRPr="005A4EA9">
        <w:rPr>
          <w:lang w:val="ru-RU"/>
        </w:rPr>
        <w:t>часовим</w:t>
      </w:r>
      <w:proofErr w:type="spellEnd"/>
      <w:r w:rsidRPr="005A4EA9">
        <w:rPr>
          <w:lang w:val="ru-RU"/>
        </w:rPr>
        <w:t xml:space="preserve"> бюджетом — </w:t>
      </w:r>
      <w:proofErr w:type="spellStart"/>
      <w:r w:rsidRPr="005A4EA9">
        <w:rPr>
          <w:lang w:val="ru-RU"/>
        </w:rPr>
        <w:t>поєднання</w:t>
      </w:r>
      <w:proofErr w:type="spellEnd"/>
      <w:r w:rsidRPr="005A4EA9">
        <w:rPr>
          <w:lang w:val="ru-RU"/>
        </w:rPr>
        <w:t xml:space="preserve">, яке </w:t>
      </w:r>
      <w:proofErr w:type="spellStart"/>
      <w:r w:rsidRPr="005A4EA9">
        <w:rPr>
          <w:lang w:val="ru-RU"/>
        </w:rPr>
        <w:t>дає</w:t>
      </w:r>
      <w:proofErr w:type="spellEnd"/>
      <w:r w:rsidRPr="005A4EA9">
        <w:rPr>
          <w:lang w:val="ru-RU"/>
        </w:rPr>
        <w:t xml:space="preserve"> </w:t>
      </w:r>
      <w:proofErr w:type="spellStart"/>
      <w:r w:rsidRPr="005A4EA9">
        <w:rPr>
          <w:lang w:val="ru-RU"/>
        </w:rPr>
        <w:t>звітні</w:t>
      </w:r>
      <w:proofErr w:type="spellEnd"/>
      <w:r w:rsidRPr="005A4EA9">
        <w:rPr>
          <w:lang w:val="ru-RU"/>
        </w:rPr>
        <w:t xml:space="preserve"> 85,80 % </w:t>
      </w:r>
      <w:proofErr w:type="spellStart"/>
      <w:r w:rsidRPr="005A4EA9">
        <w:rPr>
          <w:lang w:val="ru-RU"/>
        </w:rPr>
        <w:t>точності</w:t>
      </w:r>
      <w:proofErr w:type="spellEnd"/>
      <w:r w:rsidRPr="005A4EA9">
        <w:rPr>
          <w:lang w:val="ru-RU"/>
        </w:rPr>
        <w:t xml:space="preserve"> з </w:t>
      </w:r>
      <w:proofErr w:type="spellStart"/>
      <w:r w:rsidRPr="005A4EA9">
        <w:rPr>
          <w:lang w:val="ru-RU"/>
        </w:rPr>
        <w:t>Розділу</w:t>
      </w:r>
      <w:proofErr w:type="spellEnd"/>
      <w:r w:rsidRPr="005A4EA9">
        <w:rPr>
          <w:lang w:val="ru-RU"/>
        </w:rPr>
        <w:t xml:space="preserve"> 5.</w:t>
      </w:r>
    </w:p>
    <w:p w14:paraId="22674852" w14:textId="77777777" w:rsidR="00590F9B" w:rsidRPr="005A4EA9" w:rsidRDefault="00704D82">
      <w:pPr>
        <w:spacing w:after="0" w:line="280" w:lineRule="exact"/>
        <w:ind w:firstLine="567"/>
        <w:jc w:val="both"/>
        <w:rPr>
          <w:lang w:val="ru-RU"/>
        </w:rPr>
      </w:pPr>
      <w:proofErr w:type="spellStart"/>
      <w:r w:rsidRPr="005A4EA9">
        <w:rPr>
          <w:lang w:val="ru-RU"/>
        </w:rPr>
        <w:t>Узгодження</w:t>
      </w:r>
      <w:proofErr w:type="spellEnd"/>
      <w:r w:rsidRPr="005A4EA9">
        <w:rPr>
          <w:lang w:val="ru-RU"/>
        </w:rPr>
        <w:t xml:space="preserve"> атрибутованих </w:t>
      </w:r>
      <w:proofErr w:type="spellStart"/>
      <w:r w:rsidRPr="005A4EA9">
        <w:rPr>
          <w:lang w:val="ru-RU"/>
        </w:rPr>
        <w:t>графів</w:t>
      </w:r>
      <w:proofErr w:type="spellEnd"/>
      <w:r w:rsidRPr="005A4EA9">
        <w:rPr>
          <w:lang w:val="ru-RU"/>
        </w:rPr>
        <w:t xml:space="preserve"> формально </w:t>
      </w:r>
      <w:proofErr w:type="spellStart"/>
      <w:r w:rsidRPr="005A4EA9">
        <w:rPr>
          <w:lang w:val="ru-RU"/>
        </w:rPr>
        <w:t>зводиться</w:t>
      </w:r>
      <w:proofErr w:type="spellEnd"/>
      <w:r w:rsidRPr="005A4EA9">
        <w:rPr>
          <w:lang w:val="ru-RU"/>
        </w:rPr>
        <w:t xml:space="preserve"> до </w:t>
      </w:r>
      <w:proofErr w:type="spellStart"/>
      <w:r w:rsidRPr="005A4EA9">
        <w:rPr>
          <w:lang w:val="ru-RU"/>
        </w:rPr>
        <w:t>пошуку</w:t>
      </w:r>
      <w:proofErr w:type="spellEnd"/>
      <w:r w:rsidRPr="005A4EA9">
        <w:rPr>
          <w:lang w:val="ru-RU"/>
        </w:rPr>
        <w:t xml:space="preserve"> </w:t>
      </w:r>
      <w:proofErr w:type="spellStart"/>
      <w:r w:rsidRPr="005A4EA9">
        <w:rPr>
          <w:lang w:val="ru-RU"/>
        </w:rPr>
        <w:t>мінімальної</w:t>
      </w:r>
      <w:proofErr w:type="spellEnd"/>
      <w:r w:rsidRPr="005A4EA9">
        <w:rPr>
          <w:lang w:val="ru-RU"/>
        </w:rPr>
        <w:t xml:space="preserve"> </w:t>
      </w:r>
      <w:proofErr w:type="spellStart"/>
      <w:r w:rsidRPr="005A4EA9">
        <w:rPr>
          <w:lang w:val="ru-RU"/>
        </w:rPr>
        <w:t>послідовності</w:t>
      </w:r>
      <w:proofErr w:type="spellEnd"/>
      <w:r w:rsidRPr="005A4EA9">
        <w:rPr>
          <w:lang w:val="ru-RU"/>
        </w:rPr>
        <w:t xml:space="preserve"> </w:t>
      </w:r>
      <w:proofErr w:type="spellStart"/>
      <w:r w:rsidRPr="005A4EA9">
        <w:rPr>
          <w:lang w:val="ru-RU"/>
        </w:rPr>
        <w:t>операцій</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(вставка, </w:t>
      </w:r>
      <w:proofErr w:type="spellStart"/>
      <w:r w:rsidRPr="005A4EA9">
        <w:rPr>
          <w:lang w:val="ru-RU"/>
        </w:rPr>
        <w:t>видалення</w:t>
      </w:r>
      <w:proofErr w:type="spellEnd"/>
      <w:r w:rsidRPr="005A4EA9">
        <w:rPr>
          <w:lang w:val="ru-RU"/>
        </w:rPr>
        <w:t xml:space="preserve"> та </w:t>
      </w:r>
      <w:proofErr w:type="spellStart"/>
      <w:r w:rsidRPr="005A4EA9">
        <w:rPr>
          <w:lang w:val="ru-RU"/>
        </w:rPr>
        <w:t>заміна</w:t>
      </w:r>
      <w:proofErr w:type="spellEnd"/>
      <w:r w:rsidRPr="005A4EA9">
        <w:rPr>
          <w:lang w:val="ru-RU"/>
        </w:rPr>
        <w:t xml:space="preserve"> вершин і ребер), </w:t>
      </w:r>
      <w:proofErr w:type="spellStart"/>
      <w:r w:rsidRPr="005A4EA9">
        <w:rPr>
          <w:lang w:val="ru-RU"/>
        </w:rPr>
        <w:t>що</w:t>
      </w:r>
      <w:proofErr w:type="spellEnd"/>
      <w:r w:rsidRPr="005A4EA9">
        <w:rPr>
          <w:lang w:val="ru-RU"/>
        </w:rPr>
        <w:t xml:space="preserve"> </w:t>
      </w:r>
      <w:proofErr w:type="spellStart"/>
      <w:r w:rsidRPr="005A4EA9">
        <w:rPr>
          <w:lang w:val="ru-RU"/>
        </w:rPr>
        <w:t>перетворює</w:t>
      </w:r>
      <w:proofErr w:type="spellEnd"/>
      <w:r w:rsidRPr="005A4EA9">
        <w:rPr>
          <w:lang w:val="ru-RU"/>
        </w:rPr>
        <w:t xml:space="preserve"> один граф у </w:t>
      </w:r>
      <w:proofErr w:type="spellStart"/>
      <w:r w:rsidRPr="005A4EA9">
        <w:rPr>
          <w:lang w:val="ru-RU"/>
        </w:rPr>
        <w:t>інший</w:t>
      </w:r>
      <w:proofErr w:type="spellEnd"/>
      <w:r w:rsidRPr="005A4EA9">
        <w:rPr>
          <w:lang w:val="ru-RU"/>
        </w:rPr>
        <w:t xml:space="preserve">. </w:t>
      </w:r>
      <w:proofErr w:type="spellStart"/>
      <w:r>
        <w:t>Sanfeliu</w:t>
      </w:r>
      <w:proofErr w:type="spellEnd"/>
      <w:r w:rsidRPr="005A4EA9">
        <w:rPr>
          <w:lang w:val="ru-RU"/>
        </w:rPr>
        <w:t xml:space="preserve"> </w:t>
      </w:r>
      <w:r>
        <w:t>and</w:t>
      </w:r>
      <w:r w:rsidRPr="005A4EA9">
        <w:rPr>
          <w:lang w:val="ru-RU"/>
        </w:rPr>
        <w:t xml:space="preserve"> </w:t>
      </w:r>
      <w:r>
        <w:t>Fu</w:t>
      </w:r>
      <w:r w:rsidRPr="005A4EA9">
        <w:rPr>
          <w:lang w:val="ru-RU"/>
        </w:rPr>
        <w:t xml:space="preserve"> [15] увели </w:t>
      </w:r>
      <w:proofErr w:type="spellStart"/>
      <w:r w:rsidRPr="005A4EA9">
        <w:rPr>
          <w:lang w:val="ru-RU"/>
        </w:rPr>
        <w:t>поняття</w:t>
      </w:r>
      <w:proofErr w:type="spellEnd"/>
      <w:r w:rsidRPr="005A4EA9">
        <w:rPr>
          <w:lang w:val="ru-RU"/>
        </w:rPr>
        <w:t xml:space="preserve"> </w:t>
      </w:r>
      <w:proofErr w:type="spellStart"/>
      <w:r w:rsidRPr="005A4EA9">
        <w:rPr>
          <w:lang w:val="ru-RU"/>
        </w:rPr>
        <w:t>відстані</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для атрибутованих </w:t>
      </w:r>
      <w:proofErr w:type="spellStart"/>
      <w:r w:rsidRPr="005A4EA9">
        <w:rPr>
          <w:lang w:val="ru-RU"/>
        </w:rPr>
        <w:t>реляційних</w:t>
      </w:r>
      <w:proofErr w:type="spellEnd"/>
      <w:r w:rsidRPr="005A4EA9">
        <w:rPr>
          <w:lang w:val="ru-RU"/>
        </w:rPr>
        <w:t xml:space="preserve"> </w:t>
      </w:r>
      <w:proofErr w:type="spellStart"/>
      <w:r w:rsidRPr="005A4EA9">
        <w:rPr>
          <w:lang w:val="ru-RU"/>
        </w:rPr>
        <w:t>графів</w:t>
      </w:r>
      <w:proofErr w:type="spellEnd"/>
      <w:r w:rsidRPr="005A4EA9">
        <w:rPr>
          <w:lang w:val="ru-RU"/>
        </w:rPr>
        <w:t xml:space="preserve"> і </w:t>
      </w:r>
      <w:proofErr w:type="spellStart"/>
      <w:r w:rsidRPr="005A4EA9">
        <w:rPr>
          <w:lang w:val="ru-RU"/>
        </w:rPr>
        <w:t>встановили</w:t>
      </w:r>
      <w:proofErr w:type="spellEnd"/>
      <w:r w:rsidRPr="005A4EA9">
        <w:rPr>
          <w:lang w:val="ru-RU"/>
        </w:rPr>
        <w:t xml:space="preserve"> </w:t>
      </w:r>
      <w:proofErr w:type="spellStart"/>
      <w:r w:rsidRPr="005A4EA9">
        <w:rPr>
          <w:lang w:val="ru-RU"/>
        </w:rPr>
        <w:t>її</w:t>
      </w:r>
      <w:proofErr w:type="spellEnd"/>
      <w:r w:rsidRPr="005A4EA9">
        <w:rPr>
          <w:lang w:val="ru-RU"/>
        </w:rPr>
        <w:t xml:space="preserve"> як метрику </w:t>
      </w:r>
      <w:proofErr w:type="spellStart"/>
      <w:r w:rsidRPr="005A4EA9">
        <w:rPr>
          <w:lang w:val="ru-RU"/>
        </w:rPr>
        <w:t>подібності</w:t>
      </w:r>
      <w:proofErr w:type="spellEnd"/>
      <w:r w:rsidRPr="005A4EA9">
        <w:rPr>
          <w:lang w:val="ru-RU"/>
        </w:rPr>
        <w:t xml:space="preserve"> для </w:t>
      </w:r>
      <w:proofErr w:type="spellStart"/>
      <w:r w:rsidRPr="005A4EA9">
        <w:rPr>
          <w:lang w:val="ru-RU"/>
        </w:rPr>
        <w:t>розпізнавання</w:t>
      </w:r>
      <w:proofErr w:type="spellEnd"/>
      <w:r w:rsidRPr="005A4EA9">
        <w:rPr>
          <w:lang w:val="ru-RU"/>
        </w:rPr>
        <w:t xml:space="preserve"> </w:t>
      </w:r>
      <w:proofErr w:type="spellStart"/>
      <w:r w:rsidRPr="005A4EA9">
        <w:rPr>
          <w:lang w:val="ru-RU"/>
        </w:rPr>
        <w:t>образів</w:t>
      </w:r>
      <w:proofErr w:type="spellEnd"/>
      <w:r w:rsidRPr="005A4EA9">
        <w:rPr>
          <w:lang w:val="ru-RU"/>
        </w:rPr>
        <w:t xml:space="preserve">. </w:t>
      </w:r>
      <w:r>
        <w:t>Conte</w:t>
      </w:r>
      <w:r w:rsidRPr="005A4EA9">
        <w:rPr>
          <w:lang w:val="ru-RU"/>
        </w:rPr>
        <w:t xml:space="preserve"> </w:t>
      </w:r>
      <w:r>
        <w:t>et</w:t>
      </w:r>
      <w:r w:rsidRPr="005A4EA9">
        <w:rPr>
          <w:lang w:val="ru-RU"/>
        </w:rPr>
        <w:t xml:space="preserve"> </w:t>
      </w:r>
      <w:r>
        <w:t>al</w:t>
      </w:r>
      <w:r w:rsidRPr="005A4EA9">
        <w:rPr>
          <w:lang w:val="ru-RU"/>
        </w:rPr>
        <w:t xml:space="preserve">. [16] </w:t>
      </w:r>
      <w:proofErr w:type="spellStart"/>
      <w:r w:rsidRPr="005A4EA9">
        <w:rPr>
          <w:lang w:val="ru-RU"/>
        </w:rPr>
        <w:t>узагальнили</w:t>
      </w:r>
      <w:proofErr w:type="spellEnd"/>
      <w:r w:rsidRPr="005A4EA9">
        <w:rPr>
          <w:lang w:val="ru-RU"/>
        </w:rPr>
        <w:t xml:space="preserve"> три </w:t>
      </w:r>
      <w:proofErr w:type="spellStart"/>
      <w:r w:rsidRPr="005A4EA9">
        <w:rPr>
          <w:lang w:val="ru-RU"/>
        </w:rPr>
        <w:t>десятиліття</w:t>
      </w:r>
      <w:proofErr w:type="spellEnd"/>
      <w:r w:rsidRPr="005A4EA9">
        <w:rPr>
          <w:lang w:val="ru-RU"/>
        </w:rPr>
        <w:t xml:space="preserve"> </w:t>
      </w:r>
      <w:proofErr w:type="spellStart"/>
      <w:r w:rsidRPr="005A4EA9">
        <w:rPr>
          <w:lang w:val="ru-RU"/>
        </w:rPr>
        <w:t>методів</w:t>
      </w:r>
      <w:proofErr w:type="spellEnd"/>
      <w:r w:rsidRPr="005A4EA9">
        <w:rPr>
          <w:lang w:val="ru-RU"/>
        </w:rPr>
        <w:t xml:space="preserve"> </w:t>
      </w:r>
      <w:proofErr w:type="spellStart"/>
      <w:r w:rsidRPr="005A4EA9">
        <w:rPr>
          <w:lang w:val="ru-RU"/>
        </w:rPr>
        <w:t>узгодження</w:t>
      </w:r>
      <w:proofErr w:type="spellEnd"/>
      <w:r w:rsidRPr="005A4EA9">
        <w:rPr>
          <w:lang w:val="ru-RU"/>
        </w:rPr>
        <w:t xml:space="preserve"> </w:t>
      </w:r>
      <w:proofErr w:type="spellStart"/>
      <w:r w:rsidRPr="005A4EA9">
        <w:rPr>
          <w:lang w:val="ru-RU"/>
        </w:rPr>
        <w:t>графів</w:t>
      </w:r>
      <w:proofErr w:type="spellEnd"/>
      <w:r w:rsidRPr="005A4EA9">
        <w:rPr>
          <w:lang w:val="ru-RU"/>
        </w:rPr>
        <w:t xml:space="preserve"> і </w:t>
      </w:r>
      <w:proofErr w:type="spellStart"/>
      <w:r w:rsidRPr="005A4EA9">
        <w:rPr>
          <w:lang w:val="ru-RU"/>
        </w:rPr>
        <w:t>наголосили</w:t>
      </w:r>
      <w:proofErr w:type="spellEnd"/>
      <w:r w:rsidRPr="005A4EA9">
        <w:rPr>
          <w:lang w:val="ru-RU"/>
        </w:rPr>
        <w:t xml:space="preserve"> на </w:t>
      </w:r>
      <w:proofErr w:type="spellStart"/>
      <w:r w:rsidRPr="005A4EA9">
        <w:rPr>
          <w:lang w:val="ru-RU"/>
        </w:rPr>
        <w:t>компромісі</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точним</w:t>
      </w:r>
      <w:proofErr w:type="spellEnd"/>
      <w:r w:rsidRPr="005A4EA9">
        <w:rPr>
          <w:lang w:val="ru-RU"/>
        </w:rPr>
        <w:t xml:space="preserve"> та </w:t>
      </w:r>
      <w:proofErr w:type="spellStart"/>
      <w:r w:rsidRPr="005A4EA9">
        <w:rPr>
          <w:lang w:val="ru-RU"/>
        </w:rPr>
        <w:t>наближеним</w:t>
      </w:r>
      <w:proofErr w:type="spellEnd"/>
      <w:r w:rsidRPr="005A4EA9">
        <w:rPr>
          <w:lang w:val="ru-RU"/>
        </w:rPr>
        <w:t xml:space="preserve"> </w:t>
      </w:r>
      <w:proofErr w:type="spellStart"/>
      <w:r w:rsidRPr="005A4EA9">
        <w:rPr>
          <w:lang w:val="ru-RU"/>
        </w:rPr>
        <w:t>обчисленням</w:t>
      </w:r>
      <w:proofErr w:type="spellEnd"/>
      <w:r w:rsidRPr="005A4EA9">
        <w:rPr>
          <w:lang w:val="ru-RU"/>
        </w:rPr>
        <w:t xml:space="preserve">; точна </w:t>
      </w:r>
      <w:proofErr w:type="spellStart"/>
      <w:r w:rsidRPr="005A4EA9">
        <w:rPr>
          <w:lang w:val="ru-RU"/>
        </w:rPr>
        <w:t>відстань</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залишається</w:t>
      </w:r>
      <w:proofErr w:type="spellEnd"/>
      <w:r w:rsidRPr="005A4EA9">
        <w:rPr>
          <w:lang w:val="ru-RU"/>
        </w:rPr>
        <w:t xml:space="preserve"> </w:t>
      </w:r>
      <w:r>
        <w:t>NP</w:t>
      </w:r>
      <w:r w:rsidRPr="005A4EA9">
        <w:rPr>
          <w:lang w:val="ru-RU"/>
        </w:rPr>
        <w:t>-</w:t>
      </w:r>
      <w:proofErr w:type="spellStart"/>
      <w:r w:rsidRPr="005A4EA9">
        <w:rPr>
          <w:lang w:val="ru-RU"/>
        </w:rPr>
        <w:t>важкою</w:t>
      </w:r>
      <w:proofErr w:type="spellEnd"/>
      <w:r w:rsidRPr="005A4EA9">
        <w:rPr>
          <w:lang w:val="ru-RU"/>
        </w:rPr>
        <w:t xml:space="preserve">. </w:t>
      </w:r>
      <w:r>
        <w:t>Riesen</w:t>
      </w:r>
      <w:r w:rsidRPr="005A4EA9">
        <w:rPr>
          <w:lang w:val="ru-RU"/>
        </w:rPr>
        <w:t xml:space="preserve"> </w:t>
      </w:r>
      <w:r>
        <w:t>and</w:t>
      </w:r>
      <w:r w:rsidRPr="005A4EA9">
        <w:rPr>
          <w:lang w:val="ru-RU"/>
        </w:rPr>
        <w:t xml:space="preserve"> </w:t>
      </w:r>
      <w:r>
        <w:t>Bunke</w:t>
      </w:r>
      <w:r w:rsidRPr="005A4EA9">
        <w:rPr>
          <w:lang w:val="ru-RU"/>
        </w:rPr>
        <w:t xml:space="preserve"> [17] </w:t>
      </w:r>
      <w:proofErr w:type="spellStart"/>
      <w:r w:rsidRPr="005A4EA9">
        <w:rPr>
          <w:lang w:val="ru-RU"/>
        </w:rPr>
        <w:t>запропонували</w:t>
      </w:r>
      <w:proofErr w:type="spellEnd"/>
      <w:r w:rsidRPr="005A4EA9">
        <w:rPr>
          <w:lang w:val="ru-RU"/>
        </w:rPr>
        <w:t xml:space="preserve"> </w:t>
      </w:r>
      <w:proofErr w:type="spellStart"/>
      <w:r w:rsidRPr="005A4EA9">
        <w:rPr>
          <w:lang w:val="ru-RU"/>
        </w:rPr>
        <w:t>ефективну</w:t>
      </w:r>
      <w:proofErr w:type="spellEnd"/>
      <w:r w:rsidRPr="005A4EA9">
        <w:rPr>
          <w:lang w:val="ru-RU"/>
        </w:rPr>
        <w:t xml:space="preserve"> </w:t>
      </w:r>
      <w:proofErr w:type="spellStart"/>
      <w:r w:rsidRPr="005A4EA9">
        <w:rPr>
          <w:lang w:val="ru-RU"/>
        </w:rPr>
        <w:t>дводольну</w:t>
      </w:r>
      <w:proofErr w:type="spellEnd"/>
      <w:r w:rsidRPr="005A4EA9">
        <w:rPr>
          <w:lang w:val="ru-RU"/>
        </w:rPr>
        <w:t xml:space="preserve"> </w:t>
      </w:r>
      <w:proofErr w:type="spellStart"/>
      <w:r w:rsidRPr="005A4EA9">
        <w:rPr>
          <w:lang w:val="ru-RU"/>
        </w:rPr>
        <w:t>апроксимацію</w:t>
      </w:r>
      <w:proofErr w:type="spellEnd"/>
      <w:r w:rsidRPr="005A4EA9">
        <w:rPr>
          <w:lang w:val="ru-RU"/>
        </w:rPr>
        <w:t xml:space="preserve"> з </w:t>
      </w:r>
      <w:proofErr w:type="spellStart"/>
      <w:r w:rsidRPr="005A4EA9">
        <w:rPr>
          <w:lang w:val="ru-RU"/>
        </w:rPr>
        <w:t>призначенням</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дає</w:t>
      </w:r>
      <w:proofErr w:type="spellEnd"/>
      <w:r w:rsidRPr="005A4EA9">
        <w:rPr>
          <w:lang w:val="ru-RU"/>
        </w:rPr>
        <w:t xml:space="preserve"> </w:t>
      </w:r>
      <w:proofErr w:type="spellStart"/>
      <w:r w:rsidRPr="005A4EA9">
        <w:rPr>
          <w:lang w:val="ru-RU"/>
        </w:rPr>
        <w:t>субоптимальну</w:t>
      </w:r>
      <w:proofErr w:type="spellEnd"/>
      <w:r w:rsidRPr="005A4EA9">
        <w:rPr>
          <w:lang w:val="ru-RU"/>
        </w:rPr>
        <w:t xml:space="preserve"> </w:t>
      </w:r>
      <w:proofErr w:type="spellStart"/>
      <w:r w:rsidRPr="005A4EA9">
        <w:rPr>
          <w:lang w:val="ru-RU"/>
        </w:rPr>
        <w:t>верхню</w:t>
      </w:r>
      <w:proofErr w:type="spellEnd"/>
      <w:r w:rsidRPr="005A4EA9">
        <w:rPr>
          <w:lang w:val="ru-RU"/>
        </w:rPr>
        <w:t xml:space="preserve"> межу за </w:t>
      </w:r>
      <w:proofErr w:type="spellStart"/>
      <w:r w:rsidRPr="005A4EA9">
        <w:rPr>
          <w:lang w:val="ru-RU"/>
        </w:rPr>
        <w:t>поліноміальний</w:t>
      </w:r>
      <w:proofErr w:type="spellEnd"/>
      <w:r w:rsidRPr="005A4EA9">
        <w:rPr>
          <w:lang w:val="ru-RU"/>
        </w:rPr>
        <w:t xml:space="preserve"> час, </w:t>
      </w:r>
      <w:proofErr w:type="spellStart"/>
      <w:r w:rsidRPr="005A4EA9">
        <w:rPr>
          <w:lang w:val="ru-RU"/>
        </w:rPr>
        <w:t>уможливлюючи</w:t>
      </w:r>
      <w:proofErr w:type="spellEnd"/>
      <w:r w:rsidRPr="005A4EA9">
        <w:rPr>
          <w:lang w:val="ru-RU"/>
        </w:rPr>
        <w:t xml:space="preserve"> </w:t>
      </w:r>
      <w:proofErr w:type="spellStart"/>
      <w:r w:rsidRPr="005A4EA9">
        <w:rPr>
          <w:lang w:val="ru-RU"/>
        </w:rPr>
        <w:t>використання</w:t>
      </w:r>
      <w:proofErr w:type="spellEnd"/>
      <w:r w:rsidRPr="005A4EA9">
        <w:rPr>
          <w:lang w:val="ru-RU"/>
        </w:rPr>
        <w:t xml:space="preserve"> метрики на графах практично </w:t>
      </w:r>
      <w:proofErr w:type="spellStart"/>
      <w:r w:rsidRPr="005A4EA9">
        <w:rPr>
          <w:lang w:val="ru-RU"/>
        </w:rPr>
        <w:t>корисних</w:t>
      </w:r>
      <w:proofErr w:type="spellEnd"/>
      <w:r w:rsidRPr="005A4EA9">
        <w:rPr>
          <w:lang w:val="ru-RU"/>
        </w:rPr>
        <w:t xml:space="preserve"> </w:t>
      </w:r>
      <w:proofErr w:type="spellStart"/>
      <w:r w:rsidRPr="005A4EA9">
        <w:rPr>
          <w:lang w:val="ru-RU"/>
        </w:rPr>
        <w:t>розмірів</w:t>
      </w:r>
      <w:proofErr w:type="spellEnd"/>
      <w:r w:rsidRPr="005A4EA9">
        <w:rPr>
          <w:lang w:val="ru-RU"/>
        </w:rPr>
        <w:t xml:space="preserve"> </w:t>
      </w:r>
      <w:proofErr w:type="spellStart"/>
      <w:r w:rsidRPr="005A4EA9">
        <w:rPr>
          <w:lang w:val="ru-RU"/>
        </w:rPr>
        <w:t>ціною</w:t>
      </w:r>
      <w:proofErr w:type="spellEnd"/>
      <w:r w:rsidRPr="005A4EA9">
        <w:rPr>
          <w:lang w:val="ru-RU"/>
        </w:rPr>
        <w:t xml:space="preserve"> </w:t>
      </w:r>
      <w:proofErr w:type="spellStart"/>
      <w:r w:rsidRPr="005A4EA9">
        <w:rPr>
          <w:lang w:val="ru-RU"/>
        </w:rPr>
        <w:t>оптимальності</w:t>
      </w:r>
      <w:proofErr w:type="spellEnd"/>
      <w:r w:rsidRPr="005A4EA9">
        <w:rPr>
          <w:lang w:val="ru-RU"/>
        </w:rPr>
        <w:t xml:space="preserve">. </w:t>
      </w:r>
      <w:proofErr w:type="spellStart"/>
      <w:r w:rsidRPr="005A4EA9">
        <w:rPr>
          <w:lang w:val="ru-RU"/>
        </w:rPr>
        <w:t>Сучасніші</w:t>
      </w:r>
      <w:proofErr w:type="spellEnd"/>
      <w:r w:rsidRPr="005A4EA9">
        <w:rPr>
          <w:lang w:val="ru-RU"/>
        </w:rPr>
        <w:t xml:space="preserve"> </w:t>
      </w:r>
      <w:proofErr w:type="spellStart"/>
      <w:r w:rsidRPr="005A4EA9">
        <w:rPr>
          <w:lang w:val="ru-RU"/>
        </w:rPr>
        <w:t>нейронні</w:t>
      </w:r>
      <w:proofErr w:type="spellEnd"/>
      <w:r w:rsidRPr="005A4EA9">
        <w:rPr>
          <w:lang w:val="ru-RU"/>
        </w:rPr>
        <w:t xml:space="preserve"> </w:t>
      </w:r>
      <w:proofErr w:type="spellStart"/>
      <w:r w:rsidRPr="005A4EA9">
        <w:rPr>
          <w:lang w:val="ru-RU"/>
        </w:rPr>
        <w:t>варіанти</w:t>
      </w:r>
      <w:proofErr w:type="spellEnd"/>
      <w:r w:rsidRPr="005A4EA9">
        <w:rPr>
          <w:lang w:val="ru-RU"/>
        </w:rPr>
        <w:t xml:space="preserve"> </w:t>
      </w:r>
      <w:proofErr w:type="spellStart"/>
      <w:r w:rsidRPr="005A4EA9">
        <w:rPr>
          <w:lang w:val="ru-RU"/>
        </w:rPr>
        <w:t>замінюють</w:t>
      </w:r>
      <w:proofErr w:type="spellEnd"/>
      <w:r w:rsidRPr="005A4EA9">
        <w:rPr>
          <w:lang w:val="ru-RU"/>
        </w:rPr>
        <w:t xml:space="preserve"> </w:t>
      </w:r>
      <w:proofErr w:type="spellStart"/>
      <w:r w:rsidRPr="005A4EA9">
        <w:rPr>
          <w:lang w:val="ru-RU"/>
        </w:rPr>
        <w:t>явні</w:t>
      </w:r>
      <w:proofErr w:type="spellEnd"/>
      <w:r w:rsidRPr="005A4EA9">
        <w:rPr>
          <w:lang w:val="ru-RU"/>
        </w:rPr>
        <w:t xml:space="preserve"> </w:t>
      </w:r>
      <w:proofErr w:type="spellStart"/>
      <w:r w:rsidRPr="005A4EA9">
        <w:rPr>
          <w:lang w:val="ru-RU"/>
        </w:rPr>
        <w:t>витрати</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w:t>
      </w:r>
      <w:proofErr w:type="spellStart"/>
      <w:r w:rsidRPr="005A4EA9">
        <w:rPr>
          <w:lang w:val="ru-RU"/>
        </w:rPr>
        <w:t>навченими</w:t>
      </w:r>
      <w:proofErr w:type="spellEnd"/>
      <w:r w:rsidRPr="005A4EA9">
        <w:rPr>
          <w:lang w:val="ru-RU"/>
        </w:rPr>
        <w:t xml:space="preserve"> </w:t>
      </w:r>
      <w:proofErr w:type="spellStart"/>
      <w:r w:rsidRPr="005A4EA9">
        <w:rPr>
          <w:lang w:val="ru-RU"/>
        </w:rPr>
        <w:t>вкладеннями</w:t>
      </w:r>
      <w:proofErr w:type="spellEnd"/>
      <w:r w:rsidRPr="005A4EA9">
        <w:rPr>
          <w:lang w:val="ru-RU"/>
        </w:rPr>
        <w:t xml:space="preserve">: </w:t>
      </w:r>
      <w:r>
        <w:t>Piao</w:t>
      </w:r>
      <w:r w:rsidRPr="005A4EA9">
        <w:rPr>
          <w:lang w:val="ru-RU"/>
        </w:rPr>
        <w:t xml:space="preserve"> </w:t>
      </w:r>
      <w:r>
        <w:t>et</w:t>
      </w:r>
      <w:r w:rsidRPr="005A4EA9">
        <w:rPr>
          <w:lang w:val="ru-RU"/>
        </w:rPr>
        <w:t xml:space="preserve"> </w:t>
      </w:r>
      <w:r>
        <w:t>al</w:t>
      </w:r>
      <w:r w:rsidRPr="005A4EA9">
        <w:rPr>
          <w:lang w:val="ru-RU"/>
        </w:rPr>
        <w:t xml:space="preserve">. [18] </w:t>
      </w:r>
      <w:proofErr w:type="spellStart"/>
      <w:r w:rsidRPr="005A4EA9">
        <w:rPr>
          <w:lang w:val="ru-RU"/>
        </w:rPr>
        <w:t>обчислюють</w:t>
      </w:r>
      <w:proofErr w:type="spellEnd"/>
      <w:r w:rsidRPr="005A4EA9">
        <w:rPr>
          <w:lang w:val="ru-RU"/>
        </w:rPr>
        <w:t xml:space="preserve"> </w:t>
      </w:r>
      <w:proofErr w:type="spellStart"/>
      <w:r w:rsidRPr="005A4EA9">
        <w:rPr>
          <w:lang w:val="ru-RU"/>
        </w:rPr>
        <w:t>відстань</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через </w:t>
      </w:r>
      <w:proofErr w:type="spellStart"/>
      <w:r w:rsidRPr="005A4EA9">
        <w:rPr>
          <w:lang w:val="ru-RU"/>
        </w:rPr>
        <w:t>нейронне</w:t>
      </w:r>
      <w:proofErr w:type="spellEnd"/>
      <w:r w:rsidRPr="005A4EA9">
        <w:rPr>
          <w:lang w:val="ru-RU"/>
        </w:rPr>
        <w:t xml:space="preserve"> </w:t>
      </w:r>
      <w:proofErr w:type="spellStart"/>
      <w:r w:rsidRPr="005A4EA9">
        <w:rPr>
          <w:lang w:val="ru-RU"/>
        </w:rPr>
        <w:t>узгодження</w:t>
      </w:r>
      <w:proofErr w:type="spellEnd"/>
      <w:r w:rsidRPr="005A4EA9">
        <w:rPr>
          <w:lang w:val="ru-RU"/>
        </w:rPr>
        <w:t xml:space="preserve"> </w:t>
      </w:r>
      <w:proofErr w:type="spellStart"/>
      <w:r w:rsidRPr="005A4EA9">
        <w:rPr>
          <w:lang w:val="ru-RU"/>
        </w:rPr>
        <w:t>графів</w:t>
      </w:r>
      <w:proofErr w:type="spellEnd"/>
      <w:r w:rsidRPr="005A4EA9">
        <w:rPr>
          <w:lang w:val="ru-RU"/>
        </w:rPr>
        <w:t xml:space="preserve">, </w:t>
      </w:r>
      <w:proofErr w:type="spellStart"/>
      <w:r w:rsidRPr="005A4EA9">
        <w:rPr>
          <w:lang w:val="ru-RU"/>
        </w:rPr>
        <w:t>прогнозуючи</w:t>
      </w:r>
      <w:proofErr w:type="spellEnd"/>
      <w:r w:rsidRPr="005A4EA9">
        <w:rPr>
          <w:lang w:val="ru-RU"/>
        </w:rPr>
        <w:t xml:space="preserve"> </w:t>
      </w:r>
      <w:proofErr w:type="spellStart"/>
      <w:r w:rsidRPr="005A4EA9">
        <w:rPr>
          <w:lang w:val="ru-RU"/>
        </w:rPr>
        <w:t>наближену</w:t>
      </w:r>
      <w:proofErr w:type="spellEnd"/>
      <w:r w:rsidRPr="005A4EA9">
        <w:rPr>
          <w:lang w:val="ru-RU"/>
        </w:rPr>
        <w:t xml:space="preserve"> </w:t>
      </w:r>
      <w:proofErr w:type="spellStart"/>
      <w:r w:rsidRPr="005A4EA9">
        <w:rPr>
          <w:lang w:val="ru-RU"/>
        </w:rPr>
        <w:t>відстань</w:t>
      </w:r>
      <w:proofErr w:type="spellEnd"/>
      <w:r w:rsidRPr="005A4EA9">
        <w:rPr>
          <w:lang w:val="ru-RU"/>
        </w:rPr>
        <w:t xml:space="preserve"> з пар </w:t>
      </w:r>
      <w:proofErr w:type="spellStart"/>
      <w:r w:rsidRPr="005A4EA9">
        <w:rPr>
          <w:lang w:val="ru-RU"/>
        </w:rPr>
        <w:t>тренування</w:t>
      </w:r>
      <w:proofErr w:type="spellEnd"/>
      <w:r w:rsidRPr="005A4EA9">
        <w:rPr>
          <w:lang w:val="ru-RU"/>
        </w:rPr>
        <w:t xml:space="preserve">; </w:t>
      </w:r>
      <w:r>
        <w:t>Moscatelli</w:t>
      </w:r>
      <w:r w:rsidRPr="005A4EA9">
        <w:rPr>
          <w:lang w:val="ru-RU"/>
        </w:rPr>
        <w:t xml:space="preserve"> </w:t>
      </w:r>
      <w:r>
        <w:t>et</w:t>
      </w:r>
      <w:r w:rsidRPr="005A4EA9">
        <w:rPr>
          <w:lang w:val="ru-RU"/>
        </w:rPr>
        <w:t xml:space="preserve"> </w:t>
      </w:r>
      <w:r>
        <w:t>al</w:t>
      </w:r>
      <w:r w:rsidRPr="005A4EA9">
        <w:rPr>
          <w:lang w:val="ru-RU"/>
        </w:rPr>
        <w:t xml:space="preserve">. [19] </w:t>
      </w:r>
      <w:proofErr w:type="spellStart"/>
      <w:r w:rsidRPr="005A4EA9">
        <w:rPr>
          <w:lang w:val="ru-RU"/>
        </w:rPr>
        <w:t>формулюють</w:t>
      </w:r>
      <w:proofErr w:type="spellEnd"/>
      <w:r w:rsidRPr="005A4EA9">
        <w:rPr>
          <w:lang w:val="ru-RU"/>
        </w:rPr>
        <w:t xml:space="preserve"> </w:t>
      </w:r>
      <w:proofErr w:type="spellStart"/>
      <w:r w:rsidRPr="005A4EA9">
        <w:rPr>
          <w:lang w:val="ru-RU"/>
        </w:rPr>
        <w:t>базову</w:t>
      </w:r>
      <w:proofErr w:type="spellEnd"/>
      <w:r w:rsidRPr="005A4EA9">
        <w:rPr>
          <w:lang w:val="ru-RU"/>
        </w:rPr>
        <w:t xml:space="preserve"> задачу </w:t>
      </w:r>
      <w:proofErr w:type="spellStart"/>
      <w:r w:rsidRPr="005A4EA9">
        <w:rPr>
          <w:lang w:val="ru-RU"/>
        </w:rPr>
        <w:t>узгодження</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з </w:t>
      </w:r>
      <w:proofErr w:type="spellStart"/>
      <w:r w:rsidRPr="005A4EA9">
        <w:rPr>
          <w:lang w:val="ru-RU"/>
        </w:rPr>
        <w:t>явним</w:t>
      </w:r>
      <w:proofErr w:type="spellEnd"/>
      <w:r w:rsidRPr="005A4EA9">
        <w:rPr>
          <w:lang w:val="ru-RU"/>
        </w:rPr>
        <w:t xml:space="preserve"> </w:t>
      </w:r>
      <w:proofErr w:type="spellStart"/>
      <w:r w:rsidRPr="005A4EA9">
        <w:rPr>
          <w:lang w:val="ru-RU"/>
        </w:rPr>
        <w:t>наголосом</w:t>
      </w:r>
      <w:proofErr w:type="spellEnd"/>
      <w:r w:rsidRPr="005A4EA9">
        <w:rPr>
          <w:lang w:val="ru-RU"/>
        </w:rPr>
        <w:t xml:space="preserve"> на </w:t>
      </w:r>
      <w:proofErr w:type="spellStart"/>
      <w:r w:rsidRPr="005A4EA9">
        <w:rPr>
          <w:lang w:val="ru-RU"/>
        </w:rPr>
        <w:t>метричних</w:t>
      </w:r>
      <w:proofErr w:type="spellEnd"/>
      <w:r w:rsidRPr="005A4EA9">
        <w:rPr>
          <w:lang w:val="ru-RU"/>
        </w:rPr>
        <w:t xml:space="preserve"> </w:t>
      </w:r>
      <w:proofErr w:type="spellStart"/>
      <w:r w:rsidRPr="005A4EA9">
        <w:rPr>
          <w:lang w:val="ru-RU"/>
        </w:rPr>
        <w:t>властивостях</w:t>
      </w:r>
      <w:proofErr w:type="spellEnd"/>
      <w:r w:rsidRPr="005A4EA9">
        <w:rPr>
          <w:lang w:val="ru-RU"/>
        </w:rPr>
        <w:t xml:space="preserve"> і </w:t>
      </w:r>
      <w:proofErr w:type="spellStart"/>
      <w:r w:rsidRPr="005A4EA9">
        <w:rPr>
          <w:lang w:val="ru-RU"/>
        </w:rPr>
        <w:t>пояснюваності</w:t>
      </w:r>
      <w:proofErr w:type="spellEnd"/>
      <w:r w:rsidRPr="005A4EA9">
        <w:rPr>
          <w:lang w:val="ru-RU"/>
        </w:rPr>
        <w:t xml:space="preserve"> </w:t>
      </w:r>
      <w:proofErr w:type="spellStart"/>
      <w:r w:rsidRPr="005A4EA9">
        <w:rPr>
          <w:lang w:val="ru-RU"/>
        </w:rPr>
        <w:t>призначення</w:t>
      </w:r>
      <w:proofErr w:type="spellEnd"/>
      <w:r w:rsidRPr="005A4EA9">
        <w:rPr>
          <w:lang w:val="ru-RU"/>
        </w:rPr>
        <w:t xml:space="preserve">; </w:t>
      </w:r>
      <w:r>
        <w:t>Xie</w:t>
      </w:r>
      <w:r w:rsidRPr="005A4EA9">
        <w:rPr>
          <w:lang w:val="ru-RU"/>
        </w:rPr>
        <w:t xml:space="preserve"> </w:t>
      </w:r>
      <w:r>
        <w:t>et</w:t>
      </w:r>
      <w:r w:rsidRPr="005A4EA9">
        <w:rPr>
          <w:lang w:val="ru-RU"/>
        </w:rPr>
        <w:t xml:space="preserve"> </w:t>
      </w:r>
      <w:r>
        <w:t>al</w:t>
      </w:r>
      <w:r w:rsidRPr="005A4EA9">
        <w:rPr>
          <w:lang w:val="ru-RU"/>
        </w:rPr>
        <w:t xml:space="preserve">. [20] </w:t>
      </w:r>
      <w:proofErr w:type="spellStart"/>
      <w:r w:rsidRPr="005A4EA9">
        <w:rPr>
          <w:lang w:val="ru-RU"/>
        </w:rPr>
        <w:t>поширюють</w:t>
      </w:r>
      <w:proofErr w:type="spellEnd"/>
      <w:r w:rsidRPr="005A4EA9">
        <w:rPr>
          <w:lang w:val="ru-RU"/>
        </w:rPr>
        <w:t xml:space="preserve"> парадигму на </w:t>
      </w:r>
      <w:proofErr w:type="spellStart"/>
      <w:r w:rsidRPr="005A4EA9">
        <w:rPr>
          <w:lang w:val="ru-RU"/>
        </w:rPr>
        <w:t>федеративну</w:t>
      </w:r>
      <w:proofErr w:type="spellEnd"/>
      <w:r w:rsidRPr="005A4EA9">
        <w:rPr>
          <w:lang w:val="ru-RU"/>
        </w:rPr>
        <w:t xml:space="preserve"> </w:t>
      </w:r>
      <w:r>
        <w:t>few</w:t>
      </w:r>
      <w:r w:rsidRPr="005A4EA9">
        <w:rPr>
          <w:lang w:val="ru-RU"/>
        </w:rPr>
        <w:t>-</w:t>
      </w:r>
      <w:r>
        <w:t>shot</w:t>
      </w:r>
      <w:r w:rsidRPr="005A4EA9">
        <w:rPr>
          <w:lang w:val="ru-RU"/>
        </w:rPr>
        <w:t xml:space="preserve"> </w:t>
      </w:r>
      <w:proofErr w:type="spellStart"/>
      <w:r w:rsidRPr="005A4EA9">
        <w:rPr>
          <w:lang w:val="ru-RU"/>
        </w:rPr>
        <w:t>класифікацію</w:t>
      </w:r>
      <w:proofErr w:type="spellEnd"/>
      <w:r w:rsidRPr="005A4EA9">
        <w:rPr>
          <w:lang w:val="ru-RU"/>
        </w:rPr>
        <w:t xml:space="preserve"> </w:t>
      </w:r>
      <w:proofErr w:type="spellStart"/>
      <w:r w:rsidRPr="005A4EA9">
        <w:rPr>
          <w:lang w:val="ru-RU"/>
        </w:rPr>
        <w:t>графів</w:t>
      </w:r>
      <w:proofErr w:type="spellEnd"/>
      <w:r w:rsidRPr="005A4EA9">
        <w:rPr>
          <w:lang w:val="ru-RU"/>
        </w:rPr>
        <w:t xml:space="preserve">. </w:t>
      </w:r>
      <w:proofErr w:type="spellStart"/>
      <w:r w:rsidRPr="005A4EA9">
        <w:rPr>
          <w:lang w:val="ru-RU"/>
        </w:rPr>
        <w:t>Додатковий</w:t>
      </w:r>
      <w:proofErr w:type="spellEnd"/>
      <w:r w:rsidRPr="005A4EA9">
        <w:rPr>
          <w:lang w:val="ru-RU"/>
        </w:rPr>
        <w:t xml:space="preserve"> </w:t>
      </w:r>
      <w:proofErr w:type="spellStart"/>
      <w:r w:rsidRPr="005A4EA9">
        <w:rPr>
          <w:lang w:val="ru-RU"/>
        </w:rPr>
        <w:t>напрям</w:t>
      </w:r>
      <w:proofErr w:type="spellEnd"/>
      <w:r w:rsidRPr="005A4EA9">
        <w:rPr>
          <w:lang w:val="ru-RU"/>
        </w:rPr>
        <w:t xml:space="preserve"> у межах того ж </w:t>
      </w:r>
      <w:proofErr w:type="spellStart"/>
      <w:r w:rsidRPr="005A4EA9">
        <w:rPr>
          <w:lang w:val="ru-RU"/>
        </w:rPr>
        <w:t>класу</w:t>
      </w:r>
      <w:proofErr w:type="spellEnd"/>
      <w:r w:rsidRPr="005A4EA9">
        <w:rPr>
          <w:lang w:val="ru-RU"/>
        </w:rPr>
        <w:t xml:space="preserve"> задач — </w:t>
      </w:r>
      <w:proofErr w:type="spellStart"/>
      <w:r w:rsidRPr="005A4EA9">
        <w:rPr>
          <w:lang w:val="ru-RU"/>
        </w:rPr>
        <w:t>реконструкція</w:t>
      </w:r>
      <w:proofErr w:type="spellEnd"/>
      <w:r w:rsidRPr="005A4EA9">
        <w:rPr>
          <w:lang w:val="ru-RU"/>
        </w:rPr>
        <w:t xml:space="preserve"> </w:t>
      </w:r>
      <w:proofErr w:type="spellStart"/>
      <w:r w:rsidRPr="005A4EA9">
        <w:rPr>
          <w:lang w:val="ru-RU"/>
        </w:rPr>
        <w:t>неповних</w:t>
      </w:r>
      <w:proofErr w:type="spellEnd"/>
      <w:r w:rsidRPr="005A4EA9">
        <w:rPr>
          <w:lang w:val="ru-RU"/>
        </w:rPr>
        <w:t xml:space="preserve"> </w:t>
      </w:r>
      <w:proofErr w:type="spellStart"/>
      <w:r w:rsidRPr="005A4EA9">
        <w:rPr>
          <w:lang w:val="ru-RU"/>
        </w:rPr>
        <w:t>просторових</w:t>
      </w:r>
      <w:proofErr w:type="spellEnd"/>
      <w:r w:rsidRPr="005A4EA9">
        <w:rPr>
          <w:lang w:val="ru-RU"/>
        </w:rPr>
        <w:t xml:space="preserve"> </w:t>
      </w:r>
      <w:proofErr w:type="spellStart"/>
      <w:r w:rsidRPr="005A4EA9">
        <w:rPr>
          <w:lang w:val="ru-RU"/>
        </w:rPr>
        <w:t>графів</w:t>
      </w:r>
      <w:proofErr w:type="spellEnd"/>
      <w:r w:rsidRPr="005A4EA9">
        <w:rPr>
          <w:lang w:val="ru-RU"/>
        </w:rPr>
        <w:t xml:space="preserve"> </w:t>
      </w:r>
      <w:proofErr w:type="spellStart"/>
      <w:r w:rsidRPr="005A4EA9">
        <w:rPr>
          <w:lang w:val="ru-RU"/>
        </w:rPr>
        <w:t>графовими</w:t>
      </w:r>
      <w:proofErr w:type="spellEnd"/>
      <w:r w:rsidRPr="005A4EA9">
        <w:rPr>
          <w:lang w:val="ru-RU"/>
        </w:rPr>
        <w:t xml:space="preserve"> </w:t>
      </w:r>
      <w:proofErr w:type="spellStart"/>
      <w:r w:rsidRPr="005A4EA9">
        <w:rPr>
          <w:lang w:val="ru-RU"/>
        </w:rPr>
        <w:t>нейронними</w:t>
      </w:r>
      <w:proofErr w:type="spellEnd"/>
      <w:r w:rsidRPr="005A4EA9">
        <w:rPr>
          <w:lang w:val="ru-RU"/>
        </w:rPr>
        <w:t xml:space="preserve"> мережами, прикладом є </w:t>
      </w:r>
      <w:proofErr w:type="spellStart"/>
      <w:r w:rsidRPr="005A4EA9">
        <w:rPr>
          <w:lang w:val="ru-RU"/>
        </w:rPr>
        <w:t>нещодавня</w:t>
      </w:r>
      <w:proofErr w:type="spellEnd"/>
      <w:r w:rsidRPr="005A4EA9">
        <w:rPr>
          <w:lang w:val="ru-RU"/>
        </w:rPr>
        <w:t xml:space="preserve"> робота [21] про </w:t>
      </w:r>
      <w:proofErr w:type="spellStart"/>
      <w:r w:rsidRPr="005A4EA9">
        <w:rPr>
          <w:lang w:val="ru-RU"/>
        </w:rPr>
        <w:t>доповнення</w:t>
      </w:r>
      <w:proofErr w:type="spellEnd"/>
      <w:r w:rsidRPr="005A4EA9">
        <w:rPr>
          <w:lang w:val="ru-RU"/>
        </w:rPr>
        <w:t xml:space="preserve"> 3</w:t>
      </w:r>
      <w:r>
        <w:t>D</w:t>
      </w:r>
      <w:r w:rsidRPr="005A4EA9">
        <w:rPr>
          <w:lang w:val="ru-RU"/>
        </w:rPr>
        <w:t xml:space="preserve">-моделей </w:t>
      </w:r>
      <w:proofErr w:type="spellStart"/>
      <w:r w:rsidRPr="005A4EA9">
        <w:rPr>
          <w:lang w:val="ru-RU"/>
        </w:rPr>
        <w:t>точкових</w:t>
      </w:r>
      <w:proofErr w:type="spellEnd"/>
      <w:r w:rsidRPr="005A4EA9">
        <w:rPr>
          <w:lang w:val="ru-RU"/>
        </w:rPr>
        <w:t xml:space="preserve"> </w:t>
      </w:r>
      <w:proofErr w:type="spellStart"/>
      <w:r w:rsidRPr="005A4EA9">
        <w:rPr>
          <w:lang w:val="ru-RU"/>
        </w:rPr>
        <w:t>хмар</w:t>
      </w:r>
      <w:proofErr w:type="spellEnd"/>
      <w:r w:rsidRPr="005A4EA9">
        <w:rPr>
          <w:lang w:val="ru-RU"/>
        </w:rPr>
        <w:t xml:space="preserve"> у тому ж </w:t>
      </w:r>
      <w:proofErr w:type="spellStart"/>
      <w:r w:rsidRPr="005A4EA9">
        <w:rPr>
          <w:lang w:val="ru-RU"/>
        </w:rPr>
        <w:t>журналі</w:t>
      </w:r>
      <w:proofErr w:type="spellEnd"/>
      <w:r w:rsidRPr="005A4EA9">
        <w:rPr>
          <w:lang w:val="ru-RU"/>
        </w:rPr>
        <w:t xml:space="preserve">. </w:t>
      </w:r>
      <w:proofErr w:type="spellStart"/>
      <w:r w:rsidRPr="005A4EA9">
        <w:rPr>
          <w:lang w:val="ru-RU"/>
        </w:rPr>
        <w:t>Ці</w:t>
      </w:r>
      <w:proofErr w:type="spellEnd"/>
      <w:r w:rsidRPr="005A4EA9">
        <w:rPr>
          <w:lang w:val="ru-RU"/>
        </w:rPr>
        <w:t xml:space="preserve"> </w:t>
      </w:r>
      <w:proofErr w:type="spellStart"/>
      <w:r w:rsidRPr="005A4EA9">
        <w:rPr>
          <w:lang w:val="ru-RU"/>
        </w:rPr>
        <w:t>методи</w:t>
      </w:r>
      <w:proofErr w:type="spellEnd"/>
      <w:r w:rsidRPr="005A4EA9">
        <w:rPr>
          <w:lang w:val="ru-RU"/>
        </w:rPr>
        <w:t xml:space="preserve"> </w:t>
      </w:r>
      <w:proofErr w:type="spellStart"/>
      <w:r w:rsidRPr="005A4EA9">
        <w:rPr>
          <w:lang w:val="ru-RU"/>
        </w:rPr>
        <w:t>суттєво</w:t>
      </w:r>
      <w:proofErr w:type="spellEnd"/>
      <w:r w:rsidRPr="005A4EA9">
        <w:rPr>
          <w:lang w:val="ru-RU"/>
        </w:rPr>
        <w:t xml:space="preserve"> </w:t>
      </w:r>
      <w:proofErr w:type="spellStart"/>
      <w:r w:rsidRPr="005A4EA9">
        <w:rPr>
          <w:lang w:val="ru-RU"/>
        </w:rPr>
        <w:t>покращують</w:t>
      </w:r>
      <w:proofErr w:type="spellEnd"/>
      <w:r w:rsidRPr="005A4EA9">
        <w:rPr>
          <w:lang w:val="ru-RU"/>
        </w:rPr>
        <w:t xml:space="preserve"> </w:t>
      </w:r>
      <w:proofErr w:type="spellStart"/>
      <w:r w:rsidRPr="005A4EA9">
        <w:rPr>
          <w:lang w:val="ru-RU"/>
        </w:rPr>
        <w:t>обчислювальну</w:t>
      </w:r>
      <w:proofErr w:type="spellEnd"/>
      <w:r w:rsidRPr="005A4EA9">
        <w:rPr>
          <w:lang w:val="ru-RU"/>
        </w:rPr>
        <w:t xml:space="preserve"> </w:t>
      </w:r>
      <w:proofErr w:type="spellStart"/>
      <w:r w:rsidRPr="005A4EA9">
        <w:rPr>
          <w:lang w:val="ru-RU"/>
        </w:rPr>
        <w:t>ефективність</w:t>
      </w:r>
      <w:proofErr w:type="spellEnd"/>
      <w:r w:rsidRPr="005A4EA9">
        <w:rPr>
          <w:lang w:val="ru-RU"/>
        </w:rPr>
        <w:t xml:space="preserve"> і </w:t>
      </w:r>
      <w:proofErr w:type="spellStart"/>
      <w:r w:rsidRPr="005A4EA9">
        <w:rPr>
          <w:lang w:val="ru-RU"/>
        </w:rPr>
        <w:t>масштабованість</w:t>
      </w:r>
      <w:proofErr w:type="spellEnd"/>
      <w:r w:rsidRPr="005A4EA9">
        <w:rPr>
          <w:lang w:val="ru-RU"/>
        </w:rPr>
        <w:t xml:space="preserve">, </w:t>
      </w:r>
      <w:proofErr w:type="spellStart"/>
      <w:r w:rsidRPr="005A4EA9">
        <w:rPr>
          <w:lang w:val="ru-RU"/>
        </w:rPr>
        <w:t>проте</w:t>
      </w:r>
      <w:proofErr w:type="spellEnd"/>
      <w:r w:rsidRPr="005A4EA9">
        <w:rPr>
          <w:lang w:val="ru-RU"/>
        </w:rPr>
        <w:t xml:space="preserve"> </w:t>
      </w:r>
      <w:proofErr w:type="spellStart"/>
      <w:r w:rsidRPr="005A4EA9">
        <w:rPr>
          <w:lang w:val="ru-RU"/>
        </w:rPr>
        <w:t>більшість</w:t>
      </w:r>
      <w:proofErr w:type="spellEnd"/>
      <w:r w:rsidRPr="005A4EA9">
        <w:rPr>
          <w:lang w:val="ru-RU"/>
        </w:rPr>
        <w:t xml:space="preserve"> </w:t>
      </w:r>
      <w:proofErr w:type="spellStart"/>
      <w:r w:rsidRPr="005A4EA9">
        <w:rPr>
          <w:lang w:val="ru-RU"/>
        </w:rPr>
        <w:t>замінює</w:t>
      </w:r>
      <w:proofErr w:type="spellEnd"/>
      <w:r w:rsidRPr="005A4EA9">
        <w:rPr>
          <w:lang w:val="ru-RU"/>
        </w:rPr>
        <w:t xml:space="preserve"> </w:t>
      </w:r>
      <w:proofErr w:type="spellStart"/>
      <w:r w:rsidRPr="005A4EA9">
        <w:rPr>
          <w:lang w:val="ru-RU"/>
        </w:rPr>
        <w:t>інтерпретовані</w:t>
      </w:r>
      <w:proofErr w:type="spellEnd"/>
      <w:r w:rsidRPr="005A4EA9">
        <w:rPr>
          <w:lang w:val="ru-RU"/>
        </w:rPr>
        <w:t xml:space="preserve"> </w:t>
      </w:r>
      <w:proofErr w:type="spellStart"/>
      <w:r w:rsidRPr="005A4EA9">
        <w:rPr>
          <w:lang w:val="ru-RU"/>
        </w:rPr>
        <w:t>елементарні</w:t>
      </w:r>
      <w:proofErr w:type="spellEnd"/>
      <w:r w:rsidRPr="005A4EA9">
        <w:rPr>
          <w:lang w:val="ru-RU"/>
        </w:rPr>
        <w:t xml:space="preserve"> </w:t>
      </w:r>
      <w:proofErr w:type="spellStart"/>
      <w:r w:rsidRPr="005A4EA9">
        <w:rPr>
          <w:lang w:val="ru-RU"/>
        </w:rPr>
        <w:t>витрати</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w:t>
      </w:r>
      <w:proofErr w:type="spellStart"/>
      <w:r w:rsidRPr="005A4EA9">
        <w:rPr>
          <w:lang w:val="ru-RU"/>
        </w:rPr>
        <w:t>латентними</w:t>
      </w:r>
      <w:proofErr w:type="spellEnd"/>
      <w:r w:rsidRPr="005A4EA9">
        <w:rPr>
          <w:lang w:val="ru-RU"/>
        </w:rPr>
        <w:t xml:space="preserve"> </w:t>
      </w:r>
      <w:proofErr w:type="spellStart"/>
      <w:r w:rsidRPr="005A4EA9">
        <w:rPr>
          <w:lang w:val="ru-RU"/>
        </w:rPr>
        <w:t>вкладеннями</w:t>
      </w:r>
      <w:proofErr w:type="spellEnd"/>
      <w:r w:rsidRPr="005A4EA9">
        <w:rPr>
          <w:lang w:val="ru-RU"/>
        </w:rPr>
        <w:t xml:space="preserve">, </w:t>
      </w:r>
      <w:proofErr w:type="spellStart"/>
      <w:r w:rsidRPr="005A4EA9">
        <w:rPr>
          <w:lang w:val="ru-RU"/>
        </w:rPr>
        <w:t>послаблюючи</w:t>
      </w:r>
      <w:proofErr w:type="spellEnd"/>
      <w:r w:rsidRPr="005A4EA9">
        <w:rPr>
          <w:lang w:val="ru-RU"/>
        </w:rPr>
        <w:t xml:space="preserve"> </w:t>
      </w:r>
      <w:proofErr w:type="spellStart"/>
      <w:r w:rsidRPr="005A4EA9">
        <w:rPr>
          <w:lang w:val="ru-RU"/>
        </w:rPr>
        <w:t>читабельність</w:t>
      </w:r>
      <w:proofErr w:type="spellEnd"/>
      <w:r w:rsidRPr="005A4EA9">
        <w:rPr>
          <w:lang w:val="ru-RU"/>
        </w:rPr>
        <w:t xml:space="preserve"> </w:t>
      </w:r>
      <w:proofErr w:type="spellStart"/>
      <w:r w:rsidRPr="005A4EA9">
        <w:rPr>
          <w:lang w:val="ru-RU"/>
        </w:rPr>
        <w:t>рішень</w:t>
      </w:r>
      <w:proofErr w:type="spellEnd"/>
      <w:r w:rsidRPr="005A4EA9">
        <w:rPr>
          <w:lang w:val="ru-RU"/>
        </w:rPr>
        <w:t xml:space="preserve"> на </w:t>
      </w:r>
      <w:proofErr w:type="spellStart"/>
      <w:r w:rsidRPr="005A4EA9">
        <w:rPr>
          <w:lang w:val="ru-RU"/>
        </w:rPr>
        <w:t>рівні</w:t>
      </w:r>
      <w:proofErr w:type="spellEnd"/>
      <w:r w:rsidRPr="005A4EA9">
        <w:rPr>
          <w:lang w:val="ru-RU"/>
        </w:rPr>
        <w:t xml:space="preserve"> «яку вершину з </w:t>
      </w:r>
      <w:proofErr w:type="spellStart"/>
      <w:r w:rsidRPr="005A4EA9">
        <w:rPr>
          <w:lang w:val="ru-RU"/>
        </w:rPr>
        <w:t>якою</w:t>
      </w:r>
      <w:proofErr w:type="spellEnd"/>
      <w:r w:rsidRPr="005A4EA9">
        <w:rPr>
          <w:lang w:val="ru-RU"/>
        </w:rPr>
        <w:t xml:space="preserve"> </w:t>
      </w:r>
      <w:proofErr w:type="spellStart"/>
      <w:r w:rsidRPr="005A4EA9">
        <w:rPr>
          <w:lang w:val="ru-RU"/>
        </w:rPr>
        <w:t>було</w:t>
      </w:r>
      <w:proofErr w:type="spellEnd"/>
      <w:r w:rsidRPr="005A4EA9">
        <w:rPr>
          <w:lang w:val="ru-RU"/>
        </w:rPr>
        <w:t xml:space="preserve"> </w:t>
      </w:r>
      <w:proofErr w:type="spellStart"/>
      <w:r w:rsidRPr="005A4EA9">
        <w:rPr>
          <w:lang w:val="ru-RU"/>
        </w:rPr>
        <w:t>узгоджено</w:t>
      </w:r>
      <w:proofErr w:type="spellEnd"/>
      <w:r w:rsidRPr="005A4EA9">
        <w:rPr>
          <w:lang w:val="ru-RU"/>
        </w:rPr>
        <w:t xml:space="preserve"> і за </w:t>
      </w:r>
      <w:proofErr w:type="spellStart"/>
      <w:r w:rsidRPr="005A4EA9">
        <w:rPr>
          <w:lang w:val="ru-RU"/>
        </w:rPr>
        <w:t>якою</w:t>
      </w:r>
      <w:proofErr w:type="spellEnd"/>
      <w:r w:rsidRPr="005A4EA9">
        <w:rPr>
          <w:lang w:val="ru-RU"/>
        </w:rPr>
        <w:t xml:space="preserve"> штрафом». </w:t>
      </w:r>
      <w:proofErr w:type="spellStart"/>
      <w:r w:rsidRPr="005A4EA9">
        <w:rPr>
          <w:lang w:val="ru-RU"/>
        </w:rPr>
        <w:t>Це</w:t>
      </w:r>
      <w:proofErr w:type="spellEnd"/>
      <w:r w:rsidRPr="005A4EA9">
        <w:rPr>
          <w:lang w:val="ru-RU"/>
        </w:rPr>
        <w:t xml:space="preserve"> </w:t>
      </w:r>
      <w:proofErr w:type="spellStart"/>
      <w:r w:rsidRPr="005A4EA9">
        <w:rPr>
          <w:lang w:val="ru-RU"/>
        </w:rPr>
        <w:t>залишає</w:t>
      </w:r>
      <w:proofErr w:type="spellEnd"/>
      <w:r w:rsidRPr="005A4EA9">
        <w:rPr>
          <w:lang w:val="ru-RU"/>
        </w:rPr>
        <w:t xml:space="preserve"> </w:t>
      </w:r>
      <w:proofErr w:type="spellStart"/>
      <w:r w:rsidRPr="005A4EA9">
        <w:rPr>
          <w:lang w:val="ru-RU"/>
        </w:rPr>
        <w:t>простір</w:t>
      </w:r>
      <w:proofErr w:type="spellEnd"/>
      <w:r w:rsidRPr="005A4EA9">
        <w:rPr>
          <w:lang w:val="ru-RU"/>
        </w:rPr>
        <w:t xml:space="preserve"> для </w:t>
      </w:r>
      <w:proofErr w:type="spellStart"/>
      <w:r w:rsidRPr="005A4EA9">
        <w:rPr>
          <w:lang w:val="ru-RU"/>
        </w:rPr>
        <w:t>архітектур</w:t>
      </w:r>
      <w:proofErr w:type="spellEnd"/>
      <w:r w:rsidRPr="005A4EA9">
        <w:rPr>
          <w:lang w:val="ru-RU"/>
        </w:rPr>
        <w:t xml:space="preserve">, у </w:t>
      </w:r>
      <w:proofErr w:type="spellStart"/>
      <w:r w:rsidRPr="005A4EA9">
        <w:rPr>
          <w:lang w:val="ru-RU"/>
        </w:rPr>
        <w:t>яких</w:t>
      </w:r>
      <w:proofErr w:type="spellEnd"/>
      <w:r w:rsidRPr="005A4EA9">
        <w:rPr>
          <w:lang w:val="ru-RU"/>
        </w:rPr>
        <w:t xml:space="preserve"> </w:t>
      </w:r>
      <w:proofErr w:type="spellStart"/>
      <w:r w:rsidRPr="005A4EA9">
        <w:rPr>
          <w:lang w:val="ru-RU"/>
        </w:rPr>
        <w:t>самі</w:t>
      </w:r>
      <w:proofErr w:type="spellEnd"/>
      <w:r w:rsidRPr="005A4EA9">
        <w:rPr>
          <w:lang w:val="ru-RU"/>
        </w:rPr>
        <w:t xml:space="preserve"> </w:t>
      </w:r>
      <w:proofErr w:type="spellStart"/>
      <w:r w:rsidRPr="005A4EA9">
        <w:rPr>
          <w:lang w:val="ru-RU"/>
        </w:rPr>
        <w:t>витрати</w:t>
      </w:r>
      <w:proofErr w:type="spellEnd"/>
      <w:r w:rsidRPr="005A4EA9">
        <w:rPr>
          <w:lang w:val="ru-RU"/>
        </w:rPr>
        <w:t xml:space="preserve"> </w:t>
      </w:r>
      <w:proofErr w:type="spellStart"/>
      <w:r w:rsidRPr="005A4EA9">
        <w:rPr>
          <w:lang w:val="ru-RU"/>
        </w:rPr>
        <w:t>залишаються</w:t>
      </w:r>
      <w:proofErr w:type="spellEnd"/>
      <w:r w:rsidRPr="005A4EA9">
        <w:rPr>
          <w:lang w:val="ru-RU"/>
        </w:rPr>
        <w:t xml:space="preserve"> </w:t>
      </w:r>
      <w:proofErr w:type="spellStart"/>
      <w:r w:rsidRPr="005A4EA9">
        <w:rPr>
          <w:lang w:val="ru-RU"/>
        </w:rPr>
        <w:t>інтерпретованими</w:t>
      </w:r>
      <w:proofErr w:type="spellEnd"/>
      <w:r w:rsidRPr="005A4EA9">
        <w:rPr>
          <w:lang w:val="ru-RU"/>
        </w:rPr>
        <w:t xml:space="preserve"> за </w:t>
      </w:r>
      <w:proofErr w:type="spellStart"/>
      <w:r w:rsidRPr="005A4EA9">
        <w:rPr>
          <w:lang w:val="ru-RU"/>
        </w:rPr>
        <w:t>побудовою</w:t>
      </w:r>
      <w:proofErr w:type="spellEnd"/>
      <w:r w:rsidRPr="005A4EA9">
        <w:rPr>
          <w:lang w:val="ru-RU"/>
        </w:rPr>
        <w:t xml:space="preserve"> — </w:t>
      </w:r>
      <w:proofErr w:type="spellStart"/>
      <w:r w:rsidRPr="005A4EA9">
        <w:rPr>
          <w:lang w:val="ru-RU"/>
        </w:rPr>
        <w:t>це</w:t>
      </w:r>
      <w:proofErr w:type="spellEnd"/>
      <w:r w:rsidRPr="005A4EA9">
        <w:rPr>
          <w:lang w:val="ru-RU"/>
        </w:rPr>
        <w:t xml:space="preserve"> й </w:t>
      </w:r>
      <w:proofErr w:type="spellStart"/>
      <w:r w:rsidRPr="005A4EA9">
        <w:rPr>
          <w:lang w:val="ru-RU"/>
        </w:rPr>
        <w:t>мотивація</w:t>
      </w:r>
      <w:proofErr w:type="spellEnd"/>
      <w:r w:rsidRPr="005A4EA9">
        <w:rPr>
          <w:lang w:val="ru-RU"/>
        </w:rPr>
        <w:t xml:space="preserve"> </w:t>
      </w:r>
      <w:proofErr w:type="spellStart"/>
      <w:r w:rsidRPr="005A4EA9">
        <w:rPr>
          <w:lang w:val="ru-RU"/>
        </w:rPr>
        <w:t>запропонованого</w:t>
      </w:r>
      <w:proofErr w:type="spellEnd"/>
      <w:r w:rsidRPr="005A4EA9">
        <w:rPr>
          <w:lang w:val="ru-RU"/>
        </w:rPr>
        <w:t xml:space="preserve"> </w:t>
      </w:r>
      <w:proofErr w:type="spellStart"/>
      <w:r w:rsidRPr="005A4EA9">
        <w:rPr>
          <w:lang w:val="ru-RU"/>
        </w:rPr>
        <w:t>підходу</w:t>
      </w:r>
      <w:proofErr w:type="spellEnd"/>
      <w:r w:rsidRPr="005A4EA9">
        <w:rPr>
          <w:lang w:val="ru-RU"/>
        </w:rPr>
        <w:t>.</w:t>
      </w:r>
    </w:p>
    <w:p w14:paraId="6F4E349F" w14:textId="77777777" w:rsidR="00590F9B" w:rsidRPr="005A4EA9" w:rsidRDefault="00704D82">
      <w:pPr>
        <w:spacing w:after="0" w:line="280" w:lineRule="exact"/>
        <w:ind w:firstLine="567"/>
        <w:jc w:val="both"/>
        <w:rPr>
          <w:lang w:val="ru-RU"/>
        </w:rPr>
      </w:pPr>
      <w:proofErr w:type="spellStart"/>
      <w:r w:rsidRPr="005A4EA9">
        <w:rPr>
          <w:lang w:val="ru-RU"/>
        </w:rPr>
        <w:t>Запропонована</w:t>
      </w:r>
      <w:proofErr w:type="spellEnd"/>
      <w:r w:rsidRPr="005A4EA9">
        <w:rPr>
          <w:lang w:val="ru-RU"/>
        </w:rPr>
        <w:t xml:space="preserve"> основа </w:t>
      </w:r>
      <w:proofErr w:type="spellStart"/>
      <w:r w:rsidRPr="005A4EA9">
        <w:rPr>
          <w:lang w:val="ru-RU"/>
        </w:rPr>
        <w:t>спирається</w:t>
      </w:r>
      <w:proofErr w:type="spellEnd"/>
      <w:r w:rsidRPr="005A4EA9">
        <w:rPr>
          <w:lang w:val="ru-RU"/>
        </w:rPr>
        <w:t xml:space="preserve"> на </w:t>
      </w:r>
      <w:proofErr w:type="spellStart"/>
      <w:r w:rsidRPr="005A4EA9">
        <w:rPr>
          <w:lang w:val="ru-RU"/>
        </w:rPr>
        <w:t>чотири</w:t>
      </w:r>
      <w:proofErr w:type="spellEnd"/>
      <w:r w:rsidRPr="005A4EA9">
        <w:rPr>
          <w:lang w:val="ru-RU"/>
        </w:rPr>
        <w:t xml:space="preserve"> </w:t>
      </w:r>
      <w:proofErr w:type="spellStart"/>
      <w:r w:rsidRPr="005A4EA9">
        <w:rPr>
          <w:lang w:val="ru-RU"/>
        </w:rPr>
        <w:t>усталені</w:t>
      </w:r>
      <w:proofErr w:type="spellEnd"/>
      <w:r w:rsidRPr="005A4EA9">
        <w:rPr>
          <w:lang w:val="ru-RU"/>
        </w:rPr>
        <w:t xml:space="preserve"> </w:t>
      </w:r>
      <w:proofErr w:type="spellStart"/>
      <w:r w:rsidRPr="005A4EA9">
        <w:rPr>
          <w:lang w:val="ru-RU"/>
        </w:rPr>
        <w:t>лінії</w:t>
      </w:r>
      <w:proofErr w:type="spellEnd"/>
      <w:r w:rsidRPr="005A4EA9">
        <w:rPr>
          <w:lang w:val="ru-RU"/>
        </w:rPr>
        <w:t xml:space="preserve"> </w:t>
      </w:r>
      <w:proofErr w:type="spellStart"/>
      <w:r w:rsidRPr="005A4EA9">
        <w:rPr>
          <w:lang w:val="ru-RU"/>
        </w:rPr>
        <w:t>доказів</w:t>
      </w:r>
      <w:proofErr w:type="spellEnd"/>
      <w:r w:rsidRPr="005A4EA9">
        <w:rPr>
          <w:lang w:val="ru-RU"/>
        </w:rPr>
        <w:t xml:space="preserve"> </w:t>
      </w:r>
      <w:proofErr w:type="spellStart"/>
      <w:r w:rsidRPr="005A4EA9">
        <w:rPr>
          <w:lang w:val="ru-RU"/>
        </w:rPr>
        <w:t>когнітивної</w:t>
      </w:r>
      <w:proofErr w:type="spellEnd"/>
      <w:r w:rsidRPr="005A4EA9">
        <w:rPr>
          <w:lang w:val="ru-RU"/>
        </w:rPr>
        <w:t xml:space="preserve"> науки. Проблема </w:t>
      </w:r>
      <w:proofErr w:type="spellStart"/>
      <w:r w:rsidRPr="005A4EA9">
        <w:rPr>
          <w:lang w:val="ru-RU"/>
        </w:rPr>
        <w:t>зв'язування</w:t>
      </w:r>
      <w:proofErr w:type="spellEnd"/>
      <w:r w:rsidRPr="005A4EA9">
        <w:rPr>
          <w:lang w:val="ru-RU"/>
        </w:rPr>
        <w:t xml:space="preserve"> — як </w:t>
      </w:r>
      <w:proofErr w:type="spellStart"/>
      <w:r w:rsidRPr="005A4EA9">
        <w:rPr>
          <w:lang w:val="ru-RU"/>
        </w:rPr>
        <w:t>мозок</w:t>
      </w:r>
      <w:proofErr w:type="spellEnd"/>
      <w:r w:rsidRPr="005A4EA9">
        <w:rPr>
          <w:lang w:val="ru-RU"/>
        </w:rPr>
        <w:t xml:space="preserve"> </w:t>
      </w:r>
      <w:proofErr w:type="spellStart"/>
      <w:r w:rsidRPr="005A4EA9">
        <w:rPr>
          <w:lang w:val="ru-RU"/>
        </w:rPr>
        <w:t>поєднує</w:t>
      </w:r>
      <w:proofErr w:type="spellEnd"/>
      <w:r w:rsidRPr="005A4EA9">
        <w:rPr>
          <w:lang w:val="ru-RU"/>
        </w:rPr>
        <w:t xml:space="preserve"> </w:t>
      </w:r>
      <w:proofErr w:type="spellStart"/>
      <w:r w:rsidRPr="005A4EA9">
        <w:rPr>
          <w:lang w:val="ru-RU"/>
        </w:rPr>
        <w:t>розподілені</w:t>
      </w:r>
      <w:proofErr w:type="spellEnd"/>
      <w:r w:rsidRPr="005A4EA9">
        <w:rPr>
          <w:lang w:val="ru-RU"/>
        </w:rPr>
        <w:t xml:space="preserve"> </w:t>
      </w:r>
      <w:proofErr w:type="spellStart"/>
      <w:r w:rsidRPr="005A4EA9">
        <w:rPr>
          <w:lang w:val="ru-RU"/>
        </w:rPr>
        <w:t>представлення</w:t>
      </w:r>
      <w:proofErr w:type="spellEnd"/>
      <w:r w:rsidRPr="005A4EA9">
        <w:rPr>
          <w:lang w:val="ru-RU"/>
        </w:rPr>
        <w:t xml:space="preserve"> </w:t>
      </w:r>
      <w:proofErr w:type="spellStart"/>
      <w:r w:rsidRPr="005A4EA9">
        <w:rPr>
          <w:lang w:val="ru-RU"/>
        </w:rPr>
        <w:t>атрибутів</w:t>
      </w:r>
      <w:proofErr w:type="spellEnd"/>
      <w:r w:rsidRPr="005A4EA9">
        <w:rPr>
          <w:lang w:val="ru-RU"/>
        </w:rPr>
        <w:t xml:space="preserve"> у </w:t>
      </w:r>
      <w:proofErr w:type="spellStart"/>
      <w:r w:rsidRPr="005A4EA9">
        <w:rPr>
          <w:lang w:val="ru-RU"/>
        </w:rPr>
        <w:t>когерентні</w:t>
      </w:r>
      <w:proofErr w:type="spellEnd"/>
      <w:r w:rsidRPr="005A4EA9">
        <w:rPr>
          <w:lang w:val="ru-RU"/>
        </w:rPr>
        <w:t xml:space="preserve"> </w:t>
      </w:r>
      <w:proofErr w:type="spellStart"/>
      <w:r w:rsidRPr="005A4EA9">
        <w:rPr>
          <w:lang w:val="ru-RU"/>
        </w:rPr>
        <w:t>сприйняттєві</w:t>
      </w:r>
      <w:proofErr w:type="spellEnd"/>
      <w:r w:rsidRPr="005A4EA9">
        <w:rPr>
          <w:lang w:val="ru-RU"/>
        </w:rPr>
        <w:t xml:space="preserve"> </w:t>
      </w:r>
      <w:proofErr w:type="spellStart"/>
      <w:r w:rsidRPr="005A4EA9">
        <w:rPr>
          <w:lang w:val="ru-RU"/>
        </w:rPr>
        <w:t>цілі</w:t>
      </w:r>
      <w:proofErr w:type="spellEnd"/>
      <w:r w:rsidRPr="005A4EA9">
        <w:rPr>
          <w:lang w:val="ru-RU"/>
        </w:rPr>
        <w:t xml:space="preserve"> — </w:t>
      </w:r>
      <w:proofErr w:type="spellStart"/>
      <w:r w:rsidRPr="005A4EA9">
        <w:rPr>
          <w:lang w:val="ru-RU"/>
        </w:rPr>
        <w:t>була</w:t>
      </w:r>
      <w:proofErr w:type="spellEnd"/>
      <w:r w:rsidRPr="005A4EA9">
        <w:rPr>
          <w:lang w:val="ru-RU"/>
        </w:rPr>
        <w:t xml:space="preserve"> </w:t>
      </w:r>
      <w:proofErr w:type="spellStart"/>
      <w:r w:rsidRPr="005A4EA9">
        <w:rPr>
          <w:lang w:val="ru-RU"/>
        </w:rPr>
        <w:lastRenderedPageBreak/>
        <w:t>формалізована</w:t>
      </w:r>
      <w:proofErr w:type="spellEnd"/>
      <w:r w:rsidRPr="005A4EA9">
        <w:rPr>
          <w:lang w:val="ru-RU"/>
        </w:rPr>
        <w:t xml:space="preserve"> </w:t>
      </w:r>
      <w:r>
        <w:t>von</w:t>
      </w:r>
      <w:r w:rsidRPr="005A4EA9">
        <w:rPr>
          <w:lang w:val="ru-RU"/>
        </w:rPr>
        <w:t xml:space="preserve"> </w:t>
      </w:r>
      <w:r>
        <w:t>der</w:t>
      </w:r>
      <w:r w:rsidRPr="005A4EA9">
        <w:rPr>
          <w:lang w:val="ru-RU"/>
        </w:rPr>
        <w:t xml:space="preserve"> </w:t>
      </w:r>
      <w:proofErr w:type="spellStart"/>
      <w:r>
        <w:t>Malsburg</w:t>
      </w:r>
      <w:proofErr w:type="spellEnd"/>
      <w:r w:rsidRPr="005A4EA9">
        <w:rPr>
          <w:lang w:val="ru-RU"/>
        </w:rPr>
        <w:t xml:space="preserve"> [22] і </w:t>
      </w:r>
      <w:proofErr w:type="spellStart"/>
      <w:r w:rsidRPr="005A4EA9">
        <w:rPr>
          <w:lang w:val="ru-RU"/>
        </w:rPr>
        <w:t>залишається</w:t>
      </w:r>
      <w:proofErr w:type="spellEnd"/>
      <w:r w:rsidRPr="005A4EA9">
        <w:rPr>
          <w:lang w:val="ru-RU"/>
        </w:rPr>
        <w:t xml:space="preserve"> центральною проблемою нейронного </w:t>
      </w:r>
      <w:proofErr w:type="spellStart"/>
      <w:r w:rsidRPr="005A4EA9">
        <w:rPr>
          <w:lang w:val="ru-RU"/>
        </w:rPr>
        <w:t>кодування</w:t>
      </w:r>
      <w:proofErr w:type="spellEnd"/>
      <w:r w:rsidRPr="005A4EA9">
        <w:rPr>
          <w:lang w:val="ru-RU"/>
        </w:rPr>
        <w:t xml:space="preserve"> з </w:t>
      </w:r>
      <w:proofErr w:type="spellStart"/>
      <w:r w:rsidRPr="005A4EA9">
        <w:rPr>
          <w:lang w:val="ru-RU"/>
        </w:rPr>
        <w:t>продовженнями</w:t>
      </w:r>
      <w:proofErr w:type="spellEnd"/>
      <w:r w:rsidRPr="005A4EA9">
        <w:rPr>
          <w:lang w:val="ru-RU"/>
        </w:rPr>
        <w:t xml:space="preserve"> у </w:t>
      </w:r>
      <w:proofErr w:type="spellStart"/>
      <w:r w:rsidRPr="005A4EA9">
        <w:rPr>
          <w:lang w:val="ru-RU"/>
        </w:rPr>
        <w:t>вигляді</w:t>
      </w:r>
      <w:proofErr w:type="spellEnd"/>
      <w:r w:rsidRPr="005A4EA9">
        <w:rPr>
          <w:lang w:val="ru-RU"/>
        </w:rPr>
        <w:t xml:space="preserve"> нейронного синтаксису [35]; модель структурного атрактора </w:t>
      </w:r>
      <w:proofErr w:type="spellStart"/>
      <w:r w:rsidRPr="005A4EA9">
        <w:rPr>
          <w:lang w:val="ru-RU"/>
        </w:rPr>
        <w:t>розв'язує</w:t>
      </w:r>
      <w:proofErr w:type="spellEnd"/>
      <w:r w:rsidRPr="005A4EA9">
        <w:rPr>
          <w:lang w:val="ru-RU"/>
        </w:rPr>
        <w:t xml:space="preserve"> </w:t>
      </w:r>
      <w:proofErr w:type="spellStart"/>
      <w:r w:rsidRPr="005A4EA9">
        <w:rPr>
          <w:lang w:val="ru-RU"/>
        </w:rPr>
        <w:t>її</w:t>
      </w:r>
      <w:proofErr w:type="spellEnd"/>
      <w:r w:rsidRPr="005A4EA9">
        <w:rPr>
          <w:lang w:val="ru-RU"/>
        </w:rPr>
        <w:t xml:space="preserve"> прямо, </w:t>
      </w:r>
      <w:proofErr w:type="spellStart"/>
      <w:r w:rsidRPr="005A4EA9">
        <w:rPr>
          <w:lang w:val="ru-RU"/>
        </w:rPr>
        <w:t>кодуючи</w:t>
      </w:r>
      <w:proofErr w:type="spellEnd"/>
      <w:r w:rsidRPr="005A4EA9">
        <w:rPr>
          <w:lang w:val="ru-RU"/>
        </w:rPr>
        <w:t xml:space="preserve"> </w:t>
      </w:r>
      <w:proofErr w:type="spellStart"/>
      <w:r w:rsidRPr="005A4EA9">
        <w:rPr>
          <w:lang w:val="ru-RU"/>
        </w:rPr>
        <w:t>атрибутивні</w:t>
      </w:r>
      <w:proofErr w:type="spellEnd"/>
      <w:r w:rsidRPr="005A4EA9">
        <w:rPr>
          <w:lang w:val="ru-RU"/>
        </w:rPr>
        <w:t xml:space="preserve"> </w:t>
      </w:r>
      <w:proofErr w:type="spellStart"/>
      <w:r w:rsidRPr="005A4EA9">
        <w:rPr>
          <w:lang w:val="ru-RU"/>
        </w:rPr>
        <w:t>відношення</w:t>
      </w:r>
      <w:proofErr w:type="spellEnd"/>
      <w:r w:rsidRPr="005A4EA9">
        <w:rPr>
          <w:lang w:val="ru-RU"/>
        </w:rPr>
        <w:t xml:space="preserve"> як </w:t>
      </w:r>
      <w:proofErr w:type="spellStart"/>
      <w:r w:rsidRPr="005A4EA9">
        <w:rPr>
          <w:lang w:val="ru-RU"/>
        </w:rPr>
        <w:t>анкорні</w:t>
      </w:r>
      <w:proofErr w:type="spellEnd"/>
      <w:r w:rsidRPr="005A4EA9">
        <w:rPr>
          <w:lang w:val="ru-RU"/>
        </w:rPr>
        <w:t xml:space="preserve"> </w:t>
      </w:r>
      <w:proofErr w:type="spellStart"/>
      <w:r w:rsidRPr="005A4EA9">
        <w:rPr>
          <w:lang w:val="ru-RU"/>
        </w:rPr>
        <w:t>зв'язки</w:t>
      </w:r>
      <w:proofErr w:type="spellEnd"/>
      <w:r w:rsidRPr="005A4EA9">
        <w:rPr>
          <w:lang w:val="ru-RU"/>
        </w:rPr>
        <w:t xml:space="preserve"> (</w:t>
      </w:r>
      <w:proofErr w:type="spellStart"/>
      <w:r w:rsidRPr="005A4EA9">
        <w:rPr>
          <w:lang w:val="ru-RU"/>
        </w:rPr>
        <w:t>гіперребра</w:t>
      </w:r>
      <w:proofErr w:type="spellEnd"/>
      <w:r w:rsidRPr="005A4EA9">
        <w:rPr>
          <w:lang w:val="ru-RU"/>
        </w:rPr>
        <w:t xml:space="preserve">) </w:t>
      </w:r>
      <w:proofErr w:type="gramStart"/>
      <w:r w:rsidRPr="005A4EA9">
        <w:rPr>
          <w:lang w:val="ru-RU"/>
        </w:rPr>
        <w:t>у межах</w:t>
      </w:r>
      <w:proofErr w:type="gramEnd"/>
      <w:r w:rsidRPr="005A4EA9">
        <w:rPr>
          <w:lang w:val="ru-RU"/>
        </w:rPr>
        <w:t xml:space="preserve"> </w:t>
      </w:r>
      <w:proofErr w:type="spellStart"/>
      <w:r w:rsidRPr="005A4EA9">
        <w:rPr>
          <w:lang w:val="ru-RU"/>
        </w:rPr>
        <w:t>єдиного</w:t>
      </w:r>
      <w:proofErr w:type="spellEnd"/>
      <w:r w:rsidRPr="005A4EA9">
        <w:rPr>
          <w:lang w:val="ru-RU"/>
        </w:rPr>
        <w:t xml:space="preserve"> </w:t>
      </w:r>
      <w:proofErr w:type="spellStart"/>
      <w:r w:rsidRPr="005A4EA9">
        <w:rPr>
          <w:lang w:val="ru-RU"/>
        </w:rPr>
        <w:t>представлення</w:t>
      </w:r>
      <w:proofErr w:type="spellEnd"/>
      <w:r w:rsidRPr="005A4EA9">
        <w:rPr>
          <w:lang w:val="ru-RU"/>
        </w:rPr>
        <w:t xml:space="preserve">. </w:t>
      </w:r>
      <w:proofErr w:type="spellStart"/>
      <w:r w:rsidRPr="005A4EA9">
        <w:rPr>
          <w:lang w:val="ru-RU"/>
        </w:rPr>
        <w:t>Література</w:t>
      </w:r>
      <w:proofErr w:type="spellEnd"/>
      <w:r w:rsidRPr="005A4EA9">
        <w:rPr>
          <w:lang w:val="ru-RU"/>
        </w:rPr>
        <w:t xml:space="preserve"> активного </w:t>
      </w:r>
      <w:proofErr w:type="spellStart"/>
      <w:r w:rsidRPr="005A4EA9">
        <w:rPr>
          <w:lang w:val="ru-RU"/>
        </w:rPr>
        <w:t>сприйняття</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бере</w:t>
      </w:r>
      <w:proofErr w:type="spellEnd"/>
      <w:r w:rsidRPr="005A4EA9">
        <w:rPr>
          <w:lang w:val="ru-RU"/>
        </w:rPr>
        <w:t xml:space="preserve"> початок з </w:t>
      </w:r>
      <w:proofErr w:type="spellStart"/>
      <w:r>
        <w:t>Yarbus</w:t>
      </w:r>
      <w:proofErr w:type="spellEnd"/>
      <w:r w:rsidRPr="005A4EA9">
        <w:rPr>
          <w:lang w:val="ru-RU"/>
        </w:rPr>
        <w:t xml:space="preserve"> [23] і </w:t>
      </w:r>
      <w:proofErr w:type="spellStart"/>
      <w:r w:rsidRPr="005A4EA9">
        <w:rPr>
          <w:lang w:val="ru-RU"/>
        </w:rPr>
        <w:t>розвинута</w:t>
      </w:r>
      <w:proofErr w:type="spellEnd"/>
      <w:r w:rsidRPr="005A4EA9">
        <w:rPr>
          <w:lang w:val="ru-RU"/>
        </w:rPr>
        <w:t xml:space="preserve"> </w:t>
      </w:r>
      <w:r>
        <w:t>Bajcsy</w:t>
      </w:r>
      <w:r w:rsidRPr="005A4EA9">
        <w:rPr>
          <w:lang w:val="ru-RU"/>
        </w:rPr>
        <w:t xml:space="preserve"> </w:t>
      </w:r>
      <w:r>
        <w:t>et</w:t>
      </w:r>
      <w:r w:rsidRPr="005A4EA9">
        <w:rPr>
          <w:lang w:val="ru-RU"/>
        </w:rPr>
        <w:t xml:space="preserve"> </w:t>
      </w:r>
      <w:r>
        <w:t>al</w:t>
      </w:r>
      <w:r w:rsidRPr="005A4EA9">
        <w:rPr>
          <w:lang w:val="ru-RU"/>
        </w:rPr>
        <w:t xml:space="preserve">. [24] та </w:t>
      </w:r>
      <w:r>
        <w:t>Rucci</w:t>
      </w:r>
      <w:r w:rsidRPr="005A4EA9">
        <w:rPr>
          <w:lang w:val="ru-RU"/>
        </w:rPr>
        <w:t xml:space="preserve"> </w:t>
      </w:r>
      <w:r>
        <w:t>and</w:t>
      </w:r>
      <w:r w:rsidRPr="005A4EA9">
        <w:rPr>
          <w:lang w:val="ru-RU"/>
        </w:rPr>
        <w:t xml:space="preserve"> </w:t>
      </w:r>
      <w:r>
        <w:t>Victor</w:t>
      </w:r>
      <w:r w:rsidRPr="005A4EA9">
        <w:rPr>
          <w:lang w:val="ru-RU"/>
        </w:rPr>
        <w:t xml:space="preserve"> [25], </w:t>
      </w:r>
      <w:proofErr w:type="spellStart"/>
      <w:r w:rsidRPr="005A4EA9">
        <w:rPr>
          <w:lang w:val="ru-RU"/>
        </w:rPr>
        <w:t>показує</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траєкторія</w:t>
      </w:r>
      <w:proofErr w:type="spellEnd"/>
      <w:r w:rsidRPr="005A4EA9">
        <w:rPr>
          <w:lang w:val="ru-RU"/>
        </w:rPr>
        <w:t xml:space="preserve"> саккад </w:t>
      </w:r>
      <w:proofErr w:type="spellStart"/>
      <w:r w:rsidRPr="005A4EA9">
        <w:rPr>
          <w:lang w:val="ru-RU"/>
        </w:rPr>
        <w:t>визначається</w:t>
      </w:r>
      <w:proofErr w:type="spellEnd"/>
      <w:r w:rsidRPr="005A4EA9">
        <w:rPr>
          <w:lang w:val="ru-RU"/>
        </w:rPr>
        <w:t xml:space="preserve"> </w:t>
      </w:r>
      <w:proofErr w:type="spellStart"/>
      <w:r w:rsidRPr="005A4EA9">
        <w:rPr>
          <w:lang w:val="ru-RU"/>
        </w:rPr>
        <w:t>когнітивною</w:t>
      </w:r>
      <w:proofErr w:type="spellEnd"/>
      <w:r w:rsidRPr="005A4EA9">
        <w:rPr>
          <w:lang w:val="ru-RU"/>
        </w:rPr>
        <w:t xml:space="preserve"> задачею не </w:t>
      </w:r>
      <w:proofErr w:type="spellStart"/>
      <w:r w:rsidRPr="005A4EA9">
        <w:rPr>
          <w:lang w:val="ru-RU"/>
        </w:rPr>
        <w:t>менше</w:t>
      </w:r>
      <w:proofErr w:type="spellEnd"/>
      <w:r w:rsidRPr="005A4EA9">
        <w:rPr>
          <w:lang w:val="ru-RU"/>
        </w:rPr>
        <w:t xml:space="preserve">, </w:t>
      </w:r>
      <w:proofErr w:type="spellStart"/>
      <w:r w:rsidRPr="005A4EA9">
        <w:rPr>
          <w:lang w:val="ru-RU"/>
        </w:rPr>
        <w:t>ніж</w:t>
      </w:r>
      <w:proofErr w:type="spellEnd"/>
      <w:r w:rsidRPr="005A4EA9">
        <w:rPr>
          <w:lang w:val="ru-RU"/>
        </w:rPr>
        <w:t xml:space="preserve"> самим </w:t>
      </w:r>
      <w:proofErr w:type="spellStart"/>
      <w:r w:rsidRPr="005A4EA9">
        <w:rPr>
          <w:lang w:val="ru-RU"/>
        </w:rPr>
        <w:t>зображенням</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мотивує</w:t>
      </w:r>
      <w:proofErr w:type="spellEnd"/>
      <w:r w:rsidRPr="005A4EA9">
        <w:rPr>
          <w:lang w:val="ru-RU"/>
        </w:rPr>
        <w:t xml:space="preserve"> </w:t>
      </w:r>
      <w:proofErr w:type="spellStart"/>
      <w:r w:rsidRPr="005A4EA9">
        <w:rPr>
          <w:lang w:val="ru-RU"/>
        </w:rPr>
        <w:t>вибір</w:t>
      </w:r>
      <w:proofErr w:type="spellEnd"/>
      <w:r w:rsidRPr="005A4EA9">
        <w:rPr>
          <w:lang w:val="ru-RU"/>
        </w:rPr>
        <w:t xml:space="preserve"> </w:t>
      </w:r>
      <w:proofErr w:type="spellStart"/>
      <w:r w:rsidRPr="005A4EA9">
        <w:rPr>
          <w:lang w:val="ru-RU"/>
        </w:rPr>
        <w:t>анкорів</w:t>
      </w:r>
      <w:proofErr w:type="spellEnd"/>
      <w:r w:rsidRPr="005A4EA9">
        <w:rPr>
          <w:lang w:val="ru-RU"/>
        </w:rPr>
        <w:t xml:space="preserve"> на </w:t>
      </w:r>
      <w:proofErr w:type="spellStart"/>
      <w:r w:rsidRPr="005A4EA9">
        <w:rPr>
          <w:lang w:val="ru-RU"/>
        </w:rPr>
        <w:t>основі</w:t>
      </w:r>
      <w:proofErr w:type="spellEnd"/>
      <w:r w:rsidRPr="005A4EA9">
        <w:rPr>
          <w:lang w:val="ru-RU"/>
        </w:rPr>
        <w:t xml:space="preserve"> </w:t>
      </w:r>
      <w:proofErr w:type="spellStart"/>
      <w:r w:rsidRPr="005A4EA9">
        <w:rPr>
          <w:lang w:val="ru-RU"/>
        </w:rPr>
        <w:t>уваги</w:t>
      </w:r>
      <w:proofErr w:type="spellEnd"/>
      <w:r w:rsidRPr="005A4EA9">
        <w:rPr>
          <w:lang w:val="ru-RU"/>
        </w:rPr>
        <w:t xml:space="preserve"> </w:t>
      </w:r>
      <w:proofErr w:type="spellStart"/>
      <w:r w:rsidRPr="005A4EA9">
        <w:rPr>
          <w:lang w:val="ru-RU"/>
        </w:rPr>
        <w:t>замість</w:t>
      </w:r>
      <w:proofErr w:type="spellEnd"/>
      <w:r w:rsidRPr="005A4EA9">
        <w:rPr>
          <w:lang w:val="ru-RU"/>
        </w:rPr>
        <w:t xml:space="preserve"> </w:t>
      </w:r>
      <w:proofErr w:type="spellStart"/>
      <w:r w:rsidRPr="005A4EA9">
        <w:rPr>
          <w:lang w:val="ru-RU"/>
        </w:rPr>
        <w:t>вичерпного</w:t>
      </w:r>
      <w:proofErr w:type="spellEnd"/>
      <w:r w:rsidRPr="005A4EA9">
        <w:rPr>
          <w:lang w:val="ru-RU"/>
        </w:rPr>
        <w:t xml:space="preserve"> глобального </w:t>
      </w:r>
      <w:proofErr w:type="spellStart"/>
      <w:r w:rsidRPr="005A4EA9">
        <w:rPr>
          <w:lang w:val="ru-RU"/>
        </w:rPr>
        <w:t>узгодження</w:t>
      </w:r>
      <w:proofErr w:type="spellEnd"/>
      <w:r w:rsidRPr="005A4EA9">
        <w:rPr>
          <w:lang w:val="ru-RU"/>
        </w:rPr>
        <w:t xml:space="preserve">. </w:t>
      </w:r>
      <w:proofErr w:type="spellStart"/>
      <w:r w:rsidRPr="005A4EA9">
        <w:rPr>
          <w:lang w:val="ru-RU"/>
        </w:rPr>
        <w:t>Поодинокі</w:t>
      </w:r>
      <w:proofErr w:type="spellEnd"/>
      <w:r w:rsidRPr="005A4EA9">
        <w:rPr>
          <w:lang w:val="ru-RU"/>
        </w:rPr>
        <w:t xml:space="preserve"> </w:t>
      </w:r>
      <w:proofErr w:type="spellStart"/>
      <w:r w:rsidRPr="005A4EA9">
        <w:rPr>
          <w:lang w:val="ru-RU"/>
        </w:rPr>
        <w:t>нейронні</w:t>
      </w:r>
      <w:proofErr w:type="spellEnd"/>
      <w:r w:rsidRPr="005A4EA9">
        <w:rPr>
          <w:lang w:val="ru-RU"/>
        </w:rPr>
        <w:t xml:space="preserve"> записи [26, 27] </w:t>
      </w:r>
      <w:proofErr w:type="spellStart"/>
      <w:r w:rsidRPr="005A4EA9">
        <w:rPr>
          <w:lang w:val="ru-RU"/>
        </w:rPr>
        <w:t>виявили</w:t>
      </w:r>
      <w:proofErr w:type="spellEnd"/>
      <w:r w:rsidRPr="005A4EA9">
        <w:rPr>
          <w:lang w:val="ru-RU"/>
        </w:rPr>
        <w:t xml:space="preserve"> концепт-</w:t>
      </w:r>
      <w:proofErr w:type="spellStart"/>
      <w:r w:rsidRPr="005A4EA9">
        <w:rPr>
          <w:lang w:val="ru-RU"/>
        </w:rPr>
        <w:t>клітинні</w:t>
      </w:r>
      <w:proofErr w:type="spellEnd"/>
      <w:r w:rsidRPr="005A4EA9">
        <w:rPr>
          <w:lang w:val="ru-RU"/>
        </w:rPr>
        <w:t xml:space="preserve"> </w:t>
      </w:r>
      <w:proofErr w:type="spellStart"/>
      <w:r w:rsidRPr="005A4EA9">
        <w:rPr>
          <w:lang w:val="ru-RU"/>
        </w:rPr>
        <w:t>відповіді</w:t>
      </w:r>
      <w:proofErr w:type="spellEnd"/>
      <w:r w:rsidRPr="005A4EA9">
        <w:rPr>
          <w:lang w:val="ru-RU"/>
        </w:rPr>
        <w:t xml:space="preserve">, </w:t>
      </w:r>
      <w:proofErr w:type="spellStart"/>
      <w:r w:rsidRPr="005A4EA9">
        <w:rPr>
          <w:lang w:val="ru-RU"/>
        </w:rPr>
        <w:t>інваріантні</w:t>
      </w:r>
      <w:proofErr w:type="spellEnd"/>
      <w:r w:rsidRPr="005A4EA9">
        <w:rPr>
          <w:lang w:val="ru-RU"/>
        </w:rPr>
        <w:t xml:space="preserve"> до </w:t>
      </w:r>
      <w:proofErr w:type="spellStart"/>
      <w:r w:rsidRPr="005A4EA9">
        <w:rPr>
          <w:lang w:val="ru-RU"/>
        </w:rPr>
        <w:t>поверхневих</w:t>
      </w:r>
      <w:proofErr w:type="spellEnd"/>
      <w:r w:rsidRPr="005A4EA9">
        <w:rPr>
          <w:lang w:val="ru-RU"/>
        </w:rPr>
        <w:t xml:space="preserve"> </w:t>
      </w:r>
      <w:proofErr w:type="spellStart"/>
      <w:r w:rsidRPr="005A4EA9">
        <w:rPr>
          <w:lang w:val="ru-RU"/>
        </w:rPr>
        <w:t>перетворень</w:t>
      </w:r>
      <w:proofErr w:type="spellEnd"/>
      <w:r w:rsidRPr="005A4EA9">
        <w:rPr>
          <w:lang w:val="ru-RU"/>
        </w:rPr>
        <w:t xml:space="preserve"> стимулу, </w:t>
      </w:r>
      <w:proofErr w:type="spellStart"/>
      <w:r w:rsidRPr="005A4EA9">
        <w:rPr>
          <w:lang w:val="ru-RU"/>
        </w:rPr>
        <w:t>що</w:t>
      </w:r>
      <w:proofErr w:type="spellEnd"/>
      <w:r w:rsidRPr="005A4EA9">
        <w:rPr>
          <w:lang w:val="ru-RU"/>
        </w:rPr>
        <w:t xml:space="preserve"> </w:t>
      </w:r>
      <w:proofErr w:type="spellStart"/>
      <w:r w:rsidRPr="005A4EA9">
        <w:rPr>
          <w:lang w:val="ru-RU"/>
        </w:rPr>
        <w:t>емпірично</w:t>
      </w:r>
      <w:proofErr w:type="spellEnd"/>
      <w:r w:rsidRPr="005A4EA9">
        <w:rPr>
          <w:lang w:val="ru-RU"/>
        </w:rPr>
        <w:t xml:space="preserve"> </w:t>
      </w:r>
      <w:proofErr w:type="spellStart"/>
      <w:r w:rsidRPr="005A4EA9">
        <w:rPr>
          <w:lang w:val="ru-RU"/>
        </w:rPr>
        <w:t>підтримує</w:t>
      </w:r>
      <w:proofErr w:type="spellEnd"/>
      <w:r w:rsidRPr="005A4EA9">
        <w:rPr>
          <w:lang w:val="ru-RU"/>
        </w:rPr>
        <w:t xml:space="preserve"> </w:t>
      </w:r>
      <w:proofErr w:type="spellStart"/>
      <w:r w:rsidRPr="005A4EA9">
        <w:rPr>
          <w:lang w:val="ru-RU"/>
        </w:rPr>
        <w:t>існування</w:t>
      </w:r>
      <w:proofErr w:type="spellEnd"/>
      <w:r w:rsidRPr="005A4EA9">
        <w:rPr>
          <w:lang w:val="ru-RU"/>
        </w:rPr>
        <w:t xml:space="preserve"> </w:t>
      </w:r>
      <w:proofErr w:type="spellStart"/>
      <w:r w:rsidRPr="005A4EA9">
        <w:rPr>
          <w:lang w:val="ru-RU"/>
        </w:rPr>
        <w:t>інваріантних</w:t>
      </w:r>
      <w:proofErr w:type="spellEnd"/>
      <w:r w:rsidRPr="005A4EA9">
        <w:rPr>
          <w:lang w:val="ru-RU"/>
        </w:rPr>
        <w:t xml:space="preserve"> </w:t>
      </w:r>
      <w:proofErr w:type="spellStart"/>
      <w:r w:rsidRPr="005A4EA9">
        <w:rPr>
          <w:lang w:val="ru-RU"/>
        </w:rPr>
        <w:t>представлень</w:t>
      </w:r>
      <w:proofErr w:type="spellEnd"/>
      <w:r w:rsidRPr="005A4EA9">
        <w:rPr>
          <w:lang w:val="ru-RU"/>
        </w:rPr>
        <w:t xml:space="preserve"> </w:t>
      </w:r>
      <w:proofErr w:type="spellStart"/>
      <w:r w:rsidRPr="005A4EA9">
        <w:rPr>
          <w:lang w:val="ru-RU"/>
        </w:rPr>
        <w:t>рівня</w:t>
      </w:r>
      <w:proofErr w:type="spellEnd"/>
      <w:r w:rsidRPr="005A4EA9">
        <w:rPr>
          <w:lang w:val="ru-RU"/>
        </w:rPr>
        <w:t xml:space="preserve"> </w:t>
      </w:r>
      <w:proofErr w:type="spellStart"/>
      <w:r w:rsidRPr="005A4EA9">
        <w:rPr>
          <w:lang w:val="ru-RU"/>
        </w:rPr>
        <w:t>класу</w:t>
      </w:r>
      <w:proofErr w:type="spellEnd"/>
      <w:r w:rsidRPr="005A4EA9">
        <w:rPr>
          <w:lang w:val="ru-RU"/>
        </w:rPr>
        <w:t xml:space="preserve">, </w:t>
      </w:r>
      <w:proofErr w:type="spellStart"/>
      <w:r w:rsidRPr="005A4EA9">
        <w:rPr>
          <w:lang w:val="ru-RU"/>
        </w:rPr>
        <w:t>постульованих</w:t>
      </w:r>
      <w:proofErr w:type="spellEnd"/>
      <w:r w:rsidRPr="005A4EA9">
        <w:rPr>
          <w:lang w:val="ru-RU"/>
        </w:rPr>
        <w:t xml:space="preserve"> у </w:t>
      </w:r>
      <w:proofErr w:type="spellStart"/>
      <w:r w:rsidRPr="005A4EA9">
        <w:rPr>
          <w:lang w:val="ru-RU"/>
        </w:rPr>
        <w:t>Визначенні</w:t>
      </w:r>
      <w:proofErr w:type="spellEnd"/>
      <w:r w:rsidRPr="005A4EA9">
        <w:rPr>
          <w:lang w:val="ru-RU"/>
        </w:rPr>
        <w:t xml:space="preserve"> 3 (концепт). </w:t>
      </w:r>
      <w:proofErr w:type="spellStart"/>
      <w:r w:rsidRPr="005A4EA9">
        <w:rPr>
          <w:lang w:val="ru-RU"/>
        </w:rPr>
        <w:t>Гіпотеза</w:t>
      </w:r>
      <w:proofErr w:type="spellEnd"/>
      <w:r w:rsidRPr="005A4EA9">
        <w:rPr>
          <w:lang w:val="ru-RU"/>
        </w:rPr>
        <w:t xml:space="preserve"> дендритного </w:t>
      </w:r>
      <w:proofErr w:type="spellStart"/>
      <w:r w:rsidRPr="005A4EA9">
        <w:rPr>
          <w:lang w:val="ru-RU"/>
        </w:rPr>
        <w:t>обчислення</w:t>
      </w:r>
      <w:proofErr w:type="spellEnd"/>
      <w:r w:rsidRPr="005A4EA9">
        <w:rPr>
          <w:lang w:val="ru-RU"/>
        </w:rPr>
        <w:t xml:space="preserve"> [28, 29, 30, 31] </w:t>
      </w:r>
      <w:proofErr w:type="spellStart"/>
      <w:r w:rsidRPr="005A4EA9">
        <w:rPr>
          <w:lang w:val="ru-RU"/>
        </w:rPr>
        <w:t>стверджує</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дендритне</w:t>
      </w:r>
      <w:proofErr w:type="spellEnd"/>
      <w:r w:rsidRPr="005A4EA9">
        <w:rPr>
          <w:lang w:val="ru-RU"/>
        </w:rPr>
        <w:t xml:space="preserve"> дерево нейрона </w:t>
      </w:r>
      <w:proofErr w:type="spellStart"/>
      <w:r w:rsidRPr="005A4EA9">
        <w:rPr>
          <w:lang w:val="ru-RU"/>
        </w:rPr>
        <w:t>реалізує</w:t>
      </w:r>
      <w:proofErr w:type="spellEnd"/>
      <w:r w:rsidRPr="005A4EA9">
        <w:rPr>
          <w:lang w:val="ru-RU"/>
        </w:rPr>
        <w:t xml:space="preserve"> </w:t>
      </w:r>
      <w:proofErr w:type="spellStart"/>
      <w:r w:rsidRPr="005A4EA9">
        <w:rPr>
          <w:lang w:val="ru-RU"/>
        </w:rPr>
        <w:t>суттєве</w:t>
      </w:r>
      <w:proofErr w:type="spellEnd"/>
      <w:r w:rsidRPr="005A4EA9">
        <w:rPr>
          <w:lang w:val="ru-RU"/>
        </w:rPr>
        <w:t xml:space="preserve"> </w:t>
      </w:r>
      <w:proofErr w:type="spellStart"/>
      <w:r w:rsidRPr="005A4EA9">
        <w:rPr>
          <w:lang w:val="ru-RU"/>
        </w:rPr>
        <w:t>логічне</w:t>
      </w:r>
      <w:proofErr w:type="spellEnd"/>
      <w:r w:rsidRPr="005A4EA9">
        <w:rPr>
          <w:lang w:val="ru-RU"/>
        </w:rPr>
        <w:t xml:space="preserve"> </w:t>
      </w:r>
      <w:proofErr w:type="spellStart"/>
      <w:r w:rsidRPr="005A4EA9">
        <w:rPr>
          <w:lang w:val="ru-RU"/>
        </w:rPr>
        <w:t>обчислення</w:t>
      </w:r>
      <w:proofErr w:type="spellEnd"/>
      <w:r w:rsidRPr="005A4EA9">
        <w:rPr>
          <w:lang w:val="ru-RU"/>
        </w:rPr>
        <w:t xml:space="preserve">, а не </w:t>
      </w:r>
      <w:proofErr w:type="spellStart"/>
      <w:r w:rsidRPr="005A4EA9">
        <w:rPr>
          <w:lang w:val="ru-RU"/>
        </w:rPr>
        <w:t>діє</w:t>
      </w:r>
      <w:proofErr w:type="spellEnd"/>
      <w:r w:rsidRPr="005A4EA9">
        <w:rPr>
          <w:lang w:val="ru-RU"/>
        </w:rPr>
        <w:t xml:space="preserve"> як </w:t>
      </w:r>
      <w:proofErr w:type="spellStart"/>
      <w:r w:rsidRPr="005A4EA9">
        <w:rPr>
          <w:lang w:val="ru-RU"/>
        </w:rPr>
        <w:t>пасивний</w:t>
      </w:r>
      <w:proofErr w:type="spellEnd"/>
      <w:r w:rsidRPr="005A4EA9">
        <w:rPr>
          <w:lang w:val="ru-RU"/>
        </w:rPr>
        <w:t xml:space="preserve"> </w:t>
      </w:r>
      <w:proofErr w:type="spellStart"/>
      <w:r w:rsidRPr="005A4EA9">
        <w:rPr>
          <w:lang w:val="ru-RU"/>
        </w:rPr>
        <w:t>інтегратор</w:t>
      </w:r>
      <w:proofErr w:type="spellEnd"/>
      <w:r w:rsidRPr="005A4EA9">
        <w:rPr>
          <w:lang w:val="ru-RU"/>
        </w:rPr>
        <w:t xml:space="preserve">, </w:t>
      </w:r>
      <w:proofErr w:type="spellStart"/>
      <w:r w:rsidRPr="005A4EA9">
        <w:rPr>
          <w:lang w:val="ru-RU"/>
        </w:rPr>
        <w:t>забезпечуючи</w:t>
      </w:r>
      <w:proofErr w:type="spellEnd"/>
      <w:r w:rsidRPr="005A4EA9">
        <w:rPr>
          <w:lang w:val="ru-RU"/>
        </w:rPr>
        <w:t xml:space="preserve"> </w:t>
      </w:r>
      <w:proofErr w:type="spellStart"/>
      <w:r w:rsidRPr="005A4EA9">
        <w:rPr>
          <w:lang w:val="ru-RU"/>
        </w:rPr>
        <w:t>біологічний</w:t>
      </w:r>
      <w:proofErr w:type="spellEnd"/>
      <w:r w:rsidRPr="005A4EA9">
        <w:rPr>
          <w:lang w:val="ru-RU"/>
        </w:rPr>
        <w:t xml:space="preserve"> субстрат, у </w:t>
      </w:r>
      <w:proofErr w:type="spellStart"/>
      <w:r w:rsidRPr="005A4EA9">
        <w:rPr>
          <w:lang w:val="ru-RU"/>
        </w:rPr>
        <w:t>якому</w:t>
      </w:r>
      <w:proofErr w:type="spellEnd"/>
      <w:r w:rsidRPr="005A4EA9">
        <w:rPr>
          <w:lang w:val="ru-RU"/>
        </w:rPr>
        <w:t xml:space="preserve"> алгебра </w:t>
      </w:r>
      <w:proofErr w:type="spellStart"/>
      <w:r w:rsidRPr="005A4EA9">
        <w:rPr>
          <w:lang w:val="ru-RU"/>
        </w:rPr>
        <w:t>структурної</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w:t>
      </w:r>
      <w:proofErr w:type="spellStart"/>
      <w:r w:rsidRPr="005A4EA9">
        <w:rPr>
          <w:lang w:val="ru-RU"/>
        </w:rPr>
        <w:t>може</w:t>
      </w:r>
      <w:proofErr w:type="spellEnd"/>
      <w:r w:rsidRPr="005A4EA9">
        <w:rPr>
          <w:lang w:val="ru-RU"/>
        </w:rPr>
        <w:t xml:space="preserve"> бути </w:t>
      </w:r>
      <w:proofErr w:type="spellStart"/>
      <w:r w:rsidRPr="005A4EA9">
        <w:rPr>
          <w:lang w:val="ru-RU"/>
        </w:rPr>
        <w:t>фізично</w:t>
      </w:r>
      <w:proofErr w:type="spellEnd"/>
      <w:r w:rsidRPr="005A4EA9">
        <w:rPr>
          <w:lang w:val="ru-RU"/>
        </w:rPr>
        <w:t xml:space="preserve"> </w:t>
      </w:r>
      <w:proofErr w:type="spellStart"/>
      <w:r w:rsidRPr="005A4EA9">
        <w:rPr>
          <w:lang w:val="ru-RU"/>
        </w:rPr>
        <w:t>реалізована</w:t>
      </w:r>
      <w:proofErr w:type="spellEnd"/>
      <w:r w:rsidRPr="005A4EA9">
        <w:rPr>
          <w:lang w:val="ru-RU"/>
        </w:rPr>
        <w:t xml:space="preserve">. </w:t>
      </w:r>
      <w:proofErr w:type="spellStart"/>
      <w:r w:rsidRPr="005A4EA9">
        <w:rPr>
          <w:lang w:val="ru-RU"/>
        </w:rPr>
        <w:t>Ці</w:t>
      </w:r>
      <w:proofErr w:type="spellEnd"/>
      <w:r w:rsidRPr="005A4EA9">
        <w:rPr>
          <w:lang w:val="ru-RU"/>
        </w:rPr>
        <w:t xml:space="preserve"> </w:t>
      </w:r>
      <w:proofErr w:type="spellStart"/>
      <w:r w:rsidRPr="005A4EA9">
        <w:rPr>
          <w:lang w:val="ru-RU"/>
        </w:rPr>
        <w:t>чотири</w:t>
      </w:r>
      <w:proofErr w:type="spellEnd"/>
      <w:r w:rsidRPr="005A4EA9">
        <w:rPr>
          <w:lang w:val="ru-RU"/>
        </w:rPr>
        <w:t xml:space="preserve"> </w:t>
      </w:r>
      <w:proofErr w:type="spellStart"/>
      <w:r w:rsidRPr="005A4EA9">
        <w:rPr>
          <w:lang w:val="ru-RU"/>
        </w:rPr>
        <w:t>лінії</w:t>
      </w:r>
      <w:proofErr w:type="spellEnd"/>
      <w:r w:rsidRPr="005A4EA9">
        <w:rPr>
          <w:lang w:val="ru-RU"/>
        </w:rPr>
        <w:t xml:space="preserve"> разом </w:t>
      </w:r>
      <w:proofErr w:type="spellStart"/>
      <w:r w:rsidRPr="005A4EA9">
        <w:rPr>
          <w:lang w:val="ru-RU"/>
        </w:rPr>
        <w:t>обґрунтовують</w:t>
      </w:r>
      <w:proofErr w:type="spellEnd"/>
      <w:r w:rsidRPr="005A4EA9">
        <w:rPr>
          <w:lang w:val="ru-RU"/>
        </w:rPr>
        <w:t xml:space="preserve"> </w:t>
      </w:r>
      <w:proofErr w:type="spellStart"/>
      <w:r w:rsidRPr="005A4EA9">
        <w:rPr>
          <w:lang w:val="ru-RU"/>
        </w:rPr>
        <w:t>нестатистичну</w:t>
      </w:r>
      <w:proofErr w:type="spellEnd"/>
      <w:r w:rsidRPr="005A4EA9">
        <w:rPr>
          <w:lang w:val="ru-RU"/>
        </w:rPr>
        <w:t xml:space="preserve"> </w:t>
      </w:r>
      <w:proofErr w:type="spellStart"/>
      <w:r w:rsidRPr="005A4EA9">
        <w:rPr>
          <w:lang w:val="ru-RU"/>
        </w:rPr>
        <w:t>орієнтацію</w:t>
      </w:r>
      <w:proofErr w:type="spellEnd"/>
      <w:r w:rsidRPr="005A4EA9">
        <w:rPr>
          <w:lang w:val="ru-RU"/>
        </w:rPr>
        <w:t xml:space="preserve"> </w:t>
      </w:r>
      <w:proofErr w:type="spellStart"/>
      <w:r w:rsidRPr="005A4EA9">
        <w:rPr>
          <w:lang w:val="ru-RU"/>
        </w:rPr>
        <w:t>запропонованої</w:t>
      </w:r>
      <w:proofErr w:type="spellEnd"/>
      <w:r w:rsidRPr="005A4EA9">
        <w:rPr>
          <w:lang w:val="ru-RU"/>
        </w:rPr>
        <w:t xml:space="preserve"> </w:t>
      </w:r>
      <w:proofErr w:type="spellStart"/>
      <w:r w:rsidRPr="005A4EA9">
        <w:rPr>
          <w:lang w:val="ru-RU"/>
        </w:rPr>
        <w:t>основи</w:t>
      </w:r>
      <w:proofErr w:type="spellEnd"/>
      <w:r w:rsidRPr="005A4EA9">
        <w:rPr>
          <w:lang w:val="ru-RU"/>
        </w:rPr>
        <w:t xml:space="preserve"> і </w:t>
      </w:r>
      <w:proofErr w:type="spellStart"/>
      <w:r w:rsidRPr="005A4EA9">
        <w:rPr>
          <w:lang w:val="ru-RU"/>
        </w:rPr>
        <w:t>мотивують</w:t>
      </w:r>
      <w:proofErr w:type="spellEnd"/>
      <w:r w:rsidRPr="005A4EA9">
        <w:rPr>
          <w:lang w:val="ru-RU"/>
        </w:rPr>
        <w:t xml:space="preserve"> </w:t>
      </w:r>
      <w:proofErr w:type="spellStart"/>
      <w:r w:rsidRPr="005A4EA9">
        <w:rPr>
          <w:lang w:val="ru-RU"/>
        </w:rPr>
        <w:t>архітектурні</w:t>
      </w:r>
      <w:proofErr w:type="spellEnd"/>
      <w:r w:rsidRPr="005A4EA9">
        <w:rPr>
          <w:lang w:val="ru-RU"/>
        </w:rPr>
        <w:t xml:space="preserve"> </w:t>
      </w:r>
      <w:proofErr w:type="spellStart"/>
      <w:r w:rsidRPr="005A4EA9">
        <w:rPr>
          <w:lang w:val="ru-RU"/>
        </w:rPr>
        <w:t>рішення</w:t>
      </w:r>
      <w:proofErr w:type="spellEnd"/>
      <w:r w:rsidRPr="005A4EA9">
        <w:rPr>
          <w:lang w:val="ru-RU"/>
        </w:rPr>
        <w:t xml:space="preserve"> </w:t>
      </w:r>
      <w:proofErr w:type="spellStart"/>
      <w:r w:rsidRPr="005A4EA9">
        <w:rPr>
          <w:lang w:val="ru-RU"/>
        </w:rPr>
        <w:t>Розділу</w:t>
      </w:r>
      <w:proofErr w:type="spellEnd"/>
      <w:r w:rsidRPr="005A4EA9">
        <w:rPr>
          <w:lang w:val="ru-RU"/>
        </w:rPr>
        <w:t xml:space="preserve"> 4.</w:t>
      </w:r>
    </w:p>
    <w:p w14:paraId="2645B8DD" w14:textId="77777777" w:rsidR="00590F9B" w:rsidRPr="005A4EA9" w:rsidRDefault="00704D82">
      <w:pPr>
        <w:spacing w:after="0" w:line="280" w:lineRule="exact"/>
        <w:ind w:firstLine="567"/>
        <w:jc w:val="both"/>
        <w:rPr>
          <w:lang w:val="ru-RU"/>
        </w:rPr>
      </w:pPr>
      <w:proofErr w:type="spellStart"/>
      <w:r w:rsidRPr="005A4EA9">
        <w:rPr>
          <w:lang w:val="ru-RU"/>
        </w:rPr>
        <w:t>Підсумовуючи</w:t>
      </w:r>
      <w:proofErr w:type="spellEnd"/>
      <w:r w:rsidRPr="005A4EA9">
        <w:rPr>
          <w:lang w:val="ru-RU"/>
        </w:rPr>
        <w:t xml:space="preserve"> </w:t>
      </w:r>
      <w:proofErr w:type="spellStart"/>
      <w:r w:rsidRPr="005A4EA9">
        <w:rPr>
          <w:lang w:val="ru-RU"/>
        </w:rPr>
        <w:t>огляд</w:t>
      </w:r>
      <w:proofErr w:type="spellEnd"/>
      <w:r w:rsidRPr="005A4EA9">
        <w:rPr>
          <w:lang w:val="ru-RU"/>
        </w:rPr>
        <w:t xml:space="preserve">, </w:t>
      </w:r>
      <w:proofErr w:type="spellStart"/>
      <w:r w:rsidRPr="005A4EA9">
        <w:rPr>
          <w:lang w:val="ru-RU"/>
        </w:rPr>
        <w:t>виокремлюються</w:t>
      </w:r>
      <w:proofErr w:type="spellEnd"/>
      <w:r w:rsidRPr="005A4EA9">
        <w:rPr>
          <w:lang w:val="ru-RU"/>
        </w:rPr>
        <w:t xml:space="preserve"> три </w:t>
      </w:r>
      <w:proofErr w:type="spellStart"/>
      <w:r w:rsidRPr="005A4EA9">
        <w:rPr>
          <w:lang w:val="ru-RU"/>
        </w:rPr>
        <w:t>бажані</w:t>
      </w:r>
      <w:proofErr w:type="spellEnd"/>
      <w:r w:rsidRPr="005A4EA9">
        <w:rPr>
          <w:lang w:val="ru-RU"/>
        </w:rPr>
        <w:t xml:space="preserve"> </w:t>
      </w:r>
      <w:proofErr w:type="spellStart"/>
      <w:r w:rsidRPr="005A4EA9">
        <w:rPr>
          <w:lang w:val="ru-RU"/>
        </w:rPr>
        <w:t>властивості</w:t>
      </w:r>
      <w:proofErr w:type="spellEnd"/>
      <w:r w:rsidRPr="005A4EA9">
        <w:rPr>
          <w:lang w:val="ru-RU"/>
        </w:rPr>
        <w:t xml:space="preserve">, </w:t>
      </w:r>
      <w:proofErr w:type="spellStart"/>
      <w:r w:rsidRPr="005A4EA9">
        <w:rPr>
          <w:lang w:val="ru-RU"/>
        </w:rPr>
        <w:t>жодна</w:t>
      </w:r>
      <w:proofErr w:type="spellEnd"/>
      <w:r w:rsidRPr="005A4EA9">
        <w:rPr>
          <w:lang w:val="ru-RU"/>
        </w:rPr>
        <w:t xml:space="preserve"> </w:t>
      </w:r>
      <w:proofErr w:type="spellStart"/>
      <w:r w:rsidRPr="005A4EA9">
        <w:rPr>
          <w:lang w:val="ru-RU"/>
        </w:rPr>
        <w:t>комбінація</w:t>
      </w:r>
      <w:proofErr w:type="spellEnd"/>
      <w:r w:rsidRPr="005A4EA9">
        <w:rPr>
          <w:lang w:val="ru-RU"/>
        </w:rPr>
        <w:t xml:space="preserve"> </w:t>
      </w:r>
      <w:proofErr w:type="spellStart"/>
      <w:r w:rsidRPr="005A4EA9">
        <w:rPr>
          <w:lang w:val="ru-RU"/>
        </w:rPr>
        <w:t>яких</w:t>
      </w:r>
      <w:proofErr w:type="spellEnd"/>
      <w:r w:rsidRPr="005A4EA9">
        <w:rPr>
          <w:lang w:val="ru-RU"/>
        </w:rPr>
        <w:t xml:space="preserve"> на </w:t>
      </w:r>
      <w:proofErr w:type="spellStart"/>
      <w:r w:rsidRPr="005A4EA9">
        <w:rPr>
          <w:lang w:val="ru-RU"/>
        </w:rPr>
        <w:t>сьогодні</w:t>
      </w:r>
      <w:proofErr w:type="spellEnd"/>
      <w:r w:rsidRPr="005A4EA9">
        <w:rPr>
          <w:lang w:val="ru-RU"/>
        </w:rPr>
        <w:t xml:space="preserve"> не </w:t>
      </w:r>
      <w:proofErr w:type="spellStart"/>
      <w:r w:rsidRPr="005A4EA9">
        <w:rPr>
          <w:lang w:val="ru-RU"/>
        </w:rPr>
        <w:t>має</w:t>
      </w:r>
      <w:proofErr w:type="spellEnd"/>
      <w:r w:rsidRPr="005A4EA9">
        <w:rPr>
          <w:lang w:val="ru-RU"/>
        </w:rPr>
        <w:t xml:space="preserve"> </w:t>
      </w:r>
      <w:proofErr w:type="spellStart"/>
      <w:r w:rsidRPr="005A4EA9">
        <w:rPr>
          <w:lang w:val="ru-RU"/>
        </w:rPr>
        <w:t>задовільного</w:t>
      </w:r>
      <w:proofErr w:type="spellEnd"/>
      <w:r w:rsidRPr="005A4EA9">
        <w:rPr>
          <w:lang w:val="ru-RU"/>
        </w:rPr>
        <w:t xml:space="preserve"> </w:t>
      </w:r>
      <w:proofErr w:type="spellStart"/>
      <w:r w:rsidRPr="005A4EA9">
        <w:rPr>
          <w:lang w:val="ru-RU"/>
        </w:rPr>
        <w:t>спільного</w:t>
      </w:r>
      <w:proofErr w:type="spellEnd"/>
      <w:r w:rsidRPr="005A4EA9">
        <w:rPr>
          <w:lang w:val="ru-RU"/>
        </w:rPr>
        <w:t xml:space="preserve"> </w:t>
      </w:r>
      <w:proofErr w:type="spellStart"/>
      <w:r w:rsidRPr="005A4EA9">
        <w:rPr>
          <w:lang w:val="ru-RU"/>
        </w:rPr>
        <w:t>розв'язання</w:t>
      </w:r>
      <w:proofErr w:type="spellEnd"/>
      <w:r w:rsidRPr="005A4EA9">
        <w:rPr>
          <w:lang w:val="ru-RU"/>
        </w:rPr>
        <w:t xml:space="preserve">: (а) </w:t>
      </w:r>
      <w:proofErr w:type="spellStart"/>
      <w:r w:rsidRPr="005A4EA9">
        <w:rPr>
          <w:lang w:val="ru-RU"/>
        </w:rPr>
        <w:t>навчання</w:t>
      </w:r>
      <w:proofErr w:type="spellEnd"/>
      <w:r w:rsidRPr="005A4EA9">
        <w:rPr>
          <w:lang w:val="ru-RU"/>
        </w:rPr>
        <w:t xml:space="preserve"> без </w:t>
      </w:r>
      <w:proofErr w:type="spellStart"/>
      <w:r w:rsidRPr="005A4EA9">
        <w:rPr>
          <w:lang w:val="ru-RU"/>
        </w:rPr>
        <w:t>зворотного</w:t>
      </w:r>
      <w:proofErr w:type="spellEnd"/>
      <w:r w:rsidRPr="005A4EA9">
        <w:rPr>
          <w:lang w:val="ru-RU"/>
        </w:rPr>
        <w:t xml:space="preserve"> </w:t>
      </w:r>
      <w:proofErr w:type="spellStart"/>
      <w:r w:rsidRPr="005A4EA9">
        <w:rPr>
          <w:lang w:val="ru-RU"/>
        </w:rPr>
        <w:t>поширення</w:t>
      </w:r>
      <w:proofErr w:type="spellEnd"/>
      <w:r w:rsidRPr="005A4EA9">
        <w:rPr>
          <w:lang w:val="ru-RU"/>
        </w:rPr>
        <w:t xml:space="preserve"> </w:t>
      </w:r>
      <w:proofErr w:type="spellStart"/>
      <w:r w:rsidRPr="005A4EA9">
        <w:rPr>
          <w:lang w:val="ru-RU"/>
        </w:rPr>
        <w:t>помилки</w:t>
      </w:r>
      <w:proofErr w:type="spellEnd"/>
      <w:r w:rsidRPr="005A4EA9">
        <w:rPr>
          <w:lang w:val="ru-RU"/>
        </w:rPr>
        <w:t xml:space="preserve"> і без великого </w:t>
      </w:r>
      <w:proofErr w:type="spellStart"/>
      <w:r w:rsidRPr="005A4EA9">
        <w:rPr>
          <w:lang w:val="ru-RU"/>
        </w:rPr>
        <w:t>маркованого</w:t>
      </w:r>
      <w:proofErr w:type="spellEnd"/>
      <w:r w:rsidRPr="005A4EA9">
        <w:rPr>
          <w:lang w:val="ru-RU"/>
        </w:rPr>
        <w:t xml:space="preserve"> корпусу; (б) робота за малою </w:t>
      </w:r>
      <w:proofErr w:type="spellStart"/>
      <w:r w:rsidRPr="005A4EA9">
        <w:rPr>
          <w:lang w:val="ru-RU"/>
        </w:rPr>
        <w:t>кількістю</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на </w:t>
      </w:r>
      <w:proofErr w:type="spellStart"/>
      <w:r w:rsidRPr="005A4EA9">
        <w:rPr>
          <w:lang w:val="ru-RU"/>
        </w:rPr>
        <w:t>клас</w:t>
      </w:r>
      <w:proofErr w:type="spellEnd"/>
      <w:r w:rsidRPr="005A4EA9">
        <w:rPr>
          <w:lang w:val="ru-RU"/>
        </w:rPr>
        <w:t xml:space="preserve">; (в) локальна пояснюваність кожного </w:t>
      </w:r>
      <w:proofErr w:type="spellStart"/>
      <w:r w:rsidRPr="005A4EA9">
        <w:rPr>
          <w:lang w:val="ru-RU"/>
        </w:rPr>
        <w:t>рішення</w:t>
      </w:r>
      <w:proofErr w:type="spellEnd"/>
      <w:r w:rsidRPr="005A4EA9">
        <w:rPr>
          <w:lang w:val="ru-RU"/>
        </w:rPr>
        <w:t xml:space="preserve"> на </w:t>
      </w:r>
      <w:proofErr w:type="spellStart"/>
      <w:r w:rsidRPr="005A4EA9">
        <w:rPr>
          <w:lang w:val="ru-RU"/>
        </w:rPr>
        <w:t>рівні</w:t>
      </w:r>
      <w:proofErr w:type="spellEnd"/>
      <w:r w:rsidRPr="005A4EA9">
        <w:rPr>
          <w:lang w:val="ru-RU"/>
        </w:rPr>
        <w:t xml:space="preserve"> </w:t>
      </w:r>
      <w:proofErr w:type="spellStart"/>
      <w:r w:rsidRPr="005A4EA9">
        <w:rPr>
          <w:lang w:val="ru-RU"/>
        </w:rPr>
        <w:t>самої</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w:t>
      </w:r>
      <w:proofErr w:type="spellStart"/>
      <w:r w:rsidRPr="005A4EA9">
        <w:rPr>
          <w:lang w:val="ru-RU"/>
        </w:rPr>
        <w:t>Класичні</w:t>
      </w:r>
      <w:proofErr w:type="spellEnd"/>
      <w:r w:rsidRPr="005A4EA9">
        <w:rPr>
          <w:lang w:val="ru-RU"/>
        </w:rPr>
        <w:t xml:space="preserve"> </w:t>
      </w:r>
      <w:proofErr w:type="spellStart"/>
      <w:r w:rsidRPr="005A4EA9">
        <w:rPr>
          <w:lang w:val="ru-RU"/>
        </w:rPr>
        <w:t>згорткові</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та </w:t>
      </w:r>
      <w:proofErr w:type="spellStart"/>
      <w:r w:rsidRPr="005A4EA9">
        <w:rPr>
          <w:lang w:val="ru-RU"/>
        </w:rPr>
        <w:t>моделі</w:t>
      </w:r>
      <w:proofErr w:type="spellEnd"/>
      <w:r w:rsidRPr="005A4EA9">
        <w:rPr>
          <w:lang w:val="ru-RU"/>
        </w:rPr>
        <w:t xml:space="preserve"> </w:t>
      </w:r>
      <w:proofErr w:type="spellStart"/>
      <w:r w:rsidRPr="005A4EA9">
        <w:rPr>
          <w:lang w:val="ru-RU"/>
        </w:rPr>
        <w:t>опорних</w:t>
      </w:r>
      <w:proofErr w:type="spellEnd"/>
      <w:r w:rsidRPr="005A4EA9">
        <w:rPr>
          <w:lang w:val="ru-RU"/>
        </w:rPr>
        <w:t xml:space="preserve"> </w:t>
      </w:r>
      <w:proofErr w:type="spellStart"/>
      <w:r w:rsidRPr="005A4EA9">
        <w:rPr>
          <w:lang w:val="ru-RU"/>
        </w:rPr>
        <w:t>векторів</w:t>
      </w:r>
      <w:proofErr w:type="spellEnd"/>
      <w:r w:rsidRPr="005A4EA9">
        <w:rPr>
          <w:lang w:val="ru-RU"/>
        </w:rPr>
        <w:t xml:space="preserve"> </w:t>
      </w:r>
      <w:proofErr w:type="spellStart"/>
      <w:r w:rsidRPr="005A4EA9">
        <w:rPr>
          <w:lang w:val="ru-RU"/>
        </w:rPr>
        <w:t>дають</w:t>
      </w:r>
      <w:proofErr w:type="spellEnd"/>
      <w:r w:rsidRPr="005A4EA9">
        <w:rPr>
          <w:lang w:val="ru-RU"/>
        </w:rPr>
        <w:t xml:space="preserve"> </w:t>
      </w:r>
      <w:proofErr w:type="spellStart"/>
      <w:r w:rsidRPr="005A4EA9">
        <w:rPr>
          <w:lang w:val="ru-RU"/>
        </w:rPr>
        <w:t>лише</w:t>
      </w:r>
      <w:proofErr w:type="spellEnd"/>
      <w:r w:rsidRPr="005A4EA9">
        <w:rPr>
          <w:lang w:val="ru-RU"/>
        </w:rPr>
        <w:t xml:space="preserve"> </w:t>
      </w:r>
      <w:proofErr w:type="spellStart"/>
      <w:r w:rsidRPr="005A4EA9">
        <w:rPr>
          <w:lang w:val="ru-RU"/>
        </w:rPr>
        <w:t>точність</w:t>
      </w:r>
      <w:proofErr w:type="spellEnd"/>
      <w:r w:rsidRPr="005A4EA9">
        <w:rPr>
          <w:lang w:val="ru-RU"/>
        </w:rPr>
        <w:t xml:space="preserve">; </w:t>
      </w:r>
      <w:r>
        <w:t>few</w:t>
      </w:r>
      <w:r w:rsidRPr="005A4EA9">
        <w:rPr>
          <w:lang w:val="ru-RU"/>
        </w:rPr>
        <w:t>-</w:t>
      </w:r>
      <w:r>
        <w:t>shot</w:t>
      </w:r>
      <w:r w:rsidRPr="005A4EA9">
        <w:rPr>
          <w:lang w:val="ru-RU"/>
        </w:rPr>
        <w:t xml:space="preserve"> мета-</w:t>
      </w:r>
      <w:proofErr w:type="spellStart"/>
      <w:r w:rsidRPr="005A4EA9">
        <w:rPr>
          <w:lang w:val="ru-RU"/>
        </w:rPr>
        <w:t>навчальні</w:t>
      </w:r>
      <w:proofErr w:type="spellEnd"/>
      <w:r w:rsidRPr="005A4EA9">
        <w:rPr>
          <w:lang w:val="ru-RU"/>
        </w:rPr>
        <w:t xml:space="preserve"> </w:t>
      </w:r>
      <w:proofErr w:type="spellStart"/>
      <w:r w:rsidRPr="005A4EA9">
        <w:rPr>
          <w:lang w:val="ru-RU"/>
        </w:rPr>
        <w:t>методи</w:t>
      </w:r>
      <w:proofErr w:type="spellEnd"/>
      <w:r w:rsidRPr="005A4EA9">
        <w:rPr>
          <w:lang w:val="ru-RU"/>
        </w:rPr>
        <w:t xml:space="preserve"> </w:t>
      </w:r>
      <w:proofErr w:type="spellStart"/>
      <w:r w:rsidRPr="005A4EA9">
        <w:rPr>
          <w:lang w:val="ru-RU"/>
        </w:rPr>
        <w:t>дають</w:t>
      </w:r>
      <w:proofErr w:type="spellEnd"/>
      <w:r w:rsidRPr="005A4EA9">
        <w:rPr>
          <w:lang w:val="ru-RU"/>
        </w:rPr>
        <w:t xml:space="preserve"> </w:t>
      </w:r>
      <w:proofErr w:type="spellStart"/>
      <w:r w:rsidRPr="005A4EA9">
        <w:rPr>
          <w:lang w:val="ru-RU"/>
        </w:rPr>
        <w:t>адаптацію</w:t>
      </w:r>
      <w:proofErr w:type="spellEnd"/>
      <w:r w:rsidRPr="005A4EA9">
        <w:rPr>
          <w:lang w:val="ru-RU"/>
        </w:rPr>
        <w:t xml:space="preserve"> за </w:t>
      </w:r>
      <w:proofErr w:type="spellStart"/>
      <w:r w:rsidRPr="005A4EA9">
        <w:rPr>
          <w:lang w:val="ru-RU"/>
        </w:rPr>
        <w:t>малим</w:t>
      </w:r>
      <w:proofErr w:type="spellEnd"/>
      <w:r w:rsidRPr="005A4EA9">
        <w:rPr>
          <w:lang w:val="ru-RU"/>
        </w:rPr>
        <w:t xml:space="preserve"> набором </w:t>
      </w:r>
      <w:proofErr w:type="spellStart"/>
      <w:r w:rsidRPr="005A4EA9">
        <w:rPr>
          <w:lang w:val="ru-RU"/>
        </w:rPr>
        <w:t>підтримки</w:t>
      </w:r>
      <w:proofErr w:type="spellEnd"/>
      <w:r w:rsidRPr="005A4EA9">
        <w:rPr>
          <w:lang w:val="ru-RU"/>
        </w:rPr>
        <w:t xml:space="preserve">, </w:t>
      </w:r>
      <w:proofErr w:type="spellStart"/>
      <w:r w:rsidRPr="005A4EA9">
        <w:rPr>
          <w:lang w:val="ru-RU"/>
        </w:rPr>
        <w:t>але</w:t>
      </w:r>
      <w:proofErr w:type="spellEnd"/>
      <w:r w:rsidRPr="005A4EA9">
        <w:rPr>
          <w:lang w:val="ru-RU"/>
        </w:rPr>
        <w:t xml:space="preserve"> </w:t>
      </w:r>
      <w:proofErr w:type="spellStart"/>
      <w:r w:rsidRPr="005A4EA9">
        <w:rPr>
          <w:lang w:val="ru-RU"/>
        </w:rPr>
        <w:t>залишаються</w:t>
      </w:r>
      <w:proofErr w:type="spellEnd"/>
      <w:r w:rsidRPr="005A4EA9">
        <w:rPr>
          <w:lang w:val="ru-RU"/>
        </w:rPr>
        <w:t xml:space="preserve"> </w:t>
      </w:r>
      <w:proofErr w:type="spellStart"/>
      <w:r w:rsidRPr="005A4EA9">
        <w:rPr>
          <w:lang w:val="ru-RU"/>
        </w:rPr>
        <w:t>непрозорими</w:t>
      </w:r>
      <w:proofErr w:type="spellEnd"/>
      <w:r w:rsidRPr="005A4EA9">
        <w:rPr>
          <w:lang w:val="ru-RU"/>
        </w:rPr>
        <w:t xml:space="preserve">; </w:t>
      </w:r>
      <w:r>
        <w:t>post</w:t>
      </w:r>
      <w:r w:rsidRPr="005A4EA9">
        <w:rPr>
          <w:lang w:val="ru-RU"/>
        </w:rPr>
        <w:t>-</w:t>
      </w:r>
      <w:r>
        <w:t>hoc</w:t>
      </w:r>
      <w:r w:rsidRPr="005A4EA9">
        <w:rPr>
          <w:lang w:val="ru-RU"/>
        </w:rPr>
        <w:t xml:space="preserve"> </w:t>
      </w:r>
      <w:proofErr w:type="spellStart"/>
      <w:r w:rsidRPr="005A4EA9">
        <w:rPr>
          <w:lang w:val="ru-RU"/>
        </w:rPr>
        <w:t>методи</w:t>
      </w:r>
      <w:proofErr w:type="spellEnd"/>
      <w:r w:rsidRPr="005A4EA9">
        <w:rPr>
          <w:lang w:val="ru-RU"/>
        </w:rPr>
        <w:t xml:space="preserve"> </w:t>
      </w:r>
      <w:proofErr w:type="spellStart"/>
      <w:r w:rsidRPr="005A4EA9">
        <w:rPr>
          <w:lang w:val="ru-RU"/>
        </w:rPr>
        <w:t>пояснювального</w:t>
      </w:r>
      <w:proofErr w:type="spellEnd"/>
      <w:r w:rsidRPr="005A4EA9">
        <w:rPr>
          <w:lang w:val="ru-RU"/>
        </w:rPr>
        <w:t xml:space="preserve"> ШІ </w:t>
      </w:r>
      <w:proofErr w:type="spellStart"/>
      <w:r w:rsidRPr="005A4EA9">
        <w:rPr>
          <w:lang w:val="ru-RU"/>
        </w:rPr>
        <w:t>дають</w:t>
      </w:r>
      <w:proofErr w:type="spellEnd"/>
      <w:r w:rsidRPr="005A4EA9">
        <w:rPr>
          <w:lang w:val="ru-RU"/>
        </w:rPr>
        <w:t xml:space="preserve"> </w:t>
      </w:r>
      <w:proofErr w:type="spellStart"/>
      <w:r w:rsidRPr="005A4EA9">
        <w:rPr>
          <w:lang w:val="ru-RU"/>
        </w:rPr>
        <w:t>апроксимацію</w:t>
      </w:r>
      <w:proofErr w:type="spellEnd"/>
      <w:r w:rsidRPr="005A4EA9">
        <w:rPr>
          <w:lang w:val="ru-RU"/>
        </w:rPr>
        <w:t xml:space="preserve"> </w:t>
      </w:r>
      <w:proofErr w:type="spellStart"/>
      <w:r w:rsidRPr="005A4EA9">
        <w:rPr>
          <w:lang w:val="ru-RU"/>
        </w:rPr>
        <w:t>поведінки</w:t>
      </w:r>
      <w:proofErr w:type="spellEnd"/>
      <w:r w:rsidRPr="005A4EA9">
        <w:rPr>
          <w:lang w:val="ru-RU"/>
        </w:rPr>
        <w:t xml:space="preserve">, а не </w:t>
      </w:r>
      <w:proofErr w:type="spellStart"/>
      <w:r w:rsidRPr="005A4EA9">
        <w:rPr>
          <w:lang w:val="ru-RU"/>
        </w:rPr>
        <w:t>самої</w:t>
      </w:r>
      <w:proofErr w:type="spellEnd"/>
      <w:r w:rsidRPr="005A4EA9">
        <w:rPr>
          <w:lang w:val="ru-RU"/>
        </w:rPr>
        <w:t xml:space="preserve"> </w:t>
      </w:r>
      <w:proofErr w:type="spellStart"/>
      <w:r w:rsidRPr="005A4EA9">
        <w:rPr>
          <w:lang w:val="ru-RU"/>
        </w:rPr>
        <w:t>логіки</w:t>
      </w:r>
      <w:proofErr w:type="spellEnd"/>
      <w:r w:rsidRPr="005A4EA9">
        <w:rPr>
          <w:lang w:val="ru-RU"/>
        </w:rPr>
        <w:t xml:space="preserve">. </w:t>
      </w:r>
      <w:proofErr w:type="spellStart"/>
      <w:r w:rsidRPr="005A4EA9">
        <w:rPr>
          <w:lang w:val="ru-RU"/>
        </w:rPr>
        <w:t>Архітектура</w:t>
      </w:r>
      <w:proofErr w:type="spellEnd"/>
      <w:r w:rsidRPr="005A4EA9">
        <w:rPr>
          <w:lang w:val="ru-RU"/>
        </w:rPr>
        <w:t xml:space="preserve"> графового атрактора, </w:t>
      </w:r>
      <w:proofErr w:type="spellStart"/>
      <w:r w:rsidRPr="005A4EA9">
        <w:rPr>
          <w:lang w:val="ru-RU"/>
        </w:rPr>
        <w:t>запропонована</w:t>
      </w:r>
      <w:proofErr w:type="spellEnd"/>
      <w:r w:rsidRPr="005A4EA9">
        <w:rPr>
          <w:lang w:val="ru-RU"/>
        </w:rPr>
        <w:t xml:space="preserve"> у </w:t>
      </w:r>
      <w:proofErr w:type="spellStart"/>
      <w:r w:rsidRPr="005A4EA9">
        <w:rPr>
          <w:lang w:val="ru-RU"/>
        </w:rPr>
        <w:t>цій</w:t>
      </w:r>
      <w:proofErr w:type="spellEnd"/>
      <w:r w:rsidRPr="005A4EA9">
        <w:rPr>
          <w:lang w:val="ru-RU"/>
        </w:rPr>
        <w:t xml:space="preserve"> </w:t>
      </w:r>
      <w:proofErr w:type="spellStart"/>
      <w:r w:rsidRPr="005A4EA9">
        <w:rPr>
          <w:lang w:val="ru-RU"/>
        </w:rPr>
        <w:t>роботі</w:t>
      </w:r>
      <w:proofErr w:type="spellEnd"/>
      <w:r w:rsidRPr="005A4EA9">
        <w:rPr>
          <w:lang w:val="ru-RU"/>
        </w:rPr>
        <w:t xml:space="preserve">, </w:t>
      </w:r>
      <w:proofErr w:type="spellStart"/>
      <w:r w:rsidRPr="005A4EA9">
        <w:rPr>
          <w:lang w:val="ru-RU"/>
        </w:rPr>
        <w:t>навчена</w:t>
      </w:r>
      <w:proofErr w:type="spellEnd"/>
      <w:r w:rsidRPr="005A4EA9">
        <w:rPr>
          <w:lang w:val="ru-RU"/>
        </w:rPr>
        <w:t xml:space="preserve"> без </w:t>
      </w:r>
      <w:proofErr w:type="spellStart"/>
      <w:r w:rsidRPr="005A4EA9">
        <w:rPr>
          <w:lang w:val="ru-RU"/>
        </w:rPr>
        <w:t>зворотного</w:t>
      </w:r>
      <w:proofErr w:type="spellEnd"/>
      <w:r w:rsidRPr="005A4EA9">
        <w:rPr>
          <w:lang w:val="ru-RU"/>
        </w:rPr>
        <w:t xml:space="preserve"> </w:t>
      </w:r>
      <w:proofErr w:type="spellStart"/>
      <w:r w:rsidRPr="005A4EA9">
        <w:rPr>
          <w:lang w:val="ru-RU"/>
        </w:rPr>
        <w:t>поширення</w:t>
      </w:r>
      <w:proofErr w:type="spellEnd"/>
      <w:r w:rsidRPr="005A4EA9">
        <w:rPr>
          <w:lang w:val="ru-RU"/>
        </w:rPr>
        <w:t xml:space="preserve">, формально </w:t>
      </w:r>
      <w:proofErr w:type="spellStart"/>
      <w:r w:rsidRPr="005A4EA9">
        <w:rPr>
          <w:lang w:val="ru-RU"/>
        </w:rPr>
        <w:t>замикає</w:t>
      </w:r>
      <w:proofErr w:type="spellEnd"/>
      <w:r w:rsidRPr="005A4EA9">
        <w:rPr>
          <w:lang w:val="ru-RU"/>
        </w:rPr>
        <w:t xml:space="preserve"> </w:t>
      </w:r>
      <w:proofErr w:type="spellStart"/>
      <w:r w:rsidRPr="005A4EA9">
        <w:rPr>
          <w:lang w:val="ru-RU"/>
        </w:rPr>
        <w:t>всі</w:t>
      </w:r>
      <w:proofErr w:type="spellEnd"/>
      <w:r w:rsidRPr="005A4EA9">
        <w:rPr>
          <w:lang w:val="ru-RU"/>
        </w:rPr>
        <w:t xml:space="preserve"> три </w:t>
      </w:r>
      <w:proofErr w:type="spellStart"/>
      <w:r w:rsidRPr="005A4EA9">
        <w:rPr>
          <w:lang w:val="ru-RU"/>
        </w:rPr>
        <w:t>властивості</w:t>
      </w:r>
      <w:proofErr w:type="spellEnd"/>
      <w:r w:rsidRPr="005A4EA9">
        <w:rPr>
          <w:lang w:val="ru-RU"/>
        </w:rPr>
        <w:t xml:space="preserve"> </w:t>
      </w:r>
      <w:proofErr w:type="spellStart"/>
      <w:r w:rsidRPr="005A4EA9">
        <w:rPr>
          <w:lang w:val="ru-RU"/>
        </w:rPr>
        <w:t>одночасно</w:t>
      </w:r>
      <w:proofErr w:type="spellEnd"/>
      <w:r w:rsidRPr="005A4EA9">
        <w:rPr>
          <w:lang w:val="ru-RU"/>
        </w:rPr>
        <w:t xml:space="preserve"> — і </w:t>
      </w:r>
      <w:proofErr w:type="spellStart"/>
      <w:r w:rsidRPr="005A4EA9">
        <w:rPr>
          <w:lang w:val="ru-RU"/>
        </w:rPr>
        <w:t>це</w:t>
      </w:r>
      <w:proofErr w:type="spellEnd"/>
      <w:r w:rsidRPr="005A4EA9">
        <w:rPr>
          <w:lang w:val="ru-RU"/>
        </w:rPr>
        <w:t xml:space="preserve"> </w:t>
      </w:r>
      <w:proofErr w:type="spellStart"/>
      <w:r w:rsidRPr="005A4EA9">
        <w:rPr>
          <w:lang w:val="ru-RU"/>
        </w:rPr>
        <w:t>визначає</w:t>
      </w:r>
      <w:proofErr w:type="spellEnd"/>
      <w:r w:rsidRPr="005A4EA9">
        <w:rPr>
          <w:lang w:val="ru-RU"/>
        </w:rPr>
        <w:t xml:space="preserve"> </w:t>
      </w:r>
      <w:proofErr w:type="spellStart"/>
      <w:r w:rsidRPr="005A4EA9">
        <w:rPr>
          <w:lang w:val="ru-RU"/>
        </w:rPr>
        <w:t>нерозв'язану</w:t>
      </w:r>
      <w:proofErr w:type="spellEnd"/>
      <w:r w:rsidRPr="005A4EA9">
        <w:rPr>
          <w:lang w:val="ru-RU"/>
        </w:rPr>
        <w:t xml:space="preserve"> </w:t>
      </w:r>
      <w:proofErr w:type="spellStart"/>
      <w:r w:rsidRPr="005A4EA9">
        <w:rPr>
          <w:lang w:val="ru-RU"/>
        </w:rPr>
        <w:t>частину</w:t>
      </w:r>
      <w:proofErr w:type="spellEnd"/>
      <w:r w:rsidRPr="005A4EA9">
        <w:rPr>
          <w:lang w:val="ru-RU"/>
        </w:rPr>
        <w:t xml:space="preserve"> </w:t>
      </w:r>
      <w:proofErr w:type="spellStart"/>
      <w:r w:rsidRPr="005A4EA9">
        <w:rPr>
          <w:lang w:val="ru-RU"/>
        </w:rPr>
        <w:t>проблеми</w:t>
      </w:r>
      <w:proofErr w:type="spellEnd"/>
      <w:r w:rsidRPr="005A4EA9">
        <w:rPr>
          <w:lang w:val="ru-RU"/>
        </w:rPr>
        <w:t xml:space="preserve"> та </w:t>
      </w:r>
      <w:proofErr w:type="spellStart"/>
      <w:r w:rsidRPr="005A4EA9">
        <w:rPr>
          <w:lang w:val="ru-RU"/>
        </w:rPr>
        <w:t>обґрунтовує</w:t>
      </w:r>
      <w:proofErr w:type="spellEnd"/>
      <w:r w:rsidRPr="005A4EA9">
        <w:rPr>
          <w:lang w:val="ru-RU"/>
        </w:rPr>
        <w:t xml:space="preserve"> </w:t>
      </w:r>
      <w:proofErr w:type="spellStart"/>
      <w:r w:rsidRPr="005A4EA9">
        <w:rPr>
          <w:lang w:val="ru-RU"/>
        </w:rPr>
        <w:t>актуальність</w:t>
      </w:r>
      <w:proofErr w:type="spellEnd"/>
      <w:r w:rsidRPr="005A4EA9">
        <w:rPr>
          <w:lang w:val="ru-RU"/>
        </w:rPr>
        <w:t xml:space="preserve"> </w:t>
      </w:r>
      <w:proofErr w:type="spellStart"/>
      <w:r w:rsidRPr="005A4EA9">
        <w:rPr>
          <w:lang w:val="ru-RU"/>
        </w:rPr>
        <w:t>цього</w:t>
      </w:r>
      <w:proofErr w:type="spellEnd"/>
      <w:r w:rsidRPr="005A4EA9">
        <w:rPr>
          <w:lang w:val="ru-RU"/>
        </w:rPr>
        <w:t xml:space="preserve"> </w:t>
      </w:r>
      <w:proofErr w:type="spellStart"/>
      <w:r w:rsidRPr="005A4EA9">
        <w:rPr>
          <w:lang w:val="ru-RU"/>
        </w:rPr>
        <w:t>дослідження</w:t>
      </w:r>
      <w:proofErr w:type="spellEnd"/>
      <w:r w:rsidRPr="005A4EA9">
        <w:rPr>
          <w:lang w:val="ru-RU"/>
        </w:rPr>
        <w:t>.</w:t>
      </w:r>
    </w:p>
    <w:p w14:paraId="5BD1CEED" w14:textId="77777777" w:rsidR="00590F9B" w:rsidRPr="005A4EA9" w:rsidRDefault="00704D82">
      <w:pPr>
        <w:spacing w:before="160" w:after="80" w:line="280" w:lineRule="exact"/>
        <w:jc w:val="both"/>
        <w:rPr>
          <w:lang w:val="ru-RU"/>
        </w:rPr>
      </w:pPr>
      <w:r w:rsidRPr="005A4EA9">
        <w:rPr>
          <w:lang w:val="ru-RU"/>
        </w:rPr>
        <w:t xml:space="preserve">3. Мета й </w:t>
      </w:r>
      <w:proofErr w:type="spellStart"/>
      <w:r w:rsidRPr="005A4EA9">
        <w:rPr>
          <w:lang w:val="ru-RU"/>
        </w:rPr>
        <w:t>завдання</w:t>
      </w:r>
      <w:proofErr w:type="spellEnd"/>
      <w:r w:rsidRPr="005A4EA9">
        <w:rPr>
          <w:lang w:val="ru-RU"/>
        </w:rPr>
        <w:t xml:space="preserve"> </w:t>
      </w:r>
      <w:proofErr w:type="spellStart"/>
      <w:r w:rsidRPr="005A4EA9">
        <w:rPr>
          <w:lang w:val="ru-RU"/>
        </w:rPr>
        <w:t>дослідження</w:t>
      </w:r>
      <w:proofErr w:type="spellEnd"/>
    </w:p>
    <w:p w14:paraId="1AFC2F5E" w14:textId="77777777" w:rsidR="00590F9B" w:rsidRPr="005A4EA9" w:rsidRDefault="00704D82">
      <w:pPr>
        <w:spacing w:after="0" w:line="280" w:lineRule="exact"/>
        <w:ind w:firstLine="567"/>
        <w:jc w:val="both"/>
        <w:rPr>
          <w:lang w:val="ru-RU"/>
        </w:rPr>
      </w:pPr>
      <w:r w:rsidRPr="005A4EA9">
        <w:rPr>
          <w:lang w:val="ru-RU"/>
        </w:rPr>
        <w:t xml:space="preserve">Метою </w:t>
      </w:r>
      <w:proofErr w:type="spellStart"/>
      <w:r w:rsidRPr="005A4EA9">
        <w:rPr>
          <w:lang w:val="ru-RU"/>
        </w:rPr>
        <w:t>цього</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є </w:t>
      </w:r>
      <w:proofErr w:type="spellStart"/>
      <w:r w:rsidRPr="005A4EA9">
        <w:rPr>
          <w:lang w:val="ru-RU"/>
        </w:rPr>
        <w:t>емпіричне</w:t>
      </w:r>
      <w:proofErr w:type="spellEnd"/>
      <w:r w:rsidRPr="005A4EA9">
        <w:rPr>
          <w:lang w:val="ru-RU"/>
        </w:rPr>
        <w:t xml:space="preserve"> </w:t>
      </w:r>
      <w:proofErr w:type="spellStart"/>
      <w:r w:rsidRPr="005A4EA9">
        <w:rPr>
          <w:lang w:val="ru-RU"/>
        </w:rPr>
        <w:t>підтвердження</w:t>
      </w:r>
      <w:proofErr w:type="spellEnd"/>
      <w:r w:rsidRPr="005A4EA9">
        <w:rPr>
          <w:lang w:val="ru-RU"/>
        </w:rPr>
        <w:t xml:space="preserve"> </w:t>
      </w:r>
      <w:proofErr w:type="spellStart"/>
      <w:r w:rsidRPr="005A4EA9">
        <w:rPr>
          <w:lang w:val="ru-RU"/>
        </w:rPr>
        <w:t>основи</w:t>
      </w:r>
      <w:proofErr w:type="spellEnd"/>
      <w:r w:rsidRPr="005A4EA9">
        <w:rPr>
          <w:lang w:val="ru-RU"/>
        </w:rPr>
        <w:t xml:space="preserve"> </w:t>
      </w:r>
      <w:proofErr w:type="spellStart"/>
      <w:r w:rsidRPr="005A4EA9">
        <w:rPr>
          <w:lang w:val="ru-RU"/>
        </w:rPr>
        <w:t>Інваріантно</w:t>
      </w:r>
      <w:proofErr w:type="spellEnd"/>
      <w:r w:rsidRPr="005A4EA9">
        <w:rPr>
          <w:lang w:val="ru-RU"/>
        </w:rPr>
        <w:t xml:space="preserve">-структурного </w:t>
      </w:r>
      <w:proofErr w:type="spellStart"/>
      <w:r w:rsidRPr="005A4EA9">
        <w:rPr>
          <w:lang w:val="ru-RU"/>
        </w:rPr>
        <w:t>навчання</w:t>
      </w:r>
      <w:proofErr w:type="spellEnd"/>
      <w:r w:rsidRPr="005A4EA9">
        <w:rPr>
          <w:lang w:val="ru-RU"/>
        </w:rPr>
        <w:t xml:space="preserve">, </w:t>
      </w:r>
      <w:proofErr w:type="spellStart"/>
      <w:r w:rsidRPr="005A4EA9">
        <w:rPr>
          <w:lang w:val="ru-RU"/>
        </w:rPr>
        <w:t>формалізованої</w:t>
      </w:r>
      <w:proofErr w:type="spellEnd"/>
      <w:r w:rsidRPr="005A4EA9">
        <w:rPr>
          <w:lang w:val="ru-RU"/>
        </w:rPr>
        <w:t xml:space="preserve"> у </w:t>
      </w:r>
      <w:proofErr w:type="spellStart"/>
      <w:r w:rsidRPr="005A4EA9">
        <w:rPr>
          <w:lang w:val="ru-RU"/>
        </w:rPr>
        <w:t>підрозділі</w:t>
      </w:r>
      <w:proofErr w:type="spellEnd"/>
      <w:r w:rsidRPr="005A4EA9">
        <w:rPr>
          <w:lang w:val="ru-RU"/>
        </w:rPr>
        <w:t xml:space="preserve"> 4.1, і </w:t>
      </w:r>
      <w:proofErr w:type="spellStart"/>
      <w:r w:rsidRPr="005A4EA9">
        <w:rPr>
          <w:lang w:val="ru-RU"/>
        </w:rPr>
        <w:t>зокрема</w:t>
      </w:r>
      <w:proofErr w:type="spellEnd"/>
      <w:r w:rsidRPr="005A4EA9">
        <w:rPr>
          <w:lang w:val="ru-RU"/>
        </w:rPr>
        <w:t xml:space="preserve"> Теорем 1–3, шляхом </w:t>
      </w:r>
      <w:proofErr w:type="spellStart"/>
      <w:r w:rsidRPr="005A4EA9">
        <w:rPr>
          <w:lang w:val="ru-RU"/>
        </w:rPr>
        <w:t>побудови</w:t>
      </w:r>
      <w:proofErr w:type="spellEnd"/>
      <w:r w:rsidRPr="005A4EA9">
        <w:rPr>
          <w:lang w:val="ru-RU"/>
        </w:rPr>
        <w:t xml:space="preserve"> </w:t>
      </w:r>
      <w:proofErr w:type="spellStart"/>
      <w:r w:rsidRPr="005A4EA9">
        <w:rPr>
          <w:lang w:val="ru-RU"/>
        </w:rPr>
        <w:t>наскрізного</w:t>
      </w:r>
      <w:proofErr w:type="spellEnd"/>
      <w:r w:rsidRPr="005A4EA9">
        <w:rPr>
          <w:lang w:val="ru-RU"/>
        </w:rPr>
        <w:t xml:space="preserve"> </w:t>
      </w:r>
      <w:proofErr w:type="spellStart"/>
      <w:r w:rsidRPr="005A4EA9">
        <w:rPr>
          <w:lang w:val="ru-RU"/>
        </w:rPr>
        <w:t>класифікатора</w:t>
      </w:r>
      <w:proofErr w:type="spellEnd"/>
      <w:r w:rsidRPr="005A4EA9">
        <w:rPr>
          <w:lang w:val="ru-RU"/>
        </w:rPr>
        <w:t xml:space="preserve"> </w:t>
      </w:r>
      <w:proofErr w:type="spellStart"/>
      <w:r w:rsidRPr="005A4EA9">
        <w:rPr>
          <w:lang w:val="ru-RU"/>
        </w:rPr>
        <w:t>концептів</w:t>
      </w:r>
      <w:proofErr w:type="spellEnd"/>
      <w:r w:rsidRPr="005A4EA9">
        <w:rPr>
          <w:lang w:val="ru-RU"/>
        </w:rPr>
        <w:t xml:space="preserve">-атракторів та </w:t>
      </w:r>
      <w:proofErr w:type="spellStart"/>
      <w:r w:rsidRPr="005A4EA9">
        <w:rPr>
          <w:lang w:val="ru-RU"/>
        </w:rPr>
        <w:t>оцінювання</w:t>
      </w:r>
      <w:proofErr w:type="spellEnd"/>
      <w:r w:rsidRPr="005A4EA9">
        <w:rPr>
          <w:lang w:val="ru-RU"/>
        </w:rPr>
        <w:t xml:space="preserve"> </w:t>
      </w:r>
      <w:proofErr w:type="spellStart"/>
      <w:r w:rsidRPr="005A4EA9">
        <w:rPr>
          <w:lang w:val="ru-RU"/>
        </w:rPr>
        <w:t>його</w:t>
      </w:r>
      <w:proofErr w:type="spellEnd"/>
      <w:r w:rsidRPr="005A4EA9">
        <w:rPr>
          <w:lang w:val="ru-RU"/>
        </w:rPr>
        <w:t xml:space="preserve"> на </w:t>
      </w:r>
      <w:proofErr w:type="spellStart"/>
      <w:r w:rsidRPr="005A4EA9">
        <w:rPr>
          <w:lang w:val="ru-RU"/>
        </w:rPr>
        <w:t>підмножині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для </w:t>
      </w:r>
      <w:proofErr w:type="spellStart"/>
      <w:r w:rsidRPr="005A4EA9">
        <w:rPr>
          <w:lang w:val="ru-RU"/>
        </w:rPr>
        <w:t>демонстрації</w:t>
      </w:r>
      <w:proofErr w:type="spellEnd"/>
      <w:r w:rsidRPr="005A4EA9">
        <w:rPr>
          <w:lang w:val="ru-RU"/>
        </w:rPr>
        <w:t xml:space="preserve"> того, </w:t>
      </w:r>
      <w:proofErr w:type="spellStart"/>
      <w:r w:rsidRPr="005A4EA9">
        <w:rPr>
          <w:lang w:val="ru-RU"/>
        </w:rPr>
        <w:t>що</w:t>
      </w:r>
      <w:proofErr w:type="spellEnd"/>
      <w:r w:rsidRPr="005A4EA9">
        <w:rPr>
          <w:lang w:val="ru-RU"/>
        </w:rPr>
        <w:t xml:space="preserve"> </w:t>
      </w:r>
      <w:r>
        <w:t>few</w:t>
      </w:r>
      <w:r w:rsidRPr="005A4EA9">
        <w:rPr>
          <w:lang w:val="ru-RU"/>
        </w:rPr>
        <w:t>-</w:t>
      </w:r>
      <w:r>
        <w:t>shot</w:t>
      </w:r>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структурних</w:t>
      </w:r>
      <w:proofErr w:type="spellEnd"/>
      <w:r w:rsidRPr="005A4EA9">
        <w:rPr>
          <w:lang w:val="ru-RU"/>
        </w:rPr>
        <w:t xml:space="preserve"> атракторів без </w:t>
      </w:r>
      <w:proofErr w:type="spellStart"/>
      <w:r w:rsidRPr="005A4EA9">
        <w:rPr>
          <w:lang w:val="ru-RU"/>
        </w:rPr>
        <w:t>зворотного</w:t>
      </w:r>
      <w:proofErr w:type="spellEnd"/>
      <w:r w:rsidRPr="005A4EA9">
        <w:rPr>
          <w:lang w:val="ru-RU"/>
        </w:rPr>
        <w:t xml:space="preserve"> </w:t>
      </w:r>
      <w:proofErr w:type="spellStart"/>
      <w:r w:rsidRPr="005A4EA9">
        <w:rPr>
          <w:lang w:val="ru-RU"/>
        </w:rPr>
        <w:t>поширення</w:t>
      </w:r>
      <w:proofErr w:type="spellEnd"/>
      <w:r w:rsidRPr="005A4EA9">
        <w:rPr>
          <w:lang w:val="ru-RU"/>
        </w:rPr>
        <w:t xml:space="preserve"> </w:t>
      </w:r>
      <w:proofErr w:type="spellStart"/>
      <w:r w:rsidRPr="005A4EA9">
        <w:rPr>
          <w:lang w:val="ru-RU"/>
        </w:rPr>
        <w:t>може</w:t>
      </w:r>
      <w:proofErr w:type="spellEnd"/>
      <w:r w:rsidRPr="005A4EA9">
        <w:rPr>
          <w:lang w:val="ru-RU"/>
        </w:rPr>
        <w:t xml:space="preserve"> </w:t>
      </w:r>
      <w:proofErr w:type="spellStart"/>
      <w:r w:rsidRPr="005A4EA9">
        <w:rPr>
          <w:lang w:val="ru-RU"/>
        </w:rPr>
        <w:t>дати</w:t>
      </w:r>
      <w:proofErr w:type="spellEnd"/>
      <w:r w:rsidRPr="005A4EA9">
        <w:rPr>
          <w:lang w:val="ru-RU"/>
        </w:rPr>
        <w:t xml:space="preserve"> </w:t>
      </w:r>
      <w:proofErr w:type="spellStart"/>
      <w:r w:rsidRPr="005A4EA9">
        <w:rPr>
          <w:lang w:val="ru-RU"/>
        </w:rPr>
        <w:t>конкурентоспроможну</w:t>
      </w:r>
      <w:proofErr w:type="spellEnd"/>
      <w:r w:rsidRPr="005A4EA9">
        <w:rPr>
          <w:lang w:val="ru-RU"/>
        </w:rPr>
        <w:t xml:space="preserve"> </w:t>
      </w:r>
      <w:proofErr w:type="spellStart"/>
      <w:r w:rsidRPr="005A4EA9">
        <w:rPr>
          <w:lang w:val="ru-RU"/>
        </w:rPr>
        <w:t>точність</w:t>
      </w:r>
      <w:proofErr w:type="spellEnd"/>
      <w:r w:rsidRPr="005A4EA9">
        <w:rPr>
          <w:lang w:val="ru-RU"/>
        </w:rPr>
        <w:t xml:space="preserve"> та </w:t>
      </w:r>
      <w:proofErr w:type="spellStart"/>
      <w:r w:rsidRPr="005A4EA9">
        <w:rPr>
          <w:lang w:val="ru-RU"/>
        </w:rPr>
        <w:t>локальну</w:t>
      </w:r>
      <w:proofErr w:type="spellEnd"/>
      <w:r w:rsidRPr="005A4EA9">
        <w:rPr>
          <w:lang w:val="ru-RU"/>
        </w:rPr>
        <w:t xml:space="preserve"> пояснюваність на </w:t>
      </w:r>
      <w:proofErr w:type="spellStart"/>
      <w:r w:rsidRPr="005A4EA9">
        <w:rPr>
          <w:lang w:val="ru-RU"/>
        </w:rPr>
        <w:t>рівні</w:t>
      </w:r>
      <w:proofErr w:type="spellEnd"/>
      <w:r w:rsidRPr="005A4EA9">
        <w:rPr>
          <w:lang w:val="ru-RU"/>
        </w:rPr>
        <w:t xml:space="preserve"> </w:t>
      </w:r>
      <w:proofErr w:type="spellStart"/>
      <w:r w:rsidRPr="005A4EA9">
        <w:rPr>
          <w:lang w:val="ru-RU"/>
        </w:rPr>
        <w:t>рішення</w:t>
      </w:r>
      <w:proofErr w:type="spellEnd"/>
      <w:r w:rsidRPr="005A4EA9">
        <w:rPr>
          <w:lang w:val="ru-RU"/>
        </w:rPr>
        <w:t xml:space="preserve"> </w:t>
      </w:r>
      <w:proofErr w:type="spellStart"/>
      <w:r w:rsidRPr="005A4EA9">
        <w:rPr>
          <w:lang w:val="ru-RU"/>
        </w:rPr>
        <w:t>одночасно</w:t>
      </w:r>
      <w:proofErr w:type="spellEnd"/>
      <w:r w:rsidRPr="005A4EA9">
        <w:rPr>
          <w:lang w:val="ru-RU"/>
        </w:rPr>
        <w:t xml:space="preserve">. </w:t>
      </w:r>
      <w:proofErr w:type="spellStart"/>
      <w:r w:rsidRPr="005A4EA9">
        <w:rPr>
          <w:lang w:val="ru-RU"/>
        </w:rPr>
        <w:t>Емпіричне</w:t>
      </w:r>
      <w:proofErr w:type="spellEnd"/>
      <w:r w:rsidRPr="005A4EA9">
        <w:rPr>
          <w:lang w:val="ru-RU"/>
        </w:rPr>
        <w:t xml:space="preserve"> </w:t>
      </w:r>
      <w:proofErr w:type="spellStart"/>
      <w:r w:rsidRPr="005A4EA9">
        <w:rPr>
          <w:lang w:val="ru-RU"/>
        </w:rPr>
        <w:t>завдання</w:t>
      </w:r>
      <w:proofErr w:type="spellEnd"/>
      <w:r w:rsidRPr="005A4EA9">
        <w:rPr>
          <w:lang w:val="ru-RU"/>
        </w:rPr>
        <w:t xml:space="preserve"> </w:t>
      </w:r>
      <w:proofErr w:type="spellStart"/>
      <w:r w:rsidRPr="005A4EA9">
        <w:rPr>
          <w:lang w:val="ru-RU"/>
        </w:rPr>
        <w:t>навмисно</w:t>
      </w:r>
      <w:proofErr w:type="spellEnd"/>
      <w:r w:rsidRPr="005A4EA9">
        <w:rPr>
          <w:lang w:val="ru-RU"/>
        </w:rPr>
        <w:t xml:space="preserve"> </w:t>
      </w:r>
      <w:proofErr w:type="spellStart"/>
      <w:r w:rsidRPr="005A4EA9">
        <w:rPr>
          <w:lang w:val="ru-RU"/>
        </w:rPr>
        <w:t>обмежене</w:t>
      </w:r>
      <w:proofErr w:type="spellEnd"/>
      <w:r w:rsidRPr="005A4EA9">
        <w:rPr>
          <w:lang w:val="ru-RU"/>
        </w:rPr>
        <w:t xml:space="preserve"> </w:t>
      </w:r>
      <w:proofErr w:type="spellStart"/>
      <w:r w:rsidRPr="005A4EA9">
        <w:rPr>
          <w:lang w:val="ru-RU"/>
        </w:rPr>
        <w:t>зображеннями</w:t>
      </w:r>
      <w:proofErr w:type="spellEnd"/>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цифр, </w:t>
      </w:r>
      <w:proofErr w:type="spellStart"/>
      <w:r w:rsidRPr="005A4EA9">
        <w:rPr>
          <w:lang w:val="ru-RU"/>
        </w:rPr>
        <w:t>що</w:t>
      </w:r>
      <w:proofErr w:type="spellEnd"/>
      <w:r w:rsidRPr="005A4EA9">
        <w:rPr>
          <w:lang w:val="ru-RU"/>
        </w:rPr>
        <w:t xml:space="preserve"> </w:t>
      </w:r>
      <w:proofErr w:type="spellStart"/>
      <w:r w:rsidRPr="005A4EA9">
        <w:rPr>
          <w:lang w:val="ru-RU"/>
        </w:rPr>
        <w:t>відповідає</w:t>
      </w:r>
      <w:proofErr w:type="spellEnd"/>
      <w:r w:rsidRPr="005A4EA9">
        <w:rPr>
          <w:lang w:val="ru-RU"/>
        </w:rPr>
        <w:t xml:space="preserve"> </w:t>
      </w:r>
      <w:proofErr w:type="spellStart"/>
      <w:r w:rsidRPr="005A4EA9">
        <w:rPr>
          <w:lang w:val="ru-RU"/>
        </w:rPr>
        <w:t>психофізіологічно</w:t>
      </w:r>
      <w:proofErr w:type="spellEnd"/>
      <w:r w:rsidRPr="005A4EA9">
        <w:rPr>
          <w:lang w:val="ru-RU"/>
        </w:rPr>
        <w:t xml:space="preserve"> </w:t>
      </w:r>
      <w:proofErr w:type="spellStart"/>
      <w:r w:rsidRPr="005A4EA9">
        <w:rPr>
          <w:lang w:val="ru-RU"/>
        </w:rPr>
        <w:t>обґрунтованому</w:t>
      </w:r>
      <w:proofErr w:type="spellEnd"/>
      <w:r w:rsidRPr="005A4EA9">
        <w:rPr>
          <w:lang w:val="ru-RU"/>
        </w:rPr>
        <w:t xml:space="preserve"> базовому режиму </w:t>
      </w:r>
      <w:proofErr w:type="spellStart"/>
      <w:r w:rsidRPr="005A4EA9">
        <w:rPr>
          <w:lang w:val="ru-RU"/>
        </w:rPr>
        <w:t>розпізнавання</w:t>
      </w:r>
      <w:proofErr w:type="spellEnd"/>
      <w:r w:rsidRPr="005A4EA9">
        <w:rPr>
          <w:lang w:val="ru-RU"/>
        </w:rPr>
        <w:t xml:space="preserve"> за </w:t>
      </w:r>
      <w:proofErr w:type="spellStart"/>
      <w:r w:rsidRPr="005A4EA9">
        <w:rPr>
          <w:lang w:val="ru-RU"/>
        </w:rPr>
        <w:t>повним</w:t>
      </w:r>
      <w:proofErr w:type="spellEnd"/>
      <w:r w:rsidRPr="005A4EA9">
        <w:rPr>
          <w:lang w:val="ru-RU"/>
        </w:rPr>
        <w:t xml:space="preserve"> </w:t>
      </w:r>
      <w:proofErr w:type="spellStart"/>
      <w:r w:rsidRPr="005A4EA9">
        <w:rPr>
          <w:lang w:val="ru-RU"/>
        </w:rPr>
        <w:t>структурним</w:t>
      </w:r>
      <w:proofErr w:type="spellEnd"/>
      <w:r w:rsidRPr="005A4EA9">
        <w:rPr>
          <w:lang w:val="ru-RU"/>
        </w:rPr>
        <w:t xml:space="preserve"> </w:t>
      </w:r>
      <w:proofErr w:type="spellStart"/>
      <w:r w:rsidRPr="005A4EA9">
        <w:rPr>
          <w:lang w:val="ru-RU"/>
        </w:rPr>
        <w:t>описом</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з </w:t>
      </w:r>
      <w:proofErr w:type="spellStart"/>
      <w:r w:rsidRPr="005A4EA9">
        <w:rPr>
          <w:lang w:val="ru-RU"/>
        </w:rPr>
        <w:t>розірваними</w:t>
      </w:r>
      <w:proofErr w:type="spellEnd"/>
      <w:r w:rsidRPr="005A4EA9">
        <w:rPr>
          <w:lang w:val="ru-RU"/>
        </w:rPr>
        <w:t xml:space="preserve"> </w:t>
      </w:r>
      <w:proofErr w:type="spellStart"/>
      <w:r w:rsidRPr="005A4EA9">
        <w:rPr>
          <w:lang w:val="ru-RU"/>
        </w:rPr>
        <w:t>або</w:t>
      </w:r>
      <w:proofErr w:type="spellEnd"/>
      <w:r w:rsidRPr="005A4EA9">
        <w:rPr>
          <w:lang w:val="ru-RU"/>
        </w:rPr>
        <w:t xml:space="preserve"> </w:t>
      </w:r>
      <w:proofErr w:type="spellStart"/>
      <w:r w:rsidRPr="005A4EA9">
        <w:rPr>
          <w:lang w:val="ru-RU"/>
        </w:rPr>
        <w:t>фрагментованими</w:t>
      </w:r>
      <w:proofErr w:type="spellEnd"/>
      <w:r w:rsidRPr="005A4EA9">
        <w:rPr>
          <w:lang w:val="ru-RU"/>
        </w:rPr>
        <w:t xml:space="preserve"> контурами </w:t>
      </w:r>
      <w:proofErr w:type="spellStart"/>
      <w:r w:rsidRPr="005A4EA9">
        <w:rPr>
          <w:lang w:val="ru-RU"/>
        </w:rPr>
        <w:t>винесені</w:t>
      </w:r>
      <w:proofErr w:type="spellEnd"/>
      <w:r w:rsidRPr="005A4EA9">
        <w:rPr>
          <w:lang w:val="ru-RU"/>
        </w:rPr>
        <w:t xml:space="preserve"> поза </w:t>
      </w:r>
      <w:proofErr w:type="spellStart"/>
      <w:r w:rsidRPr="005A4EA9">
        <w:rPr>
          <w:lang w:val="ru-RU"/>
        </w:rPr>
        <w:t>межі</w:t>
      </w:r>
      <w:proofErr w:type="spellEnd"/>
      <w:r w:rsidRPr="005A4EA9">
        <w:rPr>
          <w:lang w:val="ru-RU"/>
        </w:rPr>
        <w:t xml:space="preserve"> </w:t>
      </w:r>
      <w:proofErr w:type="spellStart"/>
      <w:r w:rsidRPr="005A4EA9">
        <w:rPr>
          <w:lang w:val="ru-RU"/>
        </w:rPr>
        <w:t>цього</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w:t>
      </w:r>
      <w:proofErr w:type="spellStart"/>
      <w:r w:rsidRPr="005A4EA9">
        <w:rPr>
          <w:lang w:val="ru-RU"/>
        </w:rPr>
        <w:t>оскільки</w:t>
      </w:r>
      <w:proofErr w:type="spellEnd"/>
      <w:r w:rsidRPr="005A4EA9">
        <w:rPr>
          <w:lang w:val="ru-RU"/>
        </w:rPr>
        <w:t xml:space="preserve"> </w:t>
      </w:r>
      <w:proofErr w:type="spellStart"/>
      <w:r w:rsidRPr="005A4EA9">
        <w:rPr>
          <w:lang w:val="ru-RU"/>
        </w:rPr>
        <w:t>їх</w:t>
      </w:r>
      <w:proofErr w:type="spellEnd"/>
      <w:r w:rsidRPr="005A4EA9">
        <w:rPr>
          <w:lang w:val="ru-RU"/>
        </w:rPr>
        <w:t xml:space="preserve"> </w:t>
      </w:r>
      <w:proofErr w:type="spellStart"/>
      <w:r w:rsidRPr="005A4EA9">
        <w:rPr>
          <w:lang w:val="ru-RU"/>
        </w:rPr>
        <w:t>розпізнавання</w:t>
      </w:r>
      <w:proofErr w:type="spellEnd"/>
      <w:r w:rsidRPr="005A4EA9">
        <w:rPr>
          <w:lang w:val="ru-RU"/>
        </w:rPr>
        <w:t xml:space="preserve"> </w:t>
      </w:r>
      <w:proofErr w:type="spellStart"/>
      <w:r w:rsidRPr="005A4EA9">
        <w:rPr>
          <w:lang w:val="ru-RU"/>
        </w:rPr>
        <w:t>потребує</w:t>
      </w:r>
      <w:proofErr w:type="spellEnd"/>
      <w:r w:rsidRPr="005A4EA9">
        <w:rPr>
          <w:lang w:val="ru-RU"/>
        </w:rPr>
        <w:t xml:space="preserve"> </w:t>
      </w:r>
      <w:proofErr w:type="spellStart"/>
      <w:r w:rsidRPr="005A4EA9">
        <w:rPr>
          <w:lang w:val="ru-RU"/>
        </w:rPr>
        <w:t>додаткового</w:t>
      </w:r>
      <w:proofErr w:type="spellEnd"/>
      <w:r w:rsidRPr="005A4EA9">
        <w:rPr>
          <w:lang w:val="ru-RU"/>
        </w:rPr>
        <w:t xml:space="preserve"> </w:t>
      </w:r>
      <w:proofErr w:type="spellStart"/>
      <w:r w:rsidRPr="005A4EA9">
        <w:rPr>
          <w:lang w:val="ru-RU"/>
        </w:rPr>
        <w:t>механізму</w:t>
      </w:r>
      <w:proofErr w:type="spellEnd"/>
      <w:r w:rsidRPr="005A4EA9">
        <w:rPr>
          <w:lang w:val="ru-RU"/>
        </w:rPr>
        <w:t xml:space="preserve"> </w:t>
      </w:r>
      <w:proofErr w:type="spellStart"/>
      <w:r w:rsidRPr="005A4EA9">
        <w:rPr>
          <w:lang w:val="ru-RU"/>
        </w:rPr>
        <w:t>асоціативного</w:t>
      </w:r>
      <w:proofErr w:type="spellEnd"/>
      <w:r w:rsidRPr="005A4EA9">
        <w:rPr>
          <w:lang w:val="ru-RU"/>
        </w:rPr>
        <w:t xml:space="preserve"> </w:t>
      </w:r>
      <w:proofErr w:type="spellStart"/>
      <w:r w:rsidRPr="005A4EA9">
        <w:rPr>
          <w:lang w:val="ru-RU"/>
        </w:rPr>
        <w:t>завершення</w:t>
      </w:r>
      <w:proofErr w:type="spellEnd"/>
      <w:r w:rsidRPr="005A4EA9">
        <w:rPr>
          <w:lang w:val="ru-RU"/>
        </w:rPr>
        <w:t xml:space="preserve"> </w:t>
      </w:r>
      <w:proofErr w:type="spellStart"/>
      <w:r w:rsidRPr="005A4EA9">
        <w:rPr>
          <w:lang w:val="ru-RU"/>
        </w:rPr>
        <w:t>іншої</w:t>
      </w:r>
      <w:proofErr w:type="spellEnd"/>
      <w:r w:rsidRPr="005A4EA9">
        <w:rPr>
          <w:lang w:val="ru-RU"/>
        </w:rPr>
        <w:t xml:space="preserve"> </w:t>
      </w:r>
      <w:proofErr w:type="spellStart"/>
      <w:r w:rsidRPr="005A4EA9">
        <w:rPr>
          <w:lang w:val="ru-RU"/>
        </w:rPr>
        <w:t>математичної</w:t>
      </w:r>
      <w:proofErr w:type="spellEnd"/>
      <w:r w:rsidRPr="005A4EA9">
        <w:rPr>
          <w:lang w:val="ru-RU"/>
        </w:rPr>
        <w:t xml:space="preserve"> </w:t>
      </w:r>
      <w:proofErr w:type="spellStart"/>
      <w:r w:rsidRPr="005A4EA9">
        <w:rPr>
          <w:lang w:val="ru-RU"/>
        </w:rPr>
        <w:t>природи</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варта</w:t>
      </w:r>
      <w:proofErr w:type="spellEnd"/>
      <w:r w:rsidRPr="005A4EA9">
        <w:rPr>
          <w:lang w:val="ru-RU"/>
        </w:rPr>
        <w:t xml:space="preserve"> </w:t>
      </w:r>
      <w:proofErr w:type="spellStart"/>
      <w:r w:rsidRPr="005A4EA9">
        <w:rPr>
          <w:lang w:val="ru-RU"/>
        </w:rPr>
        <w:t>окремого</w:t>
      </w:r>
      <w:proofErr w:type="spellEnd"/>
      <w:r w:rsidRPr="005A4EA9">
        <w:rPr>
          <w:lang w:val="ru-RU"/>
        </w:rPr>
        <w:t xml:space="preserve"> </w:t>
      </w:r>
      <w:proofErr w:type="spellStart"/>
      <w:r w:rsidRPr="005A4EA9">
        <w:rPr>
          <w:lang w:val="ru-RU"/>
        </w:rPr>
        <w:t>розгляду</w:t>
      </w:r>
      <w:proofErr w:type="spellEnd"/>
      <w:r w:rsidRPr="005A4EA9">
        <w:rPr>
          <w:lang w:val="ru-RU"/>
        </w:rPr>
        <w:t>.</w:t>
      </w:r>
    </w:p>
    <w:p w14:paraId="57B1F7BF" w14:textId="77777777" w:rsidR="00590F9B" w:rsidRPr="005A4EA9" w:rsidRDefault="00704D82">
      <w:pPr>
        <w:spacing w:after="0" w:line="280" w:lineRule="exact"/>
        <w:ind w:firstLine="567"/>
        <w:jc w:val="both"/>
        <w:rPr>
          <w:lang w:val="ru-RU"/>
        </w:rPr>
      </w:pPr>
      <w:r w:rsidRPr="005A4EA9">
        <w:rPr>
          <w:lang w:val="ru-RU"/>
        </w:rPr>
        <w:t xml:space="preserve">Для </w:t>
      </w:r>
      <w:proofErr w:type="spellStart"/>
      <w:r w:rsidRPr="005A4EA9">
        <w:rPr>
          <w:lang w:val="ru-RU"/>
        </w:rPr>
        <w:t>досягнення</w:t>
      </w:r>
      <w:proofErr w:type="spellEnd"/>
      <w:r w:rsidRPr="005A4EA9">
        <w:rPr>
          <w:lang w:val="ru-RU"/>
        </w:rPr>
        <w:t xml:space="preserve"> </w:t>
      </w:r>
      <w:proofErr w:type="spellStart"/>
      <w:r w:rsidRPr="005A4EA9">
        <w:rPr>
          <w:lang w:val="ru-RU"/>
        </w:rPr>
        <w:t>цієї</w:t>
      </w:r>
      <w:proofErr w:type="spellEnd"/>
      <w:r w:rsidRPr="005A4EA9">
        <w:rPr>
          <w:lang w:val="ru-RU"/>
        </w:rPr>
        <w:t xml:space="preserve"> мети у </w:t>
      </w:r>
      <w:proofErr w:type="spellStart"/>
      <w:r w:rsidRPr="005A4EA9">
        <w:rPr>
          <w:lang w:val="ru-RU"/>
        </w:rPr>
        <w:t>роботі</w:t>
      </w:r>
      <w:proofErr w:type="spellEnd"/>
      <w:r w:rsidRPr="005A4EA9">
        <w:rPr>
          <w:lang w:val="ru-RU"/>
        </w:rPr>
        <w:t xml:space="preserve"> </w:t>
      </w:r>
      <w:proofErr w:type="spellStart"/>
      <w:r w:rsidRPr="005A4EA9">
        <w:rPr>
          <w:lang w:val="ru-RU"/>
        </w:rPr>
        <w:t>вирішуються</w:t>
      </w:r>
      <w:proofErr w:type="spellEnd"/>
      <w:r w:rsidRPr="005A4EA9">
        <w:rPr>
          <w:lang w:val="ru-RU"/>
        </w:rPr>
        <w:t xml:space="preserve"> </w:t>
      </w:r>
      <w:proofErr w:type="spellStart"/>
      <w:r w:rsidRPr="005A4EA9">
        <w:rPr>
          <w:lang w:val="ru-RU"/>
        </w:rPr>
        <w:t>такі</w:t>
      </w:r>
      <w:proofErr w:type="spellEnd"/>
      <w:r w:rsidRPr="005A4EA9">
        <w:rPr>
          <w:lang w:val="ru-RU"/>
        </w:rPr>
        <w:t xml:space="preserve"> </w:t>
      </w:r>
      <w:proofErr w:type="spellStart"/>
      <w:r w:rsidRPr="005A4EA9">
        <w:rPr>
          <w:lang w:val="ru-RU"/>
        </w:rPr>
        <w:t>п'ять</w:t>
      </w:r>
      <w:proofErr w:type="spellEnd"/>
      <w:r w:rsidRPr="005A4EA9">
        <w:rPr>
          <w:lang w:val="ru-RU"/>
        </w:rPr>
        <w:t xml:space="preserve"> </w:t>
      </w:r>
      <w:proofErr w:type="spellStart"/>
      <w:r w:rsidRPr="005A4EA9">
        <w:rPr>
          <w:lang w:val="ru-RU"/>
        </w:rPr>
        <w:t>завдань</w:t>
      </w:r>
      <w:proofErr w:type="spellEnd"/>
      <w:r w:rsidRPr="005A4EA9">
        <w:rPr>
          <w:lang w:val="ru-RU"/>
        </w:rPr>
        <w:t xml:space="preserve">. (1) </w:t>
      </w:r>
      <w:proofErr w:type="spellStart"/>
      <w:r w:rsidRPr="005A4EA9">
        <w:rPr>
          <w:lang w:val="ru-RU"/>
        </w:rPr>
        <w:t>Формалізувати</w:t>
      </w:r>
      <w:proofErr w:type="spellEnd"/>
      <w:r w:rsidRPr="005A4EA9">
        <w:rPr>
          <w:lang w:val="ru-RU"/>
        </w:rPr>
        <w:t xml:space="preserve"> </w:t>
      </w:r>
      <w:proofErr w:type="spellStart"/>
      <w:r w:rsidRPr="005A4EA9">
        <w:rPr>
          <w:lang w:val="ru-RU"/>
        </w:rPr>
        <w:t>конвеєр</w:t>
      </w:r>
      <w:proofErr w:type="spellEnd"/>
      <w:r w:rsidRPr="005A4EA9">
        <w:rPr>
          <w:lang w:val="ru-RU"/>
        </w:rPr>
        <w:t xml:space="preserve"> </w:t>
      </w:r>
      <w:proofErr w:type="spellStart"/>
      <w:r w:rsidRPr="005A4EA9">
        <w:rPr>
          <w:lang w:val="ru-RU"/>
        </w:rPr>
        <w:t>перетворення</w:t>
      </w:r>
      <w:proofErr w:type="spellEnd"/>
      <w:r w:rsidRPr="005A4EA9">
        <w:rPr>
          <w:lang w:val="ru-RU"/>
        </w:rPr>
        <w:t xml:space="preserve"> «</w:t>
      </w:r>
      <w:proofErr w:type="spellStart"/>
      <w:r w:rsidRPr="005A4EA9">
        <w:rPr>
          <w:lang w:val="ru-RU"/>
        </w:rPr>
        <w:t>бітмап</w:t>
      </w:r>
      <w:proofErr w:type="spellEnd"/>
      <w:r w:rsidRPr="005A4EA9">
        <w:rPr>
          <w:lang w:val="ru-RU"/>
        </w:rPr>
        <w:t xml:space="preserve"> → </w:t>
      </w:r>
      <w:proofErr w:type="spellStart"/>
      <w:r w:rsidRPr="005A4EA9">
        <w:rPr>
          <w:lang w:val="ru-RU"/>
        </w:rPr>
        <w:t>атрибутований</w:t>
      </w:r>
      <w:proofErr w:type="spellEnd"/>
      <w:r w:rsidRPr="005A4EA9">
        <w:rPr>
          <w:lang w:val="ru-RU"/>
        </w:rPr>
        <w:t xml:space="preserve"> граф» як </w:t>
      </w:r>
      <w:proofErr w:type="spellStart"/>
      <w:r w:rsidRPr="005A4EA9">
        <w:rPr>
          <w:lang w:val="ru-RU"/>
        </w:rPr>
        <w:t>конструктивну</w:t>
      </w:r>
      <w:proofErr w:type="spellEnd"/>
      <w:r w:rsidRPr="005A4EA9">
        <w:rPr>
          <w:lang w:val="ru-RU"/>
        </w:rPr>
        <w:t xml:space="preserve"> </w:t>
      </w:r>
      <w:proofErr w:type="spellStart"/>
      <w:r w:rsidRPr="005A4EA9">
        <w:rPr>
          <w:lang w:val="ru-RU"/>
        </w:rPr>
        <w:t>реалізацію</w:t>
      </w:r>
      <w:proofErr w:type="spellEnd"/>
      <w:r w:rsidRPr="005A4EA9">
        <w:rPr>
          <w:lang w:val="ru-RU"/>
        </w:rPr>
        <w:t xml:space="preserve"> </w:t>
      </w:r>
      <w:proofErr w:type="spellStart"/>
      <w:r w:rsidRPr="005A4EA9">
        <w:rPr>
          <w:lang w:val="ru-RU"/>
        </w:rPr>
        <w:t>представлення</w:t>
      </w:r>
      <w:proofErr w:type="spellEnd"/>
      <w:r w:rsidRPr="005A4EA9">
        <w:rPr>
          <w:lang w:val="ru-RU"/>
        </w:rPr>
        <w:t xml:space="preserve"> </w:t>
      </w:r>
      <w:proofErr w:type="spellStart"/>
      <w:r w:rsidRPr="005A4EA9">
        <w:rPr>
          <w:lang w:val="ru-RU"/>
        </w:rPr>
        <w:t>основи</w:t>
      </w:r>
      <w:proofErr w:type="spellEnd"/>
      <w:r w:rsidRPr="005A4EA9">
        <w:rPr>
          <w:lang w:val="ru-RU"/>
        </w:rPr>
        <w:t xml:space="preserve">: </w:t>
      </w:r>
      <w:proofErr w:type="spellStart"/>
      <w:r w:rsidRPr="005A4EA9">
        <w:rPr>
          <w:lang w:val="ru-RU"/>
        </w:rPr>
        <w:t>перетворити</w:t>
      </w:r>
      <w:proofErr w:type="spellEnd"/>
      <w:r w:rsidRPr="005A4EA9">
        <w:rPr>
          <w:lang w:val="ru-RU"/>
        </w:rPr>
        <w:t xml:space="preserve"> </w:t>
      </w:r>
      <w:proofErr w:type="spellStart"/>
      <w:r w:rsidRPr="005A4EA9">
        <w:rPr>
          <w:lang w:val="ru-RU"/>
        </w:rPr>
        <w:t>кожен</w:t>
      </w:r>
      <w:proofErr w:type="spellEnd"/>
      <w:r w:rsidRPr="005A4EA9">
        <w:rPr>
          <w:lang w:val="ru-RU"/>
        </w:rPr>
        <w:t xml:space="preserve"> растр </w:t>
      </w:r>
      <w:r>
        <w:t>MNIST</w:t>
      </w:r>
      <w:r w:rsidRPr="005A4EA9">
        <w:rPr>
          <w:lang w:val="ru-RU"/>
        </w:rPr>
        <w:t xml:space="preserve"> в </w:t>
      </w:r>
      <w:proofErr w:type="spellStart"/>
      <w:r w:rsidRPr="005A4EA9">
        <w:rPr>
          <w:lang w:val="ru-RU"/>
        </w:rPr>
        <w:t>атрибутований</w:t>
      </w:r>
      <w:proofErr w:type="spellEnd"/>
      <w:r w:rsidRPr="005A4EA9">
        <w:rPr>
          <w:lang w:val="ru-RU"/>
        </w:rPr>
        <w:t xml:space="preserve"> граф, </w:t>
      </w:r>
      <w:proofErr w:type="spellStart"/>
      <w:r w:rsidRPr="005A4EA9">
        <w:rPr>
          <w:lang w:val="ru-RU"/>
        </w:rPr>
        <w:t>що</w:t>
      </w:r>
      <w:proofErr w:type="spellEnd"/>
      <w:r w:rsidRPr="005A4EA9">
        <w:rPr>
          <w:lang w:val="ru-RU"/>
        </w:rPr>
        <w:t xml:space="preserve"> </w:t>
      </w:r>
      <w:proofErr w:type="spellStart"/>
      <w:r w:rsidRPr="005A4EA9">
        <w:rPr>
          <w:lang w:val="ru-RU"/>
        </w:rPr>
        <w:t>зберігає</w:t>
      </w:r>
      <w:proofErr w:type="spellEnd"/>
      <w:r w:rsidRPr="005A4EA9">
        <w:rPr>
          <w:lang w:val="ru-RU"/>
        </w:rPr>
        <w:t xml:space="preserve"> скелет </w:t>
      </w:r>
      <w:proofErr w:type="spellStart"/>
      <w:r w:rsidRPr="005A4EA9">
        <w:rPr>
          <w:lang w:val="ru-RU"/>
        </w:rPr>
        <w:t>об'єкта</w:t>
      </w:r>
      <w:proofErr w:type="spellEnd"/>
      <w:r w:rsidRPr="005A4EA9">
        <w:rPr>
          <w:lang w:val="ru-RU"/>
        </w:rPr>
        <w:t xml:space="preserve"> разом з координатами </w:t>
      </w:r>
      <w:proofErr w:type="spellStart"/>
      <w:r w:rsidRPr="005A4EA9">
        <w:rPr>
          <w:lang w:val="ru-RU"/>
        </w:rPr>
        <w:t>критичних</w:t>
      </w:r>
      <w:proofErr w:type="spellEnd"/>
      <w:r w:rsidRPr="005A4EA9">
        <w:rPr>
          <w:lang w:val="ru-RU"/>
        </w:rPr>
        <w:t xml:space="preserve"> (</w:t>
      </w:r>
      <w:proofErr w:type="spellStart"/>
      <w:r w:rsidRPr="005A4EA9">
        <w:rPr>
          <w:lang w:val="ru-RU"/>
        </w:rPr>
        <w:t>анкорних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та </w:t>
      </w:r>
      <w:proofErr w:type="spellStart"/>
      <w:r w:rsidRPr="005A4EA9">
        <w:rPr>
          <w:lang w:val="ru-RU"/>
        </w:rPr>
        <w:t>геометричними</w:t>
      </w:r>
      <w:proofErr w:type="spellEnd"/>
      <w:r w:rsidRPr="005A4EA9">
        <w:rPr>
          <w:lang w:val="ru-RU"/>
        </w:rPr>
        <w:t xml:space="preserve"> параметрами </w:t>
      </w:r>
      <w:proofErr w:type="spellStart"/>
      <w:r w:rsidRPr="005A4EA9">
        <w:rPr>
          <w:lang w:val="ru-RU"/>
        </w:rPr>
        <w:t>сегментів</w:t>
      </w:r>
      <w:proofErr w:type="spellEnd"/>
      <w:r w:rsidRPr="005A4EA9">
        <w:rPr>
          <w:lang w:val="ru-RU"/>
        </w:rPr>
        <w:t xml:space="preserve"> контуру. (2) </w:t>
      </w:r>
      <w:proofErr w:type="spellStart"/>
      <w:r w:rsidRPr="005A4EA9">
        <w:rPr>
          <w:lang w:val="ru-RU"/>
        </w:rPr>
        <w:t>Реалізувати</w:t>
      </w:r>
      <w:proofErr w:type="spellEnd"/>
      <w:r w:rsidRPr="005A4EA9">
        <w:rPr>
          <w:lang w:val="ru-RU"/>
        </w:rPr>
        <w:t xml:space="preserve"> оператор </w:t>
      </w:r>
      <w:proofErr w:type="spellStart"/>
      <w:r w:rsidRPr="005A4EA9">
        <w:rPr>
          <w:lang w:val="ru-RU"/>
        </w:rPr>
        <w:t>формування</w:t>
      </w:r>
      <w:proofErr w:type="spellEnd"/>
      <w:r w:rsidRPr="005A4EA9">
        <w:rPr>
          <w:lang w:val="ru-RU"/>
        </w:rPr>
        <w:t xml:space="preserve"> концепту-атрактора як </w:t>
      </w:r>
      <w:proofErr w:type="spellStart"/>
      <w:r w:rsidRPr="005A4EA9">
        <w:rPr>
          <w:lang w:val="ru-RU"/>
        </w:rPr>
        <w:t>ітеративну</w:t>
      </w:r>
      <w:proofErr w:type="spellEnd"/>
      <w:r w:rsidRPr="005A4EA9">
        <w:rPr>
          <w:lang w:val="ru-RU"/>
        </w:rPr>
        <w:t xml:space="preserve"> </w:t>
      </w:r>
      <w:proofErr w:type="spellStart"/>
      <w:r w:rsidRPr="005A4EA9">
        <w:rPr>
          <w:lang w:val="ru-RU"/>
        </w:rPr>
        <w:t>редукцію</w:t>
      </w:r>
      <w:proofErr w:type="spellEnd"/>
      <w:r w:rsidRPr="005A4EA9">
        <w:rPr>
          <w:lang w:val="ru-RU"/>
        </w:rPr>
        <w:t xml:space="preserve"> набору </w:t>
      </w:r>
      <w:proofErr w:type="spellStart"/>
      <w:r w:rsidRPr="005A4EA9">
        <w:rPr>
          <w:lang w:val="ru-RU"/>
        </w:rPr>
        <w:t>прикладів-графів</w:t>
      </w:r>
      <w:proofErr w:type="spellEnd"/>
      <w:r w:rsidRPr="005A4EA9">
        <w:rPr>
          <w:lang w:val="ru-RU"/>
        </w:rPr>
        <w:t xml:space="preserve"> до </w:t>
      </w:r>
      <w:proofErr w:type="spellStart"/>
      <w:r w:rsidRPr="005A4EA9">
        <w:rPr>
          <w:lang w:val="ru-RU"/>
        </w:rPr>
        <w:t>стабільної</w:t>
      </w:r>
      <w:proofErr w:type="spellEnd"/>
      <w:r w:rsidRPr="005A4EA9">
        <w:rPr>
          <w:lang w:val="ru-RU"/>
        </w:rPr>
        <w:t xml:space="preserve"> </w:t>
      </w:r>
      <w:proofErr w:type="spellStart"/>
      <w:r w:rsidRPr="005A4EA9">
        <w:rPr>
          <w:lang w:val="ru-RU"/>
        </w:rPr>
        <w:t>узагальненої</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реалізує</w:t>
      </w:r>
      <w:proofErr w:type="spellEnd"/>
      <w:r w:rsidRPr="005A4EA9">
        <w:rPr>
          <w:lang w:val="ru-RU"/>
        </w:rPr>
        <w:t xml:space="preserve"> </w:t>
      </w:r>
      <w:r>
        <w:t>R</w:t>
      </w:r>
      <w:r w:rsidRPr="005A4EA9">
        <w:rPr>
          <w:lang w:val="ru-RU"/>
        </w:rPr>
        <w:t xml:space="preserve"> = </w:t>
      </w:r>
      <w:r>
        <w:t>C</w:t>
      </w:r>
      <w:r w:rsidRPr="005A4EA9">
        <w:rPr>
          <w:lang w:val="ru-RU"/>
        </w:rPr>
        <w:t xml:space="preserve"> ∘ </w:t>
      </w:r>
      <w:r>
        <w:t>S</w:t>
      </w:r>
      <w:r w:rsidRPr="005A4EA9">
        <w:rPr>
          <w:lang w:val="ru-RU"/>
        </w:rPr>
        <w:t xml:space="preserve"> ∘ </w:t>
      </w:r>
      <w:r>
        <w:t>R</w:t>
      </w:r>
      <w:r w:rsidRPr="005A4EA9">
        <w:rPr>
          <w:lang w:val="ru-RU"/>
        </w:rPr>
        <w:t>_</w:t>
      </w:r>
      <w:r>
        <w:t>p</w:t>
      </w:r>
      <w:r w:rsidRPr="005A4EA9">
        <w:rPr>
          <w:lang w:val="ru-RU"/>
        </w:rPr>
        <w:t xml:space="preserve"> (</w:t>
      </w:r>
      <w:proofErr w:type="spellStart"/>
      <w:r w:rsidRPr="005A4EA9">
        <w:rPr>
          <w:lang w:val="ru-RU"/>
        </w:rPr>
        <w:t>підрозділ</w:t>
      </w:r>
      <w:proofErr w:type="spellEnd"/>
      <w:r w:rsidRPr="005A4EA9">
        <w:rPr>
          <w:lang w:val="ru-RU"/>
        </w:rPr>
        <w:t xml:space="preserve"> 4.1.3 </w:t>
      </w:r>
      <w:proofErr w:type="spellStart"/>
      <w:r w:rsidRPr="005A4EA9">
        <w:rPr>
          <w:lang w:val="ru-RU"/>
        </w:rPr>
        <w:t>теоретичної</w:t>
      </w:r>
      <w:proofErr w:type="spellEnd"/>
      <w:r w:rsidRPr="005A4EA9">
        <w:rPr>
          <w:lang w:val="ru-RU"/>
        </w:rPr>
        <w:t xml:space="preserve"> </w:t>
      </w:r>
      <w:proofErr w:type="spellStart"/>
      <w:r w:rsidRPr="005A4EA9">
        <w:rPr>
          <w:lang w:val="ru-RU"/>
        </w:rPr>
        <w:t>основи</w:t>
      </w:r>
      <w:proofErr w:type="spellEnd"/>
      <w:r w:rsidRPr="005A4EA9">
        <w:rPr>
          <w:lang w:val="ru-RU"/>
        </w:rPr>
        <w:t xml:space="preserve">), і </w:t>
      </w:r>
      <w:proofErr w:type="spellStart"/>
      <w:r w:rsidRPr="005A4EA9">
        <w:rPr>
          <w:lang w:val="ru-RU"/>
        </w:rPr>
        <w:t>перевірити</w:t>
      </w:r>
      <w:proofErr w:type="spellEnd"/>
      <w:r w:rsidRPr="005A4EA9">
        <w:rPr>
          <w:lang w:val="ru-RU"/>
        </w:rPr>
        <w:t xml:space="preserve"> </w:t>
      </w:r>
      <w:proofErr w:type="spellStart"/>
      <w:r w:rsidRPr="005A4EA9">
        <w:rPr>
          <w:lang w:val="ru-RU"/>
        </w:rPr>
        <w:t>параметричну</w:t>
      </w:r>
      <w:proofErr w:type="spellEnd"/>
      <w:r w:rsidRPr="005A4EA9">
        <w:rPr>
          <w:lang w:val="ru-RU"/>
        </w:rPr>
        <w:t xml:space="preserve"> </w:t>
      </w:r>
      <w:proofErr w:type="spellStart"/>
      <w:r w:rsidRPr="005A4EA9">
        <w:rPr>
          <w:lang w:val="ru-RU"/>
        </w:rPr>
        <w:t>стратифікацію</w:t>
      </w:r>
      <w:proofErr w:type="spellEnd"/>
      <w:r w:rsidRPr="005A4EA9">
        <w:rPr>
          <w:lang w:val="ru-RU"/>
        </w:rPr>
        <w:t xml:space="preserve">, </w:t>
      </w:r>
      <w:proofErr w:type="spellStart"/>
      <w:r w:rsidRPr="005A4EA9">
        <w:rPr>
          <w:lang w:val="ru-RU"/>
        </w:rPr>
        <w:t>передбачену</w:t>
      </w:r>
      <w:proofErr w:type="spellEnd"/>
      <w:r w:rsidRPr="005A4EA9">
        <w:rPr>
          <w:lang w:val="ru-RU"/>
        </w:rPr>
        <w:t xml:space="preserve"> </w:t>
      </w:r>
      <w:proofErr w:type="spellStart"/>
      <w:r w:rsidRPr="005A4EA9">
        <w:rPr>
          <w:lang w:val="ru-RU"/>
        </w:rPr>
        <w:t>теорією</w:t>
      </w:r>
      <w:proofErr w:type="spellEnd"/>
      <w:r w:rsidRPr="005A4EA9">
        <w:rPr>
          <w:lang w:val="ru-RU"/>
        </w:rPr>
        <w:t xml:space="preserve"> </w:t>
      </w:r>
      <w:proofErr w:type="spellStart"/>
      <w:r w:rsidRPr="005A4EA9">
        <w:rPr>
          <w:lang w:val="ru-RU"/>
        </w:rPr>
        <w:t>аугментації</w:t>
      </w:r>
      <w:proofErr w:type="spellEnd"/>
      <w:r w:rsidRPr="005A4EA9">
        <w:rPr>
          <w:lang w:val="ru-RU"/>
        </w:rPr>
        <w:t xml:space="preserve">, шляхом </w:t>
      </w:r>
      <w:proofErr w:type="spellStart"/>
      <w:r w:rsidRPr="005A4EA9">
        <w:rPr>
          <w:lang w:val="ru-RU"/>
        </w:rPr>
        <w:t>контрольованої</w:t>
      </w:r>
      <w:proofErr w:type="spellEnd"/>
      <w:r w:rsidRPr="005A4EA9">
        <w:rPr>
          <w:lang w:val="ru-RU"/>
        </w:rPr>
        <w:t xml:space="preserve"> </w:t>
      </w:r>
      <w:proofErr w:type="spellStart"/>
      <w:r w:rsidRPr="005A4EA9">
        <w:rPr>
          <w:lang w:val="ru-RU"/>
        </w:rPr>
        <w:t>аугментації</w:t>
      </w:r>
      <w:proofErr w:type="spellEnd"/>
      <w:r w:rsidRPr="005A4EA9">
        <w:rPr>
          <w:lang w:val="ru-RU"/>
        </w:rPr>
        <w:t xml:space="preserve"> </w:t>
      </w:r>
      <w:proofErr w:type="spellStart"/>
      <w:r w:rsidRPr="005A4EA9">
        <w:rPr>
          <w:lang w:val="ru-RU"/>
        </w:rPr>
        <w:t>випадковою</w:t>
      </w:r>
      <w:proofErr w:type="spellEnd"/>
      <w:r w:rsidRPr="005A4EA9">
        <w:rPr>
          <w:lang w:val="ru-RU"/>
        </w:rPr>
        <w:t xml:space="preserve"> </w:t>
      </w:r>
      <w:proofErr w:type="spellStart"/>
      <w:r w:rsidRPr="005A4EA9">
        <w:rPr>
          <w:lang w:val="ru-RU"/>
        </w:rPr>
        <w:t>ротацією</w:t>
      </w:r>
      <w:proofErr w:type="spellEnd"/>
      <w:r w:rsidRPr="005A4EA9">
        <w:rPr>
          <w:lang w:val="ru-RU"/>
        </w:rPr>
        <w:t xml:space="preserve"> в ±10° та </w:t>
      </w:r>
      <w:proofErr w:type="spellStart"/>
      <w:r w:rsidRPr="005A4EA9">
        <w:rPr>
          <w:lang w:val="ru-RU"/>
        </w:rPr>
        <w:t>зсувом</w:t>
      </w:r>
      <w:proofErr w:type="spellEnd"/>
      <w:r w:rsidRPr="005A4EA9">
        <w:rPr>
          <w:lang w:val="ru-RU"/>
        </w:rPr>
        <w:t xml:space="preserve"> у ±10 % канвасу. (3) </w:t>
      </w:r>
      <w:proofErr w:type="spellStart"/>
      <w:r w:rsidRPr="005A4EA9">
        <w:rPr>
          <w:lang w:val="ru-RU"/>
        </w:rPr>
        <w:t>Реалізувати</w:t>
      </w:r>
      <w:proofErr w:type="spellEnd"/>
      <w:r w:rsidRPr="005A4EA9">
        <w:rPr>
          <w:lang w:val="ru-RU"/>
        </w:rPr>
        <w:t xml:space="preserve"> крок </w:t>
      </w:r>
      <w:proofErr w:type="spellStart"/>
      <w:r w:rsidRPr="005A4EA9">
        <w:rPr>
          <w:lang w:val="ru-RU"/>
        </w:rPr>
        <w:t>класифікації</w:t>
      </w:r>
      <w:proofErr w:type="spellEnd"/>
      <w:r w:rsidRPr="005A4EA9">
        <w:rPr>
          <w:lang w:val="ru-RU"/>
        </w:rPr>
        <w:t xml:space="preserve"> як </w:t>
      </w:r>
      <w:proofErr w:type="spellStart"/>
      <w:r w:rsidRPr="005A4EA9">
        <w:rPr>
          <w:lang w:val="ru-RU"/>
        </w:rPr>
        <w:t>порівняння</w:t>
      </w:r>
      <w:proofErr w:type="spellEnd"/>
      <w:r w:rsidRPr="005A4EA9">
        <w:rPr>
          <w:lang w:val="ru-RU"/>
        </w:rPr>
        <w:t xml:space="preserve"> за </w:t>
      </w:r>
      <w:proofErr w:type="spellStart"/>
      <w:r w:rsidRPr="005A4EA9">
        <w:rPr>
          <w:lang w:val="ru-RU"/>
        </w:rPr>
        <w:t>відстанню</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між</w:t>
      </w:r>
      <w:proofErr w:type="spellEnd"/>
      <w:r w:rsidRPr="005A4EA9">
        <w:rPr>
          <w:lang w:val="ru-RU"/>
        </w:rPr>
        <w:t xml:space="preserve"> </w:t>
      </w:r>
      <w:proofErr w:type="spellStart"/>
      <w:r w:rsidRPr="005A4EA9">
        <w:rPr>
          <w:lang w:val="ru-RU"/>
        </w:rPr>
        <w:t>невидимим</w:t>
      </w:r>
      <w:proofErr w:type="spellEnd"/>
      <w:r w:rsidRPr="005A4EA9">
        <w:rPr>
          <w:lang w:val="ru-RU"/>
        </w:rPr>
        <w:t xml:space="preserve"> </w:t>
      </w:r>
      <w:proofErr w:type="spellStart"/>
      <w:r w:rsidRPr="005A4EA9">
        <w:rPr>
          <w:lang w:val="ru-RU"/>
        </w:rPr>
        <w:t>зображенням</w:t>
      </w:r>
      <w:proofErr w:type="spellEnd"/>
      <w:r w:rsidRPr="005A4EA9">
        <w:rPr>
          <w:lang w:val="ru-RU"/>
        </w:rPr>
        <w:t xml:space="preserve"> і </w:t>
      </w:r>
      <w:proofErr w:type="spellStart"/>
      <w:r w:rsidRPr="005A4EA9">
        <w:rPr>
          <w:lang w:val="ru-RU"/>
        </w:rPr>
        <w:t>кожним</w:t>
      </w:r>
      <w:proofErr w:type="spellEnd"/>
      <w:r w:rsidRPr="005A4EA9">
        <w:rPr>
          <w:lang w:val="ru-RU"/>
        </w:rPr>
        <w:t xml:space="preserve"> концептом-</w:t>
      </w:r>
      <w:proofErr w:type="spellStart"/>
      <w:r w:rsidRPr="005A4EA9">
        <w:rPr>
          <w:lang w:val="ru-RU"/>
        </w:rPr>
        <w:t>атрактором</w:t>
      </w:r>
      <w:proofErr w:type="spellEnd"/>
      <w:r w:rsidRPr="005A4EA9">
        <w:rPr>
          <w:lang w:val="ru-RU"/>
        </w:rPr>
        <w:t xml:space="preserve"> з </w:t>
      </w:r>
      <w:proofErr w:type="spellStart"/>
      <w:r w:rsidRPr="005A4EA9">
        <w:rPr>
          <w:lang w:val="ru-RU"/>
        </w:rPr>
        <w:t>діагностично</w:t>
      </w:r>
      <w:proofErr w:type="spellEnd"/>
      <w:r w:rsidRPr="005A4EA9">
        <w:rPr>
          <w:lang w:val="ru-RU"/>
        </w:rPr>
        <w:t xml:space="preserve"> </w:t>
      </w:r>
      <w:proofErr w:type="spellStart"/>
      <w:r w:rsidRPr="005A4EA9">
        <w:rPr>
          <w:lang w:val="ru-RU"/>
        </w:rPr>
        <w:t>зваженими</w:t>
      </w:r>
      <w:proofErr w:type="spellEnd"/>
      <w:r w:rsidRPr="005A4EA9">
        <w:rPr>
          <w:lang w:val="ru-RU"/>
        </w:rPr>
        <w:t xml:space="preserve"> </w:t>
      </w:r>
      <w:proofErr w:type="spellStart"/>
      <w:r w:rsidRPr="005A4EA9">
        <w:rPr>
          <w:lang w:val="ru-RU"/>
        </w:rPr>
        <w:t>витратами</w:t>
      </w:r>
      <w:proofErr w:type="spellEnd"/>
      <w:r w:rsidRPr="005A4EA9">
        <w:rPr>
          <w:lang w:val="ru-RU"/>
        </w:rPr>
        <w:t xml:space="preserve"> </w:t>
      </w:r>
      <w:proofErr w:type="spellStart"/>
      <w:r w:rsidRPr="005A4EA9">
        <w:rPr>
          <w:lang w:val="ru-RU"/>
        </w:rPr>
        <w:t>заміни</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за </w:t>
      </w:r>
      <w:proofErr w:type="spellStart"/>
      <w:r w:rsidRPr="005A4EA9">
        <w:rPr>
          <w:lang w:val="ru-RU"/>
        </w:rPr>
        <w:t>чотирнадцятьма</w:t>
      </w:r>
      <w:proofErr w:type="spellEnd"/>
      <w:r w:rsidRPr="005A4EA9">
        <w:rPr>
          <w:lang w:val="ru-RU"/>
        </w:rPr>
        <w:t xml:space="preserve"> </w:t>
      </w:r>
      <w:proofErr w:type="spellStart"/>
      <w:r w:rsidRPr="005A4EA9">
        <w:rPr>
          <w:lang w:val="ru-RU"/>
        </w:rPr>
        <w:t>структурними</w:t>
      </w:r>
      <w:proofErr w:type="spellEnd"/>
      <w:r w:rsidRPr="005A4EA9">
        <w:rPr>
          <w:lang w:val="ru-RU"/>
        </w:rPr>
        <w:t xml:space="preserve"> та </w:t>
      </w:r>
      <w:proofErr w:type="spellStart"/>
      <w:r w:rsidRPr="005A4EA9">
        <w:rPr>
          <w:lang w:val="ru-RU"/>
        </w:rPr>
        <w:t>геометричними</w:t>
      </w:r>
      <w:proofErr w:type="spellEnd"/>
      <w:r w:rsidRPr="005A4EA9">
        <w:rPr>
          <w:lang w:val="ru-RU"/>
        </w:rPr>
        <w:t xml:space="preserve"> </w:t>
      </w:r>
      <w:proofErr w:type="spellStart"/>
      <w:r w:rsidRPr="005A4EA9">
        <w:rPr>
          <w:lang w:val="ru-RU"/>
        </w:rPr>
        <w:t>ознаками</w:t>
      </w:r>
      <w:proofErr w:type="spellEnd"/>
      <w:r w:rsidRPr="005A4EA9">
        <w:rPr>
          <w:lang w:val="ru-RU"/>
        </w:rPr>
        <w:t xml:space="preserve"> і </w:t>
      </w:r>
      <w:proofErr w:type="spellStart"/>
      <w:r w:rsidRPr="005A4EA9">
        <w:rPr>
          <w:lang w:val="ru-RU"/>
        </w:rPr>
        <w:t>градуйованою</w:t>
      </w:r>
      <w:proofErr w:type="spellEnd"/>
      <w:r w:rsidRPr="005A4EA9">
        <w:rPr>
          <w:lang w:val="ru-RU"/>
        </w:rPr>
        <w:t xml:space="preserve"> шкалою </w:t>
      </w:r>
      <w:proofErr w:type="spellStart"/>
      <w:r w:rsidRPr="005A4EA9">
        <w:rPr>
          <w:lang w:val="ru-RU"/>
        </w:rPr>
        <w:t>витрат</w:t>
      </w:r>
      <w:proofErr w:type="spellEnd"/>
      <w:r w:rsidRPr="005A4EA9">
        <w:rPr>
          <w:lang w:val="ru-RU"/>
        </w:rPr>
        <w:t xml:space="preserve"> для </w:t>
      </w:r>
      <w:proofErr w:type="spellStart"/>
      <w:r w:rsidRPr="005A4EA9">
        <w:rPr>
          <w:lang w:val="ru-RU"/>
        </w:rPr>
        <w:t>операцій</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ребер, </w:t>
      </w:r>
      <w:proofErr w:type="spellStart"/>
      <w:r w:rsidRPr="005A4EA9">
        <w:rPr>
          <w:lang w:val="ru-RU"/>
        </w:rPr>
        <w:t>повертаючи</w:t>
      </w:r>
      <w:proofErr w:type="spellEnd"/>
      <w:r w:rsidRPr="005A4EA9">
        <w:rPr>
          <w:lang w:val="ru-RU"/>
        </w:rPr>
        <w:t xml:space="preserve"> </w:t>
      </w:r>
      <w:proofErr w:type="spellStart"/>
      <w:r w:rsidRPr="005A4EA9">
        <w:rPr>
          <w:lang w:val="ru-RU"/>
        </w:rPr>
        <w:t>переможний</w:t>
      </w:r>
      <w:proofErr w:type="spellEnd"/>
      <w:r w:rsidRPr="005A4EA9">
        <w:rPr>
          <w:lang w:val="ru-RU"/>
        </w:rPr>
        <w:t xml:space="preserve"> атрактор разом </w:t>
      </w:r>
      <w:proofErr w:type="spellStart"/>
      <w:r w:rsidRPr="005A4EA9">
        <w:rPr>
          <w:lang w:val="ru-RU"/>
        </w:rPr>
        <w:t>із</w:t>
      </w:r>
      <w:proofErr w:type="spellEnd"/>
      <w:r w:rsidRPr="005A4EA9">
        <w:rPr>
          <w:lang w:val="ru-RU"/>
        </w:rPr>
        <w:t xml:space="preserve"> </w:t>
      </w:r>
      <w:proofErr w:type="spellStart"/>
      <w:r w:rsidRPr="005A4EA9">
        <w:rPr>
          <w:lang w:val="ru-RU"/>
        </w:rPr>
        <w:t>оцінкою</w:t>
      </w:r>
      <w:proofErr w:type="spellEnd"/>
      <w:r w:rsidRPr="005A4EA9">
        <w:rPr>
          <w:lang w:val="ru-RU"/>
        </w:rPr>
        <w:t xml:space="preserve"> </w:t>
      </w:r>
      <w:proofErr w:type="spellStart"/>
      <w:r w:rsidRPr="005A4EA9">
        <w:rPr>
          <w:lang w:val="ru-RU"/>
        </w:rPr>
        <w:t>подібності</w:t>
      </w:r>
      <w:proofErr w:type="spellEnd"/>
      <w:r w:rsidRPr="005A4EA9">
        <w:rPr>
          <w:lang w:val="ru-RU"/>
        </w:rPr>
        <w:t xml:space="preserve"> та </w:t>
      </w:r>
      <w:proofErr w:type="spellStart"/>
      <w:r w:rsidRPr="005A4EA9">
        <w:rPr>
          <w:lang w:val="ru-RU"/>
        </w:rPr>
        <w:t>логарифмічним</w:t>
      </w:r>
      <w:proofErr w:type="spellEnd"/>
      <w:r w:rsidRPr="005A4EA9">
        <w:rPr>
          <w:lang w:val="ru-RU"/>
        </w:rPr>
        <w:t xml:space="preserve"> </w:t>
      </w:r>
      <w:proofErr w:type="spellStart"/>
      <w:r w:rsidRPr="005A4EA9">
        <w:rPr>
          <w:lang w:val="ru-RU"/>
        </w:rPr>
        <w:t>апріорі</w:t>
      </w:r>
      <w:proofErr w:type="spellEnd"/>
      <w:r w:rsidRPr="005A4EA9">
        <w:rPr>
          <w:lang w:val="ru-RU"/>
        </w:rPr>
        <w:t xml:space="preserve"> за </w:t>
      </w:r>
      <w:proofErr w:type="spellStart"/>
      <w:r w:rsidRPr="005A4EA9">
        <w:rPr>
          <w:lang w:val="ru-RU"/>
        </w:rPr>
        <w:t>складністю</w:t>
      </w:r>
      <w:proofErr w:type="spellEnd"/>
      <w:r w:rsidRPr="005A4EA9">
        <w:rPr>
          <w:lang w:val="ru-RU"/>
        </w:rPr>
        <w:t xml:space="preserve">, </w:t>
      </w:r>
      <w:proofErr w:type="spellStart"/>
      <w:r w:rsidRPr="005A4EA9">
        <w:rPr>
          <w:lang w:val="ru-RU"/>
        </w:rPr>
        <w:t>використаним</w:t>
      </w:r>
      <w:proofErr w:type="spellEnd"/>
      <w:r w:rsidRPr="005A4EA9">
        <w:rPr>
          <w:lang w:val="ru-RU"/>
        </w:rPr>
        <w:t xml:space="preserve"> для </w:t>
      </w:r>
      <w:proofErr w:type="spellStart"/>
      <w:r w:rsidRPr="005A4EA9">
        <w:rPr>
          <w:lang w:val="ru-RU"/>
        </w:rPr>
        <w:t>його</w:t>
      </w:r>
      <w:proofErr w:type="spellEnd"/>
      <w:r w:rsidRPr="005A4EA9">
        <w:rPr>
          <w:lang w:val="ru-RU"/>
        </w:rPr>
        <w:t xml:space="preserve"> </w:t>
      </w:r>
      <w:proofErr w:type="spellStart"/>
      <w:r w:rsidRPr="005A4EA9">
        <w:rPr>
          <w:lang w:val="ru-RU"/>
        </w:rPr>
        <w:t>вибору</w:t>
      </w:r>
      <w:proofErr w:type="spellEnd"/>
      <w:r w:rsidRPr="005A4EA9">
        <w:rPr>
          <w:lang w:val="ru-RU"/>
        </w:rPr>
        <w:t xml:space="preserve">. (4) Провести </w:t>
      </w:r>
      <w:proofErr w:type="spellStart"/>
      <w:r w:rsidRPr="005A4EA9">
        <w:rPr>
          <w:lang w:val="ru-RU"/>
        </w:rPr>
        <w:t>експериментальне</w:t>
      </w:r>
      <w:proofErr w:type="spellEnd"/>
      <w:r w:rsidRPr="005A4EA9">
        <w:rPr>
          <w:lang w:val="ru-RU"/>
        </w:rPr>
        <w:t xml:space="preserve"> </w:t>
      </w:r>
      <w:proofErr w:type="spellStart"/>
      <w:r w:rsidRPr="005A4EA9">
        <w:rPr>
          <w:lang w:val="ru-RU"/>
        </w:rPr>
        <w:t>оцінювання</w:t>
      </w:r>
      <w:proofErr w:type="spellEnd"/>
      <w:r w:rsidRPr="005A4EA9">
        <w:rPr>
          <w:lang w:val="ru-RU"/>
        </w:rPr>
        <w:t xml:space="preserve"> </w:t>
      </w:r>
      <w:proofErr w:type="spellStart"/>
      <w:r w:rsidRPr="005A4EA9">
        <w:rPr>
          <w:lang w:val="ru-RU"/>
        </w:rPr>
        <w:t>запропонованого</w:t>
      </w:r>
      <w:proofErr w:type="spellEnd"/>
      <w:r w:rsidRPr="005A4EA9">
        <w:rPr>
          <w:lang w:val="ru-RU"/>
        </w:rPr>
        <w:t xml:space="preserve"> </w:t>
      </w:r>
      <w:proofErr w:type="spellStart"/>
      <w:r w:rsidRPr="005A4EA9">
        <w:rPr>
          <w:lang w:val="ru-RU"/>
        </w:rPr>
        <w:t>класифікатора</w:t>
      </w:r>
      <w:proofErr w:type="spellEnd"/>
      <w:r w:rsidRPr="005A4EA9">
        <w:rPr>
          <w:lang w:val="ru-RU"/>
        </w:rPr>
        <w:t xml:space="preserve"> на </w:t>
      </w:r>
      <w:proofErr w:type="spellStart"/>
      <w:r w:rsidRPr="005A4EA9">
        <w:rPr>
          <w:lang w:val="ru-RU"/>
        </w:rPr>
        <w:t>маніфесті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(8 707 </w:t>
      </w:r>
      <w:proofErr w:type="spellStart"/>
      <w:r w:rsidRPr="005A4EA9">
        <w:rPr>
          <w:lang w:val="ru-RU"/>
        </w:rPr>
        <w:t>допустимих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13 </w:t>
      </w:r>
      <w:proofErr w:type="spellStart"/>
      <w:r w:rsidRPr="005A4EA9">
        <w:rPr>
          <w:lang w:val="ru-RU"/>
        </w:rPr>
        <w:t>концептів</w:t>
      </w:r>
      <w:proofErr w:type="spellEnd"/>
      <w:r w:rsidRPr="005A4EA9">
        <w:rPr>
          <w:lang w:val="ru-RU"/>
        </w:rPr>
        <w:t xml:space="preserve">-атракторів, 10 </w:t>
      </w:r>
      <w:proofErr w:type="spellStart"/>
      <w:r w:rsidRPr="005A4EA9">
        <w:rPr>
          <w:lang w:val="ru-RU"/>
        </w:rPr>
        <w:t>класів</w:t>
      </w:r>
      <w:proofErr w:type="spellEnd"/>
      <w:r w:rsidRPr="005A4EA9">
        <w:rPr>
          <w:lang w:val="ru-RU"/>
        </w:rPr>
        <w:t xml:space="preserve">) і </w:t>
      </w:r>
      <w:proofErr w:type="spellStart"/>
      <w:r w:rsidRPr="005A4EA9">
        <w:rPr>
          <w:lang w:val="ru-RU"/>
        </w:rPr>
        <w:t>повідомити</w:t>
      </w:r>
      <w:proofErr w:type="spellEnd"/>
      <w:r w:rsidRPr="005A4EA9">
        <w:rPr>
          <w:lang w:val="ru-RU"/>
        </w:rPr>
        <w:t xml:space="preserve"> </w:t>
      </w:r>
      <w:proofErr w:type="spellStart"/>
      <w:r w:rsidRPr="005A4EA9">
        <w:rPr>
          <w:lang w:val="ru-RU"/>
        </w:rPr>
        <w:t>точність</w:t>
      </w:r>
      <w:proofErr w:type="spellEnd"/>
      <w:r w:rsidRPr="005A4EA9">
        <w:rPr>
          <w:lang w:val="ru-RU"/>
        </w:rPr>
        <w:t xml:space="preserve">, </w:t>
      </w:r>
      <w:proofErr w:type="spellStart"/>
      <w:r w:rsidRPr="005A4EA9">
        <w:rPr>
          <w:lang w:val="ru-RU"/>
        </w:rPr>
        <w:t>зважену</w:t>
      </w:r>
      <w:proofErr w:type="spellEnd"/>
      <w:r w:rsidRPr="005A4EA9">
        <w:rPr>
          <w:lang w:val="ru-RU"/>
        </w:rPr>
        <w:t xml:space="preserve"> </w:t>
      </w:r>
      <w:proofErr w:type="spellStart"/>
      <w:r w:rsidRPr="005A4EA9">
        <w:rPr>
          <w:lang w:val="ru-RU"/>
        </w:rPr>
        <w:t>влучність</w:t>
      </w:r>
      <w:proofErr w:type="spellEnd"/>
      <w:r w:rsidRPr="005A4EA9">
        <w:rPr>
          <w:lang w:val="ru-RU"/>
        </w:rPr>
        <w:t xml:space="preserve">, </w:t>
      </w:r>
      <w:proofErr w:type="spellStart"/>
      <w:r w:rsidRPr="005A4EA9">
        <w:rPr>
          <w:lang w:val="ru-RU"/>
        </w:rPr>
        <w:t>повноту</w:t>
      </w:r>
      <w:proofErr w:type="spellEnd"/>
      <w:r w:rsidRPr="005A4EA9">
        <w:rPr>
          <w:lang w:val="ru-RU"/>
        </w:rPr>
        <w:t xml:space="preserve"> та </w:t>
      </w:r>
      <w:r>
        <w:t>F</w:t>
      </w:r>
      <w:r w:rsidRPr="005A4EA9">
        <w:rPr>
          <w:lang w:val="ru-RU"/>
        </w:rPr>
        <w:t xml:space="preserve">1-міру разом з </w:t>
      </w:r>
      <w:proofErr w:type="spellStart"/>
      <w:r w:rsidRPr="005A4EA9">
        <w:rPr>
          <w:lang w:val="ru-RU"/>
        </w:rPr>
        <w:t>поконцептними</w:t>
      </w:r>
      <w:proofErr w:type="spellEnd"/>
      <w:r w:rsidRPr="005A4EA9">
        <w:rPr>
          <w:lang w:val="ru-RU"/>
        </w:rPr>
        <w:t xml:space="preserve"> метриками, топ-парами невідповідностей та структурою </w:t>
      </w:r>
      <w:proofErr w:type="spellStart"/>
      <w:r w:rsidRPr="005A4EA9">
        <w:rPr>
          <w:lang w:val="ru-RU"/>
        </w:rPr>
        <w:t>помилок</w:t>
      </w:r>
      <w:proofErr w:type="spellEnd"/>
      <w:r w:rsidRPr="005A4EA9">
        <w:rPr>
          <w:lang w:val="ru-RU"/>
        </w:rPr>
        <w:t xml:space="preserve"> за </w:t>
      </w:r>
      <w:proofErr w:type="spellStart"/>
      <w:r w:rsidRPr="005A4EA9">
        <w:rPr>
          <w:lang w:val="ru-RU"/>
        </w:rPr>
        <w:t>ім'ям</w:t>
      </w:r>
      <w:proofErr w:type="spellEnd"/>
      <w:r w:rsidRPr="005A4EA9">
        <w:rPr>
          <w:lang w:val="ru-RU"/>
        </w:rPr>
        <w:t xml:space="preserve"> атрактора і </w:t>
      </w:r>
      <w:proofErr w:type="spellStart"/>
      <w:r w:rsidRPr="005A4EA9">
        <w:rPr>
          <w:lang w:val="ru-RU"/>
        </w:rPr>
        <w:t>діапазоном</w:t>
      </w:r>
      <w:proofErr w:type="spellEnd"/>
      <w:r w:rsidRPr="005A4EA9">
        <w:rPr>
          <w:lang w:val="ru-RU"/>
        </w:rPr>
        <w:t xml:space="preserve"> </w:t>
      </w:r>
      <w:proofErr w:type="spellStart"/>
      <w:r w:rsidRPr="005A4EA9">
        <w:rPr>
          <w:lang w:val="ru-RU"/>
        </w:rPr>
        <w:t>ознак</w:t>
      </w:r>
      <w:proofErr w:type="spellEnd"/>
      <w:r w:rsidRPr="005A4EA9">
        <w:rPr>
          <w:lang w:val="ru-RU"/>
        </w:rPr>
        <w:t xml:space="preserve">. (5) </w:t>
      </w:r>
      <w:proofErr w:type="spellStart"/>
      <w:r w:rsidRPr="005A4EA9">
        <w:rPr>
          <w:lang w:val="ru-RU"/>
        </w:rPr>
        <w:t>Порівняти</w:t>
      </w:r>
      <w:proofErr w:type="spellEnd"/>
      <w:r w:rsidRPr="005A4EA9">
        <w:rPr>
          <w:lang w:val="ru-RU"/>
        </w:rPr>
        <w:t xml:space="preserve"> </w:t>
      </w:r>
      <w:proofErr w:type="spellStart"/>
      <w:r w:rsidRPr="005A4EA9">
        <w:rPr>
          <w:lang w:val="ru-RU"/>
        </w:rPr>
        <w:t>отримані</w:t>
      </w:r>
      <w:proofErr w:type="spellEnd"/>
      <w:r w:rsidRPr="005A4EA9">
        <w:rPr>
          <w:lang w:val="ru-RU"/>
        </w:rPr>
        <w:t xml:space="preserve"> метрики з </w:t>
      </w:r>
      <w:proofErr w:type="spellStart"/>
      <w:r w:rsidRPr="005A4EA9">
        <w:rPr>
          <w:lang w:val="ru-RU"/>
        </w:rPr>
        <w:t>опублікованими</w:t>
      </w:r>
      <w:proofErr w:type="spellEnd"/>
      <w:r w:rsidRPr="005A4EA9">
        <w:rPr>
          <w:lang w:val="ru-RU"/>
        </w:rPr>
        <w:t xml:space="preserve"> результатами </w:t>
      </w:r>
      <w:proofErr w:type="spellStart"/>
      <w:r w:rsidRPr="005A4EA9">
        <w:rPr>
          <w:lang w:val="ru-RU"/>
        </w:rPr>
        <w:t>основних</w:t>
      </w:r>
      <w:proofErr w:type="spellEnd"/>
      <w:r w:rsidRPr="005A4EA9">
        <w:rPr>
          <w:lang w:val="ru-RU"/>
        </w:rPr>
        <w:t xml:space="preserve"> </w:t>
      </w:r>
      <w:proofErr w:type="spellStart"/>
      <w:r w:rsidRPr="005A4EA9">
        <w:rPr>
          <w:lang w:val="ru-RU"/>
        </w:rPr>
        <w:t>класів</w:t>
      </w:r>
      <w:proofErr w:type="spellEnd"/>
      <w:r w:rsidRPr="005A4EA9">
        <w:rPr>
          <w:lang w:val="ru-RU"/>
        </w:rPr>
        <w:t xml:space="preserve"> </w:t>
      </w:r>
      <w:proofErr w:type="spellStart"/>
      <w:r w:rsidRPr="005A4EA9">
        <w:rPr>
          <w:lang w:val="ru-RU"/>
        </w:rPr>
        <w:t>конкуруючих</w:t>
      </w:r>
      <w:proofErr w:type="spellEnd"/>
      <w:r w:rsidRPr="005A4EA9">
        <w:rPr>
          <w:lang w:val="ru-RU"/>
        </w:rPr>
        <w:t xml:space="preserve"> </w:t>
      </w:r>
      <w:proofErr w:type="spellStart"/>
      <w:r w:rsidRPr="005A4EA9">
        <w:rPr>
          <w:lang w:val="ru-RU"/>
        </w:rPr>
        <w:t>методів</w:t>
      </w:r>
      <w:proofErr w:type="spellEnd"/>
      <w:r w:rsidRPr="005A4EA9">
        <w:rPr>
          <w:lang w:val="ru-RU"/>
        </w:rPr>
        <w:t xml:space="preserve"> — </w:t>
      </w:r>
      <w:proofErr w:type="spellStart"/>
      <w:r w:rsidRPr="005A4EA9">
        <w:rPr>
          <w:lang w:val="ru-RU"/>
        </w:rPr>
        <w:t>класичні</w:t>
      </w:r>
      <w:proofErr w:type="spellEnd"/>
      <w:r w:rsidRPr="005A4EA9">
        <w:rPr>
          <w:lang w:val="ru-RU"/>
        </w:rPr>
        <w:t xml:space="preserve"> </w:t>
      </w:r>
      <w:proofErr w:type="spellStart"/>
      <w:r w:rsidRPr="005A4EA9">
        <w:rPr>
          <w:lang w:val="ru-RU"/>
        </w:rPr>
        <w:t>статистичні</w:t>
      </w:r>
      <w:proofErr w:type="spellEnd"/>
      <w:r w:rsidRPr="005A4EA9">
        <w:rPr>
          <w:lang w:val="ru-RU"/>
        </w:rPr>
        <w:t xml:space="preserve"> </w:t>
      </w:r>
      <w:proofErr w:type="spellStart"/>
      <w:r w:rsidRPr="005A4EA9">
        <w:rPr>
          <w:lang w:val="ru-RU"/>
        </w:rPr>
        <w:t>базові</w:t>
      </w:r>
      <w:proofErr w:type="spellEnd"/>
      <w:r w:rsidRPr="005A4EA9">
        <w:rPr>
          <w:lang w:val="ru-RU"/>
        </w:rPr>
        <w:t xml:space="preserve"> </w:t>
      </w:r>
      <w:proofErr w:type="spellStart"/>
      <w:r w:rsidRPr="005A4EA9">
        <w:rPr>
          <w:lang w:val="ru-RU"/>
        </w:rPr>
        <w:t>лінії</w:t>
      </w:r>
      <w:proofErr w:type="spellEnd"/>
      <w:r w:rsidRPr="005A4EA9">
        <w:rPr>
          <w:lang w:val="ru-RU"/>
        </w:rPr>
        <w:t xml:space="preserve">, </w:t>
      </w:r>
      <w:r>
        <w:t>few</w:t>
      </w:r>
      <w:r w:rsidRPr="005A4EA9">
        <w:rPr>
          <w:lang w:val="ru-RU"/>
        </w:rPr>
        <w:t>-</w:t>
      </w:r>
      <w:r>
        <w:t>shot</w:t>
      </w:r>
      <w:r w:rsidRPr="005A4EA9">
        <w:rPr>
          <w:lang w:val="ru-RU"/>
        </w:rPr>
        <w:t xml:space="preserve"> мета-</w:t>
      </w:r>
      <w:proofErr w:type="spellStart"/>
      <w:r w:rsidRPr="005A4EA9">
        <w:rPr>
          <w:lang w:val="ru-RU"/>
        </w:rPr>
        <w:t>навчальні</w:t>
      </w:r>
      <w:proofErr w:type="spellEnd"/>
      <w:r w:rsidRPr="005A4EA9">
        <w:rPr>
          <w:lang w:val="ru-RU"/>
        </w:rPr>
        <w:t xml:space="preserve"> </w:t>
      </w:r>
      <w:proofErr w:type="spellStart"/>
      <w:r w:rsidRPr="005A4EA9">
        <w:rPr>
          <w:lang w:val="ru-RU"/>
        </w:rPr>
        <w:t>методи</w:t>
      </w:r>
      <w:proofErr w:type="spellEnd"/>
      <w:r w:rsidRPr="005A4EA9">
        <w:rPr>
          <w:lang w:val="ru-RU"/>
        </w:rPr>
        <w:t xml:space="preserve"> та </w:t>
      </w:r>
      <w:proofErr w:type="spellStart"/>
      <w:r w:rsidRPr="005A4EA9">
        <w:rPr>
          <w:lang w:val="ru-RU"/>
        </w:rPr>
        <w:t>попереднє</w:t>
      </w:r>
      <w:proofErr w:type="spellEnd"/>
      <w:r w:rsidRPr="005A4EA9">
        <w:rPr>
          <w:lang w:val="ru-RU"/>
        </w:rPr>
        <w:t xml:space="preserve"> </w:t>
      </w:r>
      <w:proofErr w:type="spellStart"/>
      <w:r w:rsidRPr="005A4EA9">
        <w:rPr>
          <w:lang w:val="ru-RU"/>
        </w:rPr>
        <w:t>шестикласове</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w:t>
      </w:r>
      <w:proofErr w:type="spellStart"/>
      <w:r w:rsidRPr="005A4EA9">
        <w:rPr>
          <w:lang w:val="ru-RU"/>
        </w:rPr>
        <w:t>команди</w:t>
      </w:r>
      <w:proofErr w:type="spellEnd"/>
      <w:r w:rsidRPr="005A4EA9">
        <w:rPr>
          <w:lang w:val="ru-RU"/>
        </w:rPr>
        <w:t xml:space="preserve"> — і </w:t>
      </w:r>
      <w:proofErr w:type="spellStart"/>
      <w:r w:rsidRPr="005A4EA9">
        <w:rPr>
          <w:lang w:val="ru-RU"/>
        </w:rPr>
        <w:t>обговорити</w:t>
      </w:r>
      <w:proofErr w:type="spellEnd"/>
      <w:r w:rsidRPr="005A4EA9">
        <w:rPr>
          <w:lang w:val="ru-RU"/>
        </w:rPr>
        <w:t xml:space="preserve"> </w:t>
      </w:r>
      <w:proofErr w:type="spellStart"/>
      <w:r w:rsidRPr="005A4EA9">
        <w:rPr>
          <w:lang w:val="ru-RU"/>
        </w:rPr>
        <w:t>позицію</w:t>
      </w:r>
      <w:proofErr w:type="spellEnd"/>
      <w:r w:rsidRPr="005A4EA9">
        <w:rPr>
          <w:lang w:val="ru-RU"/>
        </w:rPr>
        <w:t xml:space="preserve"> </w:t>
      </w:r>
      <w:proofErr w:type="spellStart"/>
      <w:r w:rsidRPr="005A4EA9">
        <w:rPr>
          <w:lang w:val="ru-RU"/>
        </w:rPr>
        <w:t>цієї</w:t>
      </w:r>
      <w:proofErr w:type="spellEnd"/>
      <w:r w:rsidRPr="005A4EA9">
        <w:rPr>
          <w:lang w:val="ru-RU"/>
        </w:rPr>
        <w:t xml:space="preserve"> </w:t>
      </w:r>
      <w:proofErr w:type="spellStart"/>
      <w:r w:rsidRPr="005A4EA9">
        <w:rPr>
          <w:lang w:val="ru-RU"/>
        </w:rPr>
        <w:t>роботи</w:t>
      </w:r>
      <w:proofErr w:type="spellEnd"/>
      <w:r w:rsidRPr="005A4EA9">
        <w:rPr>
          <w:lang w:val="ru-RU"/>
        </w:rPr>
        <w:t xml:space="preserve"> у </w:t>
      </w:r>
      <w:proofErr w:type="spellStart"/>
      <w:r w:rsidRPr="005A4EA9">
        <w:rPr>
          <w:lang w:val="ru-RU"/>
        </w:rPr>
        <w:t>ніші</w:t>
      </w:r>
      <w:proofErr w:type="spellEnd"/>
      <w:r w:rsidRPr="005A4EA9">
        <w:rPr>
          <w:lang w:val="ru-RU"/>
        </w:rPr>
        <w:t xml:space="preserve"> </w:t>
      </w:r>
      <w:proofErr w:type="spellStart"/>
      <w:r w:rsidRPr="005A4EA9">
        <w:rPr>
          <w:lang w:val="ru-RU"/>
        </w:rPr>
        <w:t>пояснювальних</w:t>
      </w:r>
      <w:proofErr w:type="spellEnd"/>
      <w:r w:rsidRPr="005A4EA9">
        <w:rPr>
          <w:lang w:val="ru-RU"/>
        </w:rPr>
        <w:t xml:space="preserve"> </w:t>
      </w:r>
      <w:r>
        <w:t>few</w:t>
      </w:r>
      <w:r w:rsidRPr="005A4EA9">
        <w:rPr>
          <w:lang w:val="ru-RU"/>
        </w:rPr>
        <w:t>-</w:t>
      </w:r>
      <w:r>
        <w:t>shot</w:t>
      </w:r>
      <w:r w:rsidRPr="005A4EA9">
        <w:rPr>
          <w:lang w:val="ru-RU"/>
        </w:rPr>
        <w:t xml:space="preserve"> </w:t>
      </w:r>
      <w:proofErr w:type="spellStart"/>
      <w:r w:rsidRPr="005A4EA9">
        <w:rPr>
          <w:lang w:val="ru-RU"/>
        </w:rPr>
        <w:t>класифікаторів</w:t>
      </w:r>
      <w:proofErr w:type="spellEnd"/>
      <w:r w:rsidRPr="005A4EA9">
        <w:rPr>
          <w:lang w:val="ru-RU"/>
        </w:rPr>
        <w:t>.</w:t>
      </w:r>
    </w:p>
    <w:p w14:paraId="617A48FB" w14:textId="77777777" w:rsidR="00590F9B" w:rsidRPr="005A4EA9" w:rsidRDefault="00704D82">
      <w:pPr>
        <w:spacing w:before="160" w:after="80" w:line="280" w:lineRule="exact"/>
        <w:jc w:val="both"/>
        <w:rPr>
          <w:lang w:val="ru-RU"/>
        </w:rPr>
      </w:pPr>
      <w:r w:rsidRPr="005A4EA9">
        <w:rPr>
          <w:lang w:val="ru-RU"/>
        </w:rPr>
        <w:lastRenderedPageBreak/>
        <w:t xml:space="preserve">4. </w:t>
      </w:r>
      <w:proofErr w:type="spellStart"/>
      <w:r w:rsidRPr="005A4EA9">
        <w:rPr>
          <w:lang w:val="ru-RU"/>
        </w:rPr>
        <w:t>Матеріали</w:t>
      </w:r>
      <w:proofErr w:type="spellEnd"/>
      <w:r w:rsidRPr="005A4EA9">
        <w:rPr>
          <w:lang w:val="ru-RU"/>
        </w:rPr>
        <w:t xml:space="preserve"> й </w:t>
      </w:r>
      <w:proofErr w:type="spellStart"/>
      <w:r w:rsidRPr="005A4EA9">
        <w:rPr>
          <w:lang w:val="ru-RU"/>
        </w:rPr>
        <w:t>методи</w:t>
      </w:r>
      <w:proofErr w:type="spellEnd"/>
      <w:r w:rsidRPr="005A4EA9">
        <w:rPr>
          <w:lang w:val="ru-RU"/>
        </w:rPr>
        <w:t xml:space="preserve"> </w:t>
      </w:r>
      <w:proofErr w:type="spellStart"/>
      <w:r w:rsidRPr="005A4EA9">
        <w:rPr>
          <w:lang w:val="ru-RU"/>
        </w:rPr>
        <w:t>дослідження</w:t>
      </w:r>
      <w:proofErr w:type="spellEnd"/>
    </w:p>
    <w:p w14:paraId="2B4EA2EC" w14:textId="77777777" w:rsidR="00590F9B" w:rsidRPr="005A4EA9" w:rsidRDefault="00704D82">
      <w:pPr>
        <w:spacing w:before="80" w:after="0" w:line="280" w:lineRule="exact"/>
        <w:jc w:val="both"/>
        <w:rPr>
          <w:lang w:val="ru-RU"/>
        </w:rPr>
      </w:pPr>
      <w:r w:rsidRPr="005A4EA9">
        <w:rPr>
          <w:lang w:val="ru-RU"/>
        </w:rPr>
        <w:t xml:space="preserve">4.1. Теоретична основа: </w:t>
      </w:r>
      <w:proofErr w:type="spellStart"/>
      <w:r w:rsidRPr="005A4EA9">
        <w:rPr>
          <w:lang w:val="ru-RU"/>
        </w:rPr>
        <w:t>Інваріантно-структурне</w:t>
      </w:r>
      <w:proofErr w:type="spellEnd"/>
      <w:r w:rsidRPr="005A4EA9">
        <w:rPr>
          <w:lang w:val="ru-RU"/>
        </w:rPr>
        <w:t xml:space="preserve"> </w:t>
      </w:r>
      <w:proofErr w:type="spellStart"/>
      <w:r w:rsidRPr="005A4EA9">
        <w:rPr>
          <w:lang w:val="ru-RU"/>
        </w:rPr>
        <w:t>навчання</w:t>
      </w:r>
      <w:proofErr w:type="spellEnd"/>
    </w:p>
    <w:p w14:paraId="02CCF421" w14:textId="77777777" w:rsidR="00590F9B" w:rsidRPr="005A4EA9" w:rsidRDefault="00704D82">
      <w:pPr>
        <w:spacing w:after="0" w:line="280" w:lineRule="exact"/>
        <w:ind w:firstLine="567"/>
        <w:jc w:val="both"/>
        <w:rPr>
          <w:lang w:val="ru-RU"/>
        </w:rPr>
      </w:pPr>
      <w:proofErr w:type="spellStart"/>
      <w:r w:rsidRPr="005A4EA9">
        <w:rPr>
          <w:lang w:val="ru-RU"/>
        </w:rPr>
        <w:t>Розділ</w:t>
      </w:r>
      <w:proofErr w:type="spellEnd"/>
      <w:r w:rsidRPr="005A4EA9">
        <w:rPr>
          <w:lang w:val="ru-RU"/>
        </w:rPr>
        <w:t xml:space="preserve"> 4 </w:t>
      </w:r>
      <w:proofErr w:type="spellStart"/>
      <w:r w:rsidRPr="005A4EA9">
        <w:rPr>
          <w:lang w:val="ru-RU"/>
        </w:rPr>
        <w:t>побудовано</w:t>
      </w:r>
      <w:proofErr w:type="spellEnd"/>
      <w:r w:rsidRPr="005A4EA9">
        <w:rPr>
          <w:lang w:val="ru-RU"/>
        </w:rPr>
        <w:t xml:space="preserve"> у </w:t>
      </w:r>
      <w:proofErr w:type="spellStart"/>
      <w:r w:rsidRPr="005A4EA9">
        <w:rPr>
          <w:lang w:val="ru-RU"/>
        </w:rPr>
        <w:t>двох</w:t>
      </w:r>
      <w:proofErr w:type="spellEnd"/>
      <w:r w:rsidRPr="005A4EA9">
        <w:rPr>
          <w:lang w:val="ru-RU"/>
        </w:rPr>
        <w:t xml:space="preserve"> </w:t>
      </w:r>
      <w:proofErr w:type="spellStart"/>
      <w:r w:rsidRPr="005A4EA9">
        <w:rPr>
          <w:lang w:val="ru-RU"/>
        </w:rPr>
        <w:t>частинах</w:t>
      </w:r>
      <w:proofErr w:type="spellEnd"/>
      <w:r w:rsidRPr="005A4EA9">
        <w:rPr>
          <w:lang w:val="ru-RU"/>
        </w:rPr>
        <w:t xml:space="preserve">. </w:t>
      </w:r>
      <w:proofErr w:type="spellStart"/>
      <w:r w:rsidRPr="005A4EA9">
        <w:rPr>
          <w:lang w:val="ru-RU"/>
        </w:rPr>
        <w:t>Підрозділ</w:t>
      </w:r>
      <w:proofErr w:type="spellEnd"/>
      <w:r w:rsidRPr="005A4EA9">
        <w:rPr>
          <w:lang w:val="ru-RU"/>
        </w:rPr>
        <w:t xml:space="preserve"> 4.1 </w:t>
      </w:r>
      <w:proofErr w:type="spellStart"/>
      <w:r w:rsidRPr="005A4EA9">
        <w:rPr>
          <w:lang w:val="ru-RU"/>
        </w:rPr>
        <w:t>розгортає</w:t>
      </w:r>
      <w:proofErr w:type="spellEnd"/>
      <w:r w:rsidRPr="005A4EA9">
        <w:rPr>
          <w:lang w:val="ru-RU"/>
        </w:rPr>
        <w:t xml:space="preserve"> </w:t>
      </w:r>
      <w:proofErr w:type="spellStart"/>
      <w:r w:rsidRPr="005A4EA9">
        <w:rPr>
          <w:lang w:val="ru-RU"/>
        </w:rPr>
        <w:t>теоретичну</w:t>
      </w:r>
      <w:proofErr w:type="spellEnd"/>
      <w:r w:rsidRPr="005A4EA9">
        <w:rPr>
          <w:lang w:val="ru-RU"/>
        </w:rPr>
        <w:t xml:space="preserve"> основу </w:t>
      </w:r>
      <w:proofErr w:type="spellStart"/>
      <w:r w:rsidRPr="005A4EA9">
        <w:rPr>
          <w:lang w:val="ru-RU"/>
        </w:rPr>
        <w:t>Інваріантно</w:t>
      </w:r>
      <w:proofErr w:type="spellEnd"/>
      <w:r w:rsidRPr="005A4EA9">
        <w:rPr>
          <w:lang w:val="ru-RU"/>
        </w:rPr>
        <w:t xml:space="preserve">-структурного </w:t>
      </w:r>
      <w:proofErr w:type="spellStart"/>
      <w:r w:rsidRPr="005A4EA9">
        <w:rPr>
          <w:lang w:val="ru-RU"/>
        </w:rPr>
        <w:t>навчання</w:t>
      </w:r>
      <w:proofErr w:type="spellEnd"/>
      <w:r w:rsidRPr="005A4EA9">
        <w:rPr>
          <w:lang w:val="ru-RU"/>
        </w:rPr>
        <w:t xml:space="preserve"> над </w:t>
      </w:r>
      <w:proofErr w:type="spellStart"/>
      <w:r w:rsidRPr="005A4EA9">
        <w:rPr>
          <w:lang w:val="ru-RU"/>
        </w:rPr>
        <w:t>гіперграфовими</w:t>
      </w:r>
      <w:proofErr w:type="spellEnd"/>
      <w:r w:rsidRPr="005A4EA9">
        <w:rPr>
          <w:lang w:val="ru-RU"/>
        </w:rPr>
        <w:t xml:space="preserve"> </w:t>
      </w:r>
      <w:proofErr w:type="spellStart"/>
      <w:r w:rsidRPr="005A4EA9">
        <w:rPr>
          <w:lang w:val="ru-RU"/>
        </w:rPr>
        <w:t>представленнями</w:t>
      </w:r>
      <w:proofErr w:type="spellEnd"/>
      <w:r w:rsidRPr="005A4EA9">
        <w:rPr>
          <w:lang w:val="ru-RU"/>
        </w:rPr>
        <w:t xml:space="preserve">, </w:t>
      </w:r>
      <w:proofErr w:type="spellStart"/>
      <w:r w:rsidRPr="005A4EA9">
        <w:rPr>
          <w:lang w:val="ru-RU"/>
        </w:rPr>
        <w:t>фіксуючи</w:t>
      </w:r>
      <w:proofErr w:type="spellEnd"/>
      <w:r w:rsidRPr="005A4EA9">
        <w:rPr>
          <w:lang w:val="ru-RU"/>
        </w:rPr>
        <w:t xml:space="preserve"> </w:t>
      </w:r>
      <w:proofErr w:type="spellStart"/>
      <w:r w:rsidRPr="005A4EA9">
        <w:rPr>
          <w:lang w:val="ru-RU"/>
        </w:rPr>
        <w:t>базові</w:t>
      </w:r>
      <w:proofErr w:type="spellEnd"/>
      <w:r w:rsidRPr="005A4EA9">
        <w:rPr>
          <w:lang w:val="ru-RU"/>
        </w:rPr>
        <w:t xml:space="preserve"> </w:t>
      </w:r>
      <w:proofErr w:type="spellStart"/>
      <w:r w:rsidRPr="005A4EA9">
        <w:rPr>
          <w:lang w:val="ru-RU"/>
        </w:rPr>
        <w:t>простори</w:t>
      </w:r>
      <w:proofErr w:type="spellEnd"/>
      <w:r w:rsidRPr="005A4EA9">
        <w:rPr>
          <w:lang w:val="ru-RU"/>
        </w:rPr>
        <w:t xml:space="preserve">, оператор </w:t>
      </w:r>
      <w:proofErr w:type="spellStart"/>
      <w:r w:rsidRPr="005A4EA9">
        <w:rPr>
          <w:lang w:val="ru-RU"/>
        </w:rPr>
        <w:t>редукції</w:t>
      </w:r>
      <w:proofErr w:type="spellEnd"/>
      <w:r w:rsidRPr="005A4EA9">
        <w:rPr>
          <w:lang w:val="ru-RU"/>
        </w:rPr>
        <w:t xml:space="preserve">, </w:t>
      </w:r>
      <w:proofErr w:type="spellStart"/>
      <w:r w:rsidRPr="005A4EA9">
        <w:rPr>
          <w:lang w:val="ru-RU"/>
        </w:rPr>
        <w:t>динаміку</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та </w:t>
      </w:r>
      <w:proofErr w:type="spellStart"/>
      <w:r w:rsidRPr="005A4EA9">
        <w:rPr>
          <w:lang w:val="ru-RU"/>
        </w:rPr>
        <w:t>центральні</w:t>
      </w:r>
      <w:proofErr w:type="spellEnd"/>
      <w:r w:rsidRPr="005A4EA9">
        <w:rPr>
          <w:lang w:val="ru-RU"/>
        </w:rPr>
        <w:t xml:space="preserve"> </w:t>
      </w:r>
      <w:proofErr w:type="spellStart"/>
      <w:r w:rsidRPr="005A4EA9">
        <w:rPr>
          <w:lang w:val="ru-RU"/>
        </w:rPr>
        <w:t>теореми</w:t>
      </w:r>
      <w:proofErr w:type="spellEnd"/>
      <w:r w:rsidRPr="005A4EA9">
        <w:rPr>
          <w:lang w:val="ru-RU"/>
        </w:rPr>
        <w:t xml:space="preserve"> </w:t>
      </w:r>
      <w:proofErr w:type="spellStart"/>
      <w:r w:rsidRPr="005A4EA9">
        <w:rPr>
          <w:lang w:val="ru-RU"/>
        </w:rPr>
        <w:t>збіжності</w:t>
      </w:r>
      <w:proofErr w:type="spellEnd"/>
      <w:r w:rsidRPr="005A4EA9">
        <w:rPr>
          <w:lang w:val="ru-RU"/>
        </w:rPr>
        <w:t xml:space="preserve"> й </w:t>
      </w:r>
      <w:proofErr w:type="spellStart"/>
      <w:r w:rsidRPr="005A4EA9">
        <w:rPr>
          <w:lang w:val="ru-RU"/>
        </w:rPr>
        <w:t>єдиності</w:t>
      </w:r>
      <w:proofErr w:type="spellEnd"/>
      <w:r w:rsidRPr="005A4EA9">
        <w:rPr>
          <w:lang w:val="ru-RU"/>
        </w:rPr>
        <w:t xml:space="preserve">. </w:t>
      </w:r>
      <w:proofErr w:type="spellStart"/>
      <w:r w:rsidRPr="005A4EA9">
        <w:rPr>
          <w:lang w:val="ru-RU"/>
        </w:rPr>
        <w:t>Підрозділ</w:t>
      </w:r>
      <w:proofErr w:type="spellEnd"/>
      <w:r w:rsidRPr="005A4EA9">
        <w:rPr>
          <w:lang w:val="ru-RU"/>
        </w:rPr>
        <w:t xml:space="preserve"> 4.2 </w:t>
      </w:r>
      <w:proofErr w:type="spellStart"/>
      <w:r w:rsidRPr="005A4EA9">
        <w:rPr>
          <w:lang w:val="ru-RU"/>
        </w:rPr>
        <w:t>описує</w:t>
      </w:r>
      <w:proofErr w:type="spellEnd"/>
      <w:r w:rsidRPr="005A4EA9">
        <w:rPr>
          <w:lang w:val="ru-RU"/>
        </w:rPr>
        <w:t xml:space="preserve"> </w:t>
      </w:r>
      <w:proofErr w:type="spellStart"/>
      <w:r w:rsidRPr="005A4EA9">
        <w:rPr>
          <w:lang w:val="ru-RU"/>
        </w:rPr>
        <w:t>експериментальну</w:t>
      </w:r>
      <w:proofErr w:type="spellEnd"/>
      <w:r w:rsidRPr="005A4EA9">
        <w:rPr>
          <w:lang w:val="ru-RU"/>
        </w:rPr>
        <w:t xml:space="preserve"> </w:t>
      </w:r>
      <w:proofErr w:type="spellStart"/>
      <w:r w:rsidRPr="005A4EA9">
        <w:rPr>
          <w:lang w:val="ru-RU"/>
        </w:rPr>
        <w:t>реалізацію</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підтверджує</w:t>
      </w:r>
      <w:proofErr w:type="spellEnd"/>
      <w:r w:rsidRPr="005A4EA9">
        <w:rPr>
          <w:lang w:val="ru-RU"/>
        </w:rPr>
        <w:t xml:space="preserve"> основу на </w:t>
      </w:r>
      <w:proofErr w:type="spellStart"/>
      <w:r w:rsidRPr="005A4EA9">
        <w:rPr>
          <w:lang w:val="ru-RU"/>
        </w:rPr>
        <w:t>підмножині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w:t>
      </w:r>
      <w:proofErr w:type="spellStart"/>
      <w:r w:rsidRPr="005A4EA9">
        <w:rPr>
          <w:lang w:val="ru-RU"/>
        </w:rPr>
        <w:t>включно</w:t>
      </w:r>
      <w:proofErr w:type="spellEnd"/>
      <w:r w:rsidRPr="005A4EA9">
        <w:rPr>
          <w:lang w:val="ru-RU"/>
        </w:rPr>
        <w:t xml:space="preserve"> з </w:t>
      </w:r>
      <w:proofErr w:type="spellStart"/>
      <w:r w:rsidRPr="005A4EA9">
        <w:rPr>
          <w:lang w:val="ru-RU"/>
        </w:rPr>
        <w:t>конвеєром</w:t>
      </w:r>
      <w:proofErr w:type="spellEnd"/>
      <w:r w:rsidRPr="005A4EA9">
        <w:rPr>
          <w:lang w:val="ru-RU"/>
        </w:rPr>
        <w:t xml:space="preserve"> </w:t>
      </w:r>
      <w:proofErr w:type="spellStart"/>
      <w:r w:rsidRPr="005A4EA9">
        <w:rPr>
          <w:lang w:val="ru-RU"/>
        </w:rPr>
        <w:t>перетворення</w:t>
      </w:r>
      <w:proofErr w:type="spellEnd"/>
      <w:r w:rsidRPr="005A4EA9">
        <w:rPr>
          <w:lang w:val="ru-RU"/>
        </w:rPr>
        <w:t xml:space="preserve"> «</w:t>
      </w:r>
      <w:proofErr w:type="spellStart"/>
      <w:r w:rsidRPr="005A4EA9">
        <w:rPr>
          <w:lang w:val="ru-RU"/>
        </w:rPr>
        <w:t>бітмап</w:t>
      </w:r>
      <w:proofErr w:type="spellEnd"/>
      <w:r w:rsidRPr="005A4EA9">
        <w:rPr>
          <w:lang w:val="ru-RU"/>
        </w:rPr>
        <w:t xml:space="preserve"> → граф», оператором </w:t>
      </w:r>
      <w:proofErr w:type="spellStart"/>
      <w:r w:rsidRPr="005A4EA9">
        <w:rPr>
          <w:lang w:val="ru-RU"/>
        </w:rPr>
        <w:t>формування</w:t>
      </w:r>
      <w:proofErr w:type="spellEnd"/>
      <w:r w:rsidRPr="005A4EA9">
        <w:rPr>
          <w:lang w:val="ru-RU"/>
        </w:rPr>
        <w:t xml:space="preserve"> концепту-атрактора, </w:t>
      </w:r>
      <w:proofErr w:type="spellStart"/>
      <w:r w:rsidRPr="005A4EA9">
        <w:rPr>
          <w:lang w:val="ru-RU"/>
        </w:rPr>
        <w:t>порівнювачем</w:t>
      </w:r>
      <w:proofErr w:type="spellEnd"/>
      <w:r w:rsidRPr="005A4EA9">
        <w:rPr>
          <w:lang w:val="ru-RU"/>
        </w:rPr>
        <w:t xml:space="preserve"> за </w:t>
      </w:r>
      <w:proofErr w:type="spellStart"/>
      <w:r w:rsidRPr="005A4EA9">
        <w:rPr>
          <w:lang w:val="ru-RU"/>
        </w:rPr>
        <w:t>відстанню</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діагностичним</w:t>
      </w:r>
      <w:proofErr w:type="spellEnd"/>
      <w:r w:rsidRPr="005A4EA9">
        <w:rPr>
          <w:lang w:val="ru-RU"/>
        </w:rPr>
        <w:t xml:space="preserve"> </w:t>
      </w:r>
      <w:proofErr w:type="spellStart"/>
      <w:r w:rsidRPr="005A4EA9">
        <w:rPr>
          <w:lang w:val="ru-RU"/>
        </w:rPr>
        <w:t>зважуванням</w:t>
      </w:r>
      <w:proofErr w:type="spellEnd"/>
      <w:r w:rsidRPr="005A4EA9">
        <w:rPr>
          <w:lang w:val="ru-RU"/>
        </w:rPr>
        <w:t xml:space="preserve"> </w:t>
      </w:r>
      <w:proofErr w:type="spellStart"/>
      <w:r w:rsidRPr="005A4EA9">
        <w:rPr>
          <w:lang w:val="ru-RU"/>
        </w:rPr>
        <w:t>ознак</w:t>
      </w:r>
      <w:proofErr w:type="spellEnd"/>
      <w:r w:rsidRPr="005A4EA9">
        <w:rPr>
          <w:lang w:val="ru-RU"/>
        </w:rPr>
        <w:t xml:space="preserve"> і прикладом </w:t>
      </w:r>
      <w:proofErr w:type="spellStart"/>
      <w:r w:rsidRPr="005A4EA9">
        <w:rPr>
          <w:lang w:val="ru-RU"/>
        </w:rPr>
        <w:t>формування</w:t>
      </w:r>
      <w:proofErr w:type="spellEnd"/>
      <w:r w:rsidRPr="005A4EA9">
        <w:rPr>
          <w:lang w:val="ru-RU"/>
        </w:rPr>
        <w:t xml:space="preserve"> атрактора для </w:t>
      </w:r>
      <w:proofErr w:type="spellStart"/>
      <w:r w:rsidRPr="005A4EA9">
        <w:rPr>
          <w:lang w:val="ru-RU"/>
        </w:rPr>
        <w:t>цифри</w:t>
      </w:r>
      <w:proofErr w:type="spellEnd"/>
      <w:r w:rsidRPr="005A4EA9">
        <w:rPr>
          <w:lang w:val="ru-RU"/>
        </w:rPr>
        <w:t xml:space="preserve"> 7.</w:t>
      </w:r>
    </w:p>
    <w:p w14:paraId="0BBE58E7" w14:textId="77777777" w:rsidR="00590F9B" w:rsidRPr="00704D82" w:rsidRDefault="00704D82">
      <w:pPr>
        <w:spacing w:before="120" w:after="40" w:line="280" w:lineRule="exact"/>
        <w:jc w:val="both"/>
        <w:rPr>
          <w:lang w:val="ru-RU"/>
        </w:rPr>
      </w:pPr>
      <w:r w:rsidRPr="00704D82">
        <w:rPr>
          <w:lang w:val="ru-RU"/>
        </w:rPr>
        <w:t xml:space="preserve">4.1.1. </w:t>
      </w:r>
      <w:proofErr w:type="spellStart"/>
      <w:r w:rsidRPr="00704D82">
        <w:rPr>
          <w:lang w:val="ru-RU"/>
        </w:rPr>
        <w:t>Базові</w:t>
      </w:r>
      <w:proofErr w:type="spellEnd"/>
      <w:r w:rsidRPr="00704D82">
        <w:rPr>
          <w:lang w:val="ru-RU"/>
        </w:rPr>
        <w:t xml:space="preserve"> </w:t>
      </w:r>
      <w:proofErr w:type="spellStart"/>
      <w:r w:rsidRPr="00704D82">
        <w:rPr>
          <w:lang w:val="ru-RU"/>
        </w:rPr>
        <w:t>простори</w:t>
      </w:r>
      <w:proofErr w:type="spellEnd"/>
      <w:r w:rsidRPr="00704D82">
        <w:rPr>
          <w:lang w:val="ru-RU"/>
        </w:rPr>
        <w:t xml:space="preserve"> і </w:t>
      </w:r>
      <w:proofErr w:type="spellStart"/>
      <w:r w:rsidRPr="00704D82">
        <w:rPr>
          <w:lang w:val="ru-RU"/>
        </w:rPr>
        <w:t>структури</w:t>
      </w:r>
      <w:proofErr w:type="spellEnd"/>
    </w:p>
    <w:p w14:paraId="20655144" w14:textId="77777777" w:rsidR="00590F9B" w:rsidRPr="005A4EA9" w:rsidRDefault="00704D82">
      <w:pPr>
        <w:spacing w:after="0" w:line="280" w:lineRule="exact"/>
        <w:ind w:firstLine="567"/>
        <w:jc w:val="both"/>
        <w:rPr>
          <w:lang w:val="ru-RU"/>
        </w:rPr>
      </w:pPr>
      <w:proofErr w:type="spellStart"/>
      <w:r w:rsidRPr="005F7FC3">
        <w:rPr>
          <w:lang w:val="ru-RU"/>
        </w:rPr>
        <w:t>Простір</w:t>
      </w:r>
      <w:proofErr w:type="spellEnd"/>
      <w:r w:rsidRPr="005F7FC3">
        <w:rPr>
          <w:lang w:val="ru-RU"/>
        </w:rPr>
        <w:t xml:space="preserve"> </w:t>
      </w:r>
      <w:proofErr w:type="spellStart"/>
      <w:r w:rsidRPr="005F7FC3">
        <w:rPr>
          <w:lang w:val="ru-RU"/>
        </w:rPr>
        <w:t>вхідних</w:t>
      </w:r>
      <w:proofErr w:type="spellEnd"/>
      <w:r w:rsidRPr="005F7FC3">
        <w:rPr>
          <w:lang w:val="ru-RU"/>
        </w:rPr>
        <w:t xml:space="preserve"> </w:t>
      </w:r>
      <w:proofErr w:type="spellStart"/>
      <w:r w:rsidRPr="005F7FC3">
        <w:rPr>
          <w:lang w:val="ru-RU"/>
        </w:rPr>
        <w:t>даних</w:t>
      </w:r>
      <w:proofErr w:type="spellEnd"/>
      <w:r w:rsidRPr="005F7FC3">
        <w:rPr>
          <w:lang w:val="ru-RU"/>
        </w:rPr>
        <w:t xml:space="preserve"> </w:t>
      </w:r>
      <w:r w:rsidR="000B5D78" w:rsidRPr="00025957">
        <w:rPr>
          <w:position w:val="-4"/>
        </w:rPr>
        <w:object w:dxaOrig="279" w:dyaOrig="260" w14:anchorId="4CEB6D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3.15pt" o:ole="">
            <v:imagedata r:id="rId7" o:title=""/>
          </v:shape>
          <o:OLEObject Type="Embed" ProgID="Equation.DSMT4" ShapeID="_x0000_i1025" DrawAspect="Content" ObjectID="_1840204472" r:id="rId8"/>
        </w:object>
      </w:r>
      <w:r w:rsidRPr="005F7FC3">
        <w:rPr>
          <w:lang w:val="ru-RU"/>
        </w:rPr>
        <w:t xml:space="preserve"> </w:t>
      </w:r>
      <w:proofErr w:type="spellStart"/>
      <w:r w:rsidRPr="005F7FC3">
        <w:rPr>
          <w:lang w:val="ru-RU"/>
        </w:rPr>
        <w:t>складається</w:t>
      </w:r>
      <w:proofErr w:type="spellEnd"/>
      <w:r w:rsidRPr="005F7FC3">
        <w:rPr>
          <w:lang w:val="ru-RU"/>
        </w:rPr>
        <w:t xml:space="preserve"> з </w:t>
      </w:r>
      <w:proofErr w:type="spellStart"/>
      <w:r w:rsidRPr="005F7FC3">
        <w:rPr>
          <w:lang w:val="ru-RU"/>
        </w:rPr>
        <w:t>оригінальних</w:t>
      </w:r>
      <w:proofErr w:type="spellEnd"/>
      <w:r w:rsidRPr="005F7FC3">
        <w:rPr>
          <w:lang w:val="ru-RU"/>
        </w:rPr>
        <w:t xml:space="preserve"> </w:t>
      </w:r>
      <w:proofErr w:type="spellStart"/>
      <w:r w:rsidRPr="005F7FC3">
        <w:rPr>
          <w:lang w:val="ru-RU"/>
        </w:rPr>
        <w:t>об'єктів</w:t>
      </w:r>
      <w:proofErr w:type="spellEnd"/>
      <w:r w:rsidRPr="005F7FC3">
        <w:rPr>
          <w:lang w:val="ru-RU"/>
        </w:rPr>
        <w:t xml:space="preserve"> (</w:t>
      </w:r>
      <w:proofErr w:type="spellStart"/>
      <w:r w:rsidRPr="005F7FC3">
        <w:rPr>
          <w:lang w:val="ru-RU"/>
        </w:rPr>
        <w:t>наприклад</w:t>
      </w:r>
      <w:proofErr w:type="spellEnd"/>
      <w:r w:rsidRPr="005F7FC3">
        <w:rPr>
          <w:lang w:val="ru-RU"/>
        </w:rPr>
        <w:t xml:space="preserve">, </w:t>
      </w:r>
      <w:proofErr w:type="spellStart"/>
      <w:r w:rsidRPr="005F7FC3">
        <w:rPr>
          <w:lang w:val="ru-RU"/>
        </w:rPr>
        <w:t>зображень</w:t>
      </w:r>
      <w:proofErr w:type="spellEnd"/>
      <w:r w:rsidRPr="005F7FC3">
        <w:rPr>
          <w:lang w:val="ru-RU"/>
        </w:rPr>
        <w:t xml:space="preserve"> </w:t>
      </w:r>
      <w:r>
        <w:t>MNIST</w:t>
      </w:r>
      <w:r w:rsidRPr="005F7FC3">
        <w:rPr>
          <w:lang w:val="ru-RU"/>
        </w:rPr>
        <w:t xml:space="preserve">, </w:t>
      </w:r>
      <w:proofErr w:type="spellStart"/>
      <w:r w:rsidRPr="005F7FC3">
        <w:rPr>
          <w:lang w:val="ru-RU"/>
        </w:rPr>
        <w:t>геометричних</w:t>
      </w:r>
      <w:proofErr w:type="spellEnd"/>
      <w:r w:rsidRPr="005F7FC3">
        <w:rPr>
          <w:lang w:val="ru-RU"/>
        </w:rPr>
        <w:t xml:space="preserve"> </w:t>
      </w:r>
      <w:proofErr w:type="spellStart"/>
      <w:r w:rsidRPr="005F7FC3">
        <w:rPr>
          <w:lang w:val="ru-RU"/>
        </w:rPr>
        <w:t>фігур</w:t>
      </w:r>
      <w:proofErr w:type="spellEnd"/>
      <w:r w:rsidRPr="005F7FC3">
        <w:rPr>
          <w:lang w:val="ru-RU"/>
        </w:rPr>
        <w:t xml:space="preserve">, </w:t>
      </w:r>
      <w:proofErr w:type="spellStart"/>
      <w:r w:rsidRPr="005F7FC3">
        <w:rPr>
          <w:lang w:val="ru-RU"/>
        </w:rPr>
        <w:t>контурів</w:t>
      </w:r>
      <w:proofErr w:type="spellEnd"/>
      <w:r w:rsidRPr="005F7FC3">
        <w:rPr>
          <w:lang w:val="ru-RU"/>
        </w:rPr>
        <w:t>, 2</w:t>
      </w:r>
      <w:r>
        <w:t>D</w:t>
      </w:r>
      <w:r w:rsidRPr="005F7FC3">
        <w:rPr>
          <w:lang w:val="ru-RU"/>
        </w:rPr>
        <w:t>- та 3</w:t>
      </w:r>
      <w:r>
        <w:t>D</w:t>
      </w:r>
      <w:r w:rsidRPr="005F7FC3">
        <w:rPr>
          <w:lang w:val="ru-RU"/>
        </w:rPr>
        <w:t xml:space="preserve">-моделей). </w:t>
      </w:r>
      <w:proofErr w:type="spellStart"/>
      <w:r w:rsidRPr="005F7FC3">
        <w:rPr>
          <w:lang w:val="ru-RU"/>
        </w:rPr>
        <w:t>Простір</w:t>
      </w:r>
      <w:proofErr w:type="spellEnd"/>
      <w:r w:rsidRPr="005F7FC3">
        <w:rPr>
          <w:lang w:val="ru-RU"/>
        </w:rPr>
        <w:t xml:space="preserve"> </w:t>
      </w:r>
      <w:r w:rsidR="000B5D78" w:rsidRPr="00025957">
        <w:rPr>
          <w:position w:val="-4"/>
        </w:rPr>
        <w:object w:dxaOrig="240" w:dyaOrig="260" w14:anchorId="7EDC06EC">
          <v:shape id="_x0000_i1026" type="#_x0000_t75" style="width:11.9pt;height:13.15pt" o:ole="">
            <v:imagedata r:id="rId9" o:title=""/>
          </v:shape>
          <o:OLEObject Type="Embed" ProgID="Equation.DSMT4" ShapeID="_x0000_i1026" DrawAspect="Content" ObjectID="_1840204473" r:id="rId10"/>
        </w:object>
      </w:r>
      <w:r w:rsidRPr="005F7FC3">
        <w:rPr>
          <w:lang w:val="ru-RU"/>
        </w:rPr>
        <w:t xml:space="preserve"> </w:t>
      </w:r>
      <w:proofErr w:type="spellStart"/>
      <w:r w:rsidRPr="005F7FC3">
        <w:rPr>
          <w:lang w:val="ru-RU"/>
        </w:rPr>
        <w:t>атомарних</w:t>
      </w:r>
      <w:proofErr w:type="spellEnd"/>
      <w:r w:rsidRPr="005F7FC3">
        <w:rPr>
          <w:lang w:val="ru-RU"/>
        </w:rPr>
        <w:t xml:space="preserve"> </w:t>
      </w:r>
      <w:proofErr w:type="spellStart"/>
      <w:r w:rsidRPr="005F7FC3">
        <w:rPr>
          <w:lang w:val="ru-RU"/>
        </w:rPr>
        <w:t>структурних</w:t>
      </w:r>
      <w:proofErr w:type="spellEnd"/>
      <w:r w:rsidRPr="005F7FC3">
        <w:rPr>
          <w:lang w:val="ru-RU"/>
        </w:rPr>
        <w:t xml:space="preserve"> </w:t>
      </w:r>
      <w:proofErr w:type="spellStart"/>
      <w:r w:rsidRPr="005F7FC3">
        <w:rPr>
          <w:lang w:val="ru-RU"/>
        </w:rPr>
        <w:t>примітивів</w:t>
      </w:r>
      <w:proofErr w:type="spellEnd"/>
      <w:r w:rsidRPr="005F7FC3">
        <w:rPr>
          <w:lang w:val="ru-RU"/>
        </w:rPr>
        <w:t xml:space="preserve"> </w:t>
      </w:r>
      <w:proofErr w:type="spellStart"/>
      <w:r w:rsidRPr="005F7FC3">
        <w:rPr>
          <w:lang w:val="ru-RU"/>
        </w:rPr>
        <w:t>містить</w:t>
      </w:r>
      <w:proofErr w:type="spellEnd"/>
      <w:r w:rsidRPr="005F7FC3">
        <w:rPr>
          <w:lang w:val="ru-RU"/>
        </w:rPr>
        <w:t xml:space="preserve"> </w:t>
      </w:r>
      <w:proofErr w:type="spellStart"/>
      <w:r w:rsidRPr="005F7FC3">
        <w:rPr>
          <w:lang w:val="ru-RU"/>
        </w:rPr>
        <w:t>базові</w:t>
      </w:r>
      <w:proofErr w:type="spellEnd"/>
      <w:r w:rsidRPr="005F7FC3">
        <w:rPr>
          <w:lang w:val="ru-RU"/>
        </w:rPr>
        <w:t xml:space="preserve"> </w:t>
      </w:r>
      <w:proofErr w:type="spellStart"/>
      <w:r w:rsidRPr="005F7FC3">
        <w:rPr>
          <w:lang w:val="ru-RU"/>
        </w:rPr>
        <w:t>будівельні</w:t>
      </w:r>
      <w:proofErr w:type="spellEnd"/>
      <w:r w:rsidRPr="005F7FC3">
        <w:rPr>
          <w:lang w:val="ru-RU"/>
        </w:rPr>
        <w:t xml:space="preserve"> блоки кожного </w:t>
      </w:r>
      <w:proofErr w:type="spellStart"/>
      <w:r w:rsidRPr="005F7FC3">
        <w:rPr>
          <w:lang w:val="ru-RU"/>
        </w:rPr>
        <w:t>представлення</w:t>
      </w:r>
      <w:proofErr w:type="spellEnd"/>
      <w:r w:rsidRPr="005F7FC3">
        <w:rPr>
          <w:lang w:val="ru-RU"/>
        </w:rPr>
        <w:t xml:space="preserve">; для </w:t>
      </w:r>
      <w:r>
        <w:t>MNIST</w:t>
      </w:r>
      <w:r w:rsidRPr="005F7FC3">
        <w:rPr>
          <w:lang w:val="ru-RU"/>
        </w:rPr>
        <w:t xml:space="preserve"> — </w:t>
      </w:r>
      <w:proofErr w:type="spellStart"/>
      <w:r w:rsidRPr="005F7FC3">
        <w:rPr>
          <w:lang w:val="ru-RU"/>
        </w:rPr>
        <w:t>це</w:t>
      </w:r>
      <w:proofErr w:type="spellEnd"/>
      <w:r w:rsidRPr="005F7FC3">
        <w:rPr>
          <w:lang w:val="ru-RU"/>
        </w:rPr>
        <w:t xml:space="preserve"> </w:t>
      </w:r>
      <w:proofErr w:type="spellStart"/>
      <w:r w:rsidRPr="005F7FC3">
        <w:rPr>
          <w:lang w:val="ru-RU"/>
        </w:rPr>
        <w:t>відрізки</w:t>
      </w:r>
      <w:proofErr w:type="spellEnd"/>
      <w:r w:rsidRPr="005F7FC3">
        <w:rPr>
          <w:lang w:val="ru-RU"/>
        </w:rPr>
        <w:t xml:space="preserve">, </w:t>
      </w:r>
      <w:proofErr w:type="spellStart"/>
      <w:r w:rsidRPr="005F7FC3">
        <w:rPr>
          <w:lang w:val="ru-RU"/>
        </w:rPr>
        <w:t>що</w:t>
      </w:r>
      <w:proofErr w:type="spellEnd"/>
      <w:r w:rsidRPr="005F7FC3">
        <w:rPr>
          <w:lang w:val="ru-RU"/>
        </w:rPr>
        <w:t xml:space="preserve"> </w:t>
      </w:r>
      <w:proofErr w:type="spellStart"/>
      <w:r w:rsidRPr="005F7FC3">
        <w:rPr>
          <w:lang w:val="ru-RU"/>
        </w:rPr>
        <w:t>апроксимують</w:t>
      </w:r>
      <w:proofErr w:type="spellEnd"/>
      <w:r w:rsidRPr="005F7FC3">
        <w:rPr>
          <w:lang w:val="ru-RU"/>
        </w:rPr>
        <w:t xml:space="preserve"> контур, та точки </w:t>
      </w:r>
      <w:proofErr w:type="spellStart"/>
      <w:r w:rsidRPr="005F7FC3">
        <w:rPr>
          <w:lang w:val="ru-RU"/>
        </w:rPr>
        <w:t>розгалуження</w:t>
      </w:r>
      <w:proofErr w:type="spellEnd"/>
      <w:r w:rsidRPr="005F7FC3">
        <w:rPr>
          <w:lang w:val="ru-RU"/>
        </w:rPr>
        <w:t xml:space="preserve"> контуру: </w:t>
      </w:r>
      <w:proofErr w:type="spellStart"/>
      <w:r w:rsidRPr="005F7FC3">
        <w:rPr>
          <w:lang w:val="ru-RU"/>
        </w:rPr>
        <w:t>кінцеві</w:t>
      </w:r>
      <w:proofErr w:type="spellEnd"/>
      <w:r w:rsidRPr="005F7FC3">
        <w:rPr>
          <w:lang w:val="ru-RU"/>
        </w:rPr>
        <w:t xml:space="preserve"> точки, </w:t>
      </w:r>
      <w:proofErr w:type="spellStart"/>
      <w:r w:rsidRPr="005F7FC3">
        <w:rPr>
          <w:lang w:val="ru-RU"/>
        </w:rPr>
        <w:t>кутові</w:t>
      </w:r>
      <w:proofErr w:type="spellEnd"/>
      <w:r w:rsidRPr="005F7FC3">
        <w:rPr>
          <w:lang w:val="ru-RU"/>
        </w:rPr>
        <w:t xml:space="preserve"> точки, точки </w:t>
      </w:r>
      <w:proofErr w:type="spellStart"/>
      <w:r w:rsidRPr="005F7FC3">
        <w:rPr>
          <w:lang w:val="ru-RU"/>
        </w:rPr>
        <w:t>перетину</w:t>
      </w:r>
      <w:proofErr w:type="spellEnd"/>
      <w:r w:rsidRPr="005F7FC3">
        <w:rPr>
          <w:lang w:val="ru-RU"/>
        </w:rPr>
        <w:t xml:space="preserve"> та точки </w:t>
      </w:r>
      <w:proofErr w:type="spellStart"/>
      <w:r w:rsidRPr="005F7FC3">
        <w:rPr>
          <w:lang w:val="ru-RU"/>
        </w:rPr>
        <w:t>сходження</w:t>
      </w:r>
      <w:proofErr w:type="spellEnd"/>
      <w:r w:rsidRPr="005F7FC3">
        <w:rPr>
          <w:lang w:val="ru-RU"/>
        </w:rPr>
        <w:t xml:space="preserve"> </w:t>
      </w:r>
      <w:proofErr w:type="spellStart"/>
      <w:r w:rsidRPr="005F7FC3">
        <w:rPr>
          <w:lang w:val="ru-RU"/>
        </w:rPr>
        <w:t>відрізків</w:t>
      </w:r>
      <w:proofErr w:type="spellEnd"/>
      <w:r w:rsidRPr="005F7FC3">
        <w:rPr>
          <w:lang w:val="ru-RU"/>
        </w:rPr>
        <w:t xml:space="preserve">. </w:t>
      </w:r>
      <w:proofErr w:type="spellStart"/>
      <w:r w:rsidRPr="005F7FC3">
        <w:rPr>
          <w:lang w:val="ru-RU"/>
        </w:rPr>
        <w:t>Гіперграфовий</w:t>
      </w:r>
      <w:proofErr w:type="spellEnd"/>
      <w:r w:rsidRPr="005F7FC3">
        <w:rPr>
          <w:lang w:val="ru-RU"/>
        </w:rPr>
        <w:t xml:space="preserve"> </w:t>
      </w:r>
      <w:proofErr w:type="spellStart"/>
      <w:r w:rsidRPr="005F7FC3">
        <w:rPr>
          <w:lang w:val="ru-RU"/>
        </w:rPr>
        <w:t>простір</w:t>
      </w:r>
      <w:proofErr w:type="spellEnd"/>
      <w:r w:rsidRPr="005F7FC3">
        <w:rPr>
          <w:lang w:val="ru-RU"/>
        </w:rPr>
        <w:t xml:space="preserve"> </w:t>
      </w:r>
      <w:r w:rsidR="000B5D78" w:rsidRPr="00025957">
        <w:rPr>
          <w:position w:val="-4"/>
        </w:rPr>
        <w:object w:dxaOrig="240" w:dyaOrig="260" w14:anchorId="5A0293F4">
          <v:shape id="_x0000_i1027" type="#_x0000_t75" style="width:11.9pt;height:13.15pt" o:ole="">
            <v:imagedata r:id="rId11" o:title=""/>
          </v:shape>
          <o:OLEObject Type="Embed" ProgID="Equation.DSMT4" ShapeID="_x0000_i1027" DrawAspect="Content" ObjectID="_1840204474" r:id="rId12"/>
        </w:object>
      </w:r>
      <w:r w:rsidRPr="005F7FC3">
        <w:rPr>
          <w:lang w:val="ru-RU"/>
        </w:rPr>
        <w:t xml:space="preserve"> </w:t>
      </w:r>
      <w:proofErr w:type="spellStart"/>
      <w:r w:rsidRPr="005F7FC3">
        <w:rPr>
          <w:lang w:val="ru-RU"/>
        </w:rPr>
        <w:t>формалізує</w:t>
      </w:r>
      <w:proofErr w:type="spellEnd"/>
      <w:r w:rsidRPr="005F7FC3">
        <w:rPr>
          <w:lang w:val="ru-RU"/>
        </w:rPr>
        <w:t xml:space="preserve"> </w:t>
      </w:r>
      <w:proofErr w:type="spellStart"/>
      <w:r w:rsidRPr="005F7FC3">
        <w:rPr>
          <w:lang w:val="ru-RU"/>
        </w:rPr>
        <w:t>представлення</w:t>
      </w:r>
      <w:proofErr w:type="spellEnd"/>
      <w:r w:rsidRPr="005F7FC3">
        <w:rPr>
          <w:lang w:val="ru-RU"/>
        </w:rPr>
        <w:t xml:space="preserve"> </w:t>
      </w:r>
      <w:proofErr w:type="spellStart"/>
      <w:r w:rsidRPr="005F7FC3">
        <w:rPr>
          <w:lang w:val="ru-RU"/>
        </w:rPr>
        <w:t>окремого</w:t>
      </w:r>
      <w:proofErr w:type="spellEnd"/>
      <w:r w:rsidRPr="005F7FC3">
        <w:rPr>
          <w:lang w:val="ru-RU"/>
        </w:rPr>
        <w:t xml:space="preserve"> нейрона-детектора. </w:t>
      </w:r>
      <w:proofErr w:type="spellStart"/>
      <w:r w:rsidRPr="005F7FC3">
        <w:rPr>
          <w:lang w:val="ru-RU"/>
        </w:rPr>
        <w:t>Елементом</w:t>
      </w:r>
      <w:proofErr w:type="spellEnd"/>
      <w:r w:rsidRPr="005F7FC3">
        <w:rPr>
          <w:lang w:val="ru-RU"/>
        </w:rPr>
        <w:t xml:space="preserve"> </w:t>
      </w:r>
      <w:r w:rsidR="000B5D78" w:rsidRPr="00025957">
        <w:rPr>
          <w:position w:val="-4"/>
        </w:rPr>
        <w:object w:dxaOrig="240" w:dyaOrig="260" w14:anchorId="2FF2DA2C">
          <v:shape id="_x0000_i1028" type="#_x0000_t75" style="width:11.9pt;height:13.15pt" o:ole="">
            <v:imagedata r:id="rId13" o:title=""/>
          </v:shape>
          <o:OLEObject Type="Embed" ProgID="Equation.DSMT4" ShapeID="_x0000_i1028" DrawAspect="Content" ObjectID="_1840204475" r:id="rId14"/>
        </w:object>
      </w:r>
      <w:r w:rsidRPr="005F7FC3">
        <w:rPr>
          <w:lang w:val="ru-RU"/>
        </w:rPr>
        <w:t xml:space="preserve"> є </w:t>
      </w:r>
      <w:proofErr w:type="spellStart"/>
      <w:r w:rsidRPr="005F7FC3">
        <w:rPr>
          <w:lang w:val="ru-RU"/>
        </w:rPr>
        <w:t>гіперграф</w:t>
      </w:r>
      <w:proofErr w:type="spellEnd"/>
      <w:r w:rsidRPr="005F7FC3">
        <w:rPr>
          <w:lang w:val="ru-RU"/>
        </w:rPr>
        <w:t xml:space="preserve"> </w:t>
      </w:r>
      <w:r w:rsidR="000B5D78" w:rsidRPr="00025957">
        <w:rPr>
          <w:position w:val="-4"/>
        </w:rPr>
        <w:object w:dxaOrig="279" w:dyaOrig="260" w14:anchorId="12A89E5B">
          <v:shape id="_x0000_i1029" type="#_x0000_t75" style="width:14.4pt;height:13.15pt" o:ole="">
            <v:imagedata r:id="rId15" o:title=""/>
          </v:shape>
          <o:OLEObject Type="Embed" ProgID="Equation.DSMT4" ShapeID="_x0000_i1029" DrawAspect="Content" ObjectID="_1840204476" r:id="rId16"/>
        </w:object>
      </w:r>
      <w:r w:rsidRPr="005F7FC3">
        <w:rPr>
          <w:lang w:val="ru-RU"/>
        </w:rPr>
        <w:t xml:space="preserve">, означений </w:t>
      </w:r>
      <w:proofErr w:type="spellStart"/>
      <w:r w:rsidRPr="005F7FC3">
        <w:rPr>
          <w:lang w:val="ru-RU"/>
        </w:rPr>
        <w:t>співвідношенням</w:t>
      </w:r>
      <w:proofErr w:type="spellEnd"/>
      <w:r w:rsidRPr="005F7FC3">
        <w:rPr>
          <w:lang w:val="ru-RU"/>
        </w:rPr>
        <w:t xml:space="preserve"> (1), де </w:t>
      </w:r>
      <w:r w:rsidR="000B5D78" w:rsidRPr="000B5D78">
        <w:rPr>
          <w:position w:val="-6"/>
        </w:rPr>
        <w:object w:dxaOrig="240" w:dyaOrig="279" w14:anchorId="69CFD0C3">
          <v:shape id="_x0000_i1030" type="#_x0000_t75" style="width:11.9pt;height:14.4pt" o:ole="">
            <v:imagedata r:id="rId17" o:title=""/>
          </v:shape>
          <o:OLEObject Type="Embed" ProgID="Equation.DSMT4" ShapeID="_x0000_i1030" DrawAspect="Content" ObjectID="_1840204477" r:id="rId18"/>
        </w:object>
      </w:r>
      <w:r w:rsidRPr="005F7FC3">
        <w:rPr>
          <w:lang w:val="ru-RU"/>
        </w:rPr>
        <w:t xml:space="preserve"> — </w:t>
      </w:r>
      <w:proofErr w:type="spellStart"/>
      <w:r w:rsidRPr="005F7FC3">
        <w:rPr>
          <w:lang w:val="ru-RU"/>
        </w:rPr>
        <w:t>скінченна</w:t>
      </w:r>
      <w:proofErr w:type="spellEnd"/>
      <w:r w:rsidRPr="005F7FC3">
        <w:rPr>
          <w:lang w:val="ru-RU"/>
        </w:rPr>
        <w:t xml:space="preserve"> </w:t>
      </w:r>
      <w:proofErr w:type="spellStart"/>
      <w:r w:rsidRPr="005F7FC3">
        <w:rPr>
          <w:lang w:val="ru-RU"/>
        </w:rPr>
        <w:t>множина</w:t>
      </w:r>
      <w:proofErr w:type="spellEnd"/>
      <w:r w:rsidRPr="005F7FC3">
        <w:rPr>
          <w:lang w:val="ru-RU"/>
        </w:rPr>
        <w:t xml:space="preserve"> вершин — </w:t>
      </w:r>
      <w:proofErr w:type="spellStart"/>
      <w:r w:rsidRPr="005F7FC3">
        <w:rPr>
          <w:lang w:val="ru-RU"/>
        </w:rPr>
        <w:t>структурних</w:t>
      </w:r>
      <w:proofErr w:type="spellEnd"/>
      <w:r w:rsidRPr="005F7FC3">
        <w:rPr>
          <w:lang w:val="ru-RU"/>
        </w:rPr>
        <w:t xml:space="preserve"> </w:t>
      </w:r>
      <w:proofErr w:type="spellStart"/>
      <w:r w:rsidRPr="005F7FC3">
        <w:rPr>
          <w:lang w:val="ru-RU"/>
        </w:rPr>
        <w:t>примітивів</w:t>
      </w:r>
      <w:proofErr w:type="spellEnd"/>
      <w:r w:rsidRPr="005F7FC3">
        <w:rPr>
          <w:lang w:val="ru-RU"/>
        </w:rPr>
        <w:t xml:space="preserve">, </w:t>
      </w:r>
      <w:r w:rsidR="000B5D78" w:rsidRPr="000B5D78">
        <w:rPr>
          <w:position w:val="-12"/>
        </w:rPr>
        <w:object w:dxaOrig="300" w:dyaOrig="360" w14:anchorId="6488C285">
          <v:shape id="_x0000_i1031" type="#_x0000_t75" style="width:15.05pt;height:18.15pt" o:ole="">
            <v:imagedata r:id="rId19" o:title=""/>
          </v:shape>
          <o:OLEObject Type="Embed" ProgID="Equation.DSMT4" ShapeID="_x0000_i1031" DrawAspect="Content" ObjectID="_1840204478" r:id="rId20"/>
        </w:object>
      </w:r>
      <w:r w:rsidRPr="005F7FC3">
        <w:rPr>
          <w:lang w:val="ru-RU"/>
        </w:rPr>
        <w:t xml:space="preserve"> — </w:t>
      </w:r>
      <w:proofErr w:type="spellStart"/>
      <w:r w:rsidRPr="005F7FC3">
        <w:rPr>
          <w:lang w:val="ru-RU"/>
        </w:rPr>
        <w:t>просторово-часові</w:t>
      </w:r>
      <w:proofErr w:type="spellEnd"/>
      <w:r w:rsidRPr="005F7FC3">
        <w:rPr>
          <w:lang w:val="ru-RU"/>
        </w:rPr>
        <w:t xml:space="preserve"> ребра, </w:t>
      </w:r>
      <w:proofErr w:type="spellStart"/>
      <w:r w:rsidRPr="005F7FC3">
        <w:rPr>
          <w:lang w:val="ru-RU"/>
        </w:rPr>
        <w:t>що</w:t>
      </w:r>
      <w:proofErr w:type="spellEnd"/>
      <w:r w:rsidRPr="005F7FC3">
        <w:rPr>
          <w:lang w:val="ru-RU"/>
        </w:rPr>
        <w:t xml:space="preserve"> </w:t>
      </w:r>
      <w:proofErr w:type="spellStart"/>
      <w:r w:rsidRPr="005F7FC3">
        <w:rPr>
          <w:lang w:val="ru-RU"/>
        </w:rPr>
        <w:t>кодують</w:t>
      </w:r>
      <w:proofErr w:type="spellEnd"/>
      <w:r w:rsidRPr="005F7FC3">
        <w:rPr>
          <w:lang w:val="ru-RU"/>
        </w:rPr>
        <w:t xml:space="preserve"> </w:t>
      </w:r>
      <w:proofErr w:type="spellStart"/>
      <w:r w:rsidRPr="005F7FC3">
        <w:rPr>
          <w:lang w:val="ru-RU"/>
        </w:rPr>
        <w:t>базову</w:t>
      </w:r>
      <w:proofErr w:type="spellEnd"/>
      <w:r w:rsidRPr="005F7FC3">
        <w:rPr>
          <w:lang w:val="ru-RU"/>
        </w:rPr>
        <w:t xml:space="preserve"> </w:t>
      </w:r>
      <w:proofErr w:type="spellStart"/>
      <w:r w:rsidRPr="005F7FC3">
        <w:rPr>
          <w:lang w:val="ru-RU"/>
        </w:rPr>
        <w:t>зв'язність</w:t>
      </w:r>
      <w:proofErr w:type="spellEnd"/>
      <w:r w:rsidRPr="005F7FC3">
        <w:rPr>
          <w:lang w:val="ru-RU"/>
        </w:rPr>
        <w:t xml:space="preserve">, а </w:t>
      </w:r>
      <w:r w:rsidR="000B5D78" w:rsidRPr="000B5D78">
        <w:rPr>
          <w:position w:val="-14"/>
        </w:rPr>
        <w:object w:dxaOrig="320" w:dyaOrig="380" w14:anchorId="6D9B67EB">
          <v:shape id="_x0000_i1032" type="#_x0000_t75" style="width:15.65pt;height:18.8pt" o:ole="">
            <v:imagedata r:id="rId21" o:title=""/>
          </v:shape>
          <o:OLEObject Type="Embed" ProgID="Equation.DSMT4" ShapeID="_x0000_i1032" DrawAspect="Content" ObjectID="_1840204479" r:id="rId22"/>
        </w:object>
      </w:r>
      <w:r w:rsidRPr="005F7FC3">
        <w:rPr>
          <w:lang w:val="ru-RU"/>
        </w:rPr>
        <w:t xml:space="preserve"> — </w:t>
      </w:r>
      <w:proofErr w:type="spellStart"/>
      <w:r w:rsidRPr="005F7FC3">
        <w:rPr>
          <w:lang w:val="ru-RU"/>
        </w:rPr>
        <w:t>параметричні</w:t>
      </w:r>
      <w:proofErr w:type="spellEnd"/>
      <w:r w:rsidRPr="005F7FC3">
        <w:rPr>
          <w:lang w:val="ru-RU"/>
        </w:rPr>
        <w:t xml:space="preserve"> </w:t>
      </w:r>
      <w:proofErr w:type="spellStart"/>
      <w:r w:rsidRPr="005F7FC3">
        <w:rPr>
          <w:lang w:val="ru-RU"/>
        </w:rPr>
        <w:t>гіперребра</w:t>
      </w:r>
      <w:proofErr w:type="spellEnd"/>
      <w:r w:rsidRPr="005F7FC3">
        <w:rPr>
          <w:lang w:val="ru-RU"/>
        </w:rPr>
        <w:t xml:space="preserve">, </w:t>
      </w:r>
      <w:proofErr w:type="spellStart"/>
      <w:r w:rsidRPr="005F7FC3">
        <w:rPr>
          <w:lang w:val="ru-RU"/>
        </w:rPr>
        <w:t>що</w:t>
      </w:r>
      <w:proofErr w:type="spellEnd"/>
      <w:r w:rsidRPr="005F7FC3">
        <w:rPr>
          <w:lang w:val="ru-RU"/>
        </w:rPr>
        <w:t xml:space="preserve"> </w:t>
      </w:r>
      <w:proofErr w:type="spellStart"/>
      <w:r w:rsidRPr="005F7FC3">
        <w:rPr>
          <w:lang w:val="ru-RU"/>
        </w:rPr>
        <w:t>кодують</w:t>
      </w:r>
      <w:proofErr w:type="spellEnd"/>
      <w:r w:rsidRPr="005F7FC3">
        <w:rPr>
          <w:lang w:val="ru-RU"/>
        </w:rPr>
        <w:t xml:space="preserve"> </w:t>
      </w:r>
      <w:proofErr w:type="spellStart"/>
      <w:r w:rsidRPr="005F7FC3">
        <w:rPr>
          <w:lang w:val="ru-RU"/>
        </w:rPr>
        <w:t>відношення</w:t>
      </w:r>
      <w:proofErr w:type="spellEnd"/>
      <w:r w:rsidRPr="005F7FC3">
        <w:rPr>
          <w:lang w:val="ru-RU"/>
        </w:rPr>
        <w:t xml:space="preserve"> </w:t>
      </w:r>
      <w:proofErr w:type="spellStart"/>
      <w:r w:rsidRPr="005F7FC3">
        <w:rPr>
          <w:lang w:val="ru-RU"/>
        </w:rPr>
        <w:t>між</w:t>
      </w:r>
      <w:proofErr w:type="spellEnd"/>
      <w:r w:rsidRPr="005F7FC3">
        <w:rPr>
          <w:lang w:val="ru-RU"/>
        </w:rPr>
        <w:t xml:space="preserve"> наборами </w:t>
      </w:r>
      <w:proofErr w:type="spellStart"/>
      <w:r w:rsidRPr="005F7FC3">
        <w:rPr>
          <w:lang w:val="ru-RU"/>
        </w:rPr>
        <w:t>параметрів</w:t>
      </w:r>
      <w:proofErr w:type="spellEnd"/>
      <w:r w:rsidRPr="005F7FC3">
        <w:rPr>
          <w:lang w:val="ru-RU"/>
        </w:rPr>
        <w:t xml:space="preserve"> </w:t>
      </w:r>
      <w:proofErr w:type="spellStart"/>
      <w:r w:rsidRPr="005F7FC3">
        <w:rPr>
          <w:lang w:val="ru-RU"/>
        </w:rPr>
        <w:t>різних</w:t>
      </w:r>
      <w:proofErr w:type="spellEnd"/>
      <w:r w:rsidRPr="005F7FC3">
        <w:rPr>
          <w:lang w:val="ru-RU"/>
        </w:rPr>
        <w:t xml:space="preserve"> вершин. </w:t>
      </w:r>
      <w:proofErr w:type="spellStart"/>
      <w:r w:rsidRPr="005A4EA9">
        <w:rPr>
          <w:lang w:val="ru-RU"/>
        </w:rPr>
        <w:t>Гіперграф</w:t>
      </w:r>
      <w:proofErr w:type="spellEnd"/>
      <w:r w:rsidRPr="005A4EA9">
        <w:rPr>
          <w:lang w:val="ru-RU"/>
        </w:rPr>
        <w:t xml:space="preserve"> </w:t>
      </w:r>
      <w:proofErr w:type="spellStart"/>
      <w:r w:rsidRPr="005A4EA9">
        <w:rPr>
          <w:lang w:val="ru-RU"/>
        </w:rPr>
        <w:t>будується</w:t>
      </w:r>
      <w:proofErr w:type="spellEnd"/>
      <w:r w:rsidRPr="005A4EA9">
        <w:rPr>
          <w:lang w:val="ru-RU"/>
        </w:rPr>
        <w:t xml:space="preserve"> як шар над </w:t>
      </w:r>
      <w:proofErr w:type="spellStart"/>
      <w:r w:rsidRPr="005A4EA9">
        <w:rPr>
          <w:lang w:val="ru-RU"/>
        </w:rPr>
        <w:t>базовим</w:t>
      </w:r>
      <w:proofErr w:type="spellEnd"/>
      <w:r w:rsidRPr="005A4EA9">
        <w:rPr>
          <w:lang w:val="ru-RU"/>
        </w:rPr>
        <w:t xml:space="preserve"> </w:t>
      </w:r>
      <w:proofErr w:type="spellStart"/>
      <w:r w:rsidRPr="005A4EA9">
        <w:rPr>
          <w:lang w:val="ru-RU"/>
        </w:rPr>
        <w:t>просторовим</w:t>
      </w:r>
      <w:proofErr w:type="spellEnd"/>
      <w:r w:rsidRPr="005A4EA9">
        <w:rPr>
          <w:lang w:val="ru-RU"/>
        </w:rPr>
        <w:t xml:space="preserve"> графом; </w:t>
      </w:r>
      <w:proofErr w:type="spellStart"/>
      <w:r w:rsidRPr="005A4EA9">
        <w:rPr>
          <w:lang w:val="ru-RU"/>
        </w:rPr>
        <w:t>кожна</w:t>
      </w:r>
      <w:proofErr w:type="spellEnd"/>
      <w:r w:rsidRPr="005A4EA9">
        <w:rPr>
          <w:lang w:val="ru-RU"/>
        </w:rPr>
        <w:t xml:space="preserve"> вершина </w:t>
      </w:r>
      <w:proofErr w:type="spellStart"/>
      <w:r w:rsidRPr="005A4EA9">
        <w:rPr>
          <w:lang w:val="ru-RU"/>
        </w:rPr>
        <w:t>несе</w:t>
      </w:r>
      <w:proofErr w:type="spellEnd"/>
      <w:r w:rsidRPr="005A4EA9">
        <w:rPr>
          <w:lang w:val="ru-RU"/>
        </w:rPr>
        <w:t xml:space="preserve"> </w:t>
      </w:r>
      <w:proofErr w:type="spellStart"/>
      <w:r w:rsidRPr="005A4EA9">
        <w:rPr>
          <w:lang w:val="ru-RU"/>
        </w:rPr>
        <w:t>власну</w:t>
      </w:r>
      <w:proofErr w:type="spellEnd"/>
      <w:r w:rsidRPr="005A4EA9">
        <w:rPr>
          <w:lang w:val="ru-RU"/>
        </w:rPr>
        <w:t xml:space="preserve"> </w:t>
      </w:r>
      <w:proofErr w:type="spellStart"/>
      <w:r w:rsidRPr="005A4EA9">
        <w:rPr>
          <w:lang w:val="ru-RU"/>
        </w:rPr>
        <w:t>групу</w:t>
      </w:r>
      <w:proofErr w:type="spellEnd"/>
      <w:r w:rsidRPr="005A4EA9">
        <w:rPr>
          <w:lang w:val="ru-RU"/>
        </w:rPr>
        <w:t xml:space="preserve"> </w:t>
      </w:r>
      <w:proofErr w:type="spellStart"/>
      <w:r w:rsidRPr="005A4EA9">
        <w:rPr>
          <w:lang w:val="ru-RU"/>
        </w:rPr>
        <w:t>параметрів</w:t>
      </w:r>
      <w:proofErr w:type="spellEnd"/>
      <w:r w:rsidRPr="005A4EA9">
        <w:rPr>
          <w:lang w:val="ru-RU"/>
        </w:rPr>
        <w:t xml:space="preserve">, тому </w:t>
      </w:r>
      <w:proofErr w:type="spellStart"/>
      <w:r w:rsidRPr="005A4EA9">
        <w:rPr>
          <w:lang w:val="ru-RU"/>
        </w:rPr>
        <w:t>параметричний</w:t>
      </w:r>
      <w:proofErr w:type="spellEnd"/>
      <w:r w:rsidRPr="005A4EA9">
        <w:rPr>
          <w:lang w:val="ru-RU"/>
        </w:rPr>
        <w:t xml:space="preserve"> </w:t>
      </w:r>
      <w:proofErr w:type="spellStart"/>
      <w:r w:rsidRPr="005A4EA9">
        <w:rPr>
          <w:lang w:val="ru-RU"/>
        </w:rPr>
        <w:t>простір</w:t>
      </w:r>
      <w:proofErr w:type="spellEnd"/>
      <w:r w:rsidRPr="005A4EA9">
        <w:rPr>
          <w:lang w:val="ru-RU"/>
        </w:rPr>
        <w:t xml:space="preserve"> </w:t>
      </w:r>
      <w:proofErr w:type="spellStart"/>
      <w:r w:rsidRPr="005A4EA9">
        <w:rPr>
          <w:lang w:val="ru-RU"/>
        </w:rPr>
        <w:t>стратифікований</w:t>
      </w:r>
      <w:proofErr w:type="spellEnd"/>
      <w:r w:rsidRPr="005A4EA9">
        <w:rPr>
          <w:lang w:val="ru-RU"/>
        </w:rPr>
        <w:t xml:space="preserve"> над структурою.</w:t>
      </w:r>
    </w:p>
    <w:p w14:paraId="69EB62C7" w14:textId="77777777" w:rsidR="00590F9B" w:rsidRPr="00704D82" w:rsidRDefault="000B5D78" w:rsidP="000B5D78">
      <w:pPr>
        <w:pStyle w:val="MTDisplayEquation"/>
        <w:rPr>
          <w:lang w:val="ru-RU"/>
        </w:rPr>
      </w:pPr>
      <w:r w:rsidRPr="005A4EA9">
        <w:rPr>
          <w:lang w:val="ru-RU"/>
        </w:rPr>
        <w:tab/>
      </w:r>
      <w:r w:rsidRPr="000B5D78">
        <w:rPr>
          <w:position w:val="-14"/>
        </w:rPr>
        <w:object w:dxaOrig="1540" w:dyaOrig="380" w14:anchorId="7DEE8905">
          <v:shape id="_x0000_i1033" type="#_x0000_t75" style="width:77.65pt;height:18.8pt" o:ole="">
            <v:imagedata r:id="rId23" o:title=""/>
          </v:shape>
          <o:OLEObject Type="Embed" ProgID="Equation.DSMT4" ShapeID="_x0000_i1033" DrawAspect="Content" ObjectID="_1840204480" r:id="rId24"/>
        </w:object>
      </w:r>
      <w:r w:rsidRPr="00704D82">
        <w:rPr>
          <w:lang w:val="ru-RU"/>
        </w:rPr>
        <w:tab/>
        <w:t>(1)</w:t>
      </w:r>
    </w:p>
    <w:p w14:paraId="06394905" w14:textId="77777777" w:rsidR="00590F9B" w:rsidRPr="00704D82" w:rsidRDefault="00704D82">
      <w:pPr>
        <w:spacing w:before="120" w:after="40" w:line="280" w:lineRule="exact"/>
        <w:jc w:val="both"/>
        <w:rPr>
          <w:lang w:val="ru-RU"/>
        </w:rPr>
      </w:pPr>
      <w:r w:rsidRPr="00704D82">
        <w:rPr>
          <w:lang w:val="ru-RU"/>
        </w:rPr>
        <w:t xml:space="preserve">4.1.2. </w:t>
      </w:r>
      <w:proofErr w:type="spellStart"/>
      <w:r w:rsidRPr="00704D82">
        <w:rPr>
          <w:lang w:val="ru-RU"/>
        </w:rPr>
        <w:t>Виділення</w:t>
      </w:r>
      <w:proofErr w:type="spellEnd"/>
      <w:r w:rsidRPr="00704D82">
        <w:rPr>
          <w:lang w:val="ru-RU"/>
        </w:rPr>
        <w:t xml:space="preserve"> і </w:t>
      </w:r>
      <w:proofErr w:type="spellStart"/>
      <w:r w:rsidRPr="00704D82">
        <w:rPr>
          <w:lang w:val="ru-RU"/>
        </w:rPr>
        <w:t>вимірювання</w:t>
      </w:r>
      <w:proofErr w:type="spellEnd"/>
    </w:p>
    <w:p w14:paraId="5EB30301" w14:textId="77777777" w:rsidR="00590F9B" w:rsidRPr="005A4EA9" w:rsidRDefault="00704D82">
      <w:pPr>
        <w:spacing w:after="0" w:line="280" w:lineRule="exact"/>
        <w:ind w:firstLine="567"/>
        <w:jc w:val="both"/>
        <w:rPr>
          <w:lang w:val="ru-RU"/>
        </w:rPr>
      </w:pPr>
      <w:r w:rsidRPr="00704D82">
        <w:rPr>
          <w:lang w:val="ru-RU"/>
        </w:rPr>
        <w:t xml:space="preserve">Детектор </w:t>
      </w:r>
      <w:proofErr w:type="spellStart"/>
      <w:r w:rsidRPr="00704D82">
        <w:rPr>
          <w:lang w:val="ru-RU"/>
        </w:rPr>
        <w:t>примітивів</w:t>
      </w:r>
      <w:proofErr w:type="spellEnd"/>
      <w:r w:rsidRPr="00704D82">
        <w:rPr>
          <w:lang w:val="ru-RU"/>
        </w:rPr>
        <w:t xml:space="preserve"> </w:t>
      </w:r>
      <w:r w:rsidR="000B5D78" w:rsidRPr="00025957">
        <w:rPr>
          <w:position w:val="-4"/>
        </w:rPr>
        <w:object w:dxaOrig="260" w:dyaOrig="260" w14:anchorId="430B7F53">
          <v:shape id="_x0000_i1034" type="#_x0000_t75" style="width:13.15pt;height:13.15pt" o:ole="">
            <v:imagedata r:id="rId25" o:title=""/>
          </v:shape>
          <o:OLEObject Type="Embed" ProgID="Equation.DSMT4" ShapeID="_x0000_i1034" DrawAspect="Content" ObjectID="_1840204481" r:id="rId26"/>
        </w:object>
      </w:r>
      <w:r w:rsidRPr="00704D82">
        <w:rPr>
          <w:lang w:val="ru-RU"/>
        </w:rPr>
        <w:t xml:space="preserve"> </w:t>
      </w:r>
      <w:proofErr w:type="spellStart"/>
      <w:r w:rsidRPr="00704D82">
        <w:rPr>
          <w:lang w:val="ru-RU"/>
        </w:rPr>
        <w:t>моделює</w:t>
      </w:r>
      <w:proofErr w:type="spellEnd"/>
      <w:r w:rsidRPr="00704D82">
        <w:rPr>
          <w:lang w:val="ru-RU"/>
        </w:rPr>
        <w:t xml:space="preserve"> роботу </w:t>
      </w:r>
      <w:proofErr w:type="spellStart"/>
      <w:r w:rsidRPr="00704D82">
        <w:rPr>
          <w:lang w:val="ru-RU"/>
        </w:rPr>
        <w:t>сенсорної</w:t>
      </w:r>
      <w:proofErr w:type="spellEnd"/>
      <w:r w:rsidRPr="00704D82">
        <w:rPr>
          <w:lang w:val="ru-RU"/>
        </w:rPr>
        <w:t xml:space="preserve"> </w:t>
      </w:r>
      <w:proofErr w:type="spellStart"/>
      <w:r w:rsidRPr="00704D82">
        <w:rPr>
          <w:lang w:val="ru-RU"/>
        </w:rPr>
        <w:t>системи</w:t>
      </w:r>
      <w:proofErr w:type="spellEnd"/>
      <w:r w:rsidRPr="00704D82">
        <w:rPr>
          <w:lang w:val="ru-RU"/>
        </w:rPr>
        <w:t xml:space="preserve">: </w:t>
      </w:r>
      <w:proofErr w:type="spellStart"/>
      <w:r w:rsidRPr="00704D82">
        <w:rPr>
          <w:lang w:val="ru-RU"/>
        </w:rPr>
        <w:t>він</w:t>
      </w:r>
      <w:proofErr w:type="spellEnd"/>
      <w:r w:rsidRPr="00704D82">
        <w:rPr>
          <w:lang w:val="ru-RU"/>
        </w:rPr>
        <w:t xml:space="preserve"> </w:t>
      </w:r>
      <w:proofErr w:type="spellStart"/>
      <w:r w:rsidRPr="00704D82">
        <w:rPr>
          <w:lang w:val="ru-RU"/>
        </w:rPr>
        <w:t>приймає</w:t>
      </w:r>
      <w:proofErr w:type="spellEnd"/>
      <w:r w:rsidRPr="00704D82">
        <w:rPr>
          <w:lang w:val="ru-RU"/>
        </w:rPr>
        <w:t xml:space="preserve"> </w:t>
      </w:r>
      <w:proofErr w:type="spellStart"/>
      <w:r w:rsidRPr="00704D82">
        <w:rPr>
          <w:lang w:val="ru-RU"/>
        </w:rPr>
        <w:t>оригінальний</w:t>
      </w:r>
      <w:proofErr w:type="spellEnd"/>
      <w:r w:rsidRPr="00704D82">
        <w:rPr>
          <w:lang w:val="ru-RU"/>
        </w:rPr>
        <w:t xml:space="preserve"> </w:t>
      </w:r>
      <w:proofErr w:type="spellStart"/>
      <w:r w:rsidRPr="00704D82">
        <w:rPr>
          <w:lang w:val="ru-RU"/>
        </w:rPr>
        <w:t>вхід</w:t>
      </w:r>
      <w:proofErr w:type="spellEnd"/>
      <w:r w:rsidRPr="00704D82">
        <w:rPr>
          <w:lang w:val="ru-RU"/>
        </w:rPr>
        <w:t xml:space="preserve"> і </w:t>
      </w:r>
      <w:proofErr w:type="spellStart"/>
      <w:r w:rsidRPr="00704D82">
        <w:rPr>
          <w:lang w:val="ru-RU"/>
        </w:rPr>
        <w:t>виробляє</w:t>
      </w:r>
      <w:proofErr w:type="spellEnd"/>
      <w:r w:rsidRPr="00704D82">
        <w:rPr>
          <w:lang w:val="ru-RU"/>
        </w:rPr>
        <w:t xml:space="preserve"> </w:t>
      </w:r>
      <w:proofErr w:type="spellStart"/>
      <w:r w:rsidRPr="00704D82">
        <w:rPr>
          <w:lang w:val="ru-RU"/>
        </w:rPr>
        <w:t>структурні</w:t>
      </w:r>
      <w:proofErr w:type="spellEnd"/>
      <w:r w:rsidRPr="00704D82">
        <w:rPr>
          <w:lang w:val="ru-RU"/>
        </w:rPr>
        <w:t xml:space="preserve"> </w:t>
      </w:r>
      <w:proofErr w:type="spellStart"/>
      <w:r w:rsidRPr="00704D82">
        <w:rPr>
          <w:lang w:val="ru-RU"/>
        </w:rPr>
        <w:t>примітиви</w:t>
      </w:r>
      <w:proofErr w:type="spellEnd"/>
      <w:r w:rsidRPr="00704D82">
        <w:rPr>
          <w:lang w:val="ru-RU"/>
        </w:rPr>
        <w:t xml:space="preserve">. </w:t>
      </w:r>
      <w:proofErr w:type="spellStart"/>
      <w:r w:rsidRPr="005F7FC3">
        <w:rPr>
          <w:lang w:val="ru-RU"/>
        </w:rPr>
        <w:t>Його</w:t>
      </w:r>
      <w:proofErr w:type="spellEnd"/>
      <w:r w:rsidRPr="005F7FC3">
        <w:rPr>
          <w:lang w:val="ru-RU"/>
        </w:rPr>
        <w:t xml:space="preserve"> </w:t>
      </w:r>
      <w:proofErr w:type="spellStart"/>
      <w:r w:rsidRPr="005F7FC3">
        <w:rPr>
          <w:lang w:val="ru-RU"/>
        </w:rPr>
        <w:t>побудова</w:t>
      </w:r>
      <w:proofErr w:type="spellEnd"/>
      <w:r w:rsidRPr="005F7FC3">
        <w:rPr>
          <w:lang w:val="ru-RU"/>
        </w:rPr>
        <w:t xml:space="preserve"> не є предметом </w:t>
      </w:r>
      <w:proofErr w:type="spellStart"/>
      <w:r w:rsidRPr="005F7FC3">
        <w:rPr>
          <w:lang w:val="ru-RU"/>
        </w:rPr>
        <w:t>цього</w:t>
      </w:r>
      <w:proofErr w:type="spellEnd"/>
      <w:r w:rsidRPr="005F7FC3">
        <w:rPr>
          <w:lang w:val="ru-RU"/>
        </w:rPr>
        <w:t xml:space="preserve"> </w:t>
      </w:r>
      <w:proofErr w:type="spellStart"/>
      <w:r w:rsidRPr="005F7FC3">
        <w:rPr>
          <w:lang w:val="ru-RU"/>
        </w:rPr>
        <w:t>дослідження</w:t>
      </w:r>
      <w:proofErr w:type="spellEnd"/>
      <w:r w:rsidRPr="005F7FC3">
        <w:rPr>
          <w:lang w:val="ru-RU"/>
        </w:rPr>
        <w:t xml:space="preserve"> — </w:t>
      </w:r>
      <w:r w:rsidR="000B5D78" w:rsidRPr="00025957">
        <w:rPr>
          <w:position w:val="-4"/>
        </w:rPr>
        <w:object w:dxaOrig="260" w:dyaOrig="260" w14:anchorId="2B206C65">
          <v:shape id="_x0000_i1035" type="#_x0000_t75" style="width:13.15pt;height:13.15pt" o:ole="">
            <v:imagedata r:id="rId27" o:title=""/>
          </v:shape>
          <o:OLEObject Type="Embed" ProgID="Equation.DSMT4" ShapeID="_x0000_i1035" DrawAspect="Content" ObjectID="_1840204482" r:id="rId28"/>
        </w:object>
      </w:r>
      <w:r w:rsidRPr="005F7FC3">
        <w:rPr>
          <w:lang w:val="ru-RU"/>
        </w:rPr>
        <w:t xml:space="preserve"> </w:t>
      </w:r>
      <w:proofErr w:type="spellStart"/>
      <w:r w:rsidRPr="005F7FC3">
        <w:rPr>
          <w:lang w:val="ru-RU"/>
        </w:rPr>
        <w:t>вважається</w:t>
      </w:r>
      <w:proofErr w:type="spellEnd"/>
      <w:r w:rsidRPr="005F7FC3">
        <w:rPr>
          <w:lang w:val="ru-RU"/>
        </w:rPr>
        <w:t xml:space="preserve"> </w:t>
      </w:r>
      <w:proofErr w:type="spellStart"/>
      <w:r w:rsidRPr="005F7FC3">
        <w:rPr>
          <w:lang w:val="ru-RU"/>
        </w:rPr>
        <w:t>заданим</w:t>
      </w:r>
      <w:proofErr w:type="spellEnd"/>
      <w:r w:rsidRPr="005F7FC3">
        <w:rPr>
          <w:lang w:val="ru-RU"/>
        </w:rPr>
        <w:t xml:space="preserve"> [32]. </w:t>
      </w:r>
      <w:proofErr w:type="spellStart"/>
      <w:r w:rsidRPr="005F7FC3">
        <w:rPr>
          <w:lang w:val="ru-RU"/>
        </w:rPr>
        <w:t>Кожна</w:t>
      </w:r>
      <w:proofErr w:type="spellEnd"/>
      <w:r w:rsidRPr="005F7FC3">
        <w:rPr>
          <w:lang w:val="ru-RU"/>
        </w:rPr>
        <w:t xml:space="preserve"> </w:t>
      </w:r>
      <w:proofErr w:type="spellStart"/>
      <w:r w:rsidRPr="005F7FC3">
        <w:rPr>
          <w:lang w:val="ru-RU"/>
        </w:rPr>
        <w:t>функція</w:t>
      </w:r>
      <w:proofErr w:type="spellEnd"/>
      <w:r w:rsidRPr="005F7FC3">
        <w:rPr>
          <w:lang w:val="ru-RU"/>
        </w:rPr>
        <w:t xml:space="preserve"> </w:t>
      </w:r>
      <w:proofErr w:type="spellStart"/>
      <w:r w:rsidRPr="005F7FC3">
        <w:rPr>
          <w:lang w:val="ru-RU"/>
        </w:rPr>
        <w:t>вимірювання</w:t>
      </w:r>
      <w:proofErr w:type="spellEnd"/>
      <w:r w:rsidRPr="005F7FC3">
        <w:rPr>
          <w:lang w:val="ru-RU"/>
        </w:rPr>
        <w:t xml:space="preserve"> </w:t>
      </w:r>
      <w:r w:rsidR="000B5D78" w:rsidRPr="000B5D78">
        <w:rPr>
          <w:position w:val="-12"/>
        </w:rPr>
        <w:object w:dxaOrig="279" w:dyaOrig="360" w14:anchorId="15EB1EFC">
          <v:shape id="_x0000_i1036" type="#_x0000_t75" style="width:14.4pt;height:18.15pt" o:ole="">
            <v:imagedata r:id="rId29" o:title=""/>
          </v:shape>
          <o:OLEObject Type="Embed" ProgID="Equation.DSMT4" ShapeID="_x0000_i1036" DrawAspect="Content" ObjectID="_1840204483" r:id="rId30"/>
        </w:object>
      </w:r>
      <w:r w:rsidRPr="005F7FC3">
        <w:rPr>
          <w:lang w:val="ru-RU"/>
        </w:rPr>
        <w:t xml:space="preserve"> </w:t>
      </w:r>
      <w:proofErr w:type="spellStart"/>
      <w:r w:rsidRPr="005F7FC3">
        <w:rPr>
          <w:lang w:val="ru-RU"/>
        </w:rPr>
        <w:t>повертає</w:t>
      </w:r>
      <w:proofErr w:type="spellEnd"/>
      <w:r w:rsidRPr="005F7FC3">
        <w:rPr>
          <w:lang w:val="ru-RU"/>
        </w:rPr>
        <w:t xml:space="preserve"> </w:t>
      </w:r>
      <w:r w:rsidR="000B5D78" w:rsidRPr="000B5D78">
        <w:rPr>
          <w:position w:val="-6"/>
        </w:rPr>
        <w:object w:dxaOrig="139" w:dyaOrig="260" w14:anchorId="7810572D">
          <v:shape id="_x0000_i1037" type="#_x0000_t75" style="width:6.9pt;height:13.15pt" o:ole="">
            <v:imagedata r:id="rId31" o:title=""/>
          </v:shape>
          <o:OLEObject Type="Embed" ProgID="Equation.DSMT4" ShapeID="_x0000_i1037" DrawAspect="Content" ObjectID="_1840204484" r:id="rId32"/>
        </w:object>
      </w:r>
      <w:r w:rsidRPr="005F7FC3">
        <w:rPr>
          <w:lang w:val="ru-RU"/>
        </w:rPr>
        <w:t xml:space="preserve">-й параметр структурного </w:t>
      </w:r>
      <w:proofErr w:type="spellStart"/>
      <w:r w:rsidRPr="005F7FC3">
        <w:rPr>
          <w:lang w:val="ru-RU"/>
        </w:rPr>
        <w:t>елемента</w:t>
      </w:r>
      <w:proofErr w:type="spellEnd"/>
      <w:r w:rsidRPr="005F7FC3">
        <w:rPr>
          <w:lang w:val="ru-RU"/>
        </w:rPr>
        <w:t xml:space="preserve">, а </w:t>
      </w:r>
      <w:r w:rsidR="000B5D78" w:rsidRPr="000B5D78">
        <w:rPr>
          <w:position w:val="-6"/>
        </w:rPr>
        <w:object w:dxaOrig="260" w:dyaOrig="220" w14:anchorId="25ED4AF1">
          <v:shape id="_x0000_i1038" type="#_x0000_t75" style="width:13.15pt;height:11.25pt" o:ole="">
            <v:imagedata r:id="rId33" o:title=""/>
          </v:shape>
          <o:OLEObject Type="Embed" ProgID="Equation.DSMT4" ShapeID="_x0000_i1038" DrawAspect="Content" ObjectID="_1840204485" r:id="rId34"/>
        </w:object>
      </w:r>
      <w:r w:rsidRPr="005F7FC3">
        <w:rPr>
          <w:lang w:val="ru-RU"/>
        </w:rPr>
        <w:t xml:space="preserve"> </w:t>
      </w:r>
      <w:proofErr w:type="spellStart"/>
      <w:r w:rsidRPr="005F7FC3">
        <w:rPr>
          <w:lang w:val="ru-RU"/>
        </w:rPr>
        <w:t>збирає</w:t>
      </w:r>
      <w:proofErr w:type="spellEnd"/>
      <w:r w:rsidRPr="005F7FC3">
        <w:rPr>
          <w:lang w:val="ru-RU"/>
        </w:rPr>
        <w:t xml:space="preserve"> </w:t>
      </w:r>
      <w:proofErr w:type="spellStart"/>
      <w:r w:rsidRPr="005F7FC3">
        <w:rPr>
          <w:lang w:val="ru-RU"/>
        </w:rPr>
        <w:t>всі</w:t>
      </w:r>
      <w:proofErr w:type="spellEnd"/>
      <w:r w:rsidRPr="005F7FC3">
        <w:rPr>
          <w:lang w:val="ru-RU"/>
        </w:rPr>
        <w:t xml:space="preserve"> </w:t>
      </w:r>
      <w:proofErr w:type="spellStart"/>
      <w:r w:rsidRPr="005F7FC3">
        <w:rPr>
          <w:lang w:val="ru-RU"/>
        </w:rPr>
        <w:t>параметри</w:t>
      </w:r>
      <w:proofErr w:type="spellEnd"/>
      <w:r w:rsidRPr="005F7FC3">
        <w:rPr>
          <w:lang w:val="ru-RU"/>
        </w:rPr>
        <w:t xml:space="preserve"> графа. </w:t>
      </w:r>
      <w:proofErr w:type="spellStart"/>
      <w:r w:rsidRPr="005A4EA9">
        <w:rPr>
          <w:lang w:val="ru-RU"/>
        </w:rPr>
        <w:t>Вимірювання</w:t>
      </w:r>
      <w:proofErr w:type="spellEnd"/>
      <w:r w:rsidRPr="005A4EA9">
        <w:rPr>
          <w:lang w:val="ru-RU"/>
        </w:rPr>
        <w:t xml:space="preserve"> </w:t>
      </w:r>
      <w:proofErr w:type="spellStart"/>
      <w:r w:rsidRPr="005A4EA9">
        <w:rPr>
          <w:lang w:val="ru-RU"/>
        </w:rPr>
        <w:t>індукує</w:t>
      </w:r>
      <w:proofErr w:type="spellEnd"/>
      <w:r w:rsidRPr="005A4EA9">
        <w:rPr>
          <w:lang w:val="ru-RU"/>
        </w:rPr>
        <w:t xml:space="preserve"> </w:t>
      </w:r>
      <w:proofErr w:type="spellStart"/>
      <w:r w:rsidRPr="005A4EA9">
        <w:rPr>
          <w:lang w:val="ru-RU"/>
        </w:rPr>
        <w:t>параметричні</w:t>
      </w:r>
      <w:proofErr w:type="spellEnd"/>
      <w:r w:rsidRPr="005A4EA9">
        <w:rPr>
          <w:lang w:val="ru-RU"/>
        </w:rPr>
        <w:t xml:space="preserve"> </w:t>
      </w:r>
      <w:proofErr w:type="spellStart"/>
      <w:r w:rsidRPr="005A4EA9">
        <w:rPr>
          <w:lang w:val="ru-RU"/>
        </w:rPr>
        <w:t>моди</w:t>
      </w:r>
      <w:proofErr w:type="spellEnd"/>
      <w:r w:rsidRPr="005A4EA9">
        <w:rPr>
          <w:lang w:val="ru-RU"/>
        </w:rPr>
        <w:t xml:space="preserve"> для </w:t>
      </w:r>
      <w:proofErr w:type="spellStart"/>
      <w:r w:rsidRPr="005A4EA9">
        <w:rPr>
          <w:lang w:val="ru-RU"/>
        </w:rPr>
        <w:t>кожної</w:t>
      </w:r>
      <w:proofErr w:type="spellEnd"/>
      <w:r w:rsidRPr="005A4EA9">
        <w:rPr>
          <w:lang w:val="ru-RU"/>
        </w:rPr>
        <w:t xml:space="preserve"> </w:t>
      </w:r>
      <w:proofErr w:type="spellStart"/>
      <w:r w:rsidRPr="005A4EA9">
        <w:rPr>
          <w:lang w:val="ru-RU"/>
        </w:rPr>
        <w:t>вершини</w:t>
      </w:r>
      <w:proofErr w:type="spellEnd"/>
      <w:r w:rsidRPr="005A4EA9">
        <w:rPr>
          <w:lang w:val="ru-RU"/>
        </w:rPr>
        <w:t xml:space="preserve">; з кожною вершиною </w:t>
      </w:r>
      <w:proofErr w:type="spellStart"/>
      <w:r w:rsidRPr="005A4EA9">
        <w:rPr>
          <w:lang w:val="ru-RU"/>
        </w:rPr>
        <w:t>пов'язана</w:t>
      </w:r>
      <w:proofErr w:type="spellEnd"/>
      <w:r w:rsidRPr="005A4EA9">
        <w:rPr>
          <w:lang w:val="ru-RU"/>
        </w:rPr>
        <w:t xml:space="preserve"> </w:t>
      </w:r>
      <w:proofErr w:type="spellStart"/>
      <w:r w:rsidRPr="005A4EA9">
        <w:rPr>
          <w:lang w:val="ru-RU"/>
        </w:rPr>
        <w:t>її</w:t>
      </w:r>
      <w:proofErr w:type="spellEnd"/>
      <w:r w:rsidRPr="005A4EA9">
        <w:rPr>
          <w:lang w:val="ru-RU"/>
        </w:rPr>
        <w:t xml:space="preserve"> </w:t>
      </w:r>
      <w:proofErr w:type="spellStart"/>
      <w:r w:rsidRPr="005A4EA9">
        <w:rPr>
          <w:lang w:val="ru-RU"/>
        </w:rPr>
        <w:t>модальна</w:t>
      </w:r>
      <w:proofErr w:type="spellEnd"/>
      <w:r w:rsidRPr="005A4EA9">
        <w:rPr>
          <w:lang w:val="ru-RU"/>
        </w:rPr>
        <w:t xml:space="preserve"> </w:t>
      </w:r>
      <w:proofErr w:type="spellStart"/>
      <w:r w:rsidRPr="005A4EA9">
        <w:rPr>
          <w:lang w:val="ru-RU"/>
        </w:rPr>
        <w:t>група</w:t>
      </w:r>
      <w:proofErr w:type="spellEnd"/>
      <w:r w:rsidRPr="005A4EA9">
        <w:rPr>
          <w:lang w:val="ru-RU"/>
        </w:rPr>
        <w:t xml:space="preserve"> — </w:t>
      </w:r>
      <w:proofErr w:type="spellStart"/>
      <w:r w:rsidRPr="005A4EA9">
        <w:rPr>
          <w:lang w:val="ru-RU"/>
        </w:rPr>
        <w:t>набір</w:t>
      </w:r>
      <w:proofErr w:type="spellEnd"/>
      <w:r w:rsidRPr="005A4EA9">
        <w:rPr>
          <w:lang w:val="ru-RU"/>
        </w:rPr>
        <w:t xml:space="preserve"> </w:t>
      </w:r>
      <w:proofErr w:type="spellStart"/>
      <w:r w:rsidRPr="005A4EA9">
        <w:rPr>
          <w:lang w:val="ru-RU"/>
        </w:rPr>
        <w:t>параметрів</w:t>
      </w:r>
      <w:proofErr w:type="spellEnd"/>
      <w:r w:rsidRPr="005A4EA9">
        <w:rPr>
          <w:lang w:val="ru-RU"/>
        </w:rPr>
        <w:t xml:space="preserve">, </w:t>
      </w:r>
      <w:proofErr w:type="spellStart"/>
      <w:r w:rsidRPr="005A4EA9">
        <w:rPr>
          <w:lang w:val="ru-RU"/>
        </w:rPr>
        <w:t>виміряних</w:t>
      </w:r>
      <w:proofErr w:type="spellEnd"/>
      <w:r w:rsidRPr="005A4EA9">
        <w:rPr>
          <w:lang w:val="ru-RU"/>
        </w:rPr>
        <w:t xml:space="preserve"> для </w:t>
      </w:r>
      <w:proofErr w:type="spellStart"/>
      <w:r w:rsidRPr="005A4EA9">
        <w:rPr>
          <w:lang w:val="ru-RU"/>
        </w:rPr>
        <w:t>неї</w:t>
      </w:r>
      <w:proofErr w:type="spellEnd"/>
      <w:r w:rsidRPr="005A4EA9">
        <w:rPr>
          <w:lang w:val="ru-RU"/>
        </w:rPr>
        <w:t xml:space="preserve">. </w:t>
      </w:r>
      <w:proofErr w:type="spellStart"/>
      <w:r w:rsidRPr="005A4EA9">
        <w:rPr>
          <w:lang w:val="ru-RU"/>
        </w:rPr>
        <w:t>Утворений</w:t>
      </w:r>
      <w:proofErr w:type="spellEnd"/>
      <w:r w:rsidRPr="005A4EA9">
        <w:rPr>
          <w:lang w:val="ru-RU"/>
        </w:rPr>
        <w:t xml:space="preserve"> </w:t>
      </w:r>
      <w:proofErr w:type="spellStart"/>
      <w:r w:rsidRPr="005A4EA9">
        <w:rPr>
          <w:lang w:val="ru-RU"/>
        </w:rPr>
        <w:t>багатовимірний</w:t>
      </w:r>
      <w:proofErr w:type="spellEnd"/>
      <w:r w:rsidRPr="005A4EA9">
        <w:rPr>
          <w:lang w:val="ru-RU"/>
        </w:rPr>
        <w:t xml:space="preserve"> </w:t>
      </w:r>
      <w:proofErr w:type="spellStart"/>
      <w:r w:rsidRPr="005A4EA9">
        <w:rPr>
          <w:lang w:val="ru-RU"/>
        </w:rPr>
        <w:t>параметричний</w:t>
      </w:r>
      <w:proofErr w:type="spellEnd"/>
      <w:r w:rsidRPr="005A4EA9">
        <w:rPr>
          <w:lang w:val="ru-RU"/>
        </w:rPr>
        <w:t xml:space="preserve"> </w:t>
      </w:r>
      <w:proofErr w:type="spellStart"/>
      <w:r w:rsidRPr="005A4EA9">
        <w:rPr>
          <w:lang w:val="ru-RU"/>
        </w:rPr>
        <w:t>простір</w:t>
      </w:r>
      <w:proofErr w:type="spellEnd"/>
      <w:r w:rsidRPr="005A4EA9">
        <w:rPr>
          <w:lang w:val="ru-RU"/>
        </w:rPr>
        <w:t xml:space="preserve"> </w:t>
      </w:r>
      <w:proofErr w:type="spellStart"/>
      <w:r w:rsidRPr="005A4EA9">
        <w:rPr>
          <w:lang w:val="ru-RU"/>
        </w:rPr>
        <w:t>задається</w:t>
      </w:r>
      <w:proofErr w:type="spellEnd"/>
      <w:r w:rsidRPr="005A4EA9">
        <w:rPr>
          <w:lang w:val="ru-RU"/>
        </w:rPr>
        <w:t xml:space="preserve"> </w:t>
      </w:r>
      <w:proofErr w:type="spellStart"/>
      <w:r w:rsidRPr="005A4EA9">
        <w:rPr>
          <w:lang w:val="ru-RU"/>
        </w:rPr>
        <w:t>екзогенно</w:t>
      </w:r>
      <w:proofErr w:type="spellEnd"/>
      <w:r w:rsidRPr="005A4EA9">
        <w:rPr>
          <w:lang w:val="ru-RU"/>
        </w:rPr>
        <w:t xml:space="preserve"> через </w:t>
      </w:r>
      <w:proofErr w:type="spellStart"/>
      <w:r w:rsidRPr="005A4EA9">
        <w:rPr>
          <w:lang w:val="ru-RU"/>
        </w:rPr>
        <w:t>системи</w:t>
      </w:r>
      <w:proofErr w:type="spellEnd"/>
      <w:r w:rsidRPr="005A4EA9">
        <w:rPr>
          <w:lang w:val="ru-RU"/>
        </w:rPr>
        <w:t xml:space="preserve"> координат і </w:t>
      </w:r>
      <w:proofErr w:type="spellStart"/>
      <w:r w:rsidRPr="005A4EA9">
        <w:rPr>
          <w:lang w:val="ru-RU"/>
        </w:rPr>
        <w:t>шкали</w:t>
      </w:r>
      <w:proofErr w:type="spellEnd"/>
      <w:r w:rsidRPr="005A4EA9">
        <w:rPr>
          <w:lang w:val="ru-RU"/>
        </w:rPr>
        <w:t xml:space="preserve"> </w:t>
      </w:r>
      <w:proofErr w:type="spellStart"/>
      <w:r w:rsidRPr="005A4EA9">
        <w:rPr>
          <w:lang w:val="ru-RU"/>
        </w:rPr>
        <w:t>вимірювання</w:t>
      </w:r>
      <w:proofErr w:type="spellEnd"/>
      <w:r w:rsidRPr="005A4EA9">
        <w:rPr>
          <w:lang w:val="ru-RU"/>
        </w:rPr>
        <w:t xml:space="preserve">; </w:t>
      </w:r>
      <w:proofErr w:type="spellStart"/>
      <w:r w:rsidRPr="005A4EA9">
        <w:rPr>
          <w:lang w:val="ru-RU"/>
        </w:rPr>
        <w:t>сегментація</w:t>
      </w:r>
      <w:proofErr w:type="spellEnd"/>
      <w:r w:rsidRPr="005A4EA9">
        <w:rPr>
          <w:lang w:val="ru-RU"/>
        </w:rPr>
        <w:t xml:space="preserve"> </w:t>
      </w:r>
      <w:proofErr w:type="spellStart"/>
      <w:r w:rsidRPr="005A4EA9">
        <w:rPr>
          <w:lang w:val="ru-RU"/>
        </w:rPr>
        <w:t>цих</w:t>
      </w:r>
      <w:proofErr w:type="spellEnd"/>
      <w:r w:rsidRPr="005A4EA9">
        <w:rPr>
          <w:lang w:val="ru-RU"/>
        </w:rPr>
        <w:t xml:space="preserve"> </w:t>
      </w:r>
      <w:proofErr w:type="spellStart"/>
      <w:r w:rsidRPr="005A4EA9">
        <w:rPr>
          <w:lang w:val="ru-RU"/>
        </w:rPr>
        <w:t>параметричних</w:t>
      </w:r>
      <w:proofErr w:type="spellEnd"/>
      <w:r w:rsidRPr="005A4EA9">
        <w:rPr>
          <w:lang w:val="ru-RU"/>
        </w:rPr>
        <w:t xml:space="preserve"> </w:t>
      </w:r>
      <w:proofErr w:type="spellStart"/>
      <w:r w:rsidRPr="005A4EA9">
        <w:rPr>
          <w:lang w:val="ru-RU"/>
        </w:rPr>
        <w:t>просторів</w:t>
      </w:r>
      <w:proofErr w:type="spellEnd"/>
      <w:r w:rsidRPr="005A4EA9">
        <w:rPr>
          <w:lang w:val="ru-RU"/>
        </w:rPr>
        <w:t xml:space="preserve"> у </w:t>
      </w:r>
      <w:proofErr w:type="spellStart"/>
      <w:r w:rsidRPr="005A4EA9">
        <w:rPr>
          <w:lang w:val="ru-RU"/>
        </w:rPr>
        <w:t>процесі</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індукує</w:t>
      </w:r>
      <w:proofErr w:type="spellEnd"/>
      <w:r w:rsidRPr="005A4EA9">
        <w:rPr>
          <w:lang w:val="ru-RU"/>
        </w:rPr>
        <w:t xml:space="preserve"> метрику. Прикладами для </w:t>
      </w:r>
      <w:proofErr w:type="spellStart"/>
      <w:r w:rsidRPr="005A4EA9">
        <w:rPr>
          <w:lang w:val="ru-RU"/>
        </w:rPr>
        <w:t>скелетизованих</w:t>
      </w:r>
      <w:proofErr w:type="spellEnd"/>
      <w:r w:rsidRPr="005A4EA9">
        <w:rPr>
          <w:lang w:val="ru-RU"/>
        </w:rPr>
        <w:t xml:space="preserve"> </w:t>
      </w:r>
      <w:proofErr w:type="spellStart"/>
      <w:r w:rsidRPr="005A4EA9">
        <w:rPr>
          <w:lang w:val="ru-RU"/>
        </w:rPr>
        <w:t>контурів</w:t>
      </w:r>
      <w:proofErr w:type="spellEnd"/>
      <w:r w:rsidRPr="005A4EA9">
        <w:rPr>
          <w:lang w:val="ru-RU"/>
        </w:rPr>
        <w:t xml:space="preserve"> </w:t>
      </w:r>
      <w:r>
        <w:t>MNIST</w:t>
      </w:r>
      <w:r w:rsidRPr="005A4EA9">
        <w:rPr>
          <w:lang w:val="ru-RU"/>
        </w:rPr>
        <w:t xml:space="preserve"> є </w:t>
      </w:r>
      <w:proofErr w:type="spellStart"/>
      <w:r w:rsidRPr="005A4EA9">
        <w:rPr>
          <w:lang w:val="ru-RU"/>
        </w:rPr>
        <w:t>довжина</w:t>
      </w:r>
      <w:proofErr w:type="spellEnd"/>
      <w:r w:rsidRPr="005A4EA9">
        <w:rPr>
          <w:lang w:val="ru-RU"/>
        </w:rPr>
        <w:t xml:space="preserve"> </w:t>
      </w:r>
      <w:proofErr w:type="spellStart"/>
      <w:r w:rsidRPr="005A4EA9">
        <w:rPr>
          <w:lang w:val="ru-RU"/>
        </w:rPr>
        <w:t>відрізка</w:t>
      </w:r>
      <w:proofErr w:type="spellEnd"/>
      <w:r w:rsidRPr="005A4EA9">
        <w:rPr>
          <w:lang w:val="ru-RU"/>
        </w:rPr>
        <w:t xml:space="preserve">, </w:t>
      </w:r>
      <w:proofErr w:type="spellStart"/>
      <w:r w:rsidRPr="005A4EA9">
        <w:rPr>
          <w:lang w:val="ru-RU"/>
        </w:rPr>
        <w:t>орієнтація</w:t>
      </w:r>
      <w:proofErr w:type="spellEnd"/>
      <w:r w:rsidRPr="005A4EA9">
        <w:rPr>
          <w:lang w:val="ru-RU"/>
        </w:rPr>
        <w:t xml:space="preserve"> </w:t>
      </w:r>
      <w:proofErr w:type="spellStart"/>
      <w:r w:rsidRPr="005A4EA9">
        <w:rPr>
          <w:lang w:val="ru-RU"/>
        </w:rPr>
        <w:t>відрізка</w:t>
      </w:r>
      <w:proofErr w:type="spellEnd"/>
      <w:r w:rsidRPr="005A4EA9">
        <w:rPr>
          <w:lang w:val="ru-RU"/>
        </w:rPr>
        <w:t xml:space="preserve">, кут </w:t>
      </w:r>
      <w:proofErr w:type="spellStart"/>
      <w:r w:rsidRPr="005A4EA9">
        <w:rPr>
          <w:lang w:val="ru-RU"/>
        </w:rPr>
        <w:t>між</w:t>
      </w:r>
      <w:proofErr w:type="spellEnd"/>
      <w:r w:rsidRPr="005A4EA9">
        <w:rPr>
          <w:lang w:val="ru-RU"/>
        </w:rPr>
        <w:t xml:space="preserve"> </w:t>
      </w:r>
      <w:proofErr w:type="spellStart"/>
      <w:r w:rsidRPr="005A4EA9">
        <w:rPr>
          <w:lang w:val="ru-RU"/>
        </w:rPr>
        <w:t>відрізками</w:t>
      </w:r>
      <w:proofErr w:type="spellEnd"/>
      <w:r w:rsidRPr="005A4EA9">
        <w:rPr>
          <w:lang w:val="ru-RU"/>
        </w:rPr>
        <w:t xml:space="preserve"> та координата точки.</w:t>
      </w:r>
    </w:p>
    <w:p w14:paraId="1487346D" w14:textId="77777777" w:rsidR="00590F9B" w:rsidRPr="00704D82" w:rsidRDefault="00704D82">
      <w:pPr>
        <w:spacing w:before="120" w:after="40" w:line="280" w:lineRule="exact"/>
        <w:jc w:val="both"/>
        <w:rPr>
          <w:lang w:val="ru-RU"/>
        </w:rPr>
      </w:pPr>
      <w:r w:rsidRPr="00704D82">
        <w:rPr>
          <w:lang w:val="ru-RU"/>
        </w:rPr>
        <w:t xml:space="preserve">4.1.3. </w:t>
      </w:r>
      <w:proofErr w:type="spellStart"/>
      <w:r w:rsidRPr="00704D82">
        <w:rPr>
          <w:lang w:val="ru-RU"/>
        </w:rPr>
        <w:t>Редукція</w:t>
      </w:r>
      <w:proofErr w:type="spellEnd"/>
    </w:p>
    <w:p w14:paraId="21F30521" w14:textId="77777777" w:rsidR="00590F9B" w:rsidRPr="005F7FC3" w:rsidRDefault="00704D82">
      <w:pPr>
        <w:spacing w:after="0" w:line="280" w:lineRule="exact"/>
        <w:ind w:firstLine="567"/>
        <w:jc w:val="both"/>
        <w:rPr>
          <w:lang w:val="ru-RU"/>
        </w:rPr>
      </w:pPr>
      <w:proofErr w:type="spellStart"/>
      <w:r w:rsidRPr="005F7FC3">
        <w:rPr>
          <w:lang w:val="ru-RU"/>
        </w:rPr>
        <w:t>Параметрична</w:t>
      </w:r>
      <w:proofErr w:type="spellEnd"/>
      <w:r w:rsidRPr="005F7FC3">
        <w:rPr>
          <w:lang w:val="ru-RU"/>
        </w:rPr>
        <w:t xml:space="preserve"> </w:t>
      </w:r>
      <w:proofErr w:type="spellStart"/>
      <w:r w:rsidRPr="005F7FC3">
        <w:rPr>
          <w:lang w:val="ru-RU"/>
        </w:rPr>
        <w:t>редукція</w:t>
      </w:r>
      <w:proofErr w:type="spellEnd"/>
      <w:r w:rsidRPr="005F7FC3">
        <w:rPr>
          <w:lang w:val="ru-RU"/>
        </w:rPr>
        <w:t xml:space="preserve"> </w:t>
      </w:r>
      <w:r w:rsidR="000B5D78" w:rsidRPr="000B5D78">
        <w:rPr>
          <w:position w:val="-14"/>
        </w:rPr>
        <w:object w:dxaOrig="320" w:dyaOrig="380" w14:anchorId="1B60C11E">
          <v:shape id="_x0000_i1039" type="#_x0000_t75" style="width:15.65pt;height:18.8pt" o:ole="">
            <v:imagedata r:id="rId35" o:title=""/>
          </v:shape>
          <o:OLEObject Type="Embed" ProgID="Equation.DSMT4" ShapeID="_x0000_i1039" DrawAspect="Content" ObjectID="_1840204486" r:id="rId36"/>
        </w:object>
      </w:r>
      <w:r w:rsidRPr="005F7FC3">
        <w:rPr>
          <w:lang w:val="ru-RU"/>
        </w:rPr>
        <w:t xml:space="preserve"> — </w:t>
      </w:r>
      <w:proofErr w:type="spellStart"/>
      <w:r w:rsidRPr="005F7FC3">
        <w:rPr>
          <w:lang w:val="ru-RU"/>
        </w:rPr>
        <w:t>це</w:t>
      </w:r>
      <w:proofErr w:type="spellEnd"/>
      <w:r w:rsidRPr="005F7FC3">
        <w:rPr>
          <w:lang w:val="ru-RU"/>
        </w:rPr>
        <w:t xml:space="preserve"> оператор </w:t>
      </w:r>
      <w:proofErr w:type="spellStart"/>
      <w:r w:rsidRPr="005F7FC3">
        <w:rPr>
          <w:lang w:val="ru-RU"/>
        </w:rPr>
        <w:t>упорядкування</w:t>
      </w:r>
      <w:proofErr w:type="spellEnd"/>
      <w:r w:rsidRPr="005F7FC3">
        <w:rPr>
          <w:lang w:val="ru-RU"/>
        </w:rPr>
        <w:t xml:space="preserve"> / </w:t>
      </w:r>
      <w:proofErr w:type="spellStart"/>
      <w:r w:rsidRPr="005F7FC3">
        <w:rPr>
          <w:lang w:val="ru-RU"/>
        </w:rPr>
        <w:t>стиснення</w:t>
      </w:r>
      <w:proofErr w:type="spellEnd"/>
      <w:r w:rsidRPr="005F7FC3">
        <w:rPr>
          <w:lang w:val="ru-RU"/>
        </w:rPr>
        <w:t xml:space="preserve"> на метриках. Вона не </w:t>
      </w:r>
      <w:proofErr w:type="spellStart"/>
      <w:r w:rsidRPr="005F7FC3">
        <w:rPr>
          <w:lang w:val="ru-RU"/>
        </w:rPr>
        <w:t>змінює</w:t>
      </w:r>
      <w:proofErr w:type="spellEnd"/>
      <w:r w:rsidRPr="005F7FC3">
        <w:rPr>
          <w:lang w:val="ru-RU"/>
        </w:rPr>
        <w:t xml:space="preserve"> </w:t>
      </w:r>
      <w:proofErr w:type="spellStart"/>
      <w:r w:rsidRPr="005F7FC3">
        <w:rPr>
          <w:lang w:val="ru-RU"/>
        </w:rPr>
        <w:t>просторову</w:t>
      </w:r>
      <w:proofErr w:type="spellEnd"/>
      <w:r w:rsidRPr="005F7FC3">
        <w:rPr>
          <w:lang w:val="ru-RU"/>
        </w:rPr>
        <w:t xml:space="preserve"> структуру </w:t>
      </w:r>
      <w:proofErr w:type="spellStart"/>
      <w:r w:rsidRPr="005F7FC3">
        <w:rPr>
          <w:lang w:val="ru-RU"/>
        </w:rPr>
        <w:t>гіперграфа</w:t>
      </w:r>
      <w:proofErr w:type="spellEnd"/>
      <w:r w:rsidRPr="005F7FC3">
        <w:rPr>
          <w:lang w:val="ru-RU"/>
        </w:rPr>
        <w:t xml:space="preserve">, а </w:t>
      </w:r>
      <w:proofErr w:type="spellStart"/>
      <w:r w:rsidRPr="005F7FC3">
        <w:rPr>
          <w:lang w:val="ru-RU"/>
        </w:rPr>
        <w:t>діє</w:t>
      </w:r>
      <w:proofErr w:type="spellEnd"/>
      <w:r w:rsidRPr="005F7FC3">
        <w:rPr>
          <w:lang w:val="ru-RU"/>
        </w:rPr>
        <w:t xml:space="preserve"> на </w:t>
      </w:r>
      <w:proofErr w:type="spellStart"/>
      <w:r w:rsidRPr="005F7FC3">
        <w:rPr>
          <w:lang w:val="ru-RU"/>
        </w:rPr>
        <w:t>простір</w:t>
      </w:r>
      <w:proofErr w:type="spellEnd"/>
      <w:r w:rsidRPr="005F7FC3">
        <w:rPr>
          <w:lang w:val="ru-RU"/>
        </w:rPr>
        <w:t xml:space="preserve"> </w:t>
      </w:r>
      <w:proofErr w:type="spellStart"/>
      <w:r w:rsidRPr="005F7FC3">
        <w:rPr>
          <w:lang w:val="ru-RU"/>
        </w:rPr>
        <w:t>параметричних</w:t>
      </w:r>
      <w:proofErr w:type="spellEnd"/>
      <w:r w:rsidRPr="005F7FC3">
        <w:rPr>
          <w:lang w:val="ru-RU"/>
        </w:rPr>
        <w:t xml:space="preserve"> </w:t>
      </w:r>
      <w:proofErr w:type="spellStart"/>
      <w:r w:rsidRPr="005F7FC3">
        <w:rPr>
          <w:lang w:val="ru-RU"/>
        </w:rPr>
        <w:t>відношень</w:t>
      </w:r>
      <w:proofErr w:type="spellEnd"/>
      <w:r w:rsidRPr="005F7FC3">
        <w:rPr>
          <w:lang w:val="ru-RU"/>
        </w:rPr>
        <w:t xml:space="preserve">: </w:t>
      </w:r>
      <w:proofErr w:type="spellStart"/>
      <w:r w:rsidRPr="005F7FC3">
        <w:rPr>
          <w:lang w:val="ru-RU"/>
        </w:rPr>
        <w:t>неперервні</w:t>
      </w:r>
      <w:proofErr w:type="spellEnd"/>
      <w:r w:rsidRPr="005F7FC3">
        <w:rPr>
          <w:lang w:val="ru-RU"/>
        </w:rPr>
        <w:t xml:space="preserve"> </w:t>
      </w:r>
      <w:proofErr w:type="spellStart"/>
      <w:r w:rsidRPr="005F7FC3">
        <w:rPr>
          <w:lang w:val="ru-RU"/>
        </w:rPr>
        <w:t>значення</w:t>
      </w:r>
      <w:proofErr w:type="spellEnd"/>
      <w:r w:rsidRPr="005F7FC3">
        <w:rPr>
          <w:lang w:val="ru-RU"/>
        </w:rPr>
        <w:t xml:space="preserve"> </w:t>
      </w:r>
      <w:proofErr w:type="spellStart"/>
      <w:r w:rsidRPr="005F7FC3">
        <w:rPr>
          <w:lang w:val="ru-RU"/>
        </w:rPr>
        <w:t>замінюються</w:t>
      </w:r>
      <w:proofErr w:type="spellEnd"/>
      <w:r w:rsidRPr="005F7FC3">
        <w:rPr>
          <w:lang w:val="ru-RU"/>
        </w:rPr>
        <w:t xml:space="preserve"> </w:t>
      </w:r>
      <w:proofErr w:type="spellStart"/>
      <w:r w:rsidRPr="005F7FC3">
        <w:rPr>
          <w:lang w:val="ru-RU"/>
        </w:rPr>
        <w:t>дискретними</w:t>
      </w:r>
      <w:proofErr w:type="spellEnd"/>
      <w:r w:rsidRPr="005F7FC3">
        <w:rPr>
          <w:lang w:val="ru-RU"/>
        </w:rPr>
        <w:t xml:space="preserve"> </w:t>
      </w:r>
      <w:proofErr w:type="spellStart"/>
      <w:r w:rsidRPr="005F7FC3">
        <w:rPr>
          <w:lang w:val="ru-RU"/>
        </w:rPr>
        <w:t>класами</w:t>
      </w:r>
      <w:proofErr w:type="spellEnd"/>
      <w:r w:rsidRPr="005F7FC3">
        <w:rPr>
          <w:lang w:val="ru-RU"/>
        </w:rPr>
        <w:t xml:space="preserve"> (сегментами). Оператор </w:t>
      </w:r>
      <w:proofErr w:type="spellStart"/>
      <w:r w:rsidRPr="005F7FC3">
        <w:rPr>
          <w:lang w:val="ru-RU"/>
        </w:rPr>
        <w:t>кластеризації</w:t>
      </w:r>
      <w:proofErr w:type="spellEnd"/>
      <w:r w:rsidRPr="005F7FC3">
        <w:rPr>
          <w:lang w:val="ru-RU"/>
        </w:rPr>
        <w:t xml:space="preserve"> / </w:t>
      </w:r>
      <w:proofErr w:type="spellStart"/>
      <w:r w:rsidRPr="005F7FC3">
        <w:rPr>
          <w:lang w:val="ru-RU"/>
        </w:rPr>
        <w:t>квантизації</w:t>
      </w:r>
      <w:proofErr w:type="spellEnd"/>
      <w:r w:rsidRPr="005F7FC3">
        <w:rPr>
          <w:lang w:val="ru-RU"/>
        </w:rPr>
        <w:t xml:space="preserve"> </w:t>
      </w:r>
      <w:r w:rsidR="000B5D78" w:rsidRPr="000B5D78">
        <w:rPr>
          <w:position w:val="-10"/>
        </w:rPr>
        <w:object w:dxaOrig="240" w:dyaOrig="320" w14:anchorId="69DD4CE6">
          <v:shape id="_x0000_i1040" type="#_x0000_t75" style="width:11.9pt;height:15.65pt" o:ole="">
            <v:imagedata r:id="rId37" o:title=""/>
          </v:shape>
          <o:OLEObject Type="Embed" ProgID="Equation.DSMT4" ShapeID="_x0000_i1040" DrawAspect="Content" ObjectID="_1840204487" r:id="rId38"/>
        </w:object>
      </w:r>
      <w:r w:rsidRPr="005F7FC3">
        <w:rPr>
          <w:lang w:val="ru-RU"/>
        </w:rPr>
        <w:t xml:space="preserve"> з параметром </w:t>
      </w:r>
      <w:proofErr w:type="spellStart"/>
      <w:r w:rsidRPr="005F7FC3">
        <w:rPr>
          <w:lang w:val="ru-RU"/>
        </w:rPr>
        <w:t>стійкості</w:t>
      </w:r>
      <w:proofErr w:type="spellEnd"/>
      <w:r w:rsidRPr="005F7FC3">
        <w:rPr>
          <w:lang w:val="ru-RU"/>
        </w:rPr>
        <w:t xml:space="preserve"> </w:t>
      </w:r>
      <w:r w:rsidR="000B5D78" w:rsidRPr="000B5D78">
        <w:rPr>
          <w:position w:val="-6"/>
        </w:rPr>
        <w:object w:dxaOrig="200" w:dyaOrig="220" w14:anchorId="69DC0BD0">
          <v:shape id="_x0000_i1041" type="#_x0000_t75" style="width:9.4pt;height:11.25pt" o:ole="">
            <v:imagedata r:id="rId39" o:title=""/>
          </v:shape>
          <o:OLEObject Type="Embed" ProgID="Equation.DSMT4" ShapeID="_x0000_i1041" DrawAspect="Content" ObjectID="_1840204488" r:id="rId40"/>
        </w:object>
      </w:r>
      <w:r w:rsidRPr="005F7FC3">
        <w:rPr>
          <w:lang w:val="ru-RU"/>
        </w:rPr>
        <w:t xml:space="preserve"> </w:t>
      </w:r>
      <w:proofErr w:type="spellStart"/>
      <w:r w:rsidRPr="005F7FC3">
        <w:rPr>
          <w:lang w:val="ru-RU"/>
        </w:rPr>
        <w:t>розбиває</w:t>
      </w:r>
      <w:proofErr w:type="spellEnd"/>
      <w:r w:rsidRPr="005F7FC3">
        <w:rPr>
          <w:lang w:val="ru-RU"/>
        </w:rPr>
        <w:t xml:space="preserve"> </w:t>
      </w:r>
      <w:proofErr w:type="spellStart"/>
      <w:r w:rsidRPr="005F7FC3">
        <w:rPr>
          <w:lang w:val="ru-RU"/>
        </w:rPr>
        <w:t>параметричний</w:t>
      </w:r>
      <w:proofErr w:type="spellEnd"/>
      <w:r w:rsidRPr="005F7FC3">
        <w:rPr>
          <w:lang w:val="ru-RU"/>
        </w:rPr>
        <w:t xml:space="preserve"> </w:t>
      </w:r>
      <w:proofErr w:type="spellStart"/>
      <w:r w:rsidRPr="005F7FC3">
        <w:rPr>
          <w:lang w:val="ru-RU"/>
        </w:rPr>
        <w:t>простір</w:t>
      </w:r>
      <w:proofErr w:type="spellEnd"/>
      <w:r w:rsidRPr="005F7FC3">
        <w:rPr>
          <w:lang w:val="ru-RU"/>
        </w:rPr>
        <w:t xml:space="preserve"> на </w:t>
      </w:r>
      <w:proofErr w:type="spellStart"/>
      <w:r w:rsidRPr="005F7FC3">
        <w:rPr>
          <w:lang w:val="ru-RU"/>
        </w:rPr>
        <w:t>стійкі</w:t>
      </w:r>
      <w:proofErr w:type="spellEnd"/>
      <w:r w:rsidRPr="005F7FC3">
        <w:rPr>
          <w:lang w:val="ru-RU"/>
        </w:rPr>
        <w:t xml:space="preserve"> </w:t>
      </w:r>
      <w:proofErr w:type="spellStart"/>
      <w:r w:rsidRPr="005F7FC3">
        <w:rPr>
          <w:lang w:val="ru-RU"/>
        </w:rPr>
        <w:t>сегменти</w:t>
      </w:r>
      <w:proofErr w:type="spellEnd"/>
      <w:r w:rsidRPr="005F7FC3">
        <w:rPr>
          <w:lang w:val="ru-RU"/>
        </w:rPr>
        <w:t xml:space="preserve"> </w:t>
      </w:r>
      <w:r w:rsidR="000B5D78" w:rsidRPr="000B5D78">
        <w:rPr>
          <w:position w:val="-12"/>
        </w:rPr>
        <w:object w:dxaOrig="279" w:dyaOrig="360" w14:anchorId="39BE18DC">
          <v:shape id="_x0000_i1042" type="#_x0000_t75" style="width:14.4pt;height:18.15pt" o:ole="">
            <v:imagedata r:id="rId41" o:title=""/>
          </v:shape>
          <o:OLEObject Type="Embed" ProgID="Equation.DSMT4" ShapeID="_x0000_i1042" DrawAspect="Content" ObjectID="_1840204489" r:id="rId42"/>
        </w:object>
      </w:r>
      <w:r w:rsidRPr="005F7FC3">
        <w:rPr>
          <w:lang w:val="ru-RU"/>
        </w:rPr>
        <w:t xml:space="preserve">. </w:t>
      </w:r>
      <w:proofErr w:type="spellStart"/>
      <w:r w:rsidRPr="005F7FC3">
        <w:rPr>
          <w:lang w:val="ru-RU"/>
        </w:rPr>
        <w:t>Параметри</w:t>
      </w:r>
      <w:proofErr w:type="spellEnd"/>
      <w:r w:rsidRPr="005F7FC3">
        <w:rPr>
          <w:lang w:val="ru-RU"/>
        </w:rPr>
        <w:t xml:space="preserve"> </w:t>
      </w:r>
      <w:proofErr w:type="spellStart"/>
      <w:r w:rsidRPr="005F7FC3">
        <w:rPr>
          <w:lang w:val="ru-RU"/>
        </w:rPr>
        <w:t>можуть</w:t>
      </w:r>
      <w:proofErr w:type="spellEnd"/>
      <w:r w:rsidRPr="005F7FC3">
        <w:rPr>
          <w:lang w:val="ru-RU"/>
        </w:rPr>
        <w:t xml:space="preserve"> </w:t>
      </w:r>
      <w:proofErr w:type="spellStart"/>
      <w:r w:rsidRPr="005F7FC3">
        <w:rPr>
          <w:lang w:val="ru-RU"/>
        </w:rPr>
        <w:t>звестися</w:t>
      </w:r>
      <w:proofErr w:type="spellEnd"/>
      <w:r w:rsidRPr="005F7FC3">
        <w:rPr>
          <w:lang w:val="ru-RU"/>
        </w:rPr>
        <w:t xml:space="preserve"> до </w:t>
      </w:r>
      <w:proofErr w:type="spellStart"/>
      <w:r w:rsidRPr="005F7FC3">
        <w:rPr>
          <w:lang w:val="ru-RU"/>
        </w:rPr>
        <w:t>якісних</w:t>
      </w:r>
      <w:proofErr w:type="spellEnd"/>
      <w:r w:rsidRPr="005F7FC3">
        <w:rPr>
          <w:lang w:val="ru-RU"/>
        </w:rPr>
        <w:t xml:space="preserve"> </w:t>
      </w:r>
      <w:proofErr w:type="spellStart"/>
      <w:r w:rsidRPr="005F7FC3">
        <w:rPr>
          <w:lang w:val="ru-RU"/>
        </w:rPr>
        <w:t>категорій</w:t>
      </w:r>
      <w:proofErr w:type="spellEnd"/>
      <w:r w:rsidRPr="005F7FC3">
        <w:rPr>
          <w:lang w:val="ru-RU"/>
        </w:rPr>
        <w:t xml:space="preserve"> </w:t>
      </w:r>
      <w:proofErr w:type="spellStart"/>
      <w:r w:rsidRPr="005F7FC3">
        <w:rPr>
          <w:lang w:val="ru-RU"/>
        </w:rPr>
        <w:t>або</w:t>
      </w:r>
      <w:proofErr w:type="spellEnd"/>
      <w:r w:rsidRPr="005F7FC3">
        <w:rPr>
          <w:lang w:val="ru-RU"/>
        </w:rPr>
        <w:t xml:space="preserve"> </w:t>
      </w:r>
      <w:proofErr w:type="spellStart"/>
      <w:r w:rsidRPr="005F7FC3">
        <w:rPr>
          <w:lang w:val="ru-RU"/>
        </w:rPr>
        <w:t>повністю</w:t>
      </w:r>
      <w:proofErr w:type="spellEnd"/>
      <w:r w:rsidRPr="005F7FC3">
        <w:rPr>
          <w:lang w:val="ru-RU"/>
        </w:rPr>
        <w:t xml:space="preserve"> </w:t>
      </w:r>
      <w:proofErr w:type="spellStart"/>
      <w:r w:rsidRPr="005F7FC3">
        <w:rPr>
          <w:lang w:val="ru-RU"/>
        </w:rPr>
        <w:t>зникнути</w:t>
      </w:r>
      <w:proofErr w:type="spellEnd"/>
      <w:r w:rsidRPr="005F7FC3">
        <w:rPr>
          <w:lang w:val="ru-RU"/>
        </w:rPr>
        <w:t xml:space="preserve"> з </w:t>
      </w:r>
      <w:proofErr w:type="spellStart"/>
      <w:r w:rsidRPr="005F7FC3">
        <w:rPr>
          <w:lang w:val="ru-RU"/>
        </w:rPr>
        <w:t>гіперграфа</w:t>
      </w:r>
      <w:proofErr w:type="spellEnd"/>
      <w:r w:rsidRPr="005F7FC3">
        <w:rPr>
          <w:lang w:val="ru-RU"/>
        </w:rPr>
        <w:t xml:space="preserve">. Метрика </w:t>
      </w:r>
      <w:r w:rsidR="000B5D78" w:rsidRPr="000B5D78">
        <w:rPr>
          <w:position w:val="-12"/>
        </w:rPr>
        <w:object w:dxaOrig="240" w:dyaOrig="360" w14:anchorId="4CCC71C9">
          <v:shape id="_x0000_i1043" type="#_x0000_t75" style="width:11.9pt;height:18.15pt" o:ole="">
            <v:imagedata r:id="rId43" o:title=""/>
          </v:shape>
          <o:OLEObject Type="Embed" ProgID="Equation.DSMT4" ShapeID="_x0000_i1043" DrawAspect="Content" ObjectID="_1840204490" r:id="rId44"/>
        </w:object>
      </w:r>
      <w:r w:rsidRPr="005F7FC3">
        <w:rPr>
          <w:lang w:val="ru-RU"/>
        </w:rPr>
        <w:t xml:space="preserve"> у </w:t>
      </w:r>
      <w:proofErr w:type="spellStart"/>
      <w:r w:rsidRPr="005F7FC3">
        <w:rPr>
          <w:lang w:val="ru-RU"/>
        </w:rPr>
        <w:t>параметричному</w:t>
      </w:r>
      <w:proofErr w:type="spellEnd"/>
      <w:r w:rsidRPr="005F7FC3">
        <w:rPr>
          <w:lang w:val="ru-RU"/>
        </w:rPr>
        <w:t xml:space="preserve"> </w:t>
      </w:r>
      <w:proofErr w:type="spellStart"/>
      <w:r w:rsidRPr="005F7FC3">
        <w:rPr>
          <w:lang w:val="ru-RU"/>
        </w:rPr>
        <w:t>просторі</w:t>
      </w:r>
      <w:proofErr w:type="spellEnd"/>
      <w:r w:rsidRPr="005F7FC3">
        <w:rPr>
          <w:lang w:val="ru-RU"/>
        </w:rPr>
        <w:t xml:space="preserve"> </w:t>
      </w:r>
      <w:proofErr w:type="spellStart"/>
      <w:r w:rsidRPr="005F7FC3">
        <w:rPr>
          <w:lang w:val="ru-RU"/>
        </w:rPr>
        <w:t>визначає</w:t>
      </w:r>
      <w:proofErr w:type="spellEnd"/>
      <w:r w:rsidRPr="005F7FC3">
        <w:rPr>
          <w:lang w:val="ru-RU"/>
        </w:rPr>
        <w:t xml:space="preserve"> структуру </w:t>
      </w:r>
      <w:proofErr w:type="spellStart"/>
      <w:r w:rsidRPr="005F7FC3">
        <w:rPr>
          <w:lang w:val="ru-RU"/>
        </w:rPr>
        <w:t>сегментації</w:t>
      </w:r>
      <w:proofErr w:type="spellEnd"/>
      <w:r w:rsidRPr="005F7FC3">
        <w:rPr>
          <w:lang w:val="ru-RU"/>
        </w:rPr>
        <w:t xml:space="preserve">. </w:t>
      </w:r>
      <w:proofErr w:type="spellStart"/>
      <w:r w:rsidRPr="005F7FC3">
        <w:rPr>
          <w:lang w:val="ru-RU"/>
        </w:rPr>
        <w:t>Аксіома</w:t>
      </w:r>
      <w:proofErr w:type="spellEnd"/>
      <w:r w:rsidRPr="005F7FC3">
        <w:rPr>
          <w:lang w:val="ru-RU"/>
        </w:rPr>
        <w:t xml:space="preserve"> 1 (</w:t>
      </w:r>
      <w:proofErr w:type="spellStart"/>
      <w:r w:rsidRPr="005F7FC3">
        <w:rPr>
          <w:lang w:val="ru-RU"/>
        </w:rPr>
        <w:t>стійкість</w:t>
      </w:r>
      <w:proofErr w:type="spellEnd"/>
      <w:r w:rsidRPr="005F7FC3">
        <w:rPr>
          <w:lang w:val="ru-RU"/>
        </w:rPr>
        <w:t xml:space="preserve"> </w:t>
      </w:r>
      <w:proofErr w:type="spellStart"/>
      <w:r w:rsidRPr="005F7FC3">
        <w:rPr>
          <w:lang w:val="ru-RU"/>
        </w:rPr>
        <w:t>сегментації</w:t>
      </w:r>
      <w:proofErr w:type="spellEnd"/>
      <w:r w:rsidRPr="005F7FC3">
        <w:rPr>
          <w:lang w:val="ru-RU"/>
        </w:rPr>
        <w:t xml:space="preserve">) </w:t>
      </w:r>
      <w:proofErr w:type="spellStart"/>
      <w:r w:rsidRPr="005F7FC3">
        <w:rPr>
          <w:lang w:val="ru-RU"/>
        </w:rPr>
        <w:t>стверджує</w:t>
      </w:r>
      <w:proofErr w:type="spellEnd"/>
      <w:r w:rsidRPr="005F7FC3">
        <w:rPr>
          <w:lang w:val="ru-RU"/>
        </w:rPr>
        <w:t xml:space="preserve">, </w:t>
      </w:r>
      <w:proofErr w:type="spellStart"/>
      <w:r w:rsidRPr="005F7FC3">
        <w:rPr>
          <w:lang w:val="ru-RU"/>
        </w:rPr>
        <w:t>що</w:t>
      </w:r>
      <w:proofErr w:type="spellEnd"/>
      <w:r w:rsidRPr="005F7FC3">
        <w:rPr>
          <w:lang w:val="ru-RU"/>
        </w:rPr>
        <w:t xml:space="preserve"> </w:t>
      </w:r>
      <w:proofErr w:type="spellStart"/>
      <w:r w:rsidRPr="005F7FC3">
        <w:rPr>
          <w:lang w:val="ru-RU"/>
        </w:rPr>
        <w:t>сегментація</w:t>
      </w:r>
      <w:proofErr w:type="spellEnd"/>
      <w:r w:rsidRPr="005F7FC3">
        <w:rPr>
          <w:lang w:val="ru-RU"/>
        </w:rPr>
        <w:t xml:space="preserve"> </w:t>
      </w:r>
      <w:proofErr w:type="spellStart"/>
      <w:r w:rsidRPr="005F7FC3">
        <w:rPr>
          <w:lang w:val="ru-RU"/>
        </w:rPr>
        <w:t>ідемпотентна</w:t>
      </w:r>
      <w:proofErr w:type="spellEnd"/>
      <w:r w:rsidRPr="005F7FC3">
        <w:rPr>
          <w:lang w:val="ru-RU"/>
        </w:rPr>
        <w:t xml:space="preserve">: </w:t>
      </w:r>
      <w:r w:rsidR="000B5D78" w:rsidRPr="000B5D78">
        <w:rPr>
          <w:position w:val="-10"/>
        </w:rPr>
        <w:object w:dxaOrig="920" w:dyaOrig="320" w14:anchorId="5A35F8E5">
          <v:shape id="_x0000_i1044" type="#_x0000_t75" style="width:45.7pt;height:15.65pt" o:ole="">
            <v:imagedata r:id="rId45" o:title=""/>
          </v:shape>
          <o:OLEObject Type="Embed" ProgID="Equation.DSMT4" ShapeID="_x0000_i1044" DrawAspect="Content" ObjectID="_1840204491" r:id="rId46"/>
        </w:object>
      </w:r>
      <w:r w:rsidRPr="005F7FC3">
        <w:rPr>
          <w:lang w:val="ru-RU"/>
        </w:rPr>
        <w:t xml:space="preserve"> на </w:t>
      </w:r>
      <w:proofErr w:type="spellStart"/>
      <w:r w:rsidRPr="005F7FC3">
        <w:rPr>
          <w:lang w:val="ru-RU"/>
        </w:rPr>
        <w:t>параметричному</w:t>
      </w:r>
      <w:proofErr w:type="spellEnd"/>
      <w:r w:rsidRPr="005F7FC3">
        <w:rPr>
          <w:lang w:val="ru-RU"/>
        </w:rPr>
        <w:t xml:space="preserve"> </w:t>
      </w:r>
      <w:proofErr w:type="spellStart"/>
      <w:r w:rsidRPr="005F7FC3">
        <w:rPr>
          <w:lang w:val="ru-RU"/>
        </w:rPr>
        <w:t>просторі</w:t>
      </w:r>
      <w:proofErr w:type="spellEnd"/>
      <w:r w:rsidRPr="005F7FC3">
        <w:rPr>
          <w:lang w:val="ru-RU"/>
        </w:rPr>
        <w:t xml:space="preserve"> при </w:t>
      </w:r>
      <w:proofErr w:type="spellStart"/>
      <w:r w:rsidRPr="005F7FC3">
        <w:rPr>
          <w:lang w:val="ru-RU"/>
        </w:rPr>
        <w:t>обраному</w:t>
      </w:r>
      <w:proofErr w:type="spellEnd"/>
      <w:r w:rsidRPr="005F7FC3">
        <w:rPr>
          <w:lang w:val="ru-RU"/>
        </w:rPr>
        <w:t xml:space="preserve"> </w:t>
      </w:r>
      <w:r w:rsidR="000B5D78" w:rsidRPr="000B5D78">
        <w:rPr>
          <w:position w:val="-6"/>
        </w:rPr>
        <w:object w:dxaOrig="200" w:dyaOrig="220" w14:anchorId="639A50F7">
          <v:shape id="_x0000_i1045" type="#_x0000_t75" style="width:9.4pt;height:11.25pt" o:ole="">
            <v:imagedata r:id="rId47" o:title=""/>
          </v:shape>
          <o:OLEObject Type="Embed" ProgID="Equation.DSMT4" ShapeID="_x0000_i1045" DrawAspect="Content" ObjectID="_1840204492" r:id="rId48"/>
        </w:object>
      </w:r>
      <w:r w:rsidRPr="005F7FC3">
        <w:rPr>
          <w:lang w:val="ru-RU"/>
        </w:rPr>
        <w:t xml:space="preserve">. Структурна </w:t>
      </w:r>
      <w:proofErr w:type="spellStart"/>
      <w:r w:rsidRPr="005F7FC3">
        <w:rPr>
          <w:lang w:val="ru-RU"/>
        </w:rPr>
        <w:t>редукція</w:t>
      </w:r>
      <w:proofErr w:type="spellEnd"/>
      <w:r w:rsidRPr="005F7FC3">
        <w:rPr>
          <w:lang w:val="ru-RU"/>
        </w:rPr>
        <w:t xml:space="preserve"> </w:t>
      </w:r>
      <w:r w:rsidR="000B5D78" w:rsidRPr="000B5D78">
        <w:rPr>
          <w:position w:val="-12"/>
        </w:rPr>
        <w:object w:dxaOrig="279" w:dyaOrig="360" w14:anchorId="32210386">
          <v:shape id="_x0000_i1046" type="#_x0000_t75" style="width:14.4pt;height:18.15pt" o:ole="">
            <v:imagedata r:id="rId49" o:title=""/>
          </v:shape>
          <o:OLEObject Type="Embed" ProgID="Equation.DSMT4" ShapeID="_x0000_i1046" DrawAspect="Content" ObjectID="_1840204493" r:id="rId50"/>
        </w:object>
      </w:r>
      <w:r w:rsidRPr="005F7FC3">
        <w:rPr>
          <w:lang w:val="ru-RU"/>
        </w:rPr>
        <w:t xml:space="preserve"> </w:t>
      </w:r>
      <w:proofErr w:type="spellStart"/>
      <w:r w:rsidRPr="005F7FC3">
        <w:rPr>
          <w:lang w:val="ru-RU"/>
        </w:rPr>
        <w:t>виконується</w:t>
      </w:r>
      <w:proofErr w:type="spellEnd"/>
      <w:r w:rsidRPr="005F7FC3">
        <w:rPr>
          <w:lang w:val="ru-RU"/>
        </w:rPr>
        <w:t xml:space="preserve"> у три </w:t>
      </w:r>
      <w:proofErr w:type="spellStart"/>
      <w:r w:rsidRPr="005F7FC3">
        <w:rPr>
          <w:lang w:val="ru-RU"/>
        </w:rPr>
        <w:t>етапи</w:t>
      </w:r>
      <w:proofErr w:type="spellEnd"/>
      <w:r w:rsidRPr="005F7FC3">
        <w:rPr>
          <w:lang w:val="ru-RU"/>
        </w:rPr>
        <w:t xml:space="preserve">. </w:t>
      </w:r>
      <w:proofErr w:type="spellStart"/>
      <w:r w:rsidRPr="005F7FC3">
        <w:rPr>
          <w:lang w:val="ru-RU"/>
        </w:rPr>
        <w:t>По-перше</w:t>
      </w:r>
      <w:proofErr w:type="spellEnd"/>
      <w:r w:rsidRPr="005F7FC3">
        <w:rPr>
          <w:lang w:val="ru-RU"/>
        </w:rPr>
        <w:t xml:space="preserve">, частотна </w:t>
      </w:r>
      <w:proofErr w:type="spellStart"/>
      <w:r w:rsidRPr="005F7FC3">
        <w:rPr>
          <w:lang w:val="ru-RU"/>
        </w:rPr>
        <w:t>міра</w:t>
      </w:r>
      <w:proofErr w:type="spellEnd"/>
      <w:r w:rsidRPr="005F7FC3">
        <w:rPr>
          <w:lang w:val="ru-RU"/>
        </w:rPr>
        <w:t xml:space="preserve"> </w:t>
      </w:r>
      <w:r w:rsidR="000B5D78" w:rsidRPr="000B5D78">
        <w:rPr>
          <w:position w:val="-12"/>
        </w:rPr>
        <w:object w:dxaOrig="279" w:dyaOrig="360" w14:anchorId="379105D2">
          <v:shape id="_x0000_i1047" type="#_x0000_t75" style="width:14.4pt;height:18.15pt" o:ole="">
            <v:imagedata r:id="rId51" o:title=""/>
          </v:shape>
          <o:OLEObject Type="Embed" ProgID="Equation.DSMT4" ShapeID="_x0000_i1047" DrawAspect="Content" ObjectID="_1840204494" r:id="rId52"/>
        </w:object>
      </w:r>
      <w:r w:rsidRPr="005F7FC3">
        <w:rPr>
          <w:lang w:val="ru-RU"/>
        </w:rPr>
        <w:t xml:space="preserve"> </w:t>
      </w:r>
      <w:proofErr w:type="spellStart"/>
      <w:r w:rsidRPr="005F7FC3">
        <w:rPr>
          <w:lang w:val="ru-RU"/>
        </w:rPr>
        <w:t>елемента</w:t>
      </w:r>
      <w:proofErr w:type="spellEnd"/>
      <w:r w:rsidRPr="005F7FC3">
        <w:rPr>
          <w:lang w:val="ru-RU"/>
        </w:rPr>
        <w:t xml:space="preserve"> </w:t>
      </w:r>
      <w:r w:rsidR="000B5D78" w:rsidRPr="000B5D78">
        <w:rPr>
          <w:position w:val="-6"/>
        </w:rPr>
        <w:object w:dxaOrig="200" w:dyaOrig="220" w14:anchorId="51991078">
          <v:shape id="_x0000_i1048" type="#_x0000_t75" style="width:9.4pt;height:11.25pt" o:ole="">
            <v:imagedata r:id="rId53" o:title=""/>
          </v:shape>
          <o:OLEObject Type="Embed" ProgID="Equation.DSMT4" ShapeID="_x0000_i1048" DrawAspect="Content" ObjectID="_1840204495" r:id="rId54"/>
        </w:object>
      </w:r>
      <w:r w:rsidRPr="005F7FC3">
        <w:rPr>
          <w:lang w:val="ru-RU"/>
        </w:rPr>
        <w:t xml:space="preserve"> </w:t>
      </w:r>
      <w:proofErr w:type="spellStart"/>
      <w:r w:rsidRPr="005F7FC3">
        <w:rPr>
          <w:lang w:val="ru-RU"/>
        </w:rPr>
        <w:t>означається</w:t>
      </w:r>
      <w:proofErr w:type="spellEnd"/>
      <w:r w:rsidRPr="005F7FC3">
        <w:rPr>
          <w:lang w:val="ru-RU"/>
        </w:rPr>
        <w:t xml:space="preserve"> як </w:t>
      </w:r>
      <w:proofErr w:type="spellStart"/>
      <w:r w:rsidRPr="005F7FC3">
        <w:rPr>
          <w:lang w:val="ru-RU"/>
        </w:rPr>
        <w:t>частка</w:t>
      </w:r>
      <w:proofErr w:type="spellEnd"/>
      <w:r w:rsidRPr="005F7FC3">
        <w:rPr>
          <w:lang w:val="ru-RU"/>
        </w:rPr>
        <w:t xml:space="preserve"> </w:t>
      </w:r>
      <w:proofErr w:type="spellStart"/>
      <w:r w:rsidRPr="005F7FC3">
        <w:rPr>
          <w:lang w:val="ru-RU"/>
        </w:rPr>
        <w:t>прикладів</w:t>
      </w:r>
      <w:proofErr w:type="spellEnd"/>
      <w:r w:rsidRPr="005F7FC3">
        <w:rPr>
          <w:lang w:val="ru-RU"/>
        </w:rPr>
        <w:t xml:space="preserve"> </w:t>
      </w:r>
      <w:proofErr w:type="spellStart"/>
      <w:r w:rsidRPr="005F7FC3">
        <w:rPr>
          <w:lang w:val="ru-RU"/>
        </w:rPr>
        <w:t>класу</w:t>
      </w:r>
      <w:proofErr w:type="spellEnd"/>
      <w:r w:rsidRPr="005F7FC3">
        <w:rPr>
          <w:lang w:val="ru-RU"/>
        </w:rPr>
        <w:t xml:space="preserve">, у </w:t>
      </w:r>
      <w:proofErr w:type="spellStart"/>
      <w:r w:rsidRPr="005F7FC3">
        <w:rPr>
          <w:lang w:val="ru-RU"/>
        </w:rPr>
        <w:t>яких</w:t>
      </w:r>
      <w:proofErr w:type="spellEnd"/>
      <w:r w:rsidRPr="005F7FC3">
        <w:rPr>
          <w:lang w:val="ru-RU"/>
        </w:rPr>
        <w:t xml:space="preserve"> </w:t>
      </w:r>
      <w:r w:rsidR="000B5D78" w:rsidRPr="000B5D78">
        <w:rPr>
          <w:position w:val="-6"/>
        </w:rPr>
        <w:object w:dxaOrig="200" w:dyaOrig="220" w14:anchorId="7819BADC">
          <v:shape id="_x0000_i1049" type="#_x0000_t75" style="width:9.4pt;height:11.25pt" o:ole="">
            <v:imagedata r:id="rId55" o:title=""/>
          </v:shape>
          <o:OLEObject Type="Embed" ProgID="Equation.DSMT4" ShapeID="_x0000_i1049" DrawAspect="Content" ObjectID="_1840204496" r:id="rId56"/>
        </w:object>
      </w:r>
      <w:r w:rsidRPr="005F7FC3">
        <w:rPr>
          <w:lang w:val="ru-RU"/>
        </w:rPr>
        <w:t xml:space="preserve"> </w:t>
      </w:r>
      <w:proofErr w:type="spellStart"/>
      <w:r w:rsidRPr="005F7FC3">
        <w:rPr>
          <w:lang w:val="ru-RU"/>
        </w:rPr>
        <w:t>присутній</w:t>
      </w:r>
      <w:proofErr w:type="spellEnd"/>
      <w:r w:rsidRPr="005F7FC3">
        <w:rPr>
          <w:lang w:val="ru-RU"/>
        </w:rPr>
        <w:t xml:space="preserve"> </w:t>
      </w:r>
      <w:proofErr w:type="spellStart"/>
      <w:r w:rsidRPr="005F7FC3">
        <w:rPr>
          <w:lang w:val="ru-RU"/>
        </w:rPr>
        <w:t>після</w:t>
      </w:r>
      <w:proofErr w:type="spellEnd"/>
      <w:r w:rsidRPr="005F7FC3">
        <w:rPr>
          <w:lang w:val="ru-RU"/>
        </w:rPr>
        <w:t xml:space="preserve"> </w:t>
      </w:r>
      <w:proofErr w:type="spellStart"/>
      <w:r w:rsidRPr="005F7FC3">
        <w:rPr>
          <w:lang w:val="ru-RU"/>
        </w:rPr>
        <w:t>вирівнювання</w:t>
      </w:r>
      <w:proofErr w:type="spellEnd"/>
      <w:r w:rsidRPr="005F7FC3">
        <w:rPr>
          <w:lang w:val="ru-RU"/>
        </w:rPr>
        <w:t xml:space="preserve">, де </w:t>
      </w:r>
      <w:r w:rsidR="000B5D78" w:rsidRPr="000B5D78">
        <w:rPr>
          <w:position w:val="-12"/>
        </w:rPr>
        <w:object w:dxaOrig="940" w:dyaOrig="360" w14:anchorId="0E228003">
          <v:shape id="_x0000_i1050" type="#_x0000_t75" style="width:46.95pt;height:18.15pt" o:ole="">
            <v:imagedata r:id="rId57" o:title=""/>
          </v:shape>
          <o:OLEObject Type="Embed" ProgID="Equation.DSMT4" ShapeID="_x0000_i1050" DrawAspect="Content" ObjectID="_1840204497" r:id="rId58"/>
        </w:object>
      </w:r>
      <w:r w:rsidRPr="005F7FC3">
        <w:rPr>
          <w:lang w:val="ru-RU"/>
        </w:rPr>
        <w:t xml:space="preserve"> і </w:t>
      </w:r>
      <w:r w:rsidR="000B5D78" w:rsidRPr="000B5D78">
        <w:rPr>
          <w:position w:val="-6"/>
        </w:rPr>
        <w:object w:dxaOrig="279" w:dyaOrig="279" w14:anchorId="5C95B0C1">
          <v:shape id="_x0000_i1051" type="#_x0000_t75" style="width:14.4pt;height:14.4pt" o:ole="">
            <v:imagedata r:id="rId59" o:title=""/>
          </v:shape>
          <o:OLEObject Type="Embed" ProgID="Equation.DSMT4" ShapeID="_x0000_i1051" DrawAspect="Content" ObjectID="_1840204498" r:id="rId60"/>
        </w:object>
      </w:r>
      <w:r w:rsidRPr="005F7FC3">
        <w:rPr>
          <w:lang w:val="ru-RU"/>
        </w:rPr>
        <w:t xml:space="preserve"> — </w:t>
      </w:r>
      <w:proofErr w:type="spellStart"/>
      <w:r w:rsidRPr="005F7FC3">
        <w:rPr>
          <w:lang w:val="ru-RU"/>
        </w:rPr>
        <w:t>кількість</w:t>
      </w:r>
      <w:proofErr w:type="spellEnd"/>
      <w:r w:rsidRPr="005F7FC3">
        <w:rPr>
          <w:lang w:val="ru-RU"/>
        </w:rPr>
        <w:t xml:space="preserve"> </w:t>
      </w:r>
      <w:proofErr w:type="spellStart"/>
      <w:r w:rsidRPr="005F7FC3">
        <w:rPr>
          <w:lang w:val="ru-RU"/>
        </w:rPr>
        <w:t>накопичених</w:t>
      </w:r>
      <w:proofErr w:type="spellEnd"/>
      <w:r w:rsidRPr="005F7FC3">
        <w:rPr>
          <w:lang w:val="ru-RU"/>
        </w:rPr>
        <w:t xml:space="preserve"> </w:t>
      </w:r>
      <w:proofErr w:type="spellStart"/>
      <w:r w:rsidRPr="005F7FC3">
        <w:rPr>
          <w:lang w:val="ru-RU"/>
        </w:rPr>
        <w:t>прикладів</w:t>
      </w:r>
      <w:proofErr w:type="spellEnd"/>
      <w:r w:rsidRPr="005F7FC3">
        <w:rPr>
          <w:lang w:val="ru-RU"/>
        </w:rPr>
        <w:t xml:space="preserve"> </w:t>
      </w:r>
      <w:proofErr w:type="spellStart"/>
      <w:r w:rsidRPr="005F7FC3">
        <w:rPr>
          <w:lang w:val="ru-RU"/>
        </w:rPr>
        <w:t>класу</w:t>
      </w:r>
      <w:proofErr w:type="spellEnd"/>
      <w:r w:rsidRPr="005F7FC3">
        <w:rPr>
          <w:lang w:val="ru-RU"/>
        </w:rPr>
        <w:t xml:space="preserve">. </w:t>
      </w:r>
      <w:proofErr w:type="spellStart"/>
      <w:proofErr w:type="gramStart"/>
      <w:r w:rsidRPr="005F7FC3">
        <w:rPr>
          <w:lang w:val="ru-RU"/>
        </w:rPr>
        <w:t>По-друге</w:t>
      </w:r>
      <w:proofErr w:type="spellEnd"/>
      <w:proofErr w:type="gramEnd"/>
      <w:r w:rsidRPr="005F7FC3">
        <w:rPr>
          <w:lang w:val="ru-RU"/>
        </w:rPr>
        <w:t xml:space="preserve">, оператор структурного </w:t>
      </w:r>
      <w:proofErr w:type="spellStart"/>
      <w:r w:rsidRPr="005F7FC3">
        <w:rPr>
          <w:lang w:val="ru-RU"/>
        </w:rPr>
        <w:t>відбору</w:t>
      </w:r>
      <w:proofErr w:type="spellEnd"/>
      <w:r w:rsidRPr="005F7FC3">
        <w:rPr>
          <w:lang w:val="ru-RU"/>
        </w:rPr>
        <w:t xml:space="preserve"> </w:t>
      </w:r>
      <w:r w:rsidR="000B5D78" w:rsidRPr="000B5D78">
        <w:rPr>
          <w:position w:val="-6"/>
        </w:rPr>
        <w:object w:dxaOrig="220" w:dyaOrig="279" w14:anchorId="75AAC8C2">
          <v:shape id="_x0000_i1052" type="#_x0000_t75" style="width:11.25pt;height:14.4pt" o:ole="">
            <v:imagedata r:id="rId61" o:title=""/>
          </v:shape>
          <o:OLEObject Type="Embed" ProgID="Equation.DSMT4" ShapeID="_x0000_i1052" DrawAspect="Content" ObjectID="_1840204499" r:id="rId62"/>
        </w:object>
      </w:r>
      <w:r w:rsidRPr="005F7FC3">
        <w:rPr>
          <w:lang w:val="ru-RU"/>
        </w:rPr>
        <w:t xml:space="preserve"> </w:t>
      </w:r>
      <w:proofErr w:type="spellStart"/>
      <w:r w:rsidRPr="005F7FC3">
        <w:rPr>
          <w:lang w:val="ru-RU"/>
        </w:rPr>
        <w:t>залишає</w:t>
      </w:r>
      <w:proofErr w:type="spellEnd"/>
      <w:r w:rsidRPr="005F7FC3">
        <w:rPr>
          <w:lang w:val="ru-RU"/>
        </w:rPr>
        <w:t xml:space="preserve"> </w:t>
      </w:r>
      <w:proofErr w:type="spellStart"/>
      <w:r w:rsidRPr="005F7FC3">
        <w:rPr>
          <w:lang w:val="ru-RU"/>
        </w:rPr>
        <w:t>лише</w:t>
      </w:r>
      <w:proofErr w:type="spellEnd"/>
      <w:r w:rsidRPr="005F7FC3">
        <w:rPr>
          <w:lang w:val="ru-RU"/>
        </w:rPr>
        <w:t xml:space="preserve"> </w:t>
      </w:r>
      <w:proofErr w:type="spellStart"/>
      <w:r w:rsidRPr="005F7FC3">
        <w:rPr>
          <w:lang w:val="ru-RU"/>
        </w:rPr>
        <w:t>ті</w:t>
      </w:r>
      <w:proofErr w:type="spellEnd"/>
      <w:r w:rsidRPr="005F7FC3">
        <w:rPr>
          <w:lang w:val="ru-RU"/>
        </w:rPr>
        <w:t xml:space="preserve"> </w:t>
      </w:r>
      <w:proofErr w:type="spellStart"/>
      <w:r w:rsidRPr="005F7FC3">
        <w:rPr>
          <w:lang w:val="ru-RU"/>
        </w:rPr>
        <w:t>елементи</w:t>
      </w:r>
      <w:proofErr w:type="spellEnd"/>
      <w:r w:rsidRPr="005F7FC3">
        <w:rPr>
          <w:lang w:val="ru-RU"/>
        </w:rPr>
        <w:t xml:space="preserve">, </w:t>
      </w:r>
      <w:proofErr w:type="spellStart"/>
      <w:r w:rsidRPr="005F7FC3">
        <w:rPr>
          <w:lang w:val="ru-RU"/>
        </w:rPr>
        <w:t>що</w:t>
      </w:r>
      <w:proofErr w:type="spellEnd"/>
      <w:r w:rsidRPr="005F7FC3">
        <w:rPr>
          <w:lang w:val="ru-RU"/>
        </w:rPr>
        <w:t xml:space="preserve"> є </w:t>
      </w:r>
      <w:proofErr w:type="spellStart"/>
      <w:r w:rsidRPr="005F7FC3">
        <w:rPr>
          <w:lang w:val="ru-RU"/>
        </w:rPr>
        <w:t>стійкими</w:t>
      </w:r>
      <w:proofErr w:type="spellEnd"/>
      <w:r w:rsidRPr="005F7FC3">
        <w:rPr>
          <w:lang w:val="ru-RU"/>
        </w:rPr>
        <w:t xml:space="preserve"> </w:t>
      </w:r>
      <w:proofErr w:type="spellStart"/>
      <w:r w:rsidRPr="005F7FC3">
        <w:rPr>
          <w:lang w:val="ru-RU"/>
        </w:rPr>
        <w:t>щодо</w:t>
      </w:r>
      <w:proofErr w:type="spellEnd"/>
      <w:r w:rsidRPr="005F7FC3">
        <w:rPr>
          <w:lang w:val="ru-RU"/>
        </w:rPr>
        <w:t xml:space="preserve"> </w:t>
      </w:r>
      <w:proofErr w:type="spellStart"/>
      <w:r w:rsidRPr="005F7FC3">
        <w:rPr>
          <w:lang w:val="ru-RU"/>
        </w:rPr>
        <w:t>редукції</w:t>
      </w:r>
      <w:proofErr w:type="spellEnd"/>
      <w:r w:rsidRPr="005F7FC3">
        <w:rPr>
          <w:lang w:val="ru-RU"/>
        </w:rPr>
        <w:t xml:space="preserve"> — </w:t>
      </w:r>
      <w:proofErr w:type="spellStart"/>
      <w:r w:rsidRPr="005F7FC3">
        <w:rPr>
          <w:lang w:val="ru-RU"/>
        </w:rPr>
        <w:t>ті</w:t>
      </w:r>
      <w:proofErr w:type="spellEnd"/>
      <w:r w:rsidRPr="005F7FC3">
        <w:rPr>
          <w:lang w:val="ru-RU"/>
        </w:rPr>
        <w:t xml:space="preserve">, </w:t>
      </w:r>
      <w:proofErr w:type="spellStart"/>
      <w:r w:rsidRPr="005F7FC3">
        <w:rPr>
          <w:lang w:val="ru-RU"/>
        </w:rPr>
        <w:t>що</w:t>
      </w:r>
      <w:proofErr w:type="spellEnd"/>
      <w:r w:rsidRPr="005F7FC3">
        <w:rPr>
          <w:lang w:val="ru-RU"/>
        </w:rPr>
        <w:t xml:space="preserve"> </w:t>
      </w:r>
      <w:proofErr w:type="spellStart"/>
      <w:r w:rsidRPr="005F7FC3">
        <w:rPr>
          <w:lang w:val="ru-RU"/>
        </w:rPr>
        <w:t>зустрічаються</w:t>
      </w:r>
      <w:proofErr w:type="spellEnd"/>
      <w:r w:rsidRPr="005F7FC3">
        <w:rPr>
          <w:lang w:val="ru-RU"/>
        </w:rPr>
        <w:t xml:space="preserve"> (</w:t>
      </w:r>
      <w:proofErr w:type="spellStart"/>
      <w:r w:rsidRPr="005F7FC3">
        <w:rPr>
          <w:lang w:val="ru-RU"/>
        </w:rPr>
        <w:t>майже</w:t>
      </w:r>
      <w:proofErr w:type="spellEnd"/>
      <w:r w:rsidRPr="005F7FC3">
        <w:rPr>
          <w:lang w:val="ru-RU"/>
        </w:rPr>
        <w:t xml:space="preserve">) в </w:t>
      </w:r>
      <w:proofErr w:type="spellStart"/>
      <w:r w:rsidRPr="005F7FC3">
        <w:rPr>
          <w:lang w:val="ru-RU"/>
        </w:rPr>
        <w:t>усіх</w:t>
      </w:r>
      <w:proofErr w:type="spellEnd"/>
      <w:r w:rsidRPr="005F7FC3">
        <w:rPr>
          <w:lang w:val="ru-RU"/>
        </w:rPr>
        <w:t xml:space="preserve"> прикладах </w:t>
      </w:r>
      <w:proofErr w:type="spellStart"/>
      <w:r w:rsidRPr="005F7FC3">
        <w:rPr>
          <w:lang w:val="ru-RU"/>
        </w:rPr>
        <w:t>класу</w:t>
      </w:r>
      <w:proofErr w:type="spellEnd"/>
      <w:r w:rsidRPr="005F7FC3">
        <w:rPr>
          <w:lang w:val="ru-RU"/>
        </w:rPr>
        <w:t xml:space="preserve">. </w:t>
      </w:r>
      <w:proofErr w:type="spellStart"/>
      <w:r w:rsidRPr="005F7FC3">
        <w:rPr>
          <w:lang w:val="ru-RU"/>
        </w:rPr>
        <w:t>Множина</w:t>
      </w:r>
      <w:proofErr w:type="spellEnd"/>
      <w:r w:rsidRPr="005F7FC3">
        <w:rPr>
          <w:lang w:val="ru-RU"/>
        </w:rPr>
        <w:t xml:space="preserve"> </w:t>
      </w:r>
      <w:r w:rsidR="000B5D78" w:rsidRPr="00025957">
        <w:rPr>
          <w:position w:val="-4"/>
        </w:rPr>
        <w:object w:dxaOrig="240" w:dyaOrig="260" w14:anchorId="33E4A2DA">
          <v:shape id="_x0000_i1053" type="#_x0000_t75" style="width:11.9pt;height:13.15pt" o:ole="">
            <v:imagedata r:id="rId63" o:title=""/>
          </v:shape>
          <o:OLEObject Type="Embed" ProgID="Equation.DSMT4" ShapeID="_x0000_i1053" DrawAspect="Content" ObjectID="_1840204500" r:id="rId64"/>
        </w:object>
      </w:r>
      <w:r w:rsidRPr="005F7FC3">
        <w:rPr>
          <w:lang w:val="ru-RU"/>
        </w:rPr>
        <w:t xml:space="preserve"> таких </w:t>
      </w:r>
      <w:proofErr w:type="spellStart"/>
      <w:r w:rsidRPr="005F7FC3">
        <w:rPr>
          <w:lang w:val="ru-RU"/>
        </w:rPr>
        <w:t>елементів</w:t>
      </w:r>
      <w:proofErr w:type="spellEnd"/>
      <w:r w:rsidRPr="005F7FC3">
        <w:rPr>
          <w:lang w:val="ru-RU"/>
        </w:rPr>
        <w:t xml:space="preserve"> (</w:t>
      </w:r>
      <w:proofErr w:type="spellStart"/>
      <w:r w:rsidRPr="005F7FC3">
        <w:rPr>
          <w:lang w:val="ru-RU"/>
        </w:rPr>
        <w:t>анкорів</w:t>
      </w:r>
      <w:proofErr w:type="spellEnd"/>
      <w:r w:rsidRPr="005F7FC3">
        <w:rPr>
          <w:lang w:val="ru-RU"/>
        </w:rPr>
        <w:t xml:space="preserve">) </w:t>
      </w:r>
      <w:proofErr w:type="spellStart"/>
      <w:r w:rsidRPr="005F7FC3">
        <w:rPr>
          <w:lang w:val="ru-RU"/>
        </w:rPr>
        <w:t>динамічно</w:t>
      </w:r>
      <w:proofErr w:type="spellEnd"/>
      <w:r w:rsidRPr="005F7FC3">
        <w:rPr>
          <w:lang w:val="ru-RU"/>
        </w:rPr>
        <w:t xml:space="preserve"> </w:t>
      </w:r>
      <w:proofErr w:type="spellStart"/>
      <w:r w:rsidRPr="005F7FC3">
        <w:rPr>
          <w:lang w:val="ru-RU"/>
        </w:rPr>
        <w:t>оновлюється</w:t>
      </w:r>
      <w:proofErr w:type="spellEnd"/>
      <w:r w:rsidRPr="005F7FC3">
        <w:rPr>
          <w:lang w:val="ru-RU"/>
        </w:rPr>
        <w:t xml:space="preserve"> з </w:t>
      </w:r>
      <w:proofErr w:type="spellStart"/>
      <w:r w:rsidRPr="005F7FC3">
        <w:rPr>
          <w:lang w:val="ru-RU"/>
        </w:rPr>
        <w:t>кожним</w:t>
      </w:r>
      <w:proofErr w:type="spellEnd"/>
      <w:r w:rsidRPr="005F7FC3">
        <w:rPr>
          <w:lang w:val="ru-RU"/>
        </w:rPr>
        <w:t xml:space="preserve"> </w:t>
      </w:r>
      <w:proofErr w:type="spellStart"/>
      <w:r w:rsidRPr="005F7FC3">
        <w:rPr>
          <w:lang w:val="ru-RU"/>
        </w:rPr>
        <w:t>новим</w:t>
      </w:r>
      <w:proofErr w:type="spellEnd"/>
      <w:r w:rsidRPr="005F7FC3">
        <w:rPr>
          <w:lang w:val="ru-RU"/>
        </w:rPr>
        <w:t xml:space="preserve"> прикладом. </w:t>
      </w:r>
      <w:proofErr w:type="spellStart"/>
      <w:r w:rsidRPr="005F7FC3">
        <w:rPr>
          <w:lang w:val="ru-RU"/>
        </w:rPr>
        <w:t>Якщо</w:t>
      </w:r>
      <w:proofErr w:type="spellEnd"/>
      <w:r w:rsidRPr="005F7FC3">
        <w:rPr>
          <w:lang w:val="ru-RU"/>
        </w:rPr>
        <w:t xml:space="preserve"> </w:t>
      </w:r>
      <w:proofErr w:type="spellStart"/>
      <w:r w:rsidRPr="005F7FC3">
        <w:rPr>
          <w:lang w:val="ru-RU"/>
        </w:rPr>
        <w:t>тренувальний</w:t>
      </w:r>
      <w:proofErr w:type="spellEnd"/>
      <w:r w:rsidRPr="005F7FC3">
        <w:rPr>
          <w:lang w:val="ru-RU"/>
        </w:rPr>
        <w:t xml:space="preserve"> </w:t>
      </w:r>
      <w:proofErr w:type="spellStart"/>
      <w:r w:rsidRPr="005F7FC3">
        <w:rPr>
          <w:lang w:val="ru-RU"/>
        </w:rPr>
        <w:t>набір</w:t>
      </w:r>
      <w:proofErr w:type="spellEnd"/>
      <w:r w:rsidRPr="005F7FC3">
        <w:rPr>
          <w:lang w:val="ru-RU"/>
        </w:rPr>
        <w:t xml:space="preserve"> </w:t>
      </w:r>
      <w:proofErr w:type="spellStart"/>
      <w:r w:rsidRPr="005F7FC3">
        <w:rPr>
          <w:lang w:val="ru-RU"/>
        </w:rPr>
        <w:t>містить</w:t>
      </w:r>
      <w:proofErr w:type="spellEnd"/>
      <w:r w:rsidRPr="005F7FC3">
        <w:rPr>
          <w:lang w:val="ru-RU"/>
        </w:rPr>
        <w:t xml:space="preserve"> </w:t>
      </w:r>
      <w:proofErr w:type="spellStart"/>
      <w:r w:rsidRPr="005F7FC3">
        <w:rPr>
          <w:lang w:val="ru-RU"/>
        </w:rPr>
        <w:t>приклади</w:t>
      </w:r>
      <w:proofErr w:type="spellEnd"/>
      <w:r w:rsidRPr="005F7FC3">
        <w:rPr>
          <w:lang w:val="ru-RU"/>
        </w:rPr>
        <w:t xml:space="preserve"> з </w:t>
      </w:r>
      <w:proofErr w:type="spellStart"/>
      <w:r w:rsidRPr="005F7FC3">
        <w:rPr>
          <w:lang w:val="ru-RU"/>
        </w:rPr>
        <w:t>неповною</w:t>
      </w:r>
      <w:proofErr w:type="spellEnd"/>
      <w:r w:rsidRPr="005F7FC3">
        <w:rPr>
          <w:lang w:val="ru-RU"/>
        </w:rPr>
        <w:t xml:space="preserve"> структурою атрактора, строга </w:t>
      </w:r>
      <w:proofErr w:type="spellStart"/>
      <w:r w:rsidRPr="005F7FC3">
        <w:rPr>
          <w:lang w:val="ru-RU"/>
        </w:rPr>
        <w:t>рівність</w:t>
      </w:r>
      <w:proofErr w:type="spellEnd"/>
      <w:r w:rsidRPr="005F7FC3">
        <w:rPr>
          <w:lang w:val="ru-RU"/>
        </w:rPr>
        <w:t xml:space="preserve"> </w:t>
      </w:r>
      <w:r w:rsidR="000B5D78" w:rsidRPr="000B5D78">
        <w:rPr>
          <w:position w:val="-12"/>
        </w:rPr>
        <w:object w:dxaOrig="620" w:dyaOrig="360" w14:anchorId="65486015">
          <v:shape id="_x0000_i1054" type="#_x0000_t75" style="width:30.7pt;height:18.15pt" o:ole="">
            <v:imagedata r:id="rId65" o:title=""/>
          </v:shape>
          <o:OLEObject Type="Embed" ProgID="Equation.DSMT4" ShapeID="_x0000_i1054" DrawAspect="Content" ObjectID="_1840204501" r:id="rId66"/>
        </w:object>
      </w:r>
      <w:r w:rsidRPr="005F7FC3">
        <w:rPr>
          <w:lang w:val="ru-RU"/>
        </w:rPr>
        <w:t xml:space="preserve"> </w:t>
      </w:r>
      <w:proofErr w:type="spellStart"/>
      <w:r w:rsidRPr="005F7FC3">
        <w:rPr>
          <w:lang w:val="ru-RU"/>
        </w:rPr>
        <w:t>послаблюється</w:t>
      </w:r>
      <w:proofErr w:type="spellEnd"/>
      <w:r w:rsidRPr="005F7FC3">
        <w:rPr>
          <w:lang w:val="ru-RU"/>
        </w:rPr>
        <w:t xml:space="preserve"> до </w:t>
      </w:r>
      <w:r w:rsidR="000B5D78" w:rsidRPr="000B5D78">
        <w:rPr>
          <w:position w:val="-12"/>
        </w:rPr>
        <w:object w:dxaOrig="660" w:dyaOrig="360" w14:anchorId="249AEC22">
          <v:shape id="_x0000_i1055" type="#_x0000_t75" style="width:33.2pt;height:18.15pt" o:ole="">
            <v:imagedata r:id="rId67" o:title=""/>
          </v:shape>
          <o:OLEObject Type="Embed" ProgID="Equation.DSMT4" ShapeID="_x0000_i1055" DrawAspect="Content" ObjectID="_1840204502" r:id="rId68"/>
        </w:object>
      </w:r>
      <w:r w:rsidRPr="005F7FC3">
        <w:rPr>
          <w:lang w:val="ru-RU"/>
        </w:rPr>
        <w:t xml:space="preserve"> з </w:t>
      </w:r>
      <w:r w:rsidR="000B5D78" w:rsidRPr="000B5D78">
        <w:rPr>
          <w:position w:val="-6"/>
        </w:rPr>
        <w:object w:dxaOrig="200" w:dyaOrig="279" w14:anchorId="66619A68">
          <v:shape id="_x0000_i1056" type="#_x0000_t75" style="width:9.4pt;height:14.4pt" o:ole="">
            <v:imagedata r:id="rId69" o:title=""/>
          </v:shape>
          <o:OLEObject Type="Embed" ProgID="Equation.DSMT4" ShapeID="_x0000_i1056" DrawAspect="Content" ObjectID="_1840204503" r:id="rId70"/>
        </w:object>
      </w:r>
      <w:r w:rsidRPr="005F7FC3">
        <w:rPr>
          <w:lang w:val="ru-RU"/>
        </w:rPr>
        <w:t xml:space="preserve"> — </w:t>
      </w:r>
      <w:proofErr w:type="spellStart"/>
      <w:r w:rsidRPr="005F7FC3">
        <w:rPr>
          <w:lang w:val="ru-RU"/>
        </w:rPr>
        <w:t>гіперпараметр</w:t>
      </w:r>
      <w:proofErr w:type="spellEnd"/>
      <w:r w:rsidRPr="005F7FC3">
        <w:rPr>
          <w:lang w:val="ru-RU"/>
        </w:rPr>
        <w:t xml:space="preserve">, </w:t>
      </w:r>
      <w:proofErr w:type="spellStart"/>
      <w:r w:rsidRPr="005F7FC3">
        <w:rPr>
          <w:lang w:val="ru-RU"/>
        </w:rPr>
        <w:t>що</w:t>
      </w:r>
      <w:proofErr w:type="spellEnd"/>
      <w:r w:rsidRPr="005F7FC3">
        <w:rPr>
          <w:lang w:val="ru-RU"/>
        </w:rPr>
        <w:t xml:space="preserve"> </w:t>
      </w:r>
      <w:proofErr w:type="spellStart"/>
      <w:r w:rsidRPr="005F7FC3">
        <w:rPr>
          <w:lang w:val="ru-RU"/>
        </w:rPr>
        <w:t>зазвичай</w:t>
      </w:r>
      <w:proofErr w:type="spellEnd"/>
      <w:r w:rsidRPr="005F7FC3">
        <w:rPr>
          <w:lang w:val="ru-RU"/>
        </w:rPr>
        <w:t xml:space="preserve"> </w:t>
      </w:r>
      <w:proofErr w:type="spellStart"/>
      <w:r w:rsidRPr="005F7FC3">
        <w:rPr>
          <w:lang w:val="ru-RU"/>
        </w:rPr>
        <w:t>належить</w:t>
      </w:r>
      <w:proofErr w:type="spellEnd"/>
      <w:r w:rsidRPr="005F7FC3">
        <w:rPr>
          <w:lang w:val="ru-RU"/>
        </w:rPr>
        <w:t xml:space="preserve"> до </w:t>
      </w:r>
      <w:r w:rsidR="000B5D78" w:rsidRPr="000B5D78">
        <w:rPr>
          <w:position w:val="-10"/>
        </w:rPr>
        <w:object w:dxaOrig="680" w:dyaOrig="320" w14:anchorId="496D819D">
          <v:shape id="_x0000_i1057" type="#_x0000_t75" style="width:33.8pt;height:15.65pt" o:ole="">
            <v:imagedata r:id="rId71" o:title=""/>
          </v:shape>
          <o:OLEObject Type="Embed" ProgID="Equation.DSMT4" ShapeID="_x0000_i1057" DrawAspect="Content" ObjectID="_1840204504" r:id="rId72"/>
        </w:object>
      </w:r>
      <w:r w:rsidRPr="005F7FC3">
        <w:rPr>
          <w:lang w:val="ru-RU"/>
        </w:rPr>
        <w:t xml:space="preserve">; для </w:t>
      </w:r>
      <w:proofErr w:type="spellStart"/>
      <w:r w:rsidRPr="005F7FC3">
        <w:rPr>
          <w:lang w:val="ru-RU"/>
        </w:rPr>
        <w:t>ясності</w:t>
      </w:r>
      <w:proofErr w:type="spellEnd"/>
      <w:r w:rsidRPr="005F7FC3">
        <w:rPr>
          <w:lang w:val="ru-RU"/>
        </w:rPr>
        <w:t xml:space="preserve"> </w:t>
      </w:r>
      <w:proofErr w:type="spellStart"/>
      <w:r w:rsidRPr="005F7FC3">
        <w:rPr>
          <w:lang w:val="ru-RU"/>
        </w:rPr>
        <w:t>викладу</w:t>
      </w:r>
      <w:proofErr w:type="spellEnd"/>
      <w:r w:rsidRPr="005F7FC3">
        <w:rPr>
          <w:lang w:val="ru-RU"/>
        </w:rPr>
        <w:t xml:space="preserve"> </w:t>
      </w:r>
      <w:proofErr w:type="spellStart"/>
      <w:r w:rsidRPr="005F7FC3">
        <w:rPr>
          <w:lang w:val="ru-RU"/>
        </w:rPr>
        <w:t>теорія</w:t>
      </w:r>
      <w:proofErr w:type="spellEnd"/>
      <w:r w:rsidRPr="005F7FC3">
        <w:rPr>
          <w:lang w:val="ru-RU"/>
        </w:rPr>
        <w:t xml:space="preserve"> </w:t>
      </w:r>
      <w:proofErr w:type="spellStart"/>
      <w:r w:rsidRPr="005F7FC3">
        <w:rPr>
          <w:lang w:val="ru-RU"/>
        </w:rPr>
        <w:t>нижче</w:t>
      </w:r>
      <w:proofErr w:type="spellEnd"/>
      <w:r w:rsidRPr="005F7FC3">
        <w:rPr>
          <w:lang w:val="ru-RU"/>
        </w:rPr>
        <w:t xml:space="preserve"> </w:t>
      </w:r>
      <w:proofErr w:type="spellStart"/>
      <w:r w:rsidRPr="005F7FC3">
        <w:rPr>
          <w:lang w:val="ru-RU"/>
        </w:rPr>
        <w:t>приймає</w:t>
      </w:r>
      <w:proofErr w:type="spellEnd"/>
      <w:r w:rsidRPr="005F7FC3">
        <w:rPr>
          <w:lang w:val="ru-RU"/>
        </w:rPr>
        <w:t xml:space="preserve"> </w:t>
      </w:r>
      <w:r w:rsidR="000B5D78" w:rsidRPr="000B5D78">
        <w:rPr>
          <w:position w:val="-6"/>
        </w:rPr>
        <w:object w:dxaOrig="520" w:dyaOrig="279" w14:anchorId="09124B37">
          <v:shape id="_x0000_i1058" type="#_x0000_t75" style="width:26.3pt;height:14.4pt" o:ole="">
            <v:imagedata r:id="rId73" o:title=""/>
          </v:shape>
          <o:OLEObject Type="Embed" ProgID="Equation.DSMT4" ShapeID="_x0000_i1058" DrawAspect="Content" ObjectID="_1840204505" r:id="rId74"/>
        </w:object>
      </w:r>
      <w:r w:rsidRPr="005F7FC3">
        <w:rPr>
          <w:lang w:val="ru-RU"/>
        </w:rPr>
        <w:t xml:space="preserve">. </w:t>
      </w:r>
      <w:proofErr w:type="spellStart"/>
      <w:r w:rsidRPr="005F7FC3">
        <w:rPr>
          <w:lang w:val="ru-RU"/>
        </w:rPr>
        <w:t>По-третє</w:t>
      </w:r>
      <w:proofErr w:type="spellEnd"/>
      <w:r w:rsidRPr="005F7FC3">
        <w:rPr>
          <w:lang w:val="ru-RU"/>
        </w:rPr>
        <w:t xml:space="preserve">, оператор </w:t>
      </w:r>
      <w:proofErr w:type="spellStart"/>
      <w:r w:rsidRPr="005F7FC3">
        <w:rPr>
          <w:lang w:val="ru-RU"/>
        </w:rPr>
        <w:t>замикання</w:t>
      </w:r>
      <w:proofErr w:type="spellEnd"/>
      <w:r w:rsidRPr="005F7FC3">
        <w:rPr>
          <w:lang w:val="ru-RU"/>
        </w:rPr>
        <w:t xml:space="preserve"> / </w:t>
      </w:r>
      <w:proofErr w:type="spellStart"/>
      <w:r w:rsidRPr="005F7FC3">
        <w:rPr>
          <w:lang w:val="ru-RU"/>
        </w:rPr>
        <w:t>відновлення</w:t>
      </w:r>
      <w:proofErr w:type="spellEnd"/>
      <w:r w:rsidRPr="005F7FC3">
        <w:rPr>
          <w:lang w:val="ru-RU"/>
        </w:rPr>
        <w:t xml:space="preserve"> </w:t>
      </w:r>
      <w:proofErr w:type="spellStart"/>
      <w:r w:rsidRPr="005F7FC3">
        <w:rPr>
          <w:lang w:val="ru-RU"/>
        </w:rPr>
        <w:t>зв'язності</w:t>
      </w:r>
      <w:proofErr w:type="spellEnd"/>
      <w:r w:rsidRPr="005F7FC3">
        <w:rPr>
          <w:lang w:val="ru-RU"/>
        </w:rPr>
        <w:t xml:space="preserve"> </w:t>
      </w:r>
      <w:r w:rsidR="000B5D78" w:rsidRPr="000B5D78">
        <w:rPr>
          <w:position w:val="-6"/>
        </w:rPr>
        <w:object w:dxaOrig="240" w:dyaOrig="279" w14:anchorId="1DDC3507">
          <v:shape id="_x0000_i1059" type="#_x0000_t75" style="width:11.9pt;height:14.4pt" o:ole="">
            <v:imagedata r:id="rId75" o:title=""/>
          </v:shape>
          <o:OLEObject Type="Embed" ProgID="Equation.DSMT4" ShapeID="_x0000_i1059" DrawAspect="Content" ObjectID="_1840204506" r:id="rId76"/>
        </w:object>
      </w:r>
      <w:r w:rsidRPr="005F7FC3">
        <w:rPr>
          <w:lang w:val="ru-RU"/>
        </w:rPr>
        <w:t xml:space="preserve"> </w:t>
      </w:r>
      <w:proofErr w:type="spellStart"/>
      <w:r w:rsidRPr="005F7FC3">
        <w:rPr>
          <w:lang w:val="ru-RU"/>
        </w:rPr>
        <w:t>відновлює</w:t>
      </w:r>
      <w:proofErr w:type="spellEnd"/>
      <w:r w:rsidRPr="005F7FC3">
        <w:rPr>
          <w:lang w:val="ru-RU"/>
        </w:rPr>
        <w:t xml:space="preserve"> </w:t>
      </w:r>
      <w:proofErr w:type="spellStart"/>
      <w:r w:rsidRPr="005F7FC3">
        <w:rPr>
          <w:lang w:val="ru-RU"/>
        </w:rPr>
        <w:t>єдиний</w:t>
      </w:r>
      <w:proofErr w:type="spellEnd"/>
      <w:r w:rsidRPr="005F7FC3">
        <w:rPr>
          <w:lang w:val="ru-RU"/>
        </w:rPr>
        <w:t xml:space="preserve"> </w:t>
      </w:r>
      <w:proofErr w:type="spellStart"/>
      <w:r w:rsidRPr="005F7FC3">
        <w:rPr>
          <w:lang w:val="ru-RU"/>
        </w:rPr>
        <w:t>гіперграф</w:t>
      </w:r>
      <w:proofErr w:type="spellEnd"/>
      <w:r w:rsidRPr="005F7FC3">
        <w:rPr>
          <w:lang w:val="ru-RU"/>
        </w:rPr>
        <w:t xml:space="preserve"> з тих </w:t>
      </w:r>
      <w:proofErr w:type="spellStart"/>
      <w:r w:rsidRPr="005F7FC3">
        <w:rPr>
          <w:lang w:val="ru-RU"/>
        </w:rPr>
        <w:t>елементів</w:t>
      </w:r>
      <w:proofErr w:type="spellEnd"/>
      <w:r w:rsidRPr="005F7FC3">
        <w:rPr>
          <w:lang w:val="ru-RU"/>
        </w:rPr>
        <w:t xml:space="preserve"> (</w:t>
      </w:r>
      <w:proofErr w:type="spellStart"/>
      <w:r w:rsidRPr="005F7FC3">
        <w:rPr>
          <w:lang w:val="ru-RU"/>
        </w:rPr>
        <w:t>анкорів</w:t>
      </w:r>
      <w:proofErr w:type="spellEnd"/>
      <w:r w:rsidRPr="005F7FC3">
        <w:rPr>
          <w:lang w:val="ru-RU"/>
        </w:rPr>
        <w:t xml:space="preserve">), </w:t>
      </w:r>
      <w:proofErr w:type="spellStart"/>
      <w:r w:rsidRPr="005F7FC3">
        <w:rPr>
          <w:lang w:val="ru-RU"/>
        </w:rPr>
        <w:t>що</w:t>
      </w:r>
      <w:proofErr w:type="spellEnd"/>
      <w:r w:rsidRPr="005F7FC3">
        <w:rPr>
          <w:lang w:val="ru-RU"/>
        </w:rPr>
        <w:t xml:space="preserve"> </w:t>
      </w:r>
      <w:proofErr w:type="spellStart"/>
      <w:r w:rsidRPr="005F7FC3">
        <w:rPr>
          <w:lang w:val="ru-RU"/>
        </w:rPr>
        <w:t>вижили</w:t>
      </w:r>
      <w:proofErr w:type="spellEnd"/>
      <w:r w:rsidRPr="005F7FC3">
        <w:rPr>
          <w:lang w:val="ru-RU"/>
        </w:rPr>
        <w:t xml:space="preserve">, </w:t>
      </w:r>
      <w:proofErr w:type="spellStart"/>
      <w:r w:rsidRPr="005F7FC3">
        <w:rPr>
          <w:lang w:val="ru-RU"/>
        </w:rPr>
        <w:t>зберігаючи</w:t>
      </w:r>
      <w:proofErr w:type="spellEnd"/>
      <w:r w:rsidRPr="005F7FC3">
        <w:rPr>
          <w:lang w:val="ru-RU"/>
        </w:rPr>
        <w:t xml:space="preserve"> </w:t>
      </w:r>
      <w:proofErr w:type="spellStart"/>
      <w:r w:rsidRPr="005F7FC3">
        <w:rPr>
          <w:lang w:val="ru-RU"/>
        </w:rPr>
        <w:t>просторову</w:t>
      </w:r>
      <w:proofErr w:type="spellEnd"/>
      <w:r w:rsidRPr="005F7FC3">
        <w:rPr>
          <w:lang w:val="ru-RU"/>
        </w:rPr>
        <w:t xml:space="preserve"> </w:t>
      </w:r>
      <w:proofErr w:type="spellStart"/>
      <w:r w:rsidRPr="005F7FC3">
        <w:rPr>
          <w:lang w:val="ru-RU"/>
        </w:rPr>
        <w:t>зв'язність</w:t>
      </w:r>
      <w:proofErr w:type="spellEnd"/>
      <w:r w:rsidRPr="005F7FC3">
        <w:rPr>
          <w:lang w:val="ru-RU"/>
        </w:rPr>
        <w:t>.</w:t>
      </w:r>
    </w:p>
    <w:p w14:paraId="03187A11" w14:textId="77777777" w:rsidR="00590F9B" w:rsidRPr="005F7FC3" w:rsidRDefault="000B5D78" w:rsidP="000B5D78">
      <w:pPr>
        <w:spacing w:before="80" w:after="80" w:line="240" w:lineRule="auto"/>
        <w:ind w:firstLine="567"/>
        <w:jc w:val="right"/>
        <w:rPr>
          <w:lang w:val="ru-RU"/>
        </w:rPr>
      </w:pPr>
      <w:r w:rsidRPr="000B5D78">
        <w:rPr>
          <w:position w:val="-28"/>
        </w:rPr>
        <w:object w:dxaOrig="1880" w:dyaOrig="680" w14:anchorId="23EB224A">
          <v:shape id="_x0000_i1060" type="#_x0000_t75" style="width:93.9pt;height:33.8pt" o:ole="">
            <v:imagedata r:id="rId77" o:title=""/>
          </v:shape>
          <o:OLEObject Type="Embed" ProgID="Equation.DSMT4" ShapeID="_x0000_i1060" DrawAspect="Content" ObjectID="_1840204507" r:id="rId78"/>
        </w:object>
      </w:r>
      <w:r w:rsidRPr="005F7FC3">
        <w:rPr>
          <w:lang w:val="ru-RU"/>
        </w:rPr>
        <w:tab/>
      </w:r>
      <w:r w:rsidRPr="005F7FC3">
        <w:rPr>
          <w:lang w:val="ru-RU"/>
        </w:rPr>
        <w:tab/>
      </w:r>
      <w:r w:rsidRPr="005F7FC3">
        <w:rPr>
          <w:lang w:val="ru-RU"/>
        </w:rPr>
        <w:tab/>
      </w:r>
      <w:r w:rsidRPr="005F7FC3">
        <w:rPr>
          <w:lang w:val="ru-RU"/>
        </w:rPr>
        <w:tab/>
      </w:r>
      <w:r w:rsidRPr="005F7FC3">
        <w:rPr>
          <w:lang w:val="ru-RU"/>
        </w:rPr>
        <w:tab/>
      </w:r>
      <w:r w:rsidRPr="005F7FC3">
        <w:rPr>
          <w:lang w:val="ru-RU"/>
        </w:rPr>
        <w:tab/>
        <w:t>(2)</w:t>
      </w:r>
    </w:p>
    <w:p w14:paraId="5D0F7EB1" w14:textId="77777777" w:rsidR="00590F9B" w:rsidRPr="005A4EA9" w:rsidRDefault="000B5D78">
      <w:pPr>
        <w:spacing w:after="0" w:line="280" w:lineRule="exact"/>
        <w:ind w:firstLine="567"/>
        <w:jc w:val="both"/>
        <w:rPr>
          <w:lang w:val="ru-RU"/>
        </w:rPr>
      </w:pPr>
      <w:proofErr w:type="spellStart"/>
      <w:r w:rsidRPr="005F7FC3">
        <w:rPr>
          <w:b/>
          <w:lang w:val="ru-RU"/>
        </w:rPr>
        <w:t>Визначення</w:t>
      </w:r>
      <w:proofErr w:type="spellEnd"/>
      <w:r w:rsidRPr="005F7FC3">
        <w:rPr>
          <w:b/>
          <w:lang w:val="ru-RU"/>
        </w:rPr>
        <w:t xml:space="preserve"> 1 (анкор). </w:t>
      </w:r>
      <w:proofErr w:type="spellStart"/>
      <w:r w:rsidRPr="005F7FC3">
        <w:rPr>
          <w:b/>
          <w:lang w:val="ru-RU"/>
        </w:rPr>
        <w:t>Елемент</w:t>
      </w:r>
      <w:proofErr w:type="spellEnd"/>
      <w:r w:rsidRPr="005F7FC3">
        <w:rPr>
          <w:b/>
          <w:lang w:val="ru-RU"/>
        </w:rPr>
        <w:t xml:space="preserve"> </w:t>
      </w:r>
      <w:r w:rsidRPr="000B5D78">
        <w:rPr>
          <w:position w:val="-6"/>
        </w:rPr>
        <w:object w:dxaOrig="580" w:dyaOrig="279" w14:anchorId="0E8F3512">
          <v:shape id="_x0000_i1061" type="#_x0000_t75" style="width:29.45pt;height:14.4pt" o:ole="">
            <v:imagedata r:id="rId79" o:title=""/>
          </v:shape>
          <o:OLEObject Type="Embed" ProgID="Equation.DSMT4" ShapeID="_x0000_i1061" DrawAspect="Content" ObjectID="_1840204508" r:id="rId80"/>
        </w:object>
      </w:r>
      <w:r w:rsidRPr="005F7FC3">
        <w:rPr>
          <w:lang w:val="ru-RU"/>
        </w:rPr>
        <w:t xml:space="preserve"> </w:t>
      </w:r>
      <w:proofErr w:type="spellStart"/>
      <w:r w:rsidRPr="005F7FC3">
        <w:rPr>
          <w:lang w:val="ru-RU"/>
        </w:rPr>
        <w:t>називається</w:t>
      </w:r>
      <w:proofErr w:type="spellEnd"/>
      <w:r w:rsidRPr="005F7FC3">
        <w:rPr>
          <w:lang w:val="ru-RU"/>
        </w:rPr>
        <w:t xml:space="preserve"> анкором, </w:t>
      </w:r>
      <w:proofErr w:type="spellStart"/>
      <w:r w:rsidRPr="005F7FC3">
        <w:rPr>
          <w:lang w:val="ru-RU"/>
        </w:rPr>
        <w:t>якщо</w:t>
      </w:r>
      <w:proofErr w:type="spellEnd"/>
      <w:r w:rsidRPr="005F7FC3">
        <w:rPr>
          <w:lang w:val="ru-RU"/>
        </w:rPr>
        <w:t xml:space="preserve"> </w:t>
      </w:r>
      <w:proofErr w:type="spellStart"/>
      <w:r w:rsidRPr="005F7FC3">
        <w:rPr>
          <w:lang w:val="ru-RU"/>
        </w:rPr>
        <w:t>його</w:t>
      </w:r>
      <w:proofErr w:type="spellEnd"/>
      <w:r w:rsidRPr="005F7FC3">
        <w:rPr>
          <w:lang w:val="ru-RU"/>
        </w:rPr>
        <w:t xml:space="preserve"> частотна </w:t>
      </w:r>
      <w:proofErr w:type="spellStart"/>
      <w:r w:rsidRPr="005F7FC3">
        <w:rPr>
          <w:lang w:val="ru-RU"/>
        </w:rPr>
        <w:t>міра</w:t>
      </w:r>
      <w:proofErr w:type="spellEnd"/>
      <w:r w:rsidRPr="005F7FC3">
        <w:rPr>
          <w:lang w:val="ru-RU"/>
        </w:rPr>
        <w:t xml:space="preserve"> </w:t>
      </w:r>
      <w:proofErr w:type="spellStart"/>
      <w:r w:rsidRPr="005F7FC3">
        <w:rPr>
          <w:lang w:val="ru-RU"/>
        </w:rPr>
        <w:t>задовольняє</w:t>
      </w:r>
      <w:proofErr w:type="spellEnd"/>
      <w:r w:rsidRPr="005F7FC3">
        <w:rPr>
          <w:lang w:val="ru-RU"/>
        </w:rPr>
        <w:t xml:space="preserve"> </w:t>
      </w:r>
      <w:r w:rsidRPr="000B5D78">
        <w:rPr>
          <w:position w:val="-12"/>
        </w:rPr>
        <w:object w:dxaOrig="620" w:dyaOrig="360" w14:anchorId="26F3B242">
          <v:shape id="_x0000_i1062" type="#_x0000_t75" style="width:30.7pt;height:18.15pt" o:ole="">
            <v:imagedata r:id="rId81" o:title=""/>
          </v:shape>
          <o:OLEObject Type="Embed" ProgID="Equation.DSMT4" ShapeID="_x0000_i1062" DrawAspect="Content" ObjectID="_1840204509" r:id="rId82"/>
        </w:object>
      </w:r>
      <w:r w:rsidRPr="005F7FC3">
        <w:rPr>
          <w:lang w:val="ru-RU"/>
        </w:rPr>
        <w:t xml:space="preserve"> (</w:t>
      </w:r>
      <w:proofErr w:type="spellStart"/>
      <w:r w:rsidRPr="005F7FC3">
        <w:rPr>
          <w:lang w:val="ru-RU"/>
        </w:rPr>
        <w:t>еквівалентно</w:t>
      </w:r>
      <w:proofErr w:type="spellEnd"/>
      <w:r w:rsidRPr="005F7FC3">
        <w:rPr>
          <w:lang w:val="ru-RU"/>
        </w:rPr>
        <w:t xml:space="preserve"> </w:t>
      </w:r>
      <w:r w:rsidRPr="000B5D78">
        <w:rPr>
          <w:position w:val="-12"/>
        </w:rPr>
        <w:object w:dxaOrig="660" w:dyaOrig="360" w14:anchorId="6E0A42B9">
          <v:shape id="_x0000_i1063" type="#_x0000_t75" style="width:33.2pt;height:18.15pt" o:ole="">
            <v:imagedata r:id="rId83" o:title=""/>
          </v:shape>
          <o:OLEObject Type="Embed" ProgID="Equation.DSMT4" ShapeID="_x0000_i1063" DrawAspect="Content" ObjectID="_1840204510" r:id="rId84"/>
        </w:object>
      </w:r>
      <w:r w:rsidRPr="005F7FC3">
        <w:rPr>
          <w:lang w:val="ru-RU"/>
        </w:rPr>
        <w:t xml:space="preserve"> для </w:t>
      </w:r>
      <w:proofErr w:type="spellStart"/>
      <w:r w:rsidRPr="005F7FC3">
        <w:rPr>
          <w:lang w:val="ru-RU"/>
        </w:rPr>
        <w:t>послабленого</w:t>
      </w:r>
      <w:proofErr w:type="spellEnd"/>
      <w:r w:rsidRPr="005F7FC3">
        <w:rPr>
          <w:lang w:val="ru-RU"/>
        </w:rPr>
        <w:t xml:space="preserve"> режиму). Анкор — </w:t>
      </w:r>
      <w:proofErr w:type="spellStart"/>
      <w:r w:rsidRPr="005F7FC3">
        <w:rPr>
          <w:lang w:val="ru-RU"/>
        </w:rPr>
        <w:t>це</w:t>
      </w:r>
      <w:proofErr w:type="spellEnd"/>
      <w:r w:rsidRPr="005F7FC3">
        <w:rPr>
          <w:lang w:val="ru-RU"/>
        </w:rPr>
        <w:t xml:space="preserve"> </w:t>
      </w:r>
      <w:proofErr w:type="spellStart"/>
      <w:r w:rsidRPr="005F7FC3">
        <w:rPr>
          <w:lang w:val="ru-RU"/>
        </w:rPr>
        <w:t>структурний</w:t>
      </w:r>
      <w:proofErr w:type="spellEnd"/>
      <w:r w:rsidRPr="005F7FC3">
        <w:rPr>
          <w:lang w:val="ru-RU"/>
        </w:rPr>
        <w:t xml:space="preserve"> </w:t>
      </w:r>
      <w:proofErr w:type="spellStart"/>
      <w:r w:rsidRPr="005F7FC3">
        <w:rPr>
          <w:lang w:val="ru-RU"/>
        </w:rPr>
        <w:t>елемент</w:t>
      </w:r>
      <w:proofErr w:type="spellEnd"/>
      <w:r w:rsidRPr="005F7FC3">
        <w:rPr>
          <w:lang w:val="ru-RU"/>
        </w:rPr>
        <w:t xml:space="preserve"> (</w:t>
      </w:r>
      <w:proofErr w:type="spellStart"/>
      <w:r w:rsidRPr="005F7FC3">
        <w:rPr>
          <w:lang w:val="ru-RU"/>
        </w:rPr>
        <w:t>або</w:t>
      </w:r>
      <w:proofErr w:type="spellEnd"/>
      <w:r w:rsidRPr="005F7FC3">
        <w:rPr>
          <w:lang w:val="ru-RU"/>
        </w:rPr>
        <w:t xml:space="preserve"> </w:t>
      </w:r>
      <w:proofErr w:type="spellStart"/>
      <w:r w:rsidRPr="005F7FC3">
        <w:rPr>
          <w:lang w:val="ru-RU"/>
        </w:rPr>
        <w:t>значення</w:t>
      </w:r>
      <w:proofErr w:type="spellEnd"/>
      <w:r w:rsidRPr="005F7FC3">
        <w:rPr>
          <w:lang w:val="ru-RU"/>
        </w:rPr>
        <w:t xml:space="preserve"> </w:t>
      </w:r>
      <w:r w:rsidRPr="005F7FC3">
        <w:rPr>
          <w:lang w:val="ru-RU"/>
        </w:rPr>
        <w:lastRenderedPageBreak/>
        <w:t xml:space="preserve">параметра), </w:t>
      </w:r>
      <w:proofErr w:type="spellStart"/>
      <w:r w:rsidRPr="005F7FC3">
        <w:rPr>
          <w:lang w:val="ru-RU"/>
        </w:rPr>
        <w:t>стабільно</w:t>
      </w:r>
      <w:proofErr w:type="spellEnd"/>
      <w:r w:rsidRPr="005F7FC3">
        <w:rPr>
          <w:lang w:val="ru-RU"/>
        </w:rPr>
        <w:t xml:space="preserve"> </w:t>
      </w:r>
      <w:proofErr w:type="spellStart"/>
      <w:r w:rsidRPr="005F7FC3">
        <w:rPr>
          <w:lang w:val="ru-RU"/>
        </w:rPr>
        <w:t>присутній</w:t>
      </w:r>
      <w:proofErr w:type="spellEnd"/>
      <w:r w:rsidRPr="005F7FC3">
        <w:rPr>
          <w:lang w:val="ru-RU"/>
        </w:rPr>
        <w:t xml:space="preserve"> у (</w:t>
      </w:r>
      <w:proofErr w:type="spellStart"/>
      <w:r w:rsidRPr="005F7FC3">
        <w:rPr>
          <w:lang w:val="ru-RU"/>
        </w:rPr>
        <w:t>майже</w:t>
      </w:r>
      <w:proofErr w:type="spellEnd"/>
      <w:r w:rsidRPr="005F7FC3">
        <w:rPr>
          <w:lang w:val="ru-RU"/>
        </w:rPr>
        <w:t xml:space="preserve">) кожному </w:t>
      </w:r>
      <w:proofErr w:type="spellStart"/>
      <w:r w:rsidRPr="005F7FC3">
        <w:rPr>
          <w:lang w:val="ru-RU"/>
        </w:rPr>
        <w:t>прикладі</w:t>
      </w:r>
      <w:proofErr w:type="spellEnd"/>
      <w:r w:rsidRPr="005F7FC3">
        <w:rPr>
          <w:lang w:val="ru-RU"/>
        </w:rPr>
        <w:t xml:space="preserve"> </w:t>
      </w:r>
      <w:proofErr w:type="spellStart"/>
      <w:r w:rsidRPr="005F7FC3">
        <w:rPr>
          <w:lang w:val="ru-RU"/>
        </w:rPr>
        <w:t>класу</w:t>
      </w:r>
      <w:proofErr w:type="spellEnd"/>
      <w:r w:rsidRPr="005F7FC3">
        <w:rPr>
          <w:lang w:val="ru-RU"/>
        </w:rPr>
        <w:t xml:space="preserve">. </w:t>
      </w:r>
      <w:proofErr w:type="spellStart"/>
      <w:r w:rsidRPr="005F7FC3">
        <w:rPr>
          <w:lang w:val="ru-RU"/>
        </w:rPr>
        <w:t>Він</w:t>
      </w:r>
      <w:proofErr w:type="spellEnd"/>
      <w:r w:rsidRPr="005F7FC3">
        <w:rPr>
          <w:lang w:val="ru-RU"/>
        </w:rPr>
        <w:t xml:space="preserve"> </w:t>
      </w:r>
      <w:proofErr w:type="spellStart"/>
      <w:r w:rsidRPr="005F7FC3">
        <w:rPr>
          <w:lang w:val="ru-RU"/>
        </w:rPr>
        <w:t>слугує</w:t>
      </w:r>
      <w:proofErr w:type="spellEnd"/>
      <w:r w:rsidRPr="005F7FC3">
        <w:rPr>
          <w:lang w:val="ru-RU"/>
        </w:rPr>
        <w:t xml:space="preserve"> </w:t>
      </w:r>
      <w:proofErr w:type="spellStart"/>
      <w:r w:rsidRPr="005F7FC3">
        <w:rPr>
          <w:lang w:val="ru-RU"/>
        </w:rPr>
        <w:t>нерухомою</w:t>
      </w:r>
      <w:proofErr w:type="spellEnd"/>
      <w:r w:rsidRPr="005F7FC3">
        <w:rPr>
          <w:lang w:val="ru-RU"/>
        </w:rPr>
        <w:t xml:space="preserve"> точкою, </w:t>
      </w:r>
      <w:proofErr w:type="spellStart"/>
      <w:r w:rsidRPr="005F7FC3">
        <w:rPr>
          <w:lang w:val="ru-RU"/>
        </w:rPr>
        <w:t>навколо</w:t>
      </w:r>
      <w:proofErr w:type="spellEnd"/>
      <w:r w:rsidRPr="005F7FC3">
        <w:rPr>
          <w:lang w:val="ru-RU"/>
        </w:rPr>
        <w:t xml:space="preserve"> </w:t>
      </w:r>
      <w:proofErr w:type="spellStart"/>
      <w:r w:rsidRPr="005F7FC3">
        <w:rPr>
          <w:lang w:val="ru-RU"/>
        </w:rPr>
        <w:t>якої</w:t>
      </w:r>
      <w:proofErr w:type="spellEnd"/>
      <w:r w:rsidRPr="005F7FC3">
        <w:rPr>
          <w:lang w:val="ru-RU"/>
        </w:rPr>
        <w:t xml:space="preserve"> </w:t>
      </w:r>
      <w:proofErr w:type="spellStart"/>
      <w:r w:rsidRPr="005F7FC3">
        <w:rPr>
          <w:lang w:val="ru-RU"/>
        </w:rPr>
        <w:t>відбувається</w:t>
      </w:r>
      <w:proofErr w:type="spellEnd"/>
      <w:r w:rsidRPr="005F7FC3">
        <w:rPr>
          <w:lang w:val="ru-RU"/>
        </w:rPr>
        <w:t xml:space="preserve"> </w:t>
      </w:r>
      <w:proofErr w:type="spellStart"/>
      <w:r w:rsidRPr="005F7FC3">
        <w:rPr>
          <w:lang w:val="ru-RU"/>
        </w:rPr>
        <w:t>вирівнювання</w:t>
      </w:r>
      <w:proofErr w:type="spellEnd"/>
      <w:r w:rsidRPr="005F7FC3">
        <w:rPr>
          <w:lang w:val="ru-RU"/>
        </w:rPr>
        <w:t xml:space="preserve"> </w:t>
      </w:r>
      <w:proofErr w:type="spellStart"/>
      <w:r w:rsidRPr="005F7FC3">
        <w:rPr>
          <w:lang w:val="ru-RU"/>
        </w:rPr>
        <w:t>гіперграфів</w:t>
      </w:r>
      <w:proofErr w:type="spellEnd"/>
      <w:r w:rsidRPr="005F7FC3">
        <w:rPr>
          <w:lang w:val="ru-RU"/>
        </w:rPr>
        <w:t xml:space="preserve">; </w:t>
      </w:r>
      <w:proofErr w:type="spellStart"/>
      <w:r w:rsidRPr="005F7FC3">
        <w:rPr>
          <w:lang w:val="ru-RU"/>
        </w:rPr>
        <w:t>анкори</w:t>
      </w:r>
      <w:proofErr w:type="spellEnd"/>
      <w:r w:rsidRPr="005F7FC3">
        <w:rPr>
          <w:lang w:val="ru-RU"/>
        </w:rPr>
        <w:t xml:space="preserve"> не </w:t>
      </w:r>
      <w:proofErr w:type="spellStart"/>
      <w:r w:rsidRPr="005F7FC3">
        <w:rPr>
          <w:lang w:val="ru-RU"/>
        </w:rPr>
        <w:t>вилучаються</w:t>
      </w:r>
      <w:proofErr w:type="spellEnd"/>
      <w:r w:rsidRPr="005F7FC3">
        <w:rPr>
          <w:lang w:val="ru-RU"/>
        </w:rPr>
        <w:t xml:space="preserve"> </w:t>
      </w:r>
      <w:proofErr w:type="spellStart"/>
      <w:r w:rsidRPr="005F7FC3">
        <w:rPr>
          <w:lang w:val="ru-RU"/>
        </w:rPr>
        <w:t>редукцією</w:t>
      </w:r>
      <w:proofErr w:type="spellEnd"/>
      <w:r w:rsidRPr="005F7FC3">
        <w:rPr>
          <w:lang w:val="ru-RU"/>
        </w:rPr>
        <w:t xml:space="preserve"> і </w:t>
      </w:r>
      <w:proofErr w:type="spellStart"/>
      <w:r w:rsidRPr="005F7FC3">
        <w:rPr>
          <w:lang w:val="ru-RU"/>
        </w:rPr>
        <w:t>відновлюються</w:t>
      </w:r>
      <w:proofErr w:type="spellEnd"/>
      <w:r w:rsidRPr="005F7FC3">
        <w:rPr>
          <w:lang w:val="ru-RU"/>
        </w:rPr>
        <w:t xml:space="preserve"> оператором </w:t>
      </w:r>
      <w:r w:rsidRPr="000B5D78">
        <w:rPr>
          <w:position w:val="-6"/>
        </w:rPr>
        <w:object w:dxaOrig="240" w:dyaOrig="279" w14:anchorId="1AAEAE9E">
          <v:shape id="_x0000_i1064" type="#_x0000_t75" style="width:11.9pt;height:14.4pt" o:ole="">
            <v:imagedata r:id="rId85" o:title=""/>
          </v:shape>
          <o:OLEObject Type="Embed" ProgID="Equation.DSMT4" ShapeID="_x0000_i1064" DrawAspect="Content" ObjectID="_1840204511" r:id="rId86"/>
        </w:object>
      </w:r>
      <w:r w:rsidRPr="005F7FC3">
        <w:rPr>
          <w:lang w:val="ru-RU"/>
        </w:rPr>
        <w:t xml:space="preserve">, </w:t>
      </w:r>
      <w:proofErr w:type="spellStart"/>
      <w:r w:rsidRPr="005F7FC3">
        <w:rPr>
          <w:lang w:val="ru-RU"/>
        </w:rPr>
        <w:t>щоб</w:t>
      </w:r>
      <w:proofErr w:type="spellEnd"/>
      <w:r w:rsidRPr="005F7FC3">
        <w:rPr>
          <w:lang w:val="ru-RU"/>
        </w:rPr>
        <w:t xml:space="preserve"> </w:t>
      </w:r>
      <w:proofErr w:type="spellStart"/>
      <w:r w:rsidRPr="005F7FC3">
        <w:rPr>
          <w:lang w:val="ru-RU"/>
        </w:rPr>
        <w:t>зберегти</w:t>
      </w:r>
      <w:proofErr w:type="spellEnd"/>
      <w:r w:rsidRPr="005F7FC3">
        <w:rPr>
          <w:lang w:val="ru-RU"/>
        </w:rPr>
        <w:t xml:space="preserve"> </w:t>
      </w:r>
      <w:proofErr w:type="spellStart"/>
      <w:r w:rsidRPr="005F7FC3">
        <w:rPr>
          <w:lang w:val="ru-RU"/>
        </w:rPr>
        <w:t>глобальну</w:t>
      </w:r>
      <w:proofErr w:type="spellEnd"/>
      <w:r w:rsidRPr="005F7FC3">
        <w:rPr>
          <w:lang w:val="ru-RU"/>
        </w:rPr>
        <w:t xml:space="preserve"> структуру </w:t>
      </w:r>
      <w:proofErr w:type="spellStart"/>
      <w:r w:rsidRPr="005F7FC3">
        <w:rPr>
          <w:lang w:val="ru-RU"/>
        </w:rPr>
        <w:t>після</w:t>
      </w:r>
      <w:proofErr w:type="spellEnd"/>
      <w:r w:rsidRPr="005F7FC3">
        <w:rPr>
          <w:lang w:val="ru-RU"/>
        </w:rPr>
        <w:t xml:space="preserve"> </w:t>
      </w:r>
      <w:proofErr w:type="spellStart"/>
      <w:r w:rsidRPr="005F7FC3">
        <w:rPr>
          <w:lang w:val="ru-RU"/>
        </w:rPr>
        <w:t>видалення</w:t>
      </w:r>
      <w:proofErr w:type="spellEnd"/>
      <w:r w:rsidRPr="005F7FC3">
        <w:rPr>
          <w:lang w:val="ru-RU"/>
        </w:rPr>
        <w:t xml:space="preserve"> </w:t>
      </w:r>
      <w:proofErr w:type="spellStart"/>
      <w:r w:rsidRPr="005F7FC3">
        <w:rPr>
          <w:lang w:val="ru-RU"/>
        </w:rPr>
        <w:t>некритичних</w:t>
      </w:r>
      <w:proofErr w:type="spellEnd"/>
      <w:r w:rsidRPr="005F7FC3">
        <w:rPr>
          <w:lang w:val="ru-RU"/>
        </w:rPr>
        <w:t xml:space="preserve"> вершин («шуму атрактора»). </w:t>
      </w:r>
      <w:r w:rsidRPr="005A4EA9">
        <w:rPr>
          <w:lang w:val="ru-RU"/>
        </w:rPr>
        <w:t xml:space="preserve">Для </w:t>
      </w:r>
      <w:r>
        <w:t>MNIST</w:t>
      </w:r>
      <w:r w:rsidRPr="005A4EA9">
        <w:rPr>
          <w:lang w:val="ru-RU"/>
        </w:rPr>
        <w:t xml:space="preserve"> </w:t>
      </w:r>
      <w:proofErr w:type="spellStart"/>
      <w:r w:rsidRPr="005A4EA9">
        <w:rPr>
          <w:lang w:val="ru-RU"/>
        </w:rPr>
        <w:t>анкори</w:t>
      </w:r>
      <w:proofErr w:type="spellEnd"/>
      <w:r w:rsidRPr="005A4EA9">
        <w:rPr>
          <w:lang w:val="ru-RU"/>
        </w:rPr>
        <w:t xml:space="preserve"> — </w:t>
      </w:r>
      <w:proofErr w:type="spellStart"/>
      <w:r w:rsidRPr="005A4EA9">
        <w:rPr>
          <w:lang w:val="ru-RU"/>
        </w:rPr>
        <w:t>це</w:t>
      </w:r>
      <w:proofErr w:type="spellEnd"/>
      <w:r w:rsidRPr="005A4EA9">
        <w:rPr>
          <w:lang w:val="ru-RU"/>
        </w:rPr>
        <w:t xml:space="preserve"> </w:t>
      </w:r>
      <w:proofErr w:type="spellStart"/>
      <w:r w:rsidRPr="005A4EA9">
        <w:rPr>
          <w:lang w:val="ru-RU"/>
        </w:rPr>
        <w:t>критичні</w:t>
      </w:r>
      <w:proofErr w:type="spellEnd"/>
      <w:r w:rsidRPr="005A4EA9">
        <w:rPr>
          <w:lang w:val="ru-RU"/>
        </w:rPr>
        <w:t xml:space="preserve"> точки </w:t>
      </w:r>
      <w:proofErr w:type="spellStart"/>
      <w:r w:rsidRPr="005A4EA9">
        <w:rPr>
          <w:lang w:val="ru-RU"/>
        </w:rPr>
        <w:t>розгалуження</w:t>
      </w:r>
      <w:proofErr w:type="spellEnd"/>
      <w:r w:rsidRPr="005A4EA9">
        <w:rPr>
          <w:lang w:val="ru-RU"/>
        </w:rPr>
        <w:t xml:space="preserve"> контуру: </w:t>
      </w:r>
      <w:proofErr w:type="spellStart"/>
      <w:r w:rsidRPr="005A4EA9">
        <w:rPr>
          <w:lang w:val="ru-RU"/>
        </w:rPr>
        <w:t>кінцеві</w:t>
      </w:r>
      <w:proofErr w:type="spellEnd"/>
      <w:r w:rsidRPr="005A4EA9">
        <w:rPr>
          <w:lang w:val="ru-RU"/>
        </w:rPr>
        <w:t xml:space="preserve"> та </w:t>
      </w:r>
      <w:proofErr w:type="spellStart"/>
      <w:r w:rsidRPr="005A4EA9">
        <w:rPr>
          <w:lang w:val="ru-RU"/>
        </w:rPr>
        <w:t>кутові</w:t>
      </w:r>
      <w:proofErr w:type="spellEnd"/>
      <w:r w:rsidRPr="005A4EA9">
        <w:rPr>
          <w:lang w:val="ru-RU"/>
        </w:rPr>
        <w:t xml:space="preserve"> точки.</w:t>
      </w:r>
    </w:p>
    <w:p w14:paraId="367C4610" w14:textId="77777777" w:rsidR="00590F9B" w:rsidRPr="005F7FC3" w:rsidRDefault="00704D82">
      <w:pPr>
        <w:spacing w:after="0" w:line="280" w:lineRule="exact"/>
        <w:ind w:firstLine="567"/>
        <w:jc w:val="both"/>
        <w:rPr>
          <w:lang w:val="ru-RU"/>
        </w:rPr>
      </w:pPr>
      <w:proofErr w:type="spellStart"/>
      <w:r w:rsidRPr="005F7FC3">
        <w:rPr>
          <w:lang w:val="ru-RU"/>
        </w:rPr>
        <w:t>Повний</w:t>
      </w:r>
      <w:proofErr w:type="spellEnd"/>
      <w:r w:rsidRPr="005F7FC3">
        <w:rPr>
          <w:lang w:val="ru-RU"/>
        </w:rPr>
        <w:t xml:space="preserve"> оператор </w:t>
      </w:r>
      <w:proofErr w:type="spellStart"/>
      <w:r w:rsidRPr="005F7FC3">
        <w:rPr>
          <w:lang w:val="ru-RU"/>
        </w:rPr>
        <w:t>редукції</w:t>
      </w:r>
      <w:proofErr w:type="spellEnd"/>
      <w:r w:rsidRPr="005F7FC3">
        <w:rPr>
          <w:lang w:val="ru-RU"/>
        </w:rPr>
        <w:t xml:space="preserve"> </w:t>
      </w:r>
      <w:r w:rsidR="000B5D78" w:rsidRPr="00025957">
        <w:rPr>
          <w:position w:val="-4"/>
        </w:rPr>
        <w:object w:dxaOrig="240" w:dyaOrig="260" w14:anchorId="3A6D9D2B">
          <v:shape id="_x0000_i1065" type="#_x0000_t75" style="width:11.9pt;height:13.15pt" o:ole="">
            <v:imagedata r:id="rId87" o:title=""/>
          </v:shape>
          <o:OLEObject Type="Embed" ProgID="Equation.DSMT4" ShapeID="_x0000_i1065" DrawAspect="Content" ObjectID="_1840204512" r:id="rId88"/>
        </w:object>
      </w:r>
      <w:r w:rsidRPr="005F7FC3">
        <w:rPr>
          <w:lang w:val="ru-RU"/>
        </w:rPr>
        <w:t xml:space="preserve">, означений </w:t>
      </w:r>
      <w:proofErr w:type="spellStart"/>
      <w:r w:rsidRPr="005F7FC3">
        <w:rPr>
          <w:lang w:val="ru-RU"/>
        </w:rPr>
        <w:t>співвідношенням</w:t>
      </w:r>
      <w:proofErr w:type="spellEnd"/>
      <w:r w:rsidRPr="005F7FC3">
        <w:rPr>
          <w:lang w:val="ru-RU"/>
        </w:rPr>
        <w:t xml:space="preserve"> (3), </w:t>
      </w:r>
      <w:proofErr w:type="spellStart"/>
      <w:r w:rsidRPr="005F7FC3">
        <w:rPr>
          <w:lang w:val="ru-RU"/>
        </w:rPr>
        <w:t>застосовується</w:t>
      </w:r>
      <w:proofErr w:type="spellEnd"/>
      <w:r w:rsidRPr="005F7FC3">
        <w:rPr>
          <w:lang w:val="ru-RU"/>
        </w:rPr>
        <w:t xml:space="preserve"> </w:t>
      </w:r>
      <w:proofErr w:type="spellStart"/>
      <w:r w:rsidRPr="005F7FC3">
        <w:rPr>
          <w:lang w:val="ru-RU"/>
        </w:rPr>
        <w:t>спочатку</w:t>
      </w:r>
      <w:proofErr w:type="spellEnd"/>
      <w:r w:rsidRPr="005F7FC3">
        <w:rPr>
          <w:lang w:val="ru-RU"/>
        </w:rPr>
        <w:t xml:space="preserve"> </w:t>
      </w:r>
      <w:proofErr w:type="spellStart"/>
      <w:r w:rsidRPr="005F7FC3">
        <w:rPr>
          <w:lang w:val="ru-RU"/>
        </w:rPr>
        <w:t>параметрично</w:t>
      </w:r>
      <w:proofErr w:type="spellEnd"/>
      <w:r w:rsidRPr="005F7FC3">
        <w:rPr>
          <w:lang w:val="ru-RU"/>
        </w:rPr>
        <w:t xml:space="preserve">, </w:t>
      </w:r>
      <w:proofErr w:type="spellStart"/>
      <w:r w:rsidRPr="005F7FC3">
        <w:rPr>
          <w:lang w:val="ru-RU"/>
        </w:rPr>
        <w:t>потім</w:t>
      </w:r>
      <w:proofErr w:type="spellEnd"/>
      <w:r w:rsidRPr="005F7FC3">
        <w:rPr>
          <w:lang w:val="ru-RU"/>
        </w:rPr>
        <w:t xml:space="preserve"> структурно. </w:t>
      </w:r>
      <w:proofErr w:type="spellStart"/>
      <w:r w:rsidRPr="005F7FC3">
        <w:rPr>
          <w:lang w:val="ru-RU"/>
        </w:rPr>
        <w:t>Аксіома</w:t>
      </w:r>
      <w:proofErr w:type="spellEnd"/>
      <w:r w:rsidRPr="005F7FC3">
        <w:rPr>
          <w:lang w:val="ru-RU"/>
        </w:rPr>
        <w:t xml:space="preserve"> 2 (строга </w:t>
      </w:r>
      <w:proofErr w:type="spellStart"/>
      <w:r w:rsidRPr="005F7FC3">
        <w:rPr>
          <w:lang w:val="ru-RU"/>
        </w:rPr>
        <w:t>редуктивність</w:t>
      </w:r>
      <w:proofErr w:type="spellEnd"/>
      <w:r w:rsidRPr="005F7FC3">
        <w:rPr>
          <w:lang w:val="ru-RU"/>
        </w:rPr>
        <w:t xml:space="preserve"> і </w:t>
      </w:r>
      <w:proofErr w:type="spellStart"/>
      <w:r w:rsidRPr="005F7FC3">
        <w:rPr>
          <w:lang w:val="ru-RU"/>
        </w:rPr>
        <w:t>мінімальність</w:t>
      </w:r>
      <w:proofErr w:type="spellEnd"/>
      <w:r w:rsidRPr="005F7FC3">
        <w:rPr>
          <w:lang w:val="ru-RU"/>
        </w:rPr>
        <w:t xml:space="preserve">) </w:t>
      </w:r>
      <w:proofErr w:type="spellStart"/>
      <w:r w:rsidRPr="005F7FC3">
        <w:rPr>
          <w:lang w:val="ru-RU"/>
        </w:rPr>
        <w:t>стверджує</w:t>
      </w:r>
      <w:proofErr w:type="spellEnd"/>
      <w:r w:rsidRPr="005F7FC3">
        <w:rPr>
          <w:lang w:val="ru-RU"/>
        </w:rPr>
        <w:t xml:space="preserve">, </w:t>
      </w:r>
      <w:proofErr w:type="spellStart"/>
      <w:r w:rsidRPr="005F7FC3">
        <w:rPr>
          <w:lang w:val="ru-RU"/>
        </w:rPr>
        <w:t>що</w:t>
      </w:r>
      <w:proofErr w:type="spellEnd"/>
      <w:r w:rsidRPr="005F7FC3">
        <w:rPr>
          <w:lang w:val="ru-RU"/>
        </w:rPr>
        <w:t xml:space="preserve"> при </w:t>
      </w:r>
      <w:proofErr w:type="spellStart"/>
      <w:r w:rsidRPr="005F7FC3">
        <w:rPr>
          <w:lang w:val="ru-RU"/>
        </w:rPr>
        <w:t>дії</w:t>
      </w:r>
      <w:proofErr w:type="spellEnd"/>
      <w:r w:rsidRPr="005F7FC3">
        <w:rPr>
          <w:lang w:val="ru-RU"/>
        </w:rPr>
        <w:t xml:space="preserve"> </w:t>
      </w:r>
      <w:r w:rsidR="000B5D78" w:rsidRPr="00025957">
        <w:rPr>
          <w:position w:val="-4"/>
        </w:rPr>
        <w:object w:dxaOrig="240" w:dyaOrig="260" w14:anchorId="1A335630">
          <v:shape id="_x0000_i1066" type="#_x0000_t75" style="width:11.9pt;height:13.15pt" o:ole="">
            <v:imagedata r:id="rId89" o:title=""/>
          </v:shape>
          <o:OLEObject Type="Embed" ProgID="Equation.DSMT4" ShapeID="_x0000_i1066" DrawAspect="Content" ObjectID="_1840204513" r:id="rId90"/>
        </w:object>
      </w:r>
      <w:r w:rsidRPr="005F7FC3">
        <w:rPr>
          <w:lang w:val="ru-RU"/>
        </w:rPr>
        <w:t xml:space="preserve"> </w:t>
      </w:r>
      <w:proofErr w:type="spellStart"/>
      <w:r w:rsidRPr="005F7FC3">
        <w:rPr>
          <w:lang w:val="ru-RU"/>
        </w:rPr>
        <w:t>розмір</w:t>
      </w:r>
      <w:proofErr w:type="spellEnd"/>
      <w:r w:rsidRPr="005F7FC3">
        <w:rPr>
          <w:lang w:val="ru-RU"/>
        </w:rPr>
        <w:t xml:space="preserve"> </w:t>
      </w:r>
      <w:proofErr w:type="spellStart"/>
      <w:r w:rsidRPr="005F7FC3">
        <w:rPr>
          <w:lang w:val="ru-RU"/>
        </w:rPr>
        <w:t>гіперграфа</w:t>
      </w:r>
      <w:proofErr w:type="spellEnd"/>
      <w:r w:rsidRPr="005F7FC3">
        <w:rPr>
          <w:lang w:val="ru-RU"/>
        </w:rPr>
        <w:t xml:space="preserve"> (за </w:t>
      </w:r>
      <w:proofErr w:type="spellStart"/>
      <w:r w:rsidRPr="005F7FC3">
        <w:rPr>
          <w:lang w:val="ru-RU"/>
        </w:rPr>
        <w:t>кількістю</w:t>
      </w:r>
      <w:proofErr w:type="spellEnd"/>
      <w:r w:rsidRPr="005F7FC3">
        <w:rPr>
          <w:lang w:val="ru-RU"/>
        </w:rPr>
        <w:t xml:space="preserve"> </w:t>
      </w:r>
      <w:proofErr w:type="spellStart"/>
      <w:r w:rsidRPr="005F7FC3">
        <w:rPr>
          <w:lang w:val="ru-RU"/>
        </w:rPr>
        <w:t>елементів</w:t>
      </w:r>
      <w:proofErr w:type="spellEnd"/>
      <w:r w:rsidRPr="005F7FC3">
        <w:rPr>
          <w:lang w:val="ru-RU"/>
        </w:rPr>
        <w:t xml:space="preserve"> і </w:t>
      </w:r>
      <w:proofErr w:type="spellStart"/>
      <w:r w:rsidRPr="005F7FC3">
        <w:rPr>
          <w:lang w:val="ru-RU"/>
        </w:rPr>
        <w:t>параметрів</w:t>
      </w:r>
      <w:proofErr w:type="spellEnd"/>
      <w:r w:rsidRPr="005F7FC3">
        <w:rPr>
          <w:lang w:val="ru-RU"/>
        </w:rPr>
        <w:t xml:space="preserve">) не </w:t>
      </w:r>
      <w:proofErr w:type="spellStart"/>
      <w:r w:rsidRPr="005F7FC3">
        <w:rPr>
          <w:lang w:val="ru-RU"/>
        </w:rPr>
        <w:t>зростає</w:t>
      </w:r>
      <w:proofErr w:type="spellEnd"/>
      <w:r w:rsidRPr="005F7FC3">
        <w:rPr>
          <w:lang w:val="ru-RU"/>
        </w:rPr>
        <w:t xml:space="preserve">, а </w:t>
      </w:r>
      <w:proofErr w:type="spellStart"/>
      <w:r w:rsidRPr="005F7FC3">
        <w:rPr>
          <w:lang w:val="ru-RU"/>
        </w:rPr>
        <w:t>отриманий</w:t>
      </w:r>
      <w:proofErr w:type="spellEnd"/>
      <w:r w:rsidRPr="005F7FC3">
        <w:rPr>
          <w:lang w:val="ru-RU"/>
        </w:rPr>
        <w:t xml:space="preserve"> атрактор є </w:t>
      </w:r>
      <w:proofErr w:type="spellStart"/>
      <w:r w:rsidRPr="005F7FC3">
        <w:rPr>
          <w:lang w:val="ru-RU"/>
        </w:rPr>
        <w:t>мінімальним</w:t>
      </w:r>
      <w:proofErr w:type="spellEnd"/>
      <w:r w:rsidRPr="005F7FC3">
        <w:rPr>
          <w:lang w:val="ru-RU"/>
        </w:rPr>
        <w:t xml:space="preserve">: </w:t>
      </w:r>
      <w:proofErr w:type="spellStart"/>
      <w:r w:rsidRPr="005F7FC3">
        <w:rPr>
          <w:lang w:val="ru-RU"/>
        </w:rPr>
        <w:t>він</w:t>
      </w:r>
      <w:proofErr w:type="spellEnd"/>
      <w:r w:rsidRPr="005F7FC3">
        <w:rPr>
          <w:lang w:val="ru-RU"/>
        </w:rPr>
        <w:t xml:space="preserve"> не </w:t>
      </w:r>
      <w:proofErr w:type="spellStart"/>
      <w:r w:rsidRPr="005F7FC3">
        <w:rPr>
          <w:lang w:val="ru-RU"/>
        </w:rPr>
        <w:t>містить</w:t>
      </w:r>
      <w:proofErr w:type="spellEnd"/>
      <w:r w:rsidRPr="005F7FC3">
        <w:rPr>
          <w:lang w:val="ru-RU"/>
        </w:rPr>
        <w:t xml:space="preserve"> </w:t>
      </w:r>
      <w:proofErr w:type="spellStart"/>
      <w:r w:rsidRPr="005F7FC3">
        <w:rPr>
          <w:lang w:val="ru-RU"/>
        </w:rPr>
        <w:t>жодного</w:t>
      </w:r>
      <w:proofErr w:type="spellEnd"/>
      <w:r w:rsidRPr="005F7FC3">
        <w:rPr>
          <w:lang w:val="ru-RU"/>
        </w:rPr>
        <w:t xml:space="preserve"> </w:t>
      </w:r>
      <w:proofErr w:type="spellStart"/>
      <w:r w:rsidRPr="005F7FC3">
        <w:rPr>
          <w:lang w:val="ru-RU"/>
        </w:rPr>
        <w:t>елемента</w:t>
      </w:r>
      <w:proofErr w:type="spellEnd"/>
      <w:r w:rsidRPr="005F7FC3">
        <w:rPr>
          <w:lang w:val="ru-RU"/>
        </w:rPr>
        <w:t xml:space="preserve"> з </w:t>
      </w:r>
      <w:r w:rsidR="000B5D78" w:rsidRPr="000B5D78">
        <w:rPr>
          <w:position w:val="-12"/>
        </w:rPr>
        <w:object w:dxaOrig="600" w:dyaOrig="360" w14:anchorId="3E7E2191">
          <v:shape id="_x0000_i1067" type="#_x0000_t75" style="width:30.05pt;height:18.15pt" o:ole="">
            <v:imagedata r:id="rId91" o:title=""/>
          </v:shape>
          <o:OLEObject Type="Embed" ProgID="Equation.DSMT4" ShapeID="_x0000_i1067" DrawAspect="Content" ObjectID="_1840204514" r:id="rId92"/>
        </w:object>
      </w:r>
      <w:r w:rsidRPr="005F7FC3">
        <w:rPr>
          <w:lang w:val="ru-RU"/>
        </w:rPr>
        <w:t>.</w:t>
      </w:r>
    </w:p>
    <w:p w14:paraId="5898A4A9" w14:textId="77777777" w:rsidR="00590F9B" w:rsidRPr="005A4EA9" w:rsidRDefault="000B5D78" w:rsidP="000B5D78">
      <w:pPr>
        <w:pStyle w:val="MTDisplayEquation"/>
        <w:rPr>
          <w:lang w:val="ru-RU"/>
        </w:rPr>
      </w:pPr>
      <w:r w:rsidRPr="005F7FC3">
        <w:rPr>
          <w:lang w:val="ru-RU"/>
        </w:rPr>
        <w:tab/>
      </w:r>
      <w:r w:rsidRPr="000B5D78">
        <w:rPr>
          <w:position w:val="-14"/>
        </w:rPr>
        <w:object w:dxaOrig="1219" w:dyaOrig="380" w14:anchorId="07DA7F03">
          <v:shape id="_x0000_i1068" type="#_x0000_t75" style="width:60.75pt;height:18.8pt" o:ole="">
            <v:imagedata r:id="rId93" o:title=""/>
          </v:shape>
          <o:OLEObject Type="Embed" ProgID="Equation.DSMT4" ShapeID="_x0000_i1068" DrawAspect="Content" ObjectID="_1840204515" r:id="rId94"/>
        </w:object>
      </w:r>
      <w:r w:rsidRPr="005A4EA9">
        <w:rPr>
          <w:lang w:val="ru-RU"/>
        </w:rPr>
        <w:tab/>
        <w:t>(3)</w:t>
      </w:r>
    </w:p>
    <w:p w14:paraId="72F1C0DB" w14:textId="77777777" w:rsidR="00590F9B" w:rsidRPr="005A4EA9" w:rsidRDefault="00704D82">
      <w:pPr>
        <w:spacing w:before="120" w:after="40" w:line="280" w:lineRule="exact"/>
        <w:jc w:val="both"/>
        <w:rPr>
          <w:lang w:val="ru-RU"/>
        </w:rPr>
      </w:pPr>
      <w:r w:rsidRPr="005A4EA9">
        <w:rPr>
          <w:lang w:val="ru-RU"/>
        </w:rPr>
        <w:t xml:space="preserve">4.1.4. </w:t>
      </w:r>
      <w:proofErr w:type="spellStart"/>
      <w:r w:rsidRPr="005A4EA9">
        <w:rPr>
          <w:lang w:val="ru-RU"/>
        </w:rPr>
        <w:t>Динаміка</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 </w:t>
      </w:r>
      <w:proofErr w:type="spellStart"/>
      <w:r w:rsidRPr="005A4EA9">
        <w:rPr>
          <w:lang w:val="ru-RU"/>
        </w:rPr>
        <w:t>кумулятивна</w:t>
      </w:r>
      <w:proofErr w:type="spellEnd"/>
      <w:r w:rsidRPr="005A4EA9">
        <w:rPr>
          <w:lang w:val="ru-RU"/>
        </w:rPr>
        <w:t xml:space="preserve">, </w:t>
      </w:r>
      <w:proofErr w:type="spellStart"/>
      <w:r w:rsidRPr="005A4EA9">
        <w:rPr>
          <w:lang w:val="ru-RU"/>
        </w:rPr>
        <w:t>інваріантна</w:t>
      </w:r>
      <w:proofErr w:type="spellEnd"/>
      <w:r w:rsidRPr="005A4EA9">
        <w:rPr>
          <w:lang w:val="ru-RU"/>
        </w:rPr>
        <w:t xml:space="preserve"> </w:t>
      </w:r>
      <w:proofErr w:type="spellStart"/>
      <w:r w:rsidRPr="005A4EA9">
        <w:rPr>
          <w:lang w:val="ru-RU"/>
        </w:rPr>
        <w:t>щодо</w:t>
      </w:r>
      <w:proofErr w:type="spellEnd"/>
      <w:r w:rsidRPr="005A4EA9">
        <w:rPr>
          <w:lang w:val="ru-RU"/>
        </w:rPr>
        <w:t xml:space="preserve"> порядку</w:t>
      </w:r>
    </w:p>
    <w:p w14:paraId="3F808D1E" w14:textId="77777777" w:rsidR="00590F9B" w:rsidRPr="005A4EA9" w:rsidRDefault="00704D82">
      <w:pPr>
        <w:spacing w:after="0" w:line="280" w:lineRule="exact"/>
        <w:ind w:firstLine="567"/>
        <w:jc w:val="both"/>
        <w:rPr>
          <w:lang w:val="ru-RU"/>
        </w:rPr>
      </w:pPr>
      <w:r w:rsidRPr="005F7FC3">
        <w:rPr>
          <w:lang w:val="ru-RU"/>
        </w:rPr>
        <w:t xml:space="preserve">Для нового позитивного прикладу </w:t>
      </w:r>
      <w:r>
        <w:t>x</w:t>
      </w:r>
      <w:r w:rsidRPr="005F7FC3">
        <w:rPr>
          <w:lang w:val="ru-RU"/>
        </w:rPr>
        <w:t xml:space="preserve">' система </w:t>
      </w:r>
      <w:proofErr w:type="spellStart"/>
      <w:r w:rsidRPr="005F7FC3">
        <w:rPr>
          <w:lang w:val="ru-RU"/>
        </w:rPr>
        <w:t>будує</w:t>
      </w:r>
      <w:proofErr w:type="spellEnd"/>
      <w:r w:rsidRPr="005F7FC3">
        <w:rPr>
          <w:lang w:val="ru-RU"/>
        </w:rPr>
        <w:t xml:space="preserve"> </w:t>
      </w:r>
      <w:proofErr w:type="spellStart"/>
      <w:r w:rsidRPr="005F7FC3">
        <w:rPr>
          <w:lang w:val="ru-RU"/>
        </w:rPr>
        <w:t>такі</w:t>
      </w:r>
      <w:proofErr w:type="spellEnd"/>
      <w:r w:rsidRPr="005F7FC3">
        <w:rPr>
          <w:lang w:val="ru-RU"/>
        </w:rPr>
        <w:t xml:space="preserve"> </w:t>
      </w:r>
      <w:proofErr w:type="spellStart"/>
      <w:r w:rsidRPr="005F7FC3">
        <w:rPr>
          <w:lang w:val="ru-RU"/>
        </w:rPr>
        <w:t>об'єкти</w:t>
      </w:r>
      <w:proofErr w:type="spellEnd"/>
      <w:r w:rsidRPr="005F7FC3">
        <w:rPr>
          <w:lang w:val="ru-RU"/>
        </w:rPr>
        <w:t xml:space="preserve">. </w:t>
      </w:r>
      <w:proofErr w:type="spellStart"/>
      <w:r w:rsidRPr="005F7FC3">
        <w:rPr>
          <w:lang w:val="ru-RU"/>
        </w:rPr>
        <w:t>Узгодження</w:t>
      </w:r>
      <w:proofErr w:type="spellEnd"/>
      <w:r w:rsidRPr="005F7FC3">
        <w:rPr>
          <w:lang w:val="ru-RU"/>
        </w:rPr>
        <w:t xml:space="preserve"> </w:t>
      </w:r>
      <w:proofErr w:type="spellStart"/>
      <w:r w:rsidRPr="005F7FC3">
        <w:rPr>
          <w:lang w:val="ru-RU"/>
        </w:rPr>
        <w:t>анкорів</w:t>
      </w:r>
      <w:proofErr w:type="spellEnd"/>
      <w:r w:rsidRPr="005F7FC3">
        <w:rPr>
          <w:lang w:val="ru-RU"/>
        </w:rPr>
        <w:t xml:space="preserve"> </w:t>
      </w:r>
      <w:r w:rsidR="000B5D78" w:rsidRPr="000B5D78">
        <w:rPr>
          <w:position w:val="-10"/>
        </w:rPr>
        <w:object w:dxaOrig="240" w:dyaOrig="260" w14:anchorId="64474691">
          <v:shape id="_x0000_i1069" type="#_x0000_t75" style="width:11.9pt;height:13.15pt" o:ole="">
            <v:imagedata r:id="rId95" o:title=""/>
          </v:shape>
          <o:OLEObject Type="Embed" ProgID="Equation.DSMT4" ShapeID="_x0000_i1069" DrawAspect="Content" ObjectID="_1840204516" r:id="rId96"/>
        </w:object>
      </w:r>
      <w:r w:rsidRPr="005F7FC3">
        <w:rPr>
          <w:lang w:val="ru-RU"/>
        </w:rPr>
        <w:t xml:space="preserve"> — </w:t>
      </w:r>
      <w:proofErr w:type="spellStart"/>
      <w:r w:rsidRPr="005F7FC3">
        <w:rPr>
          <w:lang w:val="ru-RU"/>
        </w:rPr>
        <w:t>часткове</w:t>
      </w:r>
      <w:proofErr w:type="spellEnd"/>
      <w:r w:rsidRPr="005F7FC3">
        <w:rPr>
          <w:lang w:val="ru-RU"/>
        </w:rPr>
        <w:t xml:space="preserve"> </w:t>
      </w:r>
      <w:proofErr w:type="spellStart"/>
      <w:r w:rsidRPr="005F7FC3">
        <w:rPr>
          <w:lang w:val="ru-RU"/>
        </w:rPr>
        <w:t>відображення</w:t>
      </w:r>
      <w:proofErr w:type="spellEnd"/>
      <w:r w:rsidRPr="005F7FC3">
        <w:rPr>
          <w:lang w:val="ru-RU"/>
        </w:rPr>
        <w:t xml:space="preserve"> </w:t>
      </w:r>
      <w:r w:rsidR="000B5D78" w:rsidRPr="000B5D78">
        <w:rPr>
          <w:position w:val="-12"/>
        </w:rPr>
        <w:object w:dxaOrig="1120" w:dyaOrig="360" w14:anchorId="1D6B1686">
          <v:shape id="_x0000_i1070" type="#_x0000_t75" style="width:56.35pt;height:18.15pt" o:ole="">
            <v:imagedata r:id="rId97" o:title=""/>
          </v:shape>
          <o:OLEObject Type="Embed" ProgID="Equation.DSMT4" ShapeID="_x0000_i1070" DrawAspect="Content" ObjectID="_1840204517" r:id="rId98"/>
        </w:object>
      </w:r>
      <w:r w:rsidRPr="005F7FC3">
        <w:rPr>
          <w:lang w:val="ru-RU"/>
        </w:rPr>
        <w:t xml:space="preserve"> </w:t>
      </w:r>
      <w:proofErr w:type="spellStart"/>
      <w:r w:rsidRPr="005F7FC3">
        <w:rPr>
          <w:lang w:val="ru-RU"/>
        </w:rPr>
        <w:t>між</w:t>
      </w:r>
      <w:proofErr w:type="spellEnd"/>
      <w:r w:rsidRPr="005F7FC3">
        <w:rPr>
          <w:lang w:val="ru-RU"/>
        </w:rPr>
        <w:t xml:space="preserve"> анкорами нового прикладу та </w:t>
      </w:r>
      <w:proofErr w:type="spellStart"/>
      <w:r w:rsidRPr="005F7FC3">
        <w:rPr>
          <w:lang w:val="ru-RU"/>
        </w:rPr>
        <w:t>накопиченими</w:t>
      </w:r>
      <w:proofErr w:type="spellEnd"/>
      <w:r w:rsidRPr="005F7FC3">
        <w:rPr>
          <w:lang w:val="ru-RU"/>
        </w:rPr>
        <w:t xml:space="preserve"> анкорами. </w:t>
      </w:r>
      <w:proofErr w:type="spellStart"/>
      <w:r w:rsidRPr="005F7FC3">
        <w:rPr>
          <w:lang w:val="ru-RU"/>
        </w:rPr>
        <w:t>Сім'я</w:t>
      </w:r>
      <w:proofErr w:type="spellEnd"/>
      <w:r w:rsidRPr="005F7FC3">
        <w:rPr>
          <w:lang w:val="ru-RU"/>
        </w:rPr>
        <w:t xml:space="preserve"> </w:t>
      </w:r>
      <w:r w:rsidR="000B5D78" w:rsidRPr="000B5D78">
        <w:rPr>
          <w:position w:val="-10"/>
        </w:rPr>
        <w:object w:dxaOrig="240" w:dyaOrig="260" w14:anchorId="304BD119">
          <v:shape id="_x0000_i1071" type="#_x0000_t75" style="width:11.9pt;height:13.15pt" o:ole="">
            <v:imagedata r:id="rId99" o:title=""/>
          </v:shape>
          <o:OLEObject Type="Embed" ProgID="Equation.DSMT4" ShapeID="_x0000_i1071" DrawAspect="Content" ObjectID="_1840204518" r:id="rId100"/>
        </w:object>
      </w:r>
      <w:r w:rsidRPr="005F7FC3">
        <w:rPr>
          <w:lang w:val="ru-RU"/>
        </w:rPr>
        <w:t xml:space="preserve"> є </w:t>
      </w:r>
      <w:proofErr w:type="spellStart"/>
      <w:r w:rsidRPr="005F7FC3">
        <w:rPr>
          <w:lang w:val="ru-RU"/>
        </w:rPr>
        <w:t>несуперечливою</w:t>
      </w:r>
      <w:proofErr w:type="spellEnd"/>
      <w:r w:rsidRPr="005F7FC3">
        <w:rPr>
          <w:lang w:val="ru-RU"/>
        </w:rPr>
        <w:t xml:space="preserve">, </w:t>
      </w:r>
      <w:proofErr w:type="spellStart"/>
      <w:r w:rsidRPr="005F7FC3">
        <w:rPr>
          <w:lang w:val="ru-RU"/>
        </w:rPr>
        <w:t>якщо</w:t>
      </w:r>
      <w:proofErr w:type="spellEnd"/>
      <w:r w:rsidRPr="005F7FC3">
        <w:rPr>
          <w:lang w:val="ru-RU"/>
        </w:rPr>
        <w:t xml:space="preserve"> </w:t>
      </w:r>
      <w:proofErr w:type="spellStart"/>
      <w:r w:rsidRPr="005F7FC3">
        <w:rPr>
          <w:lang w:val="ru-RU"/>
        </w:rPr>
        <w:t>послідовне</w:t>
      </w:r>
      <w:proofErr w:type="spellEnd"/>
      <w:r w:rsidRPr="005F7FC3">
        <w:rPr>
          <w:lang w:val="ru-RU"/>
        </w:rPr>
        <w:t xml:space="preserve"> </w:t>
      </w:r>
      <w:proofErr w:type="spellStart"/>
      <w:r w:rsidRPr="005F7FC3">
        <w:rPr>
          <w:lang w:val="ru-RU"/>
        </w:rPr>
        <w:t>узгодження</w:t>
      </w:r>
      <w:proofErr w:type="spellEnd"/>
      <w:r w:rsidRPr="005F7FC3">
        <w:rPr>
          <w:lang w:val="ru-RU"/>
        </w:rPr>
        <w:t xml:space="preserve"> </w:t>
      </w:r>
      <w:proofErr w:type="spellStart"/>
      <w:r w:rsidRPr="005F7FC3">
        <w:rPr>
          <w:lang w:val="ru-RU"/>
        </w:rPr>
        <w:t>анкорів</w:t>
      </w:r>
      <w:proofErr w:type="spellEnd"/>
      <w:r w:rsidRPr="005F7FC3">
        <w:rPr>
          <w:lang w:val="ru-RU"/>
        </w:rPr>
        <w:t xml:space="preserve"> </w:t>
      </w:r>
      <w:proofErr w:type="spellStart"/>
      <w:r w:rsidRPr="005F7FC3">
        <w:rPr>
          <w:lang w:val="ru-RU"/>
        </w:rPr>
        <w:t>між</w:t>
      </w:r>
      <w:proofErr w:type="spellEnd"/>
      <w:r w:rsidRPr="005F7FC3">
        <w:rPr>
          <w:lang w:val="ru-RU"/>
        </w:rPr>
        <w:t xml:space="preserve"> прикладами не </w:t>
      </w:r>
      <w:proofErr w:type="spellStart"/>
      <w:r w:rsidRPr="005F7FC3">
        <w:rPr>
          <w:lang w:val="ru-RU"/>
        </w:rPr>
        <w:t>залежить</w:t>
      </w:r>
      <w:proofErr w:type="spellEnd"/>
      <w:r w:rsidRPr="005F7FC3">
        <w:rPr>
          <w:lang w:val="ru-RU"/>
        </w:rPr>
        <w:t xml:space="preserve"> </w:t>
      </w:r>
      <w:proofErr w:type="spellStart"/>
      <w:r w:rsidRPr="005F7FC3">
        <w:rPr>
          <w:lang w:val="ru-RU"/>
        </w:rPr>
        <w:t>від</w:t>
      </w:r>
      <w:proofErr w:type="spellEnd"/>
      <w:r w:rsidRPr="005F7FC3">
        <w:rPr>
          <w:lang w:val="ru-RU"/>
        </w:rPr>
        <w:t xml:space="preserve"> порядку, </w:t>
      </w:r>
      <w:proofErr w:type="spellStart"/>
      <w:r w:rsidRPr="005F7FC3">
        <w:rPr>
          <w:lang w:val="ru-RU"/>
        </w:rPr>
        <w:t>тобто</w:t>
      </w:r>
      <w:proofErr w:type="spellEnd"/>
      <w:r w:rsidRPr="005F7FC3">
        <w:rPr>
          <w:lang w:val="ru-RU"/>
        </w:rPr>
        <w:t xml:space="preserve"> </w:t>
      </w:r>
      <w:proofErr w:type="spellStart"/>
      <w:r w:rsidRPr="005F7FC3">
        <w:rPr>
          <w:lang w:val="ru-RU"/>
        </w:rPr>
        <w:t>немає</w:t>
      </w:r>
      <w:proofErr w:type="spellEnd"/>
      <w:r w:rsidRPr="005F7FC3">
        <w:rPr>
          <w:lang w:val="ru-RU"/>
        </w:rPr>
        <w:t xml:space="preserve"> </w:t>
      </w:r>
      <w:proofErr w:type="spellStart"/>
      <w:r w:rsidRPr="005F7FC3">
        <w:rPr>
          <w:lang w:val="ru-RU"/>
        </w:rPr>
        <w:t>суперечливих</w:t>
      </w:r>
      <w:proofErr w:type="spellEnd"/>
      <w:r w:rsidRPr="005F7FC3">
        <w:rPr>
          <w:lang w:val="ru-RU"/>
        </w:rPr>
        <w:t xml:space="preserve"> </w:t>
      </w:r>
      <w:proofErr w:type="spellStart"/>
      <w:r w:rsidRPr="005F7FC3">
        <w:rPr>
          <w:lang w:val="ru-RU"/>
        </w:rPr>
        <w:t>ототожнень</w:t>
      </w:r>
      <w:proofErr w:type="spellEnd"/>
      <w:r w:rsidRPr="005F7FC3">
        <w:rPr>
          <w:lang w:val="ru-RU"/>
        </w:rPr>
        <w:t xml:space="preserve"> одного й того самого анкора. Для </w:t>
      </w:r>
      <w:proofErr w:type="spellStart"/>
      <w:r w:rsidRPr="005F7FC3">
        <w:rPr>
          <w:lang w:val="ru-RU"/>
        </w:rPr>
        <w:t>кумулятивної</w:t>
      </w:r>
      <w:proofErr w:type="spellEnd"/>
      <w:r w:rsidRPr="005F7FC3">
        <w:rPr>
          <w:lang w:val="ru-RU"/>
        </w:rPr>
        <w:t xml:space="preserve"> </w:t>
      </w:r>
      <w:proofErr w:type="spellStart"/>
      <w:r w:rsidRPr="005F7FC3">
        <w:rPr>
          <w:lang w:val="ru-RU"/>
        </w:rPr>
        <w:t>агрегації</w:t>
      </w:r>
      <w:proofErr w:type="spellEnd"/>
      <w:r w:rsidRPr="005F7FC3">
        <w:rPr>
          <w:lang w:val="ru-RU"/>
        </w:rPr>
        <w:t xml:space="preserve">, </w:t>
      </w:r>
      <w:proofErr w:type="spellStart"/>
      <w:r w:rsidRPr="005F7FC3">
        <w:rPr>
          <w:lang w:val="ru-RU"/>
        </w:rPr>
        <w:t>маючи</w:t>
      </w:r>
      <w:proofErr w:type="spellEnd"/>
      <w:r w:rsidRPr="005F7FC3">
        <w:rPr>
          <w:lang w:val="ru-RU"/>
        </w:rPr>
        <w:t xml:space="preserve"> </w:t>
      </w:r>
      <w:proofErr w:type="spellStart"/>
      <w:r w:rsidRPr="005F7FC3">
        <w:rPr>
          <w:lang w:val="ru-RU"/>
        </w:rPr>
        <w:t>збережений</w:t>
      </w:r>
      <w:proofErr w:type="spellEnd"/>
      <w:r w:rsidRPr="005F7FC3">
        <w:rPr>
          <w:lang w:val="ru-RU"/>
        </w:rPr>
        <w:t xml:space="preserve"> </w:t>
      </w:r>
      <w:proofErr w:type="spellStart"/>
      <w:r w:rsidRPr="005F7FC3">
        <w:rPr>
          <w:lang w:val="ru-RU"/>
        </w:rPr>
        <w:t>гіперграф</w:t>
      </w:r>
      <w:proofErr w:type="spellEnd"/>
      <w:r w:rsidRPr="005F7FC3">
        <w:rPr>
          <w:lang w:val="ru-RU"/>
        </w:rPr>
        <w:t xml:space="preserve"> </w:t>
      </w:r>
      <w:r w:rsidR="000B5D78" w:rsidRPr="000B5D78">
        <w:rPr>
          <w:position w:val="-12"/>
        </w:rPr>
        <w:object w:dxaOrig="320" w:dyaOrig="360" w14:anchorId="67A16B52">
          <v:shape id="_x0000_i1072" type="#_x0000_t75" style="width:15.65pt;height:18.15pt" o:ole="">
            <v:imagedata r:id="rId101" o:title=""/>
          </v:shape>
          <o:OLEObject Type="Embed" ProgID="Equation.DSMT4" ShapeID="_x0000_i1072" DrawAspect="Content" ObjectID="_1840204519" r:id="rId102"/>
        </w:object>
      </w:r>
      <w:r w:rsidRPr="005F7FC3">
        <w:rPr>
          <w:lang w:val="ru-RU"/>
        </w:rPr>
        <w:t xml:space="preserve"> і </w:t>
      </w:r>
      <w:proofErr w:type="spellStart"/>
      <w:r w:rsidRPr="005F7FC3">
        <w:rPr>
          <w:lang w:val="ru-RU"/>
        </w:rPr>
        <w:t>новий</w:t>
      </w:r>
      <w:proofErr w:type="spellEnd"/>
      <w:r w:rsidRPr="005F7FC3">
        <w:rPr>
          <w:lang w:val="ru-RU"/>
        </w:rPr>
        <w:t xml:space="preserve"> приклад </w:t>
      </w:r>
      <w:r>
        <w:t>H</w:t>
      </w:r>
      <w:r w:rsidRPr="005F7FC3">
        <w:rPr>
          <w:lang w:val="ru-RU"/>
        </w:rPr>
        <w:t xml:space="preserve">', </w:t>
      </w:r>
      <w:proofErr w:type="spellStart"/>
      <w:r w:rsidRPr="005F7FC3">
        <w:rPr>
          <w:lang w:val="ru-RU"/>
        </w:rPr>
        <w:t>агрегація</w:t>
      </w:r>
      <w:proofErr w:type="spellEnd"/>
      <w:r w:rsidRPr="005F7FC3">
        <w:rPr>
          <w:lang w:val="ru-RU"/>
        </w:rPr>
        <w:t xml:space="preserve"> вершин </w:t>
      </w:r>
      <w:proofErr w:type="spellStart"/>
      <w:r w:rsidRPr="005F7FC3">
        <w:rPr>
          <w:lang w:val="ru-RU"/>
        </w:rPr>
        <w:t>ототожнює</w:t>
      </w:r>
      <w:proofErr w:type="spellEnd"/>
      <w:r w:rsidRPr="005F7FC3">
        <w:rPr>
          <w:lang w:val="ru-RU"/>
        </w:rPr>
        <w:t xml:space="preserve"> </w:t>
      </w:r>
      <w:proofErr w:type="spellStart"/>
      <w:r w:rsidRPr="005F7FC3">
        <w:rPr>
          <w:lang w:val="ru-RU"/>
        </w:rPr>
        <w:t>вершини</w:t>
      </w:r>
      <w:proofErr w:type="spellEnd"/>
      <w:r w:rsidRPr="005F7FC3">
        <w:rPr>
          <w:lang w:val="ru-RU"/>
        </w:rPr>
        <w:t xml:space="preserve"> через </w:t>
      </w:r>
      <w:r w:rsidR="000B5D78" w:rsidRPr="000B5D78">
        <w:rPr>
          <w:position w:val="-10"/>
        </w:rPr>
        <w:object w:dxaOrig="240" w:dyaOrig="260" w14:anchorId="369F0E51">
          <v:shape id="_x0000_i1073" type="#_x0000_t75" style="width:11.9pt;height:13.15pt" o:ole="">
            <v:imagedata r:id="rId103" o:title=""/>
          </v:shape>
          <o:OLEObject Type="Embed" ProgID="Equation.DSMT4" ShapeID="_x0000_i1073" DrawAspect="Content" ObjectID="_1840204520" r:id="rId104"/>
        </w:object>
      </w:r>
      <w:r w:rsidRPr="005F7FC3">
        <w:rPr>
          <w:lang w:val="ru-RU"/>
        </w:rPr>
        <w:t xml:space="preserve">; </w:t>
      </w:r>
      <w:proofErr w:type="spellStart"/>
      <w:r w:rsidRPr="005F7FC3">
        <w:rPr>
          <w:lang w:val="ru-RU"/>
        </w:rPr>
        <w:t>просторові</w:t>
      </w:r>
      <w:proofErr w:type="spellEnd"/>
      <w:r w:rsidRPr="005F7FC3">
        <w:rPr>
          <w:lang w:val="ru-RU"/>
        </w:rPr>
        <w:t xml:space="preserve"> та </w:t>
      </w:r>
      <w:proofErr w:type="spellStart"/>
      <w:r w:rsidRPr="005F7FC3">
        <w:rPr>
          <w:lang w:val="ru-RU"/>
        </w:rPr>
        <w:t>параметричні</w:t>
      </w:r>
      <w:proofErr w:type="spellEnd"/>
      <w:r w:rsidRPr="005F7FC3">
        <w:rPr>
          <w:lang w:val="ru-RU"/>
        </w:rPr>
        <w:t xml:space="preserve"> ребра </w:t>
      </w:r>
      <w:proofErr w:type="spellStart"/>
      <w:r w:rsidRPr="005F7FC3">
        <w:rPr>
          <w:lang w:val="ru-RU"/>
        </w:rPr>
        <w:t>переносяться</w:t>
      </w:r>
      <w:proofErr w:type="spellEnd"/>
      <w:r w:rsidRPr="005F7FC3">
        <w:rPr>
          <w:lang w:val="ru-RU"/>
        </w:rPr>
        <w:t xml:space="preserve"> оператором </w:t>
      </w:r>
      <w:r w:rsidR="000B5D78" w:rsidRPr="000B5D78">
        <w:rPr>
          <w:position w:val="-10"/>
        </w:rPr>
        <w:object w:dxaOrig="240" w:dyaOrig="260" w14:anchorId="0EF517FD">
          <v:shape id="_x0000_i1074" type="#_x0000_t75" style="width:11.9pt;height:13.15pt" o:ole="">
            <v:imagedata r:id="rId105" o:title=""/>
          </v:shape>
          <o:OLEObject Type="Embed" ProgID="Equation.DSMT4" ShapeID="_x0000_i1074" DrawAspect="Content" ObjectID="_1840204521" r:id="rId106"/>
        </w:object>
      </w:r>
      <w:r w:rsidRPr="005F7FC3">
        <w:rPr>
          <w:lang w:val="ru-RU"/>
        </w:rPr>
        <w:t xml:space="preserve">. </w:t>
      </w:r>
      <w:proofErr w:type="spellStart"/>
      <w:r w:rsidRPr="005F7FC3">
        <w:rPr>
          <w:lang w:val="ru-RU"/>
        </w:rPr>
        <w:t>Об'єднаний</w:t>
      </w:r>
      <w:proofErr w:type="spellEnd"/>
      <w:r w:rsidRPr="005F7FC3">
        <w:rPr>
          <w:lang w:val="ru-RU"/>
        </w:rPr>
        <w:t xml:space="preserve"> </w:t>
      </w:r>
      <w:proofErr w:type="spellStart"/>
      <w:r w:rsidRPr="005F7FC3">
        <w:rPr>
          <w:lang w:val="ru-RU"/>
        </w:rPr>
        <w:t>гіперграф</w:t>
      </w:r>
      <w:proofErr w:type="spellEnd"/>
      <w:r w:rsidRPr="005F7FC3">
        <w:rPr>
          <w:lang w:val="ru-RU"/>
        </w:rPr>
        <w:t xml:space="preserve"> </w:t>
      </w:r>
      <w:r w:rsidR="000B5D78" w:rsidRPr="000B5D78">
        <w:rPr>
          <w:position w:val="-14"/>
        </w:rPr>
        <w:object w:dxaOrig="999" w:dyaOrig="380" w14:anchorId="6BA6013A">
          <v:shape id="_x0000_i1075" type="#_x0000_t75" style="width:50.1pt;height:18.8pt" o:ole="">
            <v:imagedata r:id="rId107" o:title=""/>
          </v:shape>
          <o:OLEObject Type="Embed" ProgID="Equation.DSMT4" ShapeID="_x0000_i1075" DrawAspect="Content" ObjectID="_1840204522" r:id="rId108"/>
        </w:object>
      </w:r>
      <w:r w:rsidRPr="005F7FC3">
        <w:rPr>
          <w:lang w:val="ru-RU"/>
        </w:rPr>
        <w:t xml:space="preserve"> </w:t>
      </w:r>
      <w:proofErr w:type="spellStart"/>
      <w:r w:rsidRPr="005F7FC3">
        <w:rPr>
          <w:lang w:val="ru-RU"/>
        </w:rPr>
        <w:t>зливає</w:t>
      </w:r>
      <w:proofErr w:type="spellEnd"/>
      <w:r w:rsidRPr="005F7FC3">
        <w:rPr>
          <w:lang w:val="ru-RU"/>
        </w:rPr>
        <w:t xml:space="preserve"> </w:t>
      </w:r>
      <w:proofErr w:type="spellStart"/>
      <w:r w:rsidRPr="005F7FC3">
        <w:rPr>
          <w:lang w:val="ru-RU"/>
        </w:rPr>
        <w:t>ототожнені</w:t>
      </w:r>
      <w:proofErr w:type="spellEnd"/>
      <w:r w:rsidRPr="005F7FC3">
        <w:rPr>
          <w:lang w:val="ru-RU"/>
        </w:rPr>
        <w:t xml:space="preserve"> </w:t>
      </w:r>
      <w:proofErr w:type="spellStart"/>
      <w:r w:rsidRPr="005F7FC3">
        <w:rPr>
          <w:lang w:val="ru-RU"/>
        </w:rPr>
        <w:t>анкори</w:t>
      </w:r>
      <w:proofErr w:type="spellEnd"/>
      <w:r w:rsidRPr="005F7FC3">
        <w:rPr>
          <w:lang w:val="ru-RU"/>
        </w:rPr>
        <w:t xml:space="preserve"> і </w:t>
      </w:r>
      <w:proofErr w:type="spellStart"/>
      <w:r w:rsidRPr="005F7FC3">
        <w:rPr>
          <w:lang w:val="ru-RU"/>
        </w:rPr>
        <w:t>додає</w:t>
      </w:r>
      <w:proofErr w:type="spellEnd"/>
      <w:r w:rsidRPr="005F7FC3">
        <w:rPr>
          <w:lang w:val="ru-RU"/>
        </w:rPr>
        <w:t xml:space="preserve"> </w:t>
      </w:r>
      <w:proofErr w:type="spellStart"/>
      <w:r w:rsidRPr="005F7FC3">
        <w:rPr>
          <w:lang w:val="ru-RU"/>
        </w:rPr>
        <w:t>решту</w:t>
      </w:r>
      <w:proofErr w:type="spellEnd"/>
      <w:r w:rsidRPr="005F7FC3">
        <w:rPr>
          <w:lang w:val="ru-RU"/>
        </w:rPr>
        <w:t xml:space="preserve"> </w:t>
      </w:r>
      <w:proofErr w:type="spellStart"/>
      <w:r w:rsidRPr="005F7FC3">
        <w:rPr>
          <w:lang w:val="ru-RU"/>
        </w:rPr>
        <w:t>елементів</w:t>
      </w:r>
      <w:proofErr w:type="spellEnd"/>
      <w:r w:rsidRPr="005F7FC3">
        <w:rPr>
          <w:lang w:val="ru-RU"/>
        </w:rPr>
        <w:t xml:space="preserve">. </w:t>
      </w:r>
      <w:proofErr w:type="spellStart"/>
      <w:r w:rsidRPr="005F7FC3">
        <w:rPr>
          <w:lang w:val="ru-RU"/>
        </w:rPr>
        <w:t>Ітерація</w:t>
      </w:r>
      <w:proofErr w:type="spellEnd"/>
      <w:r w:rsidRPr="005F7FC3">
        <w:rPr>
          <w:lang w:val="ru-RU"/>
        </w:rPr>
        <w:t xml:space="preserve"> </w:t>
      </w:r>
      <w:proofErr w:type="spellStart"/>
      <w:r w:rsidRPr="005F7FC3">
        <w:rPr>
          <w:lang w:val="ru-RU"/>
        </w:rPr>
        <w:t>навчання</w:t>
      </w:r>
      <w:proofErr w:type="spellEnd"/>
      <w:r w:rsidRPr="005F7FC3">
        <w:rPr>
          <w:lang w:val="ru-RU"/>
        </w:rPr>
        <w:t xml:space="preserve"> </w:t>
      </w:r>
      <w:proofErr w:type="spellStart"/>
      <w:r w:rsidRPr="005F7FC3">
        <w:rPr>
          <w:lang w:val="ru-RU"/>
        </w:rPr>
        <w:t>задається</w:t>
      </w:r>
      <w:proofErr w:type="spellEnd"/>
      <w:r w:rsidRPr="005F7FC3">
        <w:rPr>
          <w:lang w:val="ru-RU"/>
        </w:rPr>
        <w:t xml:space="preserve"> </w:t>
      </w:r>
      <w:proofErr w:type="spellStart"/>
      <w:r w:rsidRPr="005F7FC3">
        <w:rPr>
          <w:lang w:val="ru-RU"/>
        </w:rPr>
        <w:t>співвідношенням</w:t>
      </w:r>
      <w:proofErr w:type="spellEnd"/>
      <w:r w:rsidRPr="005F7FC3">
        <w:rPr>
          <w:lang w:val="ru-RU"/>
        </w:rPr>
        <w:t xml:space="preserve"> (4): оператор </w:t>
      </w:r>
      <w:r w:rsidR="000B5D78" w:rsidRPr="000B5D78">
        <w:rPr>
          <w:position w:val="-6"/>
        </w:rPr>
        <w:object w:dxaOrig="260" w:dyaOrig="279" w14:anchorId="5A89F060">
          <v:shape id="_x0000_i1076" type="#_x0000_t75" style="width:13.15pt;height:14.4pt" o:ole="">
            <v:imagedata r:id="rId109" o:title=""/>
          </v:shape>
          <o:OLEObject Type="Embed" ProgID="Equation.DSMT4" ShapeID="_x0000_i1076" DrawAspect="Content" ObjectID="_1840204523" r:id="rId110"/>
        </w:object>
      </w:r>
      <w:r w:rsidRPr="005F7FC3">
        <w:rPr>
          <w:lang w:val="ru-RU"/>
        </w:rPr>
        <w:t xml:space="preserve"> </w:t>
      </w:r>
      <w:proofErr w:type="spellStart"/>
      <w:r w:rsidRPr="005F7FC3">
        <w:rPr>
          <w:lang w:val="ru-RU"/>
        </w:rPr>
        <w:t>розширює</w:t>
      </w:r>
      <w:proofErr w:type="spellEnd"/>
      <w:r w:rsidRPr="005F7FC3">
        <w:rPr>
          <w:lang w:val="ru-RU"/>
        </w:rPr>
        <w:t xml:space="preserve"> структуру, а </w:t>
      </w:r>
      <w:r w:rsidR="000B5D78" w:rsidRPr="00025957">
        <w:rPr>
          <w:position w:val="-4"/>
        </w:rPr>
        <w:object w:dxaOrig="240" w:dyaOrig="260" w14:anchorId="78D778B3">
          <v:shape id="_x0000_i1077" type="#_x0000_t75" style="width:11.9pt;height:13.15pt" o:ole="">
            <v:imagedata r:id="rId111" o:title=""/>
          </v:shape>
          <o:OLEObject Type="Embed" ProgID="Equation.DSMT4" ShapeID="_x0000_i1077" DrawAspect="Content" ObjectID="_1840204524" r:id="rId112"/>
        </w:object>
      </w:r>
      <w:r w:rsidRPr="005F7FC3">
        <w:rPr>
          <w:lang w:val="ru-RU"/>
        </w:rPr>
        <w:t xml:space="preserve"> </w:t>
      </w:r>
      <w:proofErr w:type="spellStart"/>
      <w:r w:rsidRPr="005F7FC3">
        <w:rPr>
          <w:lang w:val="ru-RU"/>
        </w:rPr>
        <w:t>її</w:t>
      </w:r>
      <w:proofErr w:type="spellEnd"/>
      <w:r w:rsidRPr="005F7FC3">
        <w:rPr>
          <w:lang w:val="ru-RU"/>
        </w:rPr>
        <w:t xml:space="preserve"> </w:t>
      </w:r>
      <w:proofErr w:type="spellStart"/>
      <w:r w:rsidRPr="005F7FC3">
        <w:rPr>
          <w:lang w:val="ru-RU"/>
        </w:rPr>
        <w:t>редукує</w:t>
      </w:r>
      <w:proofErr w:type="spellEnd"/>
      <w:r w:rsidRPr="005F7FC3">
        <w:rPr>
          <w:lang w:val="ru-RU"/>
        </w:rPr>
        <w:t xml:space="preserve">. За </w:t>
      </w:r>
      <w:proofErr w:type="spellStart"/>
      <w:r w:rsidRPr="005F7FC3">
        <w:rPr>
          <w:lang w:val="ru-RU"/>
        </w:rPr>
        <w:t>несуперечливого</w:t>
      </w:r>
      <w:proofErr w:type="spellEnd"/>
      <w:r w:rsidRPr="005F7FC3">
        <w:rPr>
          <w:lang w:val="ru-RU"/>
        </w:rPr>
        <w:t xml:space="preserve"> </w:t>
      </w:r>
      <w:r w:rsidR="000B5D78" w:rsidRPr="000B5D78">
        <w:rPr>
          <w:position w:val="-10"/>
        </w:rPr>
        <w:object w:dxaOrig="240" w:dyaOrig="260" w14:anchorId="7D3E6575">
          <v:shape id="_x0000_i1078" type="#_x0000_t75" style="width:11.9pt;height:13.15pt" o:ole="">
            <v:imagedata r:id="rId113" o:title=""/>
          </v:shape>
          <o:OLEObject Type="Embed" ProgID="Equation.DSMT4" ShapeID="_x0000_i1078" DrawAspect="Content" ObjectID="_1840204525" r:id="rId114"/>
        </w:object>
      </w:r>
      <w:r w:rsidRPr="005F7FC3">
        <w:rPr>
          <w:lang w:val="ru-RU"/>
        </w:rPr>
        <w:t xml:space="preserve"> і </w:t>
      </w:r>
      <w:proofErr w:type="spellStart"/>
      <w:r w:rsidRPr="005F7FC3">
        <w:rPr>
          <w:lang w:val="ru-RU"/>
        </w:rPr>
        <w:t>фіксованого</w:t>
      </w:r>
      <w:proofErr w:type="spellEnd"/>
      <w:r w:rsidRPr="005F7FC3">
        <w:rPr>
          <w:lang w:val="ru-RU"/>
        </w:rPr>
        <w:t xml:space="preserve"> правила </w:t>
      </w:r>
      <w:proofErr w:type="spellStart"/>
      <w:r w:rsidRPr="005F7FC3">
        <w:rPr>
          <w:lang w:val="ru-RU"/>
        </w:rPr>
        <w:t>вибору</w:t>
      </w:r>
      <w:proofErr w:type="spellEnd"/>
      <w:r w:rsidRPr="005F7FC3">
        <w:rPr>
          <w:lang w:val="ru-RU"/>
        </w:rPr>
        <w:t xml:space="preserve"> </w:t>
      </w:r>
      <w:r w:rsidR="000B5D78" w:rsidRPr="000B5D78">
        <w:rPr>
          <w:position w:val="-10"/>
        </w:rPr>
        <w:object w:dxaOrig="240" w:dyaOrig="260" w14:anchorId="5DC73236">
          <v:shape id="_x0000_i1079" type="#_x0000_t75" style="width:11.9pt;height:13.15pt" o:ole="">
            <v:imagedata r:id="rId115" o:title=""/>
          </v:shape>
          <o:OLEObject Type="Embed" ProgID="Equation.DSMT4" ShapeID="_x0000_i1079" DrawAspect="Content" ObjectID="_1840204526" r:id="rId116"/>
        </w:object>
      </w:r>
      <w:r w:rsidRPr="005F7FC3">
        <w:rPr>
          <w:lang w:val="ru-RU"/>
        </w:rPr>
        <w:t xml:space="preserve">, результат кумулятивного </w:t>
      </w:r>
      <w:proofErr w:type="spellStart"/>
      <w:r w:rsidRPr="005F7FC3">
        <w:rPr>
          <w:lang w:val="ru-RU"/>
        </w:rPr>
        <w:t>процесу</w:t>
      </w:r>
      <w:proofErr w:type="spellEnd"/>
      <w:r w:rsidRPr="005F7FC3">
        <w:rPr>
          <w:lang w:val="ru-RU"/>
        </w:rPr>
        <w:t xml:space="preserve"> є </w:t>
      </w:r>
      <w:proofErr w:type="spellStart"/>
      <w:r w:rsidRPr="005F7FC3">
        <w:rPr>
          <w:lang w:val="ru-RU"/>
        </w:rPr>
        <w:t>асоціативним</w:t>
      </w:r>
      <w:proofErr w:type="spellEnd"/>
      <w:r w:rsidRPr="005F7FC3">
        <w:rPr>
          <w:lang w:val="ru-RU"/>
        </w:rPr>
        <w:t xml:space="preserve"> і </w:t>
      </w:r>
      <w:proofErr w:type="spellStart"/>
      <w:r w:rsidRPr="005F7FC3">
        <w:rPr>
          <w:lang w:val="ru-RU"/>
        </w:rPr>
        <w:t>комутативним</w:t>
      </w:r>
      <w:proofErr w:type="spellEnd"/>
      <w:r w:rsidRPr="005F7FC3">
        <w:rPr>
          <w:lang w:val="ru-RU"/>
        </w:rPr>
        <w:t xml:space="preserve"> з </w:t>
      </w:r>
      <w:proofErr w:type="spellStart"/>
      <w:r w:rsidRPr="005F7FC3">
        <w:rPr>
          <w:lang w:val="ru-RU"/>
        </w:rPr>
        <w:t>точністю</w:t>
      </w:r>
      <w:proofErr w:type="spellEnd"/>
      <w:r w:rsidRPr="005F7FC3">
        <w:rPr>
          <w:lang w:val="ru-RU"/>
        </w:rPr>
        <w:t xml:space="preserve"> до </w:t>
      </w:r>
      <w:proofErr w:type="spellStart"/>
      <w:r w:rsidRPr="005F7FC3">
        <w:rPr>
          <w:lang w:val="ru-RU"/>
        </w:rPr>
        <w:t>структурної</w:t>
      </w:r>
      <w:proofErr w:type="spellEnd"/>
      <w:r w:rsidRPr="005F7FC3">
        <w:rPr>
          <w:lang w:val="ru-RU"/>
        </w:rPr>
        <w:t xml:space="preserve"> </w:t>
      </w:r>
      <w:proofErr w:type="spellStart"/>
      <w:r w:rsidRPr="005F7FC3">
        <w:rPr>
          <w:lang w:val="ru-RU"/>
        </w:rPr>
        <w:t>еквівалентності</w:t>
      </w:r>
      <w:proofErr w:type="spellEnd"/>
      <w:r w:rsidRPr="005F7FC3">
        <w:rPr>
          <w:lang w:val="ru-RU"/>
        </w:rPr>
        <w:t xml:space="preserve"> ≅: два </w:t>
      </w:r>
      <w:proofErr w:type="spellStart"/>
      <w:r w:rsidRPr="005F7FC3">
        <w:rPr>
          <w:lang w:val="ru-RU"/>
        </w:rPr>
        <w:t>гіперграфи</w:t>
      </w:r>
      <w:proofErr w:type="spellEnd"/>
      <w:r w:rsidRPr="005F7FC3">
        <w:rPr>
          <w:lang w:val="ru-RU"/>
        </w:rPr>
        <w:t xml:space="preserve"> </w:t>
      </w:r>
      <w:proofErr w:type="spellStart"/>
      <w:r w:rsidRPr="005F7FC3">
        <w:rPr>
          <w:lang w:val="ru-RU"/>
        </w:rPr>
        <w:t>еквівалентні</w:t>
      </w:r>
      <w:proofErr w:type="spellEnd"/>
      <w:r w:rsidRPr="005F7FC3">
        <w:rPr>
          <w:lang w:val="ru-RU"/>
        </w:rPr>
        <w:t xml:space="preserve">, </w:t>
      </w:r>
      <w:proofErr w:type="spellStart"/>
      <w:r w:rsidRPr="005F7FC3">
        <w:rPr>
          <w:lang w:val="ru-RU"/>
        </w:rPr>
        <w:t>якщо</w:t>
      </w:r>
      <w:proofErr w:type="spellEnd"/>
      <w:r w:rsidRPr="005F7FC3">
        <w:rPr>
          <w:lang w:val="ru-RU"/>
        </w:rPr>
        <w:t xml:space="preserve"> </w:t>
      </w:r>
      <w:proofErr w:type="spellStart"/>
      <w:r w:rsidRPr="005F7FC3">
        <w:rPr>
          <w:lang w:val="ru-RU"/>
        </w:rPr>
        <w:t>їх</w:t>
      </w:r>
      <w:proofErr w:type="spellEnd"/>
      <w:r w:rsidRPr="005F7FC3">
        <w:rPr>
          <w:lang w:val="ru-RU"/>
        </w:rPr>
        <w:t xml:space="preserve"> </w:t>
      </w:r>
      <w:proofErr w:type="spellStart"/>
      <w:r w:rsidRPr="005F7FC3">
        <w:rPr>
          <w:lang w:val="ru-RU"/>
        </w:rPr>
        <w:t>сегментовані</w:t>
      </w:r>
      <w:proofErr w:type="spellEnd"/>
      <w:r w:rsidRPr="005F7FC3">
        <w:rPr>
          <w:lang w:val="ru-RU"/>
        </w:rPr>
        <w:t xml:space="preserve"> </w:t>
      </w:r>
      <w:proofErr w:type="spellStart"/>
      <w:r w:rsidRPr="005F7FC3">
        <w:rPr>
          <w:lang w:val="ru-RU"/>
        </w:rPr>
        <w:t>параметри</w:t>
      </w:r>
      <w:proofErr w:type="spellEnd"/>
      <w:r w:rsidRPr="005F7FC3">
        <w:rPr>
          <w:lang w:val="ru-RU"/>
        </w:rPr>
        <w:t xml:space="preserve"> </w:t>
      </w:r>
      <w:proofErr w:type="spellStart"/>
      <w:r w:rsidRPr="005F7FC3">
        <w:rPr>
          <w:lang w:val="ru-RU"/>
        </w:rPr>
        <w:t>збігаються</w:t>
      </w:r>
      <w:proofErr w:type="spellEnd"/>
      <w:r w:rsidRPr="005F7FC3">
        <w:rPr>
          <w:lang w:val="ru-RU"/>
        </w:rPr>
        <w:t xml:space="preserve">, а </w:t>
      </w:r>
      <w:proofErr w:type="spellStart"/>
      <w:r w:rsidRPr="005F7FC3">
        <w:rPr>
          <w:lang w:val="ru-RU"/>
        </w:rPr>
        <w:t>мінімальні</w:t>
      </w:r>
      <w:proofErr w:type="spellEnd"/>
      <w:r w:rsidRPr="005F7FC3">
        <w:rPr>
          <w:lang w:val="ru-RU"/>
        </w:rPr>
        <w:t xml:space="preserve"> </w:t>
      </w:r>
      <w:proofErr w:type="spellStart"/>
      <w:r w:rsidRPr="005F7FC3">
        <w:rPr>
          <w:lang w:val="ru-RU"/>
        </w:rPr>
        <w:t>структури</w:t>
      </w:r>
      <w:proofErr w:type="spellEnd"/>
      <w:r w:rsidRPr="005F7FC3">
        <w:rPr>
          <w:lang w:val="ru-RU"/>
        </w:rPr>
        <w:t xml:space="preserve"> локально </w:t>
      </w:r>
      <w:proofErr w:type="spellStart"/>
      <w:r w:rsidRPr="005F7FC3">
        <w:rPr>
          <w:lang w:val="ru-RU"/>
        </w:rPr>
        <w:t>ізоморфні</w:t>
      </w:r>
      <w:proofErr w:type="spellEnd"/>
      <w:r w:rsidRPr="005F7FC3">
        <w:rPr>
          <w:lang w:val="ru-RU"/>
        </w:rPr>
        <w:t xml:space="preserve"> </w:t>
      </w:r>
      <w:proofErr w:type="spellStart"/>
      <w:r w:rsidRPr="005F7FC3">
        <w:rPr>
          <w:lang w:val="ru-RU"/>
        </w:rPr>
        <w:t>навколо</w:t>
      </w:r>
      <w:proofErr w:type="spellEnd"/>
      <w:r w:rsidRPr="005F7FC3">
        <w:rPr>
          <w:lang w:val="ru-RU"/>
        </w:rPr>
        <w:t xml:space="preserve"> </w:t>
      </w:r>
      <w:proofErr w:type="spellStart"/>
      <w:r w:rsidRPr="005F7FC3">
        <w:rPr>
          <w:lang w:val="ru-RU"/>
        </w:rPr>
        <w:t>спільних</w:t>
      </w:r>
      <w:proofErr w:type="spellEnd"/>
      <w:r w:rsidRPr="005F7FC3">
        <w:rPr>
          <w:lang w:val="ru-RU"/>
        </w:rPr>
        <w:t xml:space="preserve"> </w:t>
      </w:r>
      <w:proofErr w:type="spellStart"/>
      <w:r w:rsidRPr="005F7FC3">
        <w:rPr>
          <w:lang w:val="ru-RU"/>
        </w:rPr>
        <w:t>анкорів</w:t>
      </w:r>
      <w:proofErr w:type="spellEnd"/>
      <w:r w:rsidRPr="005F7FC3">
        <w:rPr>
          <w:lang w:val="ru-RU"/>
        </w:rPr>
        <w:t xml:space="preserve">. </w:t>
      </w:r>
      <w:proofErr w:type="spellStart"/>
      <w:r w:rsidRPr="005A4EA9">
        <w:rPr>
          <w:lang w:val="ru-RU"/>
        </w:rPr>
        <w:t>Нейрони-детектори</w:t>
      </w:r>
      <w:proofErr w:type="spellEnd"/>
      <w:r w:rsidRPr="005A4EA9">
        <w:rPr>
          <w:lang w:val="ru-RU"/>
        </w:rPr>
        <w:t xml:space="preserve"> </w:t>
      </w:r>
      <w:proofErr w:type="spellStart"/>
      <w:r w:rsidRPr="005A4EA9">
        <w:rPr>
          <w:lang w:val="ru-RU"/>
        </w:rPr>
        <w:t>класів</w:t>
      </w:r>
      <w:proofErr w:type="spellEnd"/>
      <w:r w:rsidRPr="005A4EA9">
        <w:rPr>
          <w:lang w:val="ru-RU"/>
        </w:rPr>
        <w:t xml:space="preserve"> не </w:t>
      </w:r>
      <w:proofErr w:type="spellStart"/>
      <w:r w:rsidRPr="005A4EA9">
        <w:rPr>
          <w:lang w:val="ru-RU"/>
        </w:rPr>
        <w:t>зобов'язані</w:t>
      </w:r>
      <w:proofErr w:type="spellEnd"/>
      <w:r w:rsidRPr="005A4EA9">
        <w:rPr>
          <w:lang w:val="ru-RU"/>
        </w:rPr>
        <w:t xml:space="preserve"> </w:t>
      </w:r>
      <w:proofErr w:type="spellStart"/>
      <w:r w:rsidRPr="005A4EA9">
        <w:rPr>
          <w:lang w:val="ru-RU"/>
        </w:rPr>
        <w:t>будувати</w:t>
      </w:r>
      <w:proofErr w:type="spellEnd"/>
      <w:r w:rsidRPr="005A4EA9">
        <w:rPr>
          <w:lang w:val="ru-RU"/>
        </w:rPr>
        <w:t xml:space="preserve"> </w:t>
      </w:r>
      <w:proofErr w:type="spellStart"/>
      <w:r w:rsidRPr="005A4EA9">
        <w:rPr>
          <w:lang w:val="ru-RU"/>
        </w:rPr>
        <w:t>гіперповерхні</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розділяють</w:t>
      </w:r>
      <w:proofErr w:type="spellEnd"/>
      <w:r w:rsidRPr="005A4EA9">
        <w:rPr>
          <w:lang w:val="ru-RU"/>
        </w:rPr>
        <w:t xml:space="preserve"> </w:t>
      </w:r>
      <w:proofErr w:type="spellStart"/>
      <w:r w:rsidRPr="005A4EA9">
        <w:rPr>
          <w:lang w:val="ru-RU"/>
        </w:rPr>
        <w:t>різні</w:t>
      </w:r>
      <w:proofErr w:type="spellEnd"/>
      <w:r w:rsidRPr="005A4EA9">
        <w:rPr>
          <w:lang w:val="ru-RU"/>
        </w:rPr>
        <w:t xml:space="preserve"> </w:t>
      </w:r>
      <w:proofErr w:type="spellStart"/>
      <w:r w:rsidRPr="005A4EA9">
        <w:rPr>
          <w:lang w:val="ru-RU"/>
        </w:rPr>
        <w:t>класи</w:t>
      </w:r>
      <w:proofErr w:type="spellEnd"/>
      <w:r w:rsidRPr="005A4EA9">
        <w:rPr>
          <w:lang w:val="ru-RU"/>
        </w:rPr>
        <w:t xml:space="preserve">; </w:t>
      </w:r>
      <w:proofErr w:type="spellStart"/>
      <w:r w:rsidRPr="005A4EA9">
        <w:rPr>
          <w:lang w:val="ru-RU"/>
        </w:rPr>
        <w:t>натомість</w:t>
      </w:r>
      <w:proofErr w:type="spellEnd"/>
      <w:r w:rsidRPr="005A4EA9">
        <w:rPr>
          <w:lang w:val="ru-RU"/>
        </w:rPr>
        <w:t xml:space="preserve"> для кожного </w:t>
      </w:r>
      <w:proofErr w:type="spellStart"/>
      <w:r w:rsidRPr="005A4EA9">
        <w:rPr>
          <w:lang w:val="ru-RU"/>
        </w:rPr>
        <w:t>класу</w:t>
      </w:r>
      <w:proofErr w:type="spellEnd"/>
      <w:r w:rsidRPr="005A4EA9">
        <w:rPr>
          <w:lang w:val="ru-RU"/>
        </w:rPr>
        <w:t xml:space="preserve"> </w:t>
      </w:r>
      <w:proofErr w:type="spellStart"/>
      <w:r w:rsidRPr="005A4EA9">
        <w:rPr>
          <w:lang w:val="ru-RU"/>
        </w:rPr>
        <w:t>незалежно</w:t>
      </w:r>
      <w:proofErr w:type="spellEnd"/>
      <w:r w:rsidRPr="005A4EA9">
        <w:rPr>
          <w:lang w:val="ru-RU"/>
        </w:rPr>
        <w:t xml:space="preserve"> </w:t>
      </w:r>
      <w:proofErr w:type="spellStart"/>
      <w:r w:rsidRPr="005A4EA9">
        <w:rPr>
          <w:lang w:val="ru-RU"/>
        </w:rPr>
        <w:t>будується</w:t>
      </w:r>
      <w:proofErr w:type="spellEnd"/>
      <w:r w:rsidRPr="005A4EA9">
        <w:rPr>
          <w:lang w:val="ru-RU"/>
        </w:rPr>
        <w:t xml:space="preserve"> </w:t>
      </w:r>
      <w:proofErr w:type="spellStart"/>
      <w:r w:rsidRPr="005A4EA9">
        <w:rPr>
          <w:lang w:val="ru-RU"/>
        </w:rPr>
        <w:t>інваріантний</w:t>
      </w:r>
      <w:proofErr w:type="spellEnd"/>
      <w:r w:rsidRPr="005A4EA9">
        <w:rPr>
          <w:lang w:val="ru-RU"/>
        </w:rPr>
        <w:t xml:space="preserve"> </w:t>
      </w:r>
      <w:proofErr w:type="spellStart"/>
      <w:r w:rsidRPr="005A4EA9">
        <w:rPr>
          <w:lang w:val="ru-RU"/>
        </w:rPr>
        <w:t>гіперграф</w:t>
      </w:r>
      <w:proofErr w:type="spellEnd"/>
      <w:r w:rsidRPr="005A4EA9">
        <w:rPr>
          <w:lang w:val="ru-RU"/>
        </w:rPr>
        <w:t xml:space="preserve">. </w:t>
      </w:r>
      <w:proofErr w:type="spellStart"/>
      <w:r w:rsidRPr="005A4EA9">
        <w:rPr>
          <w:lang w:val="ru-RU"/>
        </w:rPr>
        <w:t>Алгебраїчна</w:t>
      </w:r>
      <w:proofErr w:type="spellEnd"/>
      <w:r w:rsidRPr="005A4EA9">
        <w:rPr>
          <w:lang w:val="ru-RU"/>
        </w:rPr>
        <w:t xml:space="preserve"> </w:t>
      </w:r>
      <w:proofErr w:type="spellStart"/>
      <w:r w:rsidRPr="005A4EA9">
        <w:rPr>
          <w:lang w:val="ru-RU"/>
        </w:rPr>
        <w:t>редукція</w:t>
      </w:r>
      <w:proofErr w:type="spellEnd"/>
      <w:r w:rsidRPr="005A4EA9">
        <w:rPr>
          <w:lang w:val="ru-RU"/>
        </w:rPr>
        <w:t xml:space="preserve"> </w:t>
      </w:r>
      <w:proofErr w:type="spellStart"/>
      <w:r w:rsidRPr="005A4EA9">
        <w:rPr>
          <w:lang w:val="ru-RU"/>
        </w:rPr>
        <w:t>гіперграфів</w:t>
      </w:r>
      <w:proofErr w:type="spellEnd"/>
      <w:r w:rsidRPr="005A4EA9">
        <w:rPr>
          <w:lang w:val="ru-RU"/>
        </w:rPr>
        <w:t xml:space="preserve"> </w:t>
      </w:r>
      <w:proofErr w:type="spellStart"/>
      <w:r w:rsidRPr="005A4EA9">
        <w:rPr>
          <w:lang w:val="ru-RU"/>
        </w:rPr>
        <w:t>допускає</w:t>
      </w:r>
      <w:proofErr w:type="spellEnd"/>
      <w:r w:rsidRPr="005A4EA9">
        <w:rPr>
          <w:lang w:val="ru-RU"/>
        </w:rPr>
        <w:t xml:space="preserve"> </w:t>
      </w:r>
      <w:proofErr w:type="spellStart"/>
      <w:r w:rsidRPr="005A4EA9">
        <w:rPr>
          <w:lang w:val="ru-RU"/>
        </w:rPr>
        <w:t>інтерпретацію</w:t>
      </w:r>
      <w:proofErr w:type="spellEnd"/>
      <w:r w:rsidRPr="005A4EA9">
        <w:rPr>
          <w:lang w:val="ru-RU"/>
        </w:rPr>
        <w:t xml:space="preserve"> як структурна </w:t>
      </w:r>
      <w:proofErr w:type="spellStart"/>
      <w:r w:rsidRPr="005A4EA9">
        <w:rPr>
          <w:lang w:val="ru-RU"/>
        </w:rPr>
        <w:t>пластичність</w:t>
      </w:r>
      <w:proofErr w:type="spellEnd"/>
      <w:r w:rsidRPr="005A4EA9">
        <w:rPr>
          <w:lang w:val="ru-RU"/>
        </w:rPr>
        <w:t xml:space="preserve"> </w:t>
      </w:r>
      <w:proofErr w:type="spellStart"/>
      <w:r w:rsidRPr="005A4EA9">
        <w:rPr>
          <w:lang w:val="ru-RU"/>
        </w:rPr>
        <w:t>активних</w:t>
      </w:r>
      <w:proofErr w:type="spellEnd"/>
      <w:r w:rsidRPr="005A4EA9">
        <w:rPr>
          <w:lang w:val="ru-RU"/>
        </w:rPr>
        <w:t xml:space="preserve"> </w:t>
      </w:r>
      <w:proofErr w:type="spellStart"/>
      <w:r w:rsidRPr="005A4EA9">
        <w:rPr>
          <w:lang w:val="ru-RU"/>
        </w:rPr>
        <w:t>дендритів</w:t>
      </w:r>
      <w:proofErr w:type="spellEnd"/>
      <w:r w:rsidRPr="005A4EA9">
        <w:rPr>
          <w:lang w:val="ru-RU"/>
        </w:rPr>
        <w:t xml:space="preserve">, де </w:t>
      </w:r>
      <w:proofErr w:type="spellStart"/>
      <w:r w:rsidRPr="005A4EA9">
        <w:rPr>
          <w:lang w:val="ru-RU"/>
        </w:rPr>
        <w:t>патерни</w:t>
      </w:r>
      <w:proofErr w:type="spellEnd"/>
      <w:r w:rsidRPr="005A4EA9">
        <w:rPr>
          <w:lang w:val="ru-RU"/>
        </w:rPr>
        <w:t xml:space="preserve"> </w:t>
      </w:r>
      <w:proofErr w:type="spellStart"/>
      <w:r w:rsidRPr="005A4EA9">
        <w:rPr>
          <w:lang w:val="ru-RU"/>
        </w:rPr>
        <w:t>синаптичних</w:t>
      </w:r>
      <w:proofErr w:type="spellEnd"/>
      <w:r w:rsidRPr="005A4EA9">
        <w:rPr>
          <w:lang w:val="ru-RU"/>
        </w:rPr>
        <w:t xml:space="preserve"> </w:t>
      </w:r>
      <w:proofErr w:type="spellStart"/>
      <w:r w:rsidRPr="005A4EA9">
        <w:rPr>
          <w:lang w:val="ru-RU"/>
        </w:rPr>
        <w:t>входів</w:t>
      </w:r>
      <w:proofErr w:type="spellEnd"/>
      <w:r w:rsidRPr="005A4EA9">
        <w:rPr>
          <w:lang w:val="ru-RU"/>
        </w:rPr>
        <w:t xml:space="preserve"> на </w:t>
      </w:r>
      <w:proofErr w:type="spellStart"/>
      <w:r w:rsidRPr="005A4EA9">
        <w:rPr>
          <w:lang w:val="ru-RU"/>
        </w:rPr>
        <w:t>дендритних</w:t>
      </w:r>
      <w:proofErr w:type="spellEnd"/>
      <w:r w:rsidRPr="005A4EA9">
        <w:rPr>
          <w:lang w:val="ru-RU"/>
        </w:rPr>
        <w:t xml:space="preserve"> </w:t>
      </w:r>
      <w:proofErr w:type="spellStart"/>
      <w:r w:rsidRPr="005A4EA9">
        <w:rPr>
          <w:lang w:val="ru-RU"/>
        </w:rPr>
        <w:t>гілках</w:t>
      </w:r>
      <w:proofErr w:type="spellEnd"/>
      <w:r w:rsidRPr="005A4EA9">
        <w:rPr>
          <w:lang w:val="ru-RU"/>
        </w:rPr>
        <w:t xml:space="preserve"> </w:t>
      </w:r>
      <w:proofErr w:type="spellStart"/>
      <w:r w:rsidRPr="005A4EA9">
        <w:rPr>
          <w:lang w:val="ru-RU"/>
        </w:rPr>
        <w:t>утворюють</w:t>
      </w:r>
      <w:proofErr w:type="spellEnd"/>
      <w:r w:rsidRPr="005A4EA9">
        <w:rPr>
          <w:lang w:val="ru-RU"/>
        </w:rPr>
        <w:t xml:space="preserve"> </w:t>
      </w:r>
      <w:proofErr w:type="spellStart"/>
      <w:r w:rsidRPr="005A4EA9">
        <w:rPr>
          <w:lang w:val="ru-RU"/>
        </w:rPr>
        <w:t>складні</w:t>
      </w:r>
      <w:proofErr w:type="spellEnd"/>
      <w:r w:rsidRPr="005A4EA9">
        <w:rPr>
          <w:lang w:val="ru-RU"/>
        </w:rPr>
        <w:t xml:space="preserve"> </w:t>
      </w:r>
      <w:proofErr w:type="spellStart"/>
      <w:r w:rsidRPr="005A4EA9">
        <w:rPr>
          <w:lang w:val="ru-RU"/>
        </w:rPr>
        <w:t>логічні</w:t>
      </w:r>
      <w:proofErr w:type="spellEnd"/>
      <w:r w:rsidRPr="005A4EA9">
        <w:rPr>
          <w:lang w:val="ru-RU"/>
        </w:rPr>
        <w:t xml:space="preserve"> </w:t>
      </w:r>
      <w:proofErr w:type="spellStart"/>
      <w:r w:rsidRPr="005A4EA9">
        <w:rPr>
          <w:lang w:val="ru-RU"/>
        </w:rPr>
        <w:t>елементи</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кодують</w:t>
      </w:r>
      <w:proofErr w:type="spellEnd"/>
      <w:r w:rsidRPr="005A4EA9">
        <w:rPr>
          <w:lang w:val="ru-RU"/>
        </w:rPr>
        <w:t xml:space="preserve"> </w:t>
      </w:r>
      <w:proofErr w:type="spellStart"/>
      <w:r w:rsidRPr="005A4EA9">
        <w:rPr>
          <w:lang w:val="ru-RU"/>
        </w:rPr>
        <w:t>структурні</w:t>
      </w:r>
      <w:proofErr w:type="spellEnd"/>
      <w:r w:rsidRPr="005A4EA9">
        <w:rPr>
          <w:lang w:val="ru-RU"/>
        </w:rPr>
        <w:t xml:space="preserve"> </w:t>
      </w:r>
      <w:proofErr w:type="spellStart"/>
      <w:r w:rsidRPr="005A4EA9">
        <w:rPr>
          <w:lang w:val="ru-RU"/>
        </w:rPr>
        <w:t>інваріанти</w:t>
      </w:r>
      <w:proofErr w:type="spellEnd"/>
      <w:r w:rsidRPr="005A4EA9">
        <w:rPr>
          <w:lang w:val="ru-RU"/>
        </w:rPr>
        <w:t xml:space="preserve"> [31].</w:t>
      </w:r>
    </w:p>
    <w:p w14:paraId="41B27F9B" w14:textId="77777777" w:rsidR="00590F9B" w:rsidRPr="005A4EA9" w:rsidRDefault="000B5D78" w:rsidP="000B5D78">
      <w:pPr>
        <w:pStyle w:val="MTDisplayEquation"/>
        <w:rPr>
          <w:lang w:val="ru-RU"/>
        </w:rPr>
      </w:pPr>
      <w:r w:rsidRPr="005A4EA9">
        <w:rPr>
          <w:lang w:val="ru-RU"/>
        </w:rPr>
        <w:tab/>
      </w:r>
      <w:r w:rsidRPr="000B5D78">
        <w:rPr>
          <w:position w:val="-14"/>
        </w:rPr>
        <w:object w:dxaOrig="1980" w:dyaOrig="380" w14:anchorId="3DDE336F">
          <v:shape id="_x0000_i1080" type="#_x0000_t75" style="width:98.9pt;height:18.8pt" o:ole="">
            <v:imagedata r:id="rId117" o:title=""/>
          </v:shape>
          <o:OLEObject Type="Embed" ProgID="Equation.DSMT4" ShapeID="_x0000_i1080" DrawAspect="Content" ObjectID="_1840204527" r:id="rId118"/>
        </w:object>
      </w:r>
      <w:r w:rsidRPr="005A4EA9">
        <w:rPr>
          <w:lang w:val="ru-RU"/>
        </w:rPr>
        <w:tab/>
        <w:t>(4)</w:t>
      </w:r>
    </w:p>
    <w:p w14:paraId="77D630A0" w14:textId="77777777" w:rsidR="00590F9B" w:rsidRPr="00704D82" w:rsidRDefault="00704D82">
      <w:pPr>
        <w:spacing w:after="0" w:line="280" w:lineRule="exact"/>
        <w:ind w:firstLine="567"/>
        <w:jc w:val="both"/>
        <w:rPr>
          <w:lang w:val="ru-RU"/>
        </w:rPr>
      </w:pPr>
      <w:proofErr w:type="spellStart"/>
      <w:r w:rsidRPr="005A4EA9">
        <w:rPr>
          <w:lang w:val="ru-RU"/>
        </w:rPr>
        <w:t>Аксіома</w:t>
      </w:r>
      <w:proofErr w:type="spellEnd"/>
      <w:r w:rsidRPr="005A4EA9">
        <w:rPr>
          <w:lang w:val="ru-RU"/>
        </w:rPr>
        <w:t xml:space="preserve"> 3 (</w:t>
      </w:r>
      <w:proofErr w:type="spellStart"/>
      <w:r w:rsidRPr="005A4EA9">
        <w:rPr>
          <w:lang w:val="ru-RU"/>
        </w:rPr>
        <w:t>навчання</w:t>
      </w:r>
      <w:proofErr w:type="spellEnd"/>
      <w:r w:rsidRPr="005A4EA9">
        <w:rPr>
          <w:lang w:val="ru-RU"/>
        </w:rPr>
        <w:t xml:space="preserve"> за </w:t>
      </w:r>
      <w:proofErr w:type="spellStart"/>
      <w:r w:rsidRPr="005A4EA9">
        <w:rPr>
          <w:lang w:val="ru-RU"/>
        </w:rPr>
        <w:t>позитивними</w:t>
      </w:r>
      <w:proofErr w:type="spellEnd"/>
      <w:r w:rsidRPr="005A4EA9">
        <w:rPr>
          <w:lang w:val="ru-RU"/>
        </w:rPr>
        <w:t xml:space="preserve"> прикладами). Нейрон-детектор </w:t>
      </w:r>
      <w:proofErr w:type="spellStart"/>
      <w:r w:rsidRPr="005A4EA9">
        <w:rPr>
          <w:lang w:val="ru-RU"/>
        </w:rPr>
        <w:t>класу</w:t>
      </w:r>
      <w:proofErr w:type="spellEnd"/>
      <w:r w:rsidRPr="005A4EA9">
        <w:rPr>
          <w:lang w:val="ru-RU"/>
        </w:rPr>
        <w:t xml:space="preserve"> </w:t>
      </w:r>
      <w:proofErr w:type="spellStart"/>
      <w:r w:rsidRPr="005A4EA9">
        <w:rPr>
          <w:lang w:val="ru-RU"/>
        </w:rPr>
        <w:t>тренують</w:t>
      </w:r>
      <w:proofErr w:type="spellEnd"/>
      <w:r w:rsidRPr="005A4EA9">
        <w:rPr>
          <w:lang w:val="ru-RU"/>
        </w:rPr>
        <w:t xml:space="preserve"> </w:t>
      </w:r>
      <w:proofErr w:type="spellStart"/>
      <w:r w:rsidRPr="005A4EA9">
        <w:rPr>
          <w:lang w:val="ru-RU"/>
        </w:rPr>
        <w:t>лише</w:t>
      </w:r>
      <w:proofErr w:type="spellEnd"/>
      <w:r w:rsidRPr="005A4EA9">
        <w:rPr>
          <w:lang w:val="ru-RU"/>
        </w:rPr>
        <w:t xml:space="preserve"> на </w:t>
      </w:r>
      <w:proofErr w:type="spellStart"/>
      <w:r w:rsidRPr="005A4EA9">
        <w:rPr>
          <w:lang w:val="ru-RU"/>
        </w:rPr>
        <w:t>позитивних</w:t>
      </w:r>
      <w:proofErr w:type="spellEnd"/>
      <w:r w:rsidRPr="005A4EA9">
        <w:rPr>
          <w:lang w:val="ru-RU"/>
        </w:rPr>
        <w:t xml:space="preserve"> прикладах </w:t>
      </w:r>
      <w:proofErr w:type="spellStart"/>
      <w:r w:rsidRPr="005A4EA9">
        <w:rPr>
          <w:lang w:val="ru-RU"/>
        </w:rPr>
        <w:t>свого</w:t>
      </w:r>
      <w:proofErr w:type="spellEnd"/>
      <w:r w:rsidRPr="005A4EA9">
        <w:rPr>
          <w:lang w:val="ru-RU"/>
        </w:rPr>
        <w:t xml:space="preserve"> </w:t>
      </w:r>
      <w:proofErr w:type="spellStart"/>
      <w:r w:rsidRPr="005A4EA9">
        <w:rPr>
          <w:lang w:val="ru-RU"/>
        </w:rPr>
        <w:t>класу</w:t>
      </w:r>
      <w:proofErr w:type="spellEnd"/>
      <w:r w:rsidRPr="005A4EA9">
        <w:rPr>
          <w:lang w:val="ru-RU"/>
        </w:rPr>
        <w:t xml:space="preserve">. </w:t>
      </w:r>
      <w:proofErr w:type="spellStart"/>
      <w:r w:rsidRPr="005A4EA9">
        <w:rPr>
          <w:lang w:val="ru-RU"/>
        </w:rPr>
        <w:t>Під</w:t>
      </w:r>
      <w:proofErr w:type="spellEnd"/>
      <w:r w:rsidRPr="005A4EA9">
        <w:rPr>
          <w:lang w:val="ru-RU"/>
        </w:rPr>
        <w:t xml:space="preserve"> час </w:t>
      </w:r>
      <w:proofErr w:type="spellStart"/>
      <w:r w:rsidRPr="005A4EA9">
        <w:rPr>
          <w:lang w:val="ru-RU"/>
        </w:rPr>
        <w:t>надходження</w:t>
      </w:r>
      <w:proofErr w:type="spellEnd"/>
      <w:r w:rsidRPr="005A4EA9">
        <w:rPr>
          <w:lang w:val="ru-RU"/>
        </w:rPr>
        <w:t xml:space="preserve"> входу система не «</w:t>
      </w:r>
      <w:proofErr w:type="spellStart"/>
      <w:r w:rsidRPr="005A4EA9">
        <w:rPr>
          <w:lang w:val="ru-RU"/>
        </w:rPr>
        <w:t>обчислює</w:t>
      </w:r>
      <w:proofErr w:type="spellEnd"/>
      <w:r w:rsidRPr="005A4EA9">
        <w:rPr>
          <w:lang w:val="ru-RU"/>
        </w:rPr>
        <w:t xml:space="preserve">» </w:t>
      </w:r>
      <w:proofErr w:type="spellStart"/>
      <w:r w:rsidRPr="005A4EA9">
        <w:rPr>
          <w:lang w:val="ru-RU"/>
        </w:rPr>
        <w:t>відповідь</w:t>
      </w:r>
      <w:proofErr w:type="spellEnd"/>
      <w:r w:rsidRPr="005A4EA9">
        <w:rPr>
          <w:lang w:val="ru-RU"/>
        </w:rPr>
        <w:t xml:space="preserve">, а </w:t>
      </w:r>
      <w:proofErr w:type="spellStart"/>
      <w:r w:rsidRPr="005A4EA9">
        <w:rPr>
          <w:lang w:val="ru-RU"/>
        </w:rPr>
        <w:t>еволюціонує</w:t>
      </w:r>
      <w:proofErr w:type="spellEnd"/>
      <w:r w:rsidRPr="005A4EA9">
        <w:rPr>
          <w:lang w:val="ru-RU"/>
        </w:rPr>
        <w:t xml:space="preserve">, доки не </w:t>
      </w:r>
      <w:proofErr w:type="spellStart"/>
      <w:r w:rsidRPr="005A4EA9">
        <w:rPr>
          <w:lang w:val="ru-RU"/>
        </w:rPr>
        <w:t>досягне</w:t>
      </w:r>
      <w:proofErr w:type="spellEnd"/>
      <w:r w:rsidRPr="005A4EA9">
        <w:rPr>
          <w:lang w:val="ru-RU"/>
        </w:rPr>
        <w:t xml:space="preserve"> </w:t>
      </w:r>
      <w:proofErr w:type="spellStart"/>
      <w:r w:rsidRPr="005A4EA9">
        <w:rPr>
          <w:lang w:val="ru-RU"/>
        </w:rPr>
        <w:t>стабільного</w:t>
      </w:r>
      <w:proofErr w:type="spellEnd"/>
      <w:r w:rsidRPr="005A4EA9">
        <w:rPr>
          <w:lang w:val="ru-RU"/>
        </w:rPr>
        <w:t xml:space="preserve"> стану; </w:t>
      </w:r>
      <w:proofErr w:type="spellStart"/>
      <w:r w:rsidRPr="005A4EA9">
        <w:rPr>
          <w:lang w:val="ru-RU"/>
        </w:rPr>
        <w:t>її</w:t>
      </w:r>
      <w:proofErr w:type="spellEnd"/>
      <w:r w:rsidRPr="005A4EA9">
        <w:rPr>
          <w:lang w:val="ru-RU"/>
        </w:rPr>
        <w:t xml:space="preserve"> </w:t>
      </w:r>
      <w:proofErr w:type="spellStart"/>
      <w:r w:rsidRPr="005A4EA9">
        <w:rPr>
          <w:lang w:val="ru-RU"/>
        </w:rPr>
        <w:t>динаміка</w:t>
      </w:r>
      <w:proofErr w:type="spellEnd"/>
      <w:r w:rsidRPr="005A4EA9">
        <w:rPr>
          <w:lang w:val="ru-RU"/>
        </w:rPr>
        <w:t xml:space="preserve"> </w:t>
      </w:r>
      <w:proofErr w:type="spellStart"/>
      <w:r w:rsidRPr="005A4EA9">
        <w:rPr>
          <w:lang w:val="ru-RU"/>
        </w:rPr>
        <w:t>залежить</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вимірювання</w:t>
      </w:r>
      <w:proofErr w:type="spellEnd"/>
      <w:r w:rsidRPr="005A4EA9">
        <w:rPr>
          <w:lang w:val="ru-RU"/>
        </w:rPr>
        <w:t xml:space="preserve"> </w:t>
      </w:r>
      <w:proofErr w:type="spellStart"/>
      <w:r w:rsidRPr="005A4EA9">
        <w:rPr>
          <w:lang w:val="ru-RU"/>
        </w:rPr>
        <w:t>власних</w:t>
      </w:r>
      <w:proofErr w:type="spellEnd"/>
      <w:r w:rsidRPr="005A4EA9">
        <w:rPr>
          <w:lang w:val="ru-RU"/>
        </w:rPr>
        <w:t xml:space="preserve"> </w:t>
      </w:r>
      <w:proofErr w:type="spellStart"/>
      <w:r w:rsidRPr="005A4EA9">
        <w:rPr>
          <w:lang w:val="ru-RU"/>
        </w:rPr>
        <w:t>структурних</w:t>
      </w:r>
      <w:proofErr w:type="spellEnd"/>
      <w:r w:rsidRPr="005A4EA9">
        <w:rPr>
          <w:lang w:val="ru-RU"/>
        </w:rPr>
        <w:t xml:space="preserve"> компонент, </w:t>
      </w:r>
      <w:proofErr w:type="spellStart"/>
      <w:r w:rsidRPr="005A4EA9">
        <w:rPr>
          <w:lang w:val="ru-RU"/>
        </w:rPr>
        <w:t>моделюючи</w:t>
      </w:r>
      <w:proofErr w:type="spellEnd"/>
      <w:r w:rsidRPr="005A4EA9">
        <w:rPr>
          <w:lang w:val="ru-RU"/>
        </w:rPr>
        <w:t xml:space="preserve"> </w:t>
      </w:r>
      <w:proofErr w:type="spellStart"/>
      <w:r w:rsidRPr="005A4EA9">
        <w:rPr>
          <w:lang w:val="ru-RU"/>
        </w:rPr>
        <w:t>внутрішню</w:t>
      </w:r>
      <w:proofErr w:type="spellEnd"/>
      <w:r w:rsidRPr="005A4EA9">
        <w:rPr>
          <w:lang w:val="ru-RU"/>
        </w:rPr>
        <w:t xml:space="preserve"> </w:t>
      </w:r>
      <w:proofErr w:type="spellStart"/>
      <w:r w:rsidRPr="005A4EA9">
        <w:rPr>
          <w:lang w:val="ru-RU"/>
        </w:rPr>
        <w:t>узгодженість</w:t>
      </w:r>
      <w:proofErr w:type="spellEnd"/>
      <w:r w:rsidRPr="005A4EA9">
        <w:rPr>
          <w:lang w:val="ru-RU"/>
        </w:rPr>
        <w:t xml:space="preserve"> без </w:t>
      </w:r>
      <w:proofErr w:type="spellStart"/>
      <w:r w:rsidRPr="005A4EA9">
        <w:rPr>
          <w:lang w:val="ru-RU"/>
        </w:rPr>
        <w:t>зовнішнього</w:t>
      </w:r>
      <w:proofErr w:type="spellEnd"/>
      <w:r w:rsidRPr="005A4EA9">
        <w:rPr>
          <w:lang w:val="ru-RU"/>
        </w:rPr>
        <w:t xml:space="preserve"> </w:t>
      </w:r>
      <w:proofErr w:type="spellStart"/>
      <w:r w:rsidRPr="005A4EA9">
        <w:rPr>
          <w:lang w:val="ru-RU"/>
        </w:rPr>
        <w:t>критерію</w:t>
      </w:r>
      <w:proofErr w:type="spellEnd"/>
      <w:r w:rsidRPr="005A4EA9">
        <w:rPr>
          <w:lang w:val="ru-RU"/>
        </w:rPr>
        <w:t xml:space="preserve"> </w:t>
      </w:r>
      <w:proofErr w:type="spellStart"/>
      <w:r w:rsidRPr="005A4EA9">
        <w:rPr>
          <w:lang w:val="ru-RU"/>
        </w:rPr>
        <w:t>оптимальності</w:t>
      </w:r>
      <w:proofErr w:type="spellEnd"/>
      <w:r w:rsidRPr="005A4EA9">
        <w:rPr>
          <w:lang w:val="ru-RU"/>
        </w:rPr>
        <w:t xml:space="preserve">. </w:t>
      </w:r>
      <w:proofErr w:type="spellStart"/>
      <w:r w:rsidRPr="00704D82">
        <w:rPr>
          <w:lang w:val="ru-RU"/>
        </w:rPr>
        <w:t>Усі</w:t>
      </w:r>
      <w:proofErr w:type="spellEnd"/>
      <w:r w:rsidRPr="00704D82">
        <w:rPr>
          <w:lang w:val="ru-RU"/>
        </w:rPr>
        <w:t xml:space="preserve"> </w:t>
      </w:r>
      <w:proofErr w:type="spellStart"/>
      <w:r w:rsidRPr="00704D82">
        <w:rPr>
          <w:lang w:val="ru-RU"/>
        </w:rPr>
        <w:t>наступні</w:t>
      </w:r>
      <w:proofErr w:type="spellEnd"/>
      <w:r w:rsidRPr="00704D82">
        <w:rPr>
          <w:lang w:val="ru-RU"/>
        </w:rPr>
        <w:t xml:space="preserve"> </w:t>
      </w:r>
      <w:proofErr w:type="spellStart"/>
      <w:r w:rsidRPr="00704D82">
        <w:rPr>
          <w:lang w:val="ru-RU"/>
        </w:rPr>
        <w:t>твердження</w:t>
      </w:r>
      <w:proofErr w:type="spellEnd"/>
      <w:r w:rsidRPr="00704D82">
        <w:rPr>
          <w:lang w:val="ru-RU"/>
        </w:rPr>
        <w:t xml:space="preserve"> </w:t>
      </w:r>
      <w:proofErr w:type="spellStart"/>
      <w:r w:rsidRPr="00704D82">
        <w:rPr>
          <w:lang w:val="ru-RU"/>
        </w:rPr>
        <w:t>виводяться</w:t>
      </w:r>
      <w:proofErr w:type="spellEnd"/>
      <w:r w:rsidRPr="00704D82">
        <w:rPr>
          <w:lang w:val="ru-RU"/>
        </w:rPr>
        <w:t xml:space="preserve"> з </w:t>
      </w:r>
      <w:proofErr w:type="spellStart"/>
      <w:r w:rsidRPr="00704D82">
        <w:rPr>
          <w:lang w:val="ru-RU"/>
        </w:rPr>
        <w:t>аксіом</w:t>
      </w:r>
      <w:proofErr w:type="spellEnd"/>
      <w:r w:rsidRPr="00704D82">
        <w:rPr>
          <w:lang w:val="ru-RU"/>
        </w:rPr>
        <w:t xml:space="preserve"> </w:t>
      </w:r>
      <w:proofErr w:type="spellStart"/>
      <w:r w:rsidRPr="00704D82">
        <w:rPr>
          <w:lang w:val="ru-RU"/>
        </w:rPr>
        <w:t>вище</w:t>
      </w:r>
      <w:proofErr w:type="spellEnd"/>
      <w:r w:rsidRPr="00704D82">
        <w:rPr>
          <w:lang w:val="ru-RU"/>
        </w:rPr>
        <w:t>.</w:t>
      </w:r>
    </w:p>
    <w:p w14:paraId="6F1469BA" w14:textId="77777777" w:rsidR="00590F9B" w:rsidRPr="00704D82" w:rsidRDefault="00704D82">
      <w:pPr>
        <w:spacing w:before="120" w:after="40" w:line="280" w:lineRule="exact"/>
        <w:jc w:val="both"/>
        <w:rPr>
          <w:lang w:val="ru-RU"/>
        </w:rPr>
      </w:pPr>
      <w:r w:rsidRPr="00704D82">
        <w:rPr>
          <w:lang w:val="ru-RU"/>
        </w:rPr>
        <w:t xml:space="preserve">4.1.5. Принцип </w:t>
      </w:r>
      <w:proofErr w:type="spellStart"/>
      <w:r w:rsidRPr="00704D82">
        <w:rPr>
          <w:lang w:val="ru-RU"/>
        </w:rPr>
        <w:t>інваріантної</w:t>
      </w:r>
      <w:proofErr w:type="spellEnd"/>
      <w:r w:rsidRPr="00704D82">
        <w:rPr>
          <w:lang w:val="ru-RU"/>
        </w:rPr>
        <w:t xml:space="preserve"> </w:t>
      </w:r>
      <w:proofErr w:type="spellStart"/>
      <w:r w:rsidRPr="00704D82">
        <w:rPr>
          <w:lang w:val="ru-RU"/>
        </w:rPr>
        <w:t>редукції</w:t>
      </w:r>
      <w:proofErr w:type="spellEnd"/>
    </w:p>
    <w:p w14:paraId="7D28EB4B" w14:textId="77777777" w:rsidR="00590F9B" w:rsidRPr="005A4EA9" w:rsidRDefault="00704D82">
      <w:pPr>
        <w:spacing w:after="0" w:line="280" w:lineRule="exact"/>
        <w:ind w:firstLine="567"/>
        <w:jc w:val="both"/>
        <w:rPr>
          <w:lang w:val="ru-RU"/>
        </w:rPr>
      </w:pPr>
      <w:r w:rsidRPr="005F7FC3">
        <w:rPr>
          <w:lang w:val="ru-RU"/>
        </w:rPr>
        <w:t xml:space="preserve">Система </w:t>
      </w:r>
      <w:proofErr w:type="spellStart"/>
      <w:r w:rsidRPr="005F7FC3">
        <w:rPr>
          <w:lang w:val="ru-RU"/>
        </w:rPr>
        <w:t>еволюціонує</w:t>
      </w:r>
      <w:proofErr w:type="spellEnd"/>
      <w:r w:rsidRPr="005F7FC3">
        <w:rPr>
          <w:lang w:val="ru-RU"/>
        </w:rPr>
        <w:t xml:space="preserve"> до </w:t>
      </w:r>
      <w:proofErr w:type="spellStart"/>
      <w:r w:rsidRPr="005F7FC3">
        <w:rPr>
          <w:lang w:val="ru-RU"/>
        </w:rPr>
        <w:t>зменшення</w:t>
      </w:r>
      <w:proofErr w:type="spellEnd"/>
      <w:r w:rsidRPr="005F7FC3">
        <w:rPr>
          <w:lang w:val="ru-RU"/>
        </w:rPr>
        <w:t xml:space="preserve"> </w:t>
      </w:r>
      <w:proofErr w:type="spellStart"/>
      <w:r w:rsidRPr="005F7FC3">
        <w:rPr>
          <w:lang w:val="ru-RU"/>
        </w:rPr>
        <w:t>структурної</w:t>
      </w:r>
      <w:proofErr w:type="spellEnd"/>
      <w:r w:rsidRPr="005F7FC3">
        <w:rPr>
          <w:lang w:val="ru-RU"/>
        </w:rPr>
        <w:t xml:space="preserve"> </w:t>
      </w:r>
      <w:proofErr w:type="spellStart"/>
      <w:r w:rsidRPr="005F7FC3">
        <w:rPr>
          <w:lang w:val="ru-RU"/>
        </w:rPr>
        <w:t>надлишковості</w:t>
      </w:r>
      <w:proofErr w:type="spellEnd"/>
      <w:r w:rsidRPr="005F7FC3">
        <w:rPr>
          <w:lang w:val="ru-RU"/>
        </w:rPr>
        <w:t xml:space="preserve"> за </w:t>
      </w:r>
      <w:proofErr w:type="spellStart"/>
      <w:r w:rsidRPr="005F7FC3">
        <w:rPr>
          <w:lang w:val="ru-RU"/>
        </w:rPr>
        <w:t>збереження</w:t>
      </w:r>
      <w:proofErr w:type="spellEnd"/>
      <w:r w:rsidRPr="005F7FC3">
        <w:rPr>
          <w:lang w:val="ru-RU"/>
        </w:rPr>
        <w:t xml:space="preserve"> </w:t>
      </w:r>
      <w:proofErr w:type="spellStart"/>
      <w:r w:rsidRPr="005F7FC3">
        <w:rPr>
          <w:lang w:val="ru-RU"/>
        </w:rPr>
        <w:t>інваріантів</w:t>
      </w:r>
      <w:proofErr w:type="spellEnd"/>
      <w:r w:rsidRPr="005F7FC3">
        <w:rPr>
          <w:lang w:val="ru-RU"/>
        </w:rPr>
        <w:t xml:space="preserve">, доки не </w:t>
      </w:r>
      <w:proofErr w:type="spellStart"/>
      <w:r w:rsidRPr="005F7FC3">
        <w:rPr>
          <w:lang w:val="ru-RU"/>
        </w:rPr>
        <w:t>досягне</w:t>
      </w:r>
      <w:proofErr w:type="spellEnd"/>
      <w:r w:rsidRPr="005F7FC3">
        <w:rPr>
          <w:lang w:val="ru-RU"/>
        </w:rPr>
        <w:t xml:space="preserve"> </w:t>
      </w:r>
      <w:proofErr w:type="spellStart"/>
      <w:r w:rsidRPr="005F7FC3">
        <w:rPr>
          <w:lang w:val="ru-RU"/>
        </w:rPr>
        <w:t>мінімальної</w:t>
      </w:r>
      <w:proofErr w:type="spellEnd"/>
      <w:r w:rsidRPr="005F7FC3">
        <w:rPr>
          <w:lang w:val="ru-RU"/>
        </w:rPr>
        <w:t xml:space="preserve"> </w:t>
      </w:r>
      <w:proofErr w:type="spellStart"/>
      <w:r w:rsidRPr="005F7FC3">
        <w:rPr>
          <w:lang w:val="ru-RU"/>
        </w:rPr>
        <w:t>нерухомої</w:t>
      </w:r>
      <w:proofErr w:type="spellEnd"/>
      <w:r w:rsidRPr="005F7FC3">
        <w:rPr>
          <w:lang w:val="ru-RU"/>
        </w:rPr>
        <w:t xml:space="preserve"> </w:t>
      </w:r>
      <w:proofErr w:type="spellStart"/>
      <w:r w:rsidRPr="005F7FC3">
        <w:rPr>
          <w:lang w:val="ru-RU"/>
        </w:rPr>
        <w:t>структури</w:t>
      </w:r>
      <w:proofErr w:type="spellEnd"/>
      <w:r w:rsidRPr="005F7FC3">
        <w:rPr>
          <w:lang w:val="ru-RU"/>
        </w:rPr>
        <w:t xml:space="preserve">. </w:t>
      </w:r>
      <w:proofErr w:type="spellStart"/>
      <w:r w:rsidRPr="005F7FC3">
        <w:rPr>
          <w:lang w:val="ru-RU"/>
        </w:rPr>
        <w:t>Цей</w:t>
      </w:r>
      <w:proofErr w:type="spellEnd"/>
      <w:r w:rsidRPr="005F7FC3">
        <w:rPr>
          <w:lang w:val="ru-RU"/>
        </w:rPr>
        <w:t xml:space="preserve"> принцип не </w:t>
      </w:r>
      <w:proofErr w:type="spellStart"/>
      <w:r w:rsidRPr="005F7FC3">
        <w:rPr>
          <w:lang w:val="ru-RU"/>
        </w:rPr>
        <w:t>спирається</w:t>
      </w:r>
      <w:proofErr w:type="spellEnd"/>
      <w:r w:rsidRPr="005F7FC3">
        <w:rPr>
          <w:lang w:val="ru-RU"/>
        </w:rPr>
        <w:t xml:space="preserve"> на </w:t>
      </w:r>
      <w:proofErr w:type="spellStart"/>
      <w:r w:rsidRPr="005F7FC3">
        <w:rPr>
          <w:lang w:val="ru-RU"/>
        </w:rPr>
        <w:t>градієнтну</w:t>
      </w:r>
      <w:proofErr w:type="spellEnd"/>
      <w:r w:rsidRPr="005F7FC3">
        <w:rPr>
          <w:lang w:val="ru-RU"/>
        </w:rPr>
        <w:t xml:space="preserve"> </w:t>
      </w:r>
      <w:proofErr w:type="spellStart"/>
      <w:r w:rsidRPr="005F7FC3">
        <w:rPr>
          <w:lang w:val="ru-RU"/>
        </w:rPr>
        <w:t>оптимізацію</w:t>
      </w:r>
      <w:proofErr w:type="spellEnd"/>
      <w:r w:rsidRPr="005F7FC3">
        <w:rPr>
          <w:lang w:val="ru-RU"/>
        </w:rPr>
        <w:t xml:space="preserve"> </w:t>
      </w:r>
      <w:proofErr w:type="spellStart"/>
      <w:r w:rsidRPr="005F7FC3">
        <w:rPr>
          <w:lang w:val="ru-RU"/>
        </w:rPr>
        <w:t>чи</w:t>
      </w:r>
      <w:proofErr w:type="spellEnd"/>
      <w:r w:rsidRPr="005F7FC3">
        <w:rPr>
          <w:lang w:val="ru-RU"/>
        </w:rPr>
        <w:t xml:space="preserve"> </w:t>
      </w:r>
      <w:proofErr w:type="spellStart"/>
      <w:r w:rsidRPr="005F7FC3">
        <w:rPr>
          <w:lang w:val="ru-RU"/>
        </w:rPr>
        <w:t>класичні</w:t>
      </w:r>
      <w:proofErr w:type="spellEnd"/>
      <w:r w:rsidRPr="005F7FC3">
        <w:rPr>
          <w:lang w:val="ru-RU"/>
        </w:rPr>
        <w:t xml:space="preserve"> </w:t>
      </w:r>
      <w:proofErr w:type="spellStart"/>
      <w:r w:rsidRPr="005F7FC3">
        <w:rPr>
          <w:lang w:val="ru-RU"/>
        </w:rPr>
        <w:t>варіаційні</w:t>
      </w:r>
      <w:proofErr w:type="spellEnd"/>
      <w:r w:rsidRPr="005F7FC3">
        <w:rPr>
          <w:lang w:val="ru-RU"/>
        </w:rPr>
        <w:t xml:space="preserve"> </w:t>
      </w:r>
      <w:proofErr w:type="spellStart"/>
      <w:r w:rsidRPr="005F7FC3">
        <w:rPr>
          <w:lang w:val="ru-RU"/>
        </w:rPr>
        <w:t>принципи</w:t>
      </w:r>
      <w:proofErr w:type="spellEnd"/>
      <w:r w:rsidRPr="005F7FC3">
        <w:rPr>
          <w:lang w:val="ru-RU"/>
        </w:rPr>
        <w:t xml:space="preserve">. </w:t>
      </w:r>
      <w:proofErr w:type="spellStart"/>
      <w:r w:rsidRPr="005F7FC3">
        <w:rPr>
          <w:lang w:val="ru-RU"/>
        </w:rPr>
        <w:t>Натомість</w:t>
      </w:r>
      <w:proofErr w:type="spellEnd"/>
      <w:r w:rsidRPr="005F7FC3">
        <w:rPr>
          <w:lang w:val="ru-RU"/>
        </w:rPr>
        <w:t xml:space="preserve"> </w:t>
      </w:r>
      <w:proofErr w:type="spellStart"/>
      <w:r w:rsidRPr="005F7FC3">
        <w:rPr>
          <w:lang w:val="ru-RU"/>
        </w:rPr>
        <w:t>навчання</w:t>
      </w:r>
      <w:proofErr w:type="spellEnd"/>
      <w:r w:rsidRPr="005F7FC3">
        <w:rPr>
          <w:lang w:val="ru-RU"/>
        </w:rPr>
        <w:t xml:space="preserve"> </w:t>
      </w:r>
      <w:proofErr w:type="spellStart"/>
      <w:r w:rsidRPr="005F7FC3">
        <w:rPr>
          <w:lang w:val="ru-RU"/>
        </w:rPr>
        <w:t>керується</w:t>
      </w:r>
      <w:proofErr w:type="spellEnd"/>
      <w:r w:rsidRPr="005F7FC3">
        <w:rPr>
          <w:lang w:val="ru-RU"/>
        </w:rPr>
        <w:t xml:space="preserve"> </w:t>
      </w:r>
      <w:proofErr w:type="spellStart"/>
      <w:r w:rsidRPr="005F7FC3">
        <w:rPr>
          <w:lang w:val="ru-RU"/>
        </w:rPr>
        <w:t>монотонним</w:t>
      </w:r>
      <w:proofErr w:type="spellEnd"/>
      <w:r w:rsidRPr="005F7FC3">
        <w:rPr>
          <w:lang w:val="ru-RU"/>
        </w:rPr>
        <w:t xml:space="preserve"> оператором </w:t>
      </w:r>
      <w:proofErr w:type="spellStart"/>
      <w:r w:rsidRPr="005F7FC3">
        <w:rPr>
          <w:lang w:val="ru-RU"/>
        </w:rPr>
        <w:t>редукції</w:t>
      </w:r>
      <w:proofErr w:type="spellEnd"/>
      <w:r w:rsidRPr="005F7FC3">
        <w:rPr>
          <w:lang w:val="ru-RU"/>
        </w:rPr>
        <w:t xml:space="preserve"> на </w:t>
      </w:r>
      <w:proofErr w:type="spellStart"/>
      <w:r w:rsidRPr="005F7FC3">
        <w:rPr>
          <w:lang w:val="ru-RU"/>
        </w:rPr>
        <w:t>частково</w:t>
      </w:r>
      <w:proofErr w:type="spellEnd"/>
      <w:r w:rsidRPr="005F7FC3">
        <w:rPr>
          <w:lang w:val="ru-RU"/>
        </w:rPr>
        <w:t xml:space="preserve"> </w:t>
      </w:r>
      <w:proofErr w:type="spellStart"/>
      <w:r w:rsidRPr="005F7FC3">
        <w:rPr>
          <w:lang w:val="ru-RU"/>
        </w:rPr>
        <w:t>впорядкованому</w:t>
      </w:r>
      <w:proofErr w:type="spellEnd"/>
      <w:r w:rsidRPr="005F7FC3">
        <w:rPr>
          <w:lang w:val="ru-RU"/>
        </w:rPr>
        <w:t xml:space="preserve"> </w:t>
      </w:r>
      <w:proofErr w:type="spellStart"/>
      <w:r w:rsidRPr="005F7FC3">
        <w:rPr>
          <w:lang w:val="ru-RU"/>
        </w:rPr>
        <w:t>просторі</w:t>
      </w:r>
      <w:proofErr w:type="spellEnd"/>
      <w:r w:rsidRPr="005F7FC3">
        <w:rPr>
          <w:lang w:val="ru-RU"/>
        </w:rPr>
        <w:t xml:space="preserve"> структур, </w:t>
      </w:r>
      <w:proofErr w:type="spellStart"/>
      <w:r w:rsidRPr="005F7FC3">
        <w:rPr>
          <w:lang w:val="ru-RU"/>
        </w:rPr>
        <w:t>що</w:t>
      </w:r>
      <w:proofErr w:type="spellEnd"/>
      <w:r w:rsidRPr="005F7FC3">
        <w:rPr>
          <w:lang w:val="ru-RU"/>
        </w:rPr>
        <w:t xml:space="preserve"> </w:t>
      </w:r>
      <w:proofErr w:type="spellStart"/>
      <w:r w:rsidRPr="005F7FC3">
        <w:rPr>
          <w:lang w:val="ru-RU"/>
        </w:rPr>
        <w:t>збігається</w:t>
      </w:r>
      <w:proofErr w:type="spellEnd"/>
      <w:r w:rsidRPr="005F7FC3">
        <w:rPr>
          <w:lang w:val="ru-RU"/>
        </w:rPr>
        <w:t xml:space="preserve"> до </w:t>
      </w:r>
      <w:proofErr w:type="spellStart"/>
      <w:r w:rsidRPr="005F7FC3">
        <w:rPr>
          <w:lang w:val="ru-RU"/>
        </w:rPr>
        <w:t>мінімальних</w:t>
      </w:r>
      <w:proofErr w:type="spellEnd"/>
      <w:r w:rsidRPr="005F7FC3">
        <w:rPr>
          <w:lang w:val="ru-RU"/>
        </w:rPr>
        <w:t xml:space="preserve"> </w:t>
      </w:r>
      <w:proofErr w:type="spellStart"/>
      <w:r w:rsidRPr="005F7FC3">
        <w:rPr>
          <w:lang w:val="ru-RU"/>
        </w:rPr>
        <w:t>інваріантних</w:t>
      </w:r>
      <w:proofErr w:type="spellEnd"/>
      <w:r w:rsidRPr="005F7FC3">
        <w:rPr>
          <w:lang w:val="ru-RU"/>
        </w:rPr>
        <w:t xml:space="preserve"> </w:t>
      </w:r>
      <w:proofErr w:type="spellStart"/>
      <w:r w:rsidRPr="005F7FC3">
        <w:rPr>
          <w:lang w:val="ru-RU"/>
        </w:rPr>
        <w:t>нерухомих</w:t>
      </w:r>
      <w:proofErr w:type="spellEnd"/>
      <w:r w:rsidRPr="005F7FC3">
        <w:rPr>
          <w:lang w:val="ru-RU"/>
        </w:rPr>
        <w:t xml:space="preserve"> </w:t>
      </w:r>
      <w:proofErr w:type="spellStart"/>
      <w:r w:rsidRPr="005F7FC3">
        <w:rPr>
          <w:lang w:val="ru-RU"/>
        </w:rPr>
        <w:t>точок</w:t>
      </w:r>
      <w:proofErr w:type="spellEnd"/>
      <w:r w:rsidRPr="005F7FC3">
        <w:rPr>
          <w:lang w:val="ru-RU"/>
        </w:rPr>
        <w:t xml:space="preserve">. Уведено </w:t>
      </w:r>
      <w:proofErr w:type="spellStart"/>
      <w:r w:rsidRPr="005F7FC3">
        <w:rPr>
          <w:lang w:val="ru-RU"/>
        </w:rPr>
        <w:t>єдину</w:t>
      </w:r>
      <w:proofErr w:type="spellEnd"/>
      <w:r w:rsidRPr="005F7FC3">
        <w:rPr>
          <w:lang w:val="ru-RU"/>
        </w:rPr>
        <w:t xml:space="preserve"> </w:t>
      </w:r>
      <w:proofErr w:type="spellStart"/>
      <w:r w:rsidRPr="005F7FC3">
        <w:rPr>
          <w:lang w:val="ru-RU"/>
        </w:rPr>
        <w:t>ієрархію</w:t>
      </w:r>
      <w:proofErr w:type="spellEnd"/>
      <w:r w:rsidRPr="005F7FC3">
        <w:rPr>
          <w:lang w:val="ru-RU"/>
        </w:rPr>
        <w:t xml:space="preserve"> </w:t>
      </w:r>
      <w:proofErr w:type="spellStart"/>
      <w:r w:rsidRPr="005F7FC3">
        <w:rPr>
          <w:lang w:val="ru-RU"/>
        </w:rPr>
        <w:t>сегментацій</w:t>
      </w:r>
      <w:proofErr w:type="spellEnd"/>
      <w:r w:rsidRPr="005F7FC3">
        <w:rPr>
          <w:lang w:val="ru-RU"/>
        </w:rPr>
        <w:t xml:space="preserve"> систем координат і шкал </w:t>
      </w:r>
      <w:proofErr w:type="spellStart"/>
      <w:r w:rsidRPr="005F7FC3">
        <w:rPr>
          <w:lang w:val="ru-RU"/>
        </w:rPr>
        <w:t>вимірювання</w:t>
      </w:r>
      <w:proofErr w:type="spellEnd"/>
      <w:r w:rsidRPr="005F7FC3">
        <w:rPr>
          <w:lang w:val="ru-RU"/>
        </w:rPr>
        <w:t xml:space="preserve">, </w:t>
      </w:r>
      <w:r w:rsidR="000B5D78" w:rsidRPr="000B5D78">
        <w:rPr>
          <w:position w:val="-6"/>
        </w:rPr>
        <w:object w:dxaOrig="440" w:dyaOrig="320" w14:anchorId="1067FFCB">
          <v:shape id="_x0000_i1081" type="#_x0000_t75" style="width:21.9pt;height:15.65pt" o:ole="">
            <v:imagedata r:id="rId119" o:title=""/>
          </v:shape>
          <o:OLEObject Type="Embed" ProgID="Equation.DSMT4" ShapeID="_x0000_i1081" DrawAspect="Content" ObjectID="_1840204528" r:id="rId120"/>
        </w:object>
      </w:r>
      <w:r w:rsidRPr="005F7FC3">
        <w:rPr>
          <w:lang w:val="ru-RU"/>
        </w:rPr>
        <w:t xml:space="preserve">, яка </w:t>
      </w:r>
      <w:proofErr w:type="spellStart"/>
      <w:r w:rsidRPr="005F7FC3">
        <w:rPr>
          <w:lang w:val="ru-RU"/>
        </w:rPr>
        <w:t>задається</w:t>
      </w:r>
      <w:proofErr w:type="spellEnd"/>
      <w:r w:rsidRPr="005F7FC3">
        <w:rPr>
          <w:lang w:val="ru-RU"/>
        </w:rPr>
        <w:t xml:space="preserve"> </w:t>
      </w:r>
      <w:proofErr w:type="spellStart"/>
      <w:r w:rsidRPr="005F7FC3">
        <w:rPr>
          <w:lang w:val="ru-RU"/>
        </w:rPr>
        <w:t>екзогенно</w:t>
      </w:r>
      <w:proofErr w:type="spellEnd"/>
      <w:r w:rsidRPr="005F7FC3">
        <w:rPr>
          <w:lang w:val="ru-RU"/>
        </w:rPr>
        <w:t xml:space="preserve"> (</w:t>
      </w:r>
      <w:proofErr w:type="spellStart"/>
      <w:r w:rsidRPr="005F7FC3">
        <w:rPr>
          <w:lang w:val="ru-RU"/>
        </w:rPr>
        <w:t>моделюючи</w:t>
      </w:r>
      <w:proofErr w:type="spellEnd"/>
      <w:r w:rsidRPr="005F7FC3">
        <w:rPr>
          <w:lang w:val="ru-RU"/>
        </w:rPr>
        <w:t xml:space="preserve"> </w:t>
      </w:r>
      <w:proofErr w:type="spellStart"/>
      <w:r w:rsidRPr="005F7FC3">
        <w:rPr>
          <w:lang w:val="ru-RU"/>
        </w:rPr>
        <w:t>самоорганізацію</w:t>
      </w:r>
      <w:proofErr w:type="spellEnd"/>
      <w:r w:rsidRPr="005F7FC3">
        <w:rPr>
          <w:lang w:val="ru-RU"/>
        </w:rPr>
        <w:t xml:space="preserve"> </w:t>
      </w:r>
      <w:proofErr w:type="spellStart"/>
      <w:r w:rsidRPr="005F7FC3">
        <w:rPr>
          <w:lang w:val="ru-RU"/>
        </w:rPr>
        <w:t>сегментів</w:t>
      </w:r>
      <w:proofErr w:type="spellEnd"/>
      <w:r w:rsidRPr="005F7FC3">
        <w:rPr>
          <w:lang w:val="ru-RU"/>
        </w:rPr>
        <w:t xml:space="preserve"> у </w:t>
      </w:r>
      <w:proofErr w:type="spellStart"/>
      <w:r w:rsidRPr="005F7FC3">
        <w:rPr>
          <w:lang w:val="ru-RU"/>
        </w:rPr>
        <w:t>біологічних</w:t>
      </w:r>
      <w:proofErr w:type="spellEnd"/>
      <w:r w:rsidRPr="005F7FC3">
        <w:rPr>
          <w:lang w:val="ru-RU"/>
        </w:rPr>
        <w:t xml:space="preserve"> </w:t>
      </w:r>
      <w:proofErr w:type="spellStart"/>
      <w:r w:rsidRPr="005F7FC3">
        <w:rPr>
          <w:lang w:val="ru-RU"/>
        </w:rPr>
        <w:t>нейронних</w:t>
      </w:r>
      <w:proofErr w:type="spellEnd"/>
      <w:r w:rsidRPr="005F7FC3">
        <w:rPr>
          <w:lang w:val="ru-RU"/>
        </w:rPr>
        <w:t xml:space="preserve"> структурах); </w:t>
      </w:r>
      <w:proofErr w:type="spellStart"/>
      <w:r w:rsidRPr="005F7FC3">
        <w:rPr>
          <w:lang w:val="ru-RU"/>
        </w:rPr>
        <w:t>вищий</w:t>
      </w:r>
      <w:proofErr w:type="spellEnd"/>
      <w:r w:rsidRPr="005F7FC3">
        <w:rPr>
          <w:lang w:val="ru-RU"/>
        </w:rPr>
        <w:t xml:space="preserve"> </w:t>
      </w:r>
      <w:r w:rsidR="000B5D78" w:rsidRPr="000B5D78">
        <w:rPr>
          <w:position w:val="-6"/>
        </w:rPr>
        <w:object w:dxaOrig="200" w:dyaOrig="279" w14:anchorId="00CCD9C1">
          <v:shape id="_x0000_i1082" type="#_x0000_t75" style="width:9.4pt;height:14.4pt" o:ole="">
            <v:imagedata r:id="rId121" o:title=""/>
          </v:shape>
          <o:OLEObject Type="Embed" ProgID="Equation.DSMT4" ShapeID="_x0000_i1082" DrawAspect="Content" ObjectID="_1840204529" r:id="rId122"/>
        </w:object>
      </w:r>
      <w:r w:rsidRPr="005F7FC3">
        <w:rPr>
          <w:lang w:val="ru-RU"/>
        </w:rPr>
        <w:t xml:space="preserve"> </w:t>
      </w:r>
      <w:proofErr w:type="spellStart"/>
      <w:r w:rsidRPr="005F7FC3">
        <w:rPr>
          <w:lang w:val="ru-RU"/>
        </w:rPr>
        <w:t>позначає</w:t>
      </w:r>
      <w:proofErr w:type="spellEnd"/>
      <w:r w:rsidRPr="005F7FC3">
        <w:rPr>
          <w:lang w:val="ru-RU"/>
        </w:rPr>
        <w:t xml:space="preserve"> </w:t>
      </w:r>
      <w:proofErr w:type="spellStart"/>
      <w:r w:rsidRPr="005F7FC3">
        <w:rPr>
          <w:lang w:val="ru-RU"/>
        </w:rPr>
        <w:t>грубіші</w:t>
      </w:r>
      <w:proofErr w:type="spellEnd"/>
      <w:r w:rsidRPr="005F7FC3">
        <w:rPr>
          <w:lang w:val="ru-RU"/>
        </w:rPr>
        <w:t xml:space="preserve"> («</w:t>
      </w:r>
      <w:proofErr w:type="spellStart"/>
      <w:r w:rsidRPr="005F7FC3">
        <w:rPr>
          <w:lang w:val="ru-RU"/>
        </w:rPr>
        <w:t>більш</w:t>
      </w:r>
      <w:proofErr w:type="spellEnd"/>
      <w:r w:rsidRPr="005F7FC3">
        <w:rPr>
          <w:lang w:val="ru-RU"/>
        </w:rPr>
        <w:t xml:space="preserve"> </w:t>
      </w:r>
      <w:proofErr w:type="spellStart"/>
      <w:r w:rsidRPr="005F7FC3">
        <w:rPr>
          <w:lang w:val="ru-RU"/>
        </w:rPr>
        <w:t>загальні</w:t>
      </w:r>
      <w:proofErr w:type="spellEnd"/>
      <w:r w:rsidRPr="005F7FC3">
        <w:rPr>
          <w:lang w:val="ru-RU"/>
        </w:rPr>
        <w:t xml:space="preserve">») </w:t>
      </w:r>
      <w:proofErr w:type="spellStart"/>
      <w:r w:rsidRPr="005F7FC3">
        <w:rPr>
          <w:lang w:val="ru-RU"/>
        </w:rPr>
        <w:t>сегменти</w:t>
      </w:r>
      <w:proofErr w:type="spellEnd"/>
      <w:r w:rsidRPr="005F7FC3">
        <w:rPr>
          <w:lang w:val="ru-RU"/>
        </w:rPr>
        <w:t xml:space="preserve">. </w:t>
      </w:r>
      <w:proofErr w:type="spellStart"/>
      <w:r w:rsidRPr="005F7FC3">
        <w:rPr>
          <w:lang w:val="ru-RU"/>
        </w:rPr>
        <w:t>Оператори</w:t>
      </w:r>
      <w:proofErr w:type="spellEnd"/>
      <w:r w:rsidRPr="005F7FC3">
        <w:rPr>
          <w:lang w:val="ru-RU"/>
        </w:rPr>
        <w:t xml:space="preserve"> переходу </w:t>
      </w:r>
      <w:proofErr w:type="spellStart"/>
      <w:r w:rsidRPr="005F7FC3">
        <w:rPr>
          <w:lang w:val="ru-RU"/>
        </w:rPr>
        <w:t>між</w:t>
      </w:r>
      <w:proofErr w:type="spellEnd"/>
      <w:r w:rsidRPr="005F7FC3">
        <w:rPr>
          <w:lang w:val="ru-RU"/>
        </w:rPr>
        <w:t xml:space="preserve"> </w:t>
      </w:r>
      <w:proofErr w:type="spellStart"/>
      <w:r w:rsidRPr="005F7FC3">
        <w:rPr>
          <w:lang w:val="ru-RU"/>
        </w:rPr>
        <w:t>рівнями</w:t>
      </w:r>
      <w:proofErr w:type="spellEnd"/>
      <w:r w:rsidRPr="005F7FC3">
        <w:rPr>
          <w:lang w:val="ru-RU"/>
        </w:rPr>
        <w:t xml:space="preserve"> — </w:t>
      </w:r>
      <w:proofErr w:type="spellStart"/>
      <w:r w:rsidRPr="005F7FC3">
        <w:rPr>
          <w:lang w:val="ru-RU"/>
        </w:rPr>
        <w:t>це</w:t>
      </w:r>
      <w:proofErr w:type="spellEnd"/>
      <w:r w:rsidRPr="005F7FC3">
        <w:rPr>
          <w:lang w:val="ru-RU"/>
        </w:rPr>
        <w:t xml:space="preserve"> </w:t>
      </w:r>
      <w:proofErr w:type="spellStart"/>
      <w:r w:rsidRPr="005F7FC3">
        <w:rPr>
          <w:lang w:val="ru-RU"/>
        </w:rPr>
        <w:t>оператори</w:t>
      </w:r>
      <w:proofErr w:type="spellEnd"/>
      <w:r w:rsidRPr="005F7FC3">
        <w:rPr>
          <w:lang w:val="ru-RU"/>
        </w:rPr>
        <w:t xml:space="preserve"> </w:t>
      </w:r>
      <w:proofErr w:type="spellStart"/>
      <w:r w:rsidRPr="005F7FC3">
        <w:rPr>
          <w:lang w:val="ru-RU"/>
        </w:rPr>
        <w:t>квантизації</w:t>
      </w:r>
      <w:proofErr w:type="spellEnd"/>
      <w:r w:rsidRPr="005F7FC3">
        <w:rPr>
          <w:lang w:val="ru-RU"/>
        </w:rPr>
        <w:t xml:space="preserve"> на кожному </w:t>
      </w:r>
      <w:proofErr w:type="spellStart"/>
      <w:r w:rsidRPr="005F7FC3">
        <w:rPr>
          <w:lang w:val="ru-RU"/>
        </w:rPr>
        <w:t>рівні</w:t>
      </w:r>
      <w:proofErr w:type="spellEnd"/>
      <w:r w:rsidRPr="005F7FC3">
        <w:rPr>
          <w:lang w:val="ru-RU"/>
        </w:rPr>
        <w:t xml:space="preserve">. На </w:t>
      </w:r>
      <w:proofErr w:type="spellStart"/>
      <w:r w:rsidRPr="005F7FC3">
        <w:rPr>
          <w:lang w:val="ru-RU"/>
        </w:rPr>
        <w:t>цьому</w:t>
      </w:r>
      <w:proofErr w:type="spellEnd"/>
      <w:r w:rsidRPr="005F7FC3">
        <w:rPr>
          <w:lang w:val="ru-RU"/>
        </w:rPr>
        <w:t xml:space="preserve"> </w:t>
      </w:r>
      <w:proofErr w:type="spellStart"/>
      <w:r w:rsidRPr="005F7FC3">
        <w:rPr>
          <w:lang w:val="ru-RU"/>
        </w:rPr>
        <w:t>просторі</w:t>
      </w:r>
      <w:proofErr w:type="spellEnd"/>
      <w:r w:rsidRPr="005F7FC3">
        <w:rPr>
          <w:lang w:val="ru-RU"/>
        </w:rPr>
        <w:t xml:space="preserve"> задано </w:t>
      </w:r>
      <w:proofErr w:type="spellStart"/>
      <w:r w:rsidRPr="005F7FC3">
        <w:rPr>
          <w:lang w:val="ru-RU"/>
        </w:rPr>
        <w:t>частковий</w:t>
      </w:r>
      <w:proofErr w:type="spellEnd"/>
      <w:r w:rsidRPr="005F7FC3">
        <w:rPr>
          <w:lang w:val="ru-RU"/>
        </w:rPr>
        <w:t xml:space="preserve"> порядок ≼ (</w:t>
      </w:r>
      <w:r>
        <w:t>Davey</w:t>
      </w:r>
      <w:r w:rsidRPr="005F7FC3">
        <w:rPr>
          <w:lang w:val="ru-RU"/>
        </w:rPr>
        <w:t xml:space="preserve">, </w:t>
      </w:r>
      <w:r>
        <w:t>Priestley</w:t>
      </w:r>
      <w:r w:rsidRPr="005F7FC3">
        <w:rPr>
          <w:lang w:val="ru-RU"/>
        </w:rPr>
        <w:t xml:space="preserve">, 2002): </w:t>
      </w:r>
      <w:proofErr w:type="spellStart"/>
      <w:r w:rsidRPr="005F7FC3">
        <w:rPr>
          <w:lang w:val="ru-RU"/>
        </w:rPr>
        <w:t>рефлексивний</w:t>
      </w:r>
      <w:proofErr w:type="spellEnd"/>
      <w:r w:rsidRPr="005F7FC3">
        <w:rPr>
          <w:lang w:val="ru-RU"/>
        </w:rPr>
        <w:t xml:space="preserve"> і </w:t>
      </w:r>
      <w:proofErr w:type="spellStart"/>
      <w:r w:rsidRPr="005F7FC3">
        <w:rPr>
          <w:lang w:val="ru-RU"/>
        </w:rPr>
        <w:t>транзитивний</w:t>
      </w:r>
      <w:proofErr w:type="spellEnd"/>
      <w:r w:rsidRPr="005F7FC3">
        <w:rPr>
          <w:lang w:val="ru-RU"/>
        </w:rPr>
        <w:t xml:space="preserve"> (</w:t>
      </w:r>
      <w:proofErr w:type="spellStart"/>
      <w:r w:rsidRPr="005F7FC3">
        <w:rPr>
          <w:lang w:val="ru-RU"/>
        </w:rPr>
        <w:t>транзитивність</w:t>
      </w:r>
      <w:proofErr w:type="spellEnd"/>
      <w:r w:rsidRPr="005F7FC3">
        <w:rPr>
          <w:lang w:val="ru-RU"/>
        </w:rPr>
        <w:t xml:space="preserve"> </w:t>
      </w:r>
      <w:proofErr w:type="spellStart"/>
      <w:r w:rsidRPr="005F7FC3">
        <w:rPr>
          <w:lang w:val="ru-RU"/>
        </w:rPr>
        <w:t>випливає</w:t>
      </w:r>
      <w:proofErr w:type="spellEnd"/>
      <w:r w:rsidRPr="005F7FC3">
        <w:rPr>
          <w:lang w:val="ru-RU"/>
        </w:rPr>
        <w:t xml:space="preserve"> з </w:t>
      </w:r>
      <w:proofErr w:type="spellStart"/>
      <w:r w:rsidRPr="005F7FC3">
        <w:rPr>
          <w:lang w:val="ru-RU"/>
        </w:rPr>
        <w:t>вкладення</w:t>
      </w:r>
      <w:proofErr w:type="spellEnd"/>
      <w:r w:rsidRPr="005F7FC3">
        <w:rPr>
          <w:lang w:val="ru-RU"/>
        </w:rPr>
        <w:t xml:space="preserve"> та з порядку на </w:t>
      </w:r>
      <w:proofErr w:type="spellStart"/>
      <w:r w:rsidRPr="005F7FC3">
        <w:rPr>
          <w:lang w:val="ru-RU"/>
        </w:rPr>
        <w:t>ієрархії</w:t>
      </w:r>
      <w:proofErr w:type="spellEnd"/>
      <w:r w:rsidRPr="005F7FC3">
        <w:rPr>
          <w:lang w:val="ru-RU"/>
        </w:rPr>
        <w:t xml:space="preserve"> </w:t>
      </w:r>
      <w:proofErr w:type="spellStart"/>
      <w:r w:rsidRPr="005F7FC3">
        <w:rPr>
          <w:lang w:val="ru-RU"/>
        </w:rPr>
        <w:t>сегментацій</w:t>
      </w:r>
      <w:proofErr w:type="spellEnd"/>
      <w:r w:rsidRPr="005F7FC3">
        <w:rPr>
          <w:lang w:val="ru-RU"/>
        </w:rPr>
        <w:t xml:space="preserve">). </w:t>
      </w:r>
      <w:proofErr w:type="spellStart"/>
      <w:r w:rsidRPr="005F7FC3">
        <w:rPr>
          <w:lang w:val="ru-RU"/>
        </w:rPr>
        <w:t>Функціонал</w:t>
      </w:r>
      <w:proofErr w:type="spellEnd"/>
      <w:r w:rsidRPr="005F7FC3">
        <w:rPr>
          <w:lang w:val="ru-RU"/>
        </w:rPr>
        <w:t xml:space="preserve"> </w:t>
      </w:r>
      <w:proofErr w:type="spellStart"/>
      <w:r w:rsidRPr="005F7FC3">
        <w:rPr>
          <w:lang w:val="ru-RU"/>
        </w:rPr>
        <w:t>інваріантності</w:t>
      </w:r>
      <w:proofErr w:type="spellEnd"/>
      <w:r w:rsidRPr="005F7FC3">
        <w:rPr>
          <w:lang w:val="ru-RU"/>
        </w:rPr>
        <w:t xml:space="preserve"> </w:t>
      </w:r>
      <w:r w:rsidR="000B5D78" w:rsidRPr="000B5D78">
        <w:rPr>
          <w:position w:val="-6"/>
        </w:rPr>
        <w:object w:dxaOrig="400" w:dyaOrig="279" w14:anchorId="4DCA6DC5">
          <v:shape id="_x0000_i1083" type="#_x0000_t75" style="width:20.65pt;height:14.4pt" o:ole="">
            <v:imagedata r:id="rId123" o:title=""/>
          </v:shape>
          <o:OLEObject Type="Embed" ProgID="Equation.DSMT4" ShapeID="_x0000_i1083" DrawAspect="Content" ObjectID="_1840204530" r:id="rId124"/>
        </w:object>
      </w:r>
      <w:r w:rsidR="000B5D78" w:rsidRPr="005F7FC3">
        <w:rPr>
          <w:lang w:val="ru-RU"/>
        </w:rPr>
        <w:t xml:space="preserve"> </w:t>
      </w:r>
      <w:proofErr w:type="spellStart"/>
      <w:r w:rsidR="000B5D78" w:rsidRPr="005F7FC3">
        <w:rPr>
          <w:lang w:val="ru-RU"/>
        </w:rPr>
        <w:t>індукує</w:t>
      </w:r>
      <w:proofErr w:type="spellEnd"/>
      <w:r w:rsidR="000B5D78" w:rsidRPr="005F7FC3">
        <w:rPr>
          <w:lang w:val="ru-RU"/>
        </w:rPr>
        <w:t xml:space="preserve"> </w:t>
      </w:r>
      <w:proofErr w:type="spellStart"/>
      <w:r w:rsidR="000B5D78" w:rsidRPr="005F7FC3">
        <w:rPr>
          <w:lang w:val="ru-RU"/>
        </w:rPr>
        <w:t>замикання</w:t>
      </w:r>
      <w:proofErr w:type="spellEnd"/>
      <w:r w:rsidR="000B5D78" w:rsidRPr="005F7FC3">
        <w:rPr>
          <w:lang w:val="ru-RU"/>
        </w:rPr>
        <w:t xml:space="preserve">, </w:t>
      </w:r>
      <w:proofErr w:type="spellStart"/>
      <w:r w:rsidR="000B5D78" w:rsidRPr="005F7FC3">
        <w:rPr>
          <w:lang w:val="ru-RU"/>
        </w:rPr>
        <w:t>аналогічне</w:t>
      </w:r>
      <w:proofErr w:type="spellEnd"/>
      <w:r w:rsidR="000B5D78" w:rsidRPr="005F7FC3">
        <w:rPr>
          <w:lang w:val="ru-RU"/>
        </w:rPr>
        <w:t xml:space="preserve"> до Формального </w:t>
      </w:r>
      <w:proofErr w:type="spellStart"/>
      <w:r w:rsidR="000B5D78" w:rsidRPr="005F7FC3">
        <w:rPr>
          <w:lang w:val="ru-RU"/>
        </w:rPr>
        <w:t>аналізу</w:t>
      </w:r>
      <w:proofErr w:type="spellEnd"/>
      <w:r w:rsidR="000B5D78" w:rsidRPr="005F7FC3">
        <w:rPr>
          <w:lang w:val="ru-RU"/>
        </w:rPr>
        <w:t xml:space="preserve"> понять [34]. </w:t>
      </w:r>
      <w:proofErr w:type="spellStart"/>
      <w:r w:rsidR="000B5D78" w:rsidRPr="005F7FC3">
        <w:rPr>
          <w:lang w:val="ru-RU"/>
        </w:rPr>
        <w:t>Оператори</w:t>
      </w:r>
      <w:proofErr w:type="spellEnd"/>
      <w:r w:rsidR="000B5D78" w:rsidRPr="005F7FC3">
        <w:rPr>
          <w:lang w:val="ru-RU"/>
        </w:rPr>
        <w:t xml:space="preserve"> </w:t>
      </w:r>
      <w:proofErr w:type="spellStart"/>
      <w:r w:rsidR="000B5D78" w:rsidRPr="005F7FC3">
        <w:rPr>
          <w:lang w:val="ru-RU"/>
        </w:rPr>
        <w:t>редукції</w:t>
      </w:r>
      <w:proofErr w:type="spellEnd"/>
      <w:r w:rsidR="000B5D78" w:rsidRPr="005F7FC3">
        <w:rPr>
          <w:lang w:val="ru-RU"/>
        </w:rPr>
        <w:t xml:space="preserve"> </w:t>
      </w:r>
      <w:proofErr w:type="spellStart"/>
      <w:r w:rsidR="000B5D78" w:rsidRPr="005F7FC3">
        <w:rPr>
          <w:lang w:val="ru-RU"/>
        </w:rPr>
        <w:t>виражаються</w:t>
      </w:r>
      <w:proofErr w:type="spellEnd"/>
      <w:r w:rsidR="000B5D78" w:rsidRPr="005F7FC3">
        <w:rPr>
          <w:lang w:val="ru-RU"/>
        </w:rPr>
        <w:t xml:space="preserve"> через </w:t>
      </w:r>
      <w:proofErr w:type="spellStart"/>
      <w:r w:rsidR="000B5D78" w:rsidRPr="005F7FC3">
        <w:rPr>
          <w:lang w:val="ru-RU"/>
        </w:rPr>
        <w:t>сегменти</w:t>
      </w:r>
      <w:proofErr w:type="spellEnd"/>
      <w:r w:rsidR="000B5D78" w:rsidRPr="005F7FC3">
        <w:rPr>
          <w:lang w:val="ru-RU"/>
        </w:rPr>
        <w:t xml:space="preserve">: </w:t>
      </w:r>
      <w:proofErr w:type="spellStart"/>
      <w:r w:rsidR="000B5D78" w:rsidRPr="005F7FC3">
        <w:rPr>
          <w:lang w:val="ru-RU"/>
        </w:rPr>
        <w:t>параметрична</w:t>
      </w:r>
      <w:proofErr w:type="spellEnd"/>
      <w:r w:rsidR="000B5D78" w:rsidRPr="005F7FC3">
        <w:rPr>
          <w:lang w:val="ru-RU"/>
        </w:rPr>
        <w:t xml:space="preserve"> </w:t>
      </w:r>
      <w:proofErr w:type="spellStart"/>
      <w:r w:rsidR="000B5D78" w:rsidRPr="005F7FC3">
        <w:rPr>
          <w:lang w:val="ru-RU"/>
        </w:rPr>
        <w:t>редукція</w:t>
      </w:r>
      <w:proofErr w:type="spellEnd"/>
      <w:r w:rsidR="000B5D78" w:rsidRPr="005F7FC3">
        <w:rPr>
          <w:lang w:val="ru-RU"/>
        </w:rPr>
        <w:t xml:space="preserve"> переходить на </w:t>
      </w:r>
      <w:proofErr w:type="spellStart"/>
      <w:r w:rsidR="000B5D78" w:rsidRPr="005F7FC3">
        <w:rPr>
          <w:lang w:val="ru-RU"/>
        </w:rPr>
        <w:t>грубіший</w:t>
      </w:r>
      <w:proofErr w:type="spellEnd"/>
      <w:r w:rsidR="000B5D78" w:rsidRPr="005F7FC3">
        <w:rPr>
          <w:lang w:val="ru-RU"/>
        </w:rPr>
        <w:t xml:space="preserve"> </w:t>
      </w:r>
      <w:proofErr w:type="spellStart"/>
      <w:r w:rsidR="000B5D78" w:rsidRPr="005F7FC3">
        <w:rPr>
          <w:lang w:val="ru-RU"/>
        </w:rPr>
        <w:t>рівень</w:t>
      </w:r>
      <w:proofErr w:type="spellEnd"/>
      <w:r w:rsidR="000B5D78" w:rsidRPr="005F7FC3">
        <w:rPr>
          <w:lang w:val="ru-RU"/>
        </w:rPr>
        <w:t xml:space="preserve">; структурна </w:t>
      </w:r>
      <w:proofErr w:type="spellStart"/>
      <w:r w:rsidR="000B5D78" w:rsidRPr="005F7FC3">
        <w:rPr>
          <w:lang w:val="ru-RU"/>
        </w:rPr>
        <w:t>редукція</w:t>
      </w:r>
      <w:proofErr w:type="spellEnd"/>
      <w:r w:rsidR="000B5D78" w:rsidRPr="005F7FC3">
        <w:rPr>
          <w:lang w:val="ru-RU"/>
        </w:rPr>
        <w:t xml:space="preserve"> є </w:t>
      </w:r>
      <w:proofErr w:type="spellStart"/>
      <w:r w:rsidR="000B5D78" w:rsidRPr="005F7FC3">
        <w:rPr>
          <w:lang w:val="ru-RU"/>
        </w:rPr>
        <w:t>композицією</w:t>
      </w:r>
      <w:proofErr w:type="spellEnd"/>
      <w:r w:rsidR="000B5D78" w:rsidRPr="005F7FC3">
        <w:rPr>
          <w:lang w:val="ru-RU"/>
        </w:rPr>
        <w:t xml:space="preserve"> </w:t>
      </w:r>
      <w:r w:rsidR="000B5D78" w:rsidRPr="000B5D78">
        <w:rPr>
          <w:position w:val="-14"/>
          <w:szCs w:val="20"/>
        </w:rPr>
        <w:object w:dxaOrig="820" w:dyaOrig="380" w14:anchorId="69E2024B">
          <v:shape id="_x0000_i1084" type="#_x0000_t75" style="width:41.3pt;height:18.8pt" o:ole="">
            <v:imagedata r:id="rId125" o:title=""/>
          </v:shape>
          <o:OLEObject Type="Embed" ProgID="Equation.DSMT4" ShapeID="_x0000_i1084" DrawAspect="Content" ObjectID="_1840204531" r:id="rId126"/>
        </w:object>
      </w:r>
      <w:r w:rsidR="000B5D78" w:rsidRPr="005F7FC3">
        <w:rPr>
          <w:szCs w:val="20"/>
          <w:lang w:val="ru-RU"/>
        </w:rPr>
        <w:t xml:space="preserve">. </w:t>
      </w:r>
      <w:proofErr w:type="spellStart"/>
      <w:r w:rsidR="000B5D78" w:rsidRPr="005F7FC3">
        <w:rPr>
          <w:szCs w:val="20"/>
          <w:lang w:val="ru-RU"/>
        </w:rPr>
        <w:t>Класичні</w:t>
      </w:r>
      <w:proofErr w:type="spellEnd"/>
      <w:r w:rsidR="000B5D78" w:rsidRPr="005F7FC3">
        <w:rPr>
          <w:szCs w:val="20"/>
          <w:lang w:val="ru-RU"/>
        </w:rPr>
        <w:t xml:space="preserve"> </w:t>
      </w:r>
      <w:proofErr w:type="spellStart"/>
      <w:r w:rsidR="000B5D78" w:rsidRPr="005F7FC3">
        <w:rPr>
          <w:szCs w:val="20"/>
          <w:lang w:val="ru-RU"/>
        </w:rPr>
        <w:t>нейронні</w:t>
      </w:r>
      <w:proofErr w:type="spellEnd"/>
      <w:r w:rsidR="000B5D78" w:rsidRPr="005F7FC3">
        <w:rPr>
          <w:szCs w:val="20"/>
          <w:lang w:val="ru-RU"/>
        </w:rPr>
        <w:t xml:space="preserve"> </w:t>
      </w:r>
      <w:proofErr w:type="spellStart"/>
      <w:r w:rsidR="000B5D78" w:rsidRPr="005F7FC3">
        <w:rPr>
          <w:szCs w:val="20"/>
          <w:lang w:val="ru-RU"/>
        </w:rPr>
        <w:t>мережі</w:t>
      </w:r>
      <w:proofErr w:type="spellEnd"/>
      <w:r w:rsidR="000B5D78" w:rsidRPr="005F7FC3">
        <w:rPr>
          <w:szCs w:val="20"/>
          <w:lang w:val="ru-RU"/>
        </w:rPr>
        <w:t xml:space="preserve"> </w:t>
      </w:r>
      <w:proofErr w:type="spellStart"/>
      <w:r w:rsidR="000B5D78" w:rsidRPr="005F7FC3">
        <w:rPr>
          <w:szCs w:val="20"/>
          <w:lang w:val="ru-RU"/>
        </w:rPr>
        <w:t>втрачають</w:t>
      </w:r>
      <w:proofErr w:type="spellEnd"/>
      <w:r w:rsidR="000B5D78" w:rsidRPr="005F7FC3">
        <w:rPr>
          <w:szCs w:val="20"/>
          <w:lang w:val="ru-RU"/>
        </w:rPr>
        <w:t xml:space="preserve"> </w:t>
      </w:r>
      <w:proofErr w:type="spellStart"/>
      <w:r w:rsidR="000B5D78" w:rsidRPr="005F7FC3">
        <w:rPr>
          <w:szCs w:val="20"/>
          <w:lang w:val="ru-RU"/>
        </w:rPr>
        <w:t>топологічну</w:t>
      </w:r>
      <w:proofErr w:type="spellEnd"/>
      <w:r w:rsidR="000B5D78" w:rsidRPr="005F7FC3">
        <w:rPr>
          <w:szCs w:val="20"/>
          <w:lang w:val="ru-RU"/>
        </w:rPr>
        <w:t xml:space="preserve"> структуру </w:t>
      </w:r>
      <w:proofErr w:type="spellStart"/>
      <w:r w:rsidR="000B5D78" w:rsidRPr="005F7FC3">
        <w:rPr>
          <w:szCs w:val="20"/>
          <w:lang w:val="ru-RU"/>
        </w:rPr>
        <w:t>зображення</w:t>
      </w:r>
      <w:proofErr w:type="spellEnd"/>
      <w:r w:rsidR="000B5D78" w:rsidRPr="005F7FC3">
        <w:rPr>
          <w:szCs w:val="20"/>
          <w:lang w:val="ru-RU"/>
        </w:rPr>
        <w:t xml:space="preserve">, </w:t>
      </w:r>
      <w:proofErr w:type="spellStart"/>
      <w:r w:rsidR="000B5D78" w:rsidRPr="005F7FC3">
        <w:rPr>
          <w:szCs w:val="20"/>
          <w:lang w:val="ru-RU"/>
        </w:rPr>
        <w:t>тоді</w:t>
      </w:r>
      <w:proofErr w:type="spellEnd"/>
      <w:r w:rsidR="000B5D78" w:rsidRPr="005F7FC3">
        <w:rPr>
          <w:szCs w:val="20"/>
          <w:lang w:val="ru-RU"/>
        </w:rPr>
        <w:t xml:space="preserve"> як </w:t>
      </w:r>
      <w:proofErr w:type="spellStart"/>
      <w:r w:rsidR="000B5D78" w:rsidRPr="005F7FC3">
        <w:rPr>
          <w:szCs w:val="20"/>
          <w:lang w:val="ru-RU"/>
        </w:rPr>
        <w:t>запропонована</w:t>
      </w:r>
      <w:proofErr w:type="spellEnd"/>
      <w:r w:rsidR="000B5D78" w:rsidRPr="005F7FC3">
        <w:rPr>
          <w:szCs w:val="20"/>
          <w:lang w:val="ru-RU"/>
        </w:rPr>
        <w:t xml:space="preserve"> основа </w:t>
      </w:r>
      <w:proofErr w:type="spellStart"/>
      <w:r w:rsidR="000B5D78" w:rsidRPr="005F7FC3">
        <w:rPr>
          <w:szCs w:val="20"/>
          <w:lang w:val="ru-RU"/>
        </w:rPr>
        <w:t>розв'язує</w:t>
      </w:r>
      <w:proofErr w:type="spellEnd"/>
      <w:r w:rsidR="000B5D78" w:rsidRPr="005F7FC3">
        <w:rPr>
          <w:szCs w:val="20"/>
          <w:lang w:val="ru-RU"/>
        </w:rPr>
        <w:t xml:space="preserve"> </w:t>
      </w:r>
      <w:proofErr w:type="spellStart"/>
      <w:r w:rsidR="000B5D78" w:rsidRPr="005F7FC3">
        <w:rPr>
          <w:szCs w:val="20"/>
          <w:lang w:val="ru-RU"/>
        </w:rPr>
        <w:t>класичну</w:t>
      </w:r>
      <w:proofErr w:type="spellEnd"/>
      <w:r w:rsidR="000B5D78" w:rsidRPr="005F7FC3">
        <w:rPr>
          <w:szCs w:val="20"/>
          <w:lang w:val="ru-RU"/>
        </w:rPr>
        <w:t xml:space="preserve"> </w:t>
      </w:r>
      <w:proofErr w:type="spellStart"/>
      <w:r w:rsidR="000B5D78" w:rsidRPr="005F7FC3">
        <w:rPr>
          <w:szCs w:val="20"/>
          <w:lang w:val="ru-RU"/>
        </w:rPr>
        <w:t>нейробіологічну</w:t>
      </w:r>
      <w:proofErr w:type="spellEnd"/>
      <w:r w:rsidR="000B5D78" w:rsidRPr="005F7FC3">
        <w:rPr>
          <w:szCs w:val="20"/>
          <w:lang w:val="ru-RU"/>
        </w:rPr>
        <w:t xml:space="preserve"> проблему </w:t>
      </w:r>
      <w:proofErr w:type="spellStart"/>
      <w:r w:rsidR="000B5D78" w:rsidRPr="005F7FC3">
        <w:rPr>
          <w:szCs w:val="20"/>
          <w:lang w:val="ru-RU"/>
        </w:rPr>
        <w:t>зв'язування</w:t>
      </w:r>
      <w:proofErr w:type="spellEnd"/>
      <w:r w:rsidR="000B5D78" w:rsidRPr="005F7FC3">
        <w:rPr>
          <w:szCs w:val="20"/>
          <w:lang w:val="ru-RU"/>
        </w:rPr>
        <w:t xml:space="preserve"> </w:t>
      </w:r>
      <w:proofErr w:type="spellStart"/>
      <w:r w:rsidR="000B5D78" w:rsidRPr="005F7FC3">
        <w:rPr>
          <w:szCs w:val="20"/>
          <w:lang w:val="ru-RU"/>
        </w:rPr>
        <w:t>завдяки</w:t>
      </w:r>
      <w:proofErr w:type="spellEnd"/>
      <w:r w:rsidR="000B5D78" w:rsidRPr="005F7FC3">
        <w:rPr>
          <w:szCs w:val="20"/>
          <w:lang w:val="ru-RU"/>
        </w:rPr>
        <w:t xml:space="preserve"> </w:t>
      </w:r>
      <w:proofErr w:type="spellStart"/>
      <w:r w:rsidR="000B5D78" w:rsidRPr="005F7FC3">
        <w:rPr>
          <w:szCs w:val="20"/>
          <w:lang w:val="ru-RU"/>
        </w:rPr>
        <w:t>збереженню</w:t>
      </w:r>
      <w:proofErr w:type="spellEnd"/>
      <w:r w:rsidR="000B5D78" w:rsidRPr="005F7FC3">
        <w:rPr>
          <w:szCs w:val="20"/>
          <w:lang w:val="ru-RU"/>
        </w:rPr>
        <w:t xml:space="preserve"> </w:t>
      </w:r>
      <w:proofErr w:type="spellStart"/>
      <w:r w:rsidR="000B5D78" w:rsidRPr="005F7FC3">
        <w:rPr>
          <w:szCs w:val="20"/>
          <w:lang w:val="ru-RU"/>
        </w:rPr>
        <w:t>анкорних</w:t>
      </w:r>
      <w:proofErr w:type="spellEnd"/>
      <w:r w:rsidR="000B5D78" w:rsidRPr="005F7FC3">
        <w:rPr>
          <w:szCs w:val="20"/>
          <w:lang w:val="ru-RU"/>
        </w:rPr>
        <w:t xml:space="preserve"> </w:t>
      </w:r>
      <w:proofErr w:type="spellStart"/>
      <w:r w:rsidR="000B5D78" w:rsidRPr="005F7FC3">
        <w:rPr>
          <w:szCs w:val="20"/>
          <w:lang w:val="ru-RU"/>
        </w:rPr>
        <w:t>зв'язностей</w:t>
      </w:r>
      <w:proofErr w:type="spellEnd"/>
      <w:r w:rsidR="000B5D78" w:rsidRPr="005F7FC3">
        <w:rPr>
          <w:szCs w:val="20"/>
          <w:lang w:val="ru-RU"/>
        </w:rPr>
        <w:t xml:space="preserve"> (</w:t>
      </w:r>
      <w:proofErr w:type="spellStart"/>
      <w:r w:rsidR="000B5D78" w:rsidRPr="005F7FC3">
        <w:rPr>
          <w:szCs w:val="20"/>
          <w:lang w:val="ru-RU"/>
        </w:rPr>
        <w:t>гіперребер</w:t>
      </w:r>
      <w:proofErr w:type="spellEnd"/>
      <w:r w:rsidR="000B5D78" w:rsidRPr="005F7FC3">
        <w:rPr>
          <w:szCs w:val="20"/>
          <w:lang w:val="ru-RU"/>
        </w:rPr>
        <w:t xml:space="preserve">) </w:t>
      </w:r>
      <w:proofErr w:type="spellStart"/>
      <w:r w:rsidR="000B5D78" w:rsidRPr="005F7FC3">
        <w:rPr>
          <w:szCs w:val="20"/>
          <w:lang w:val="ru-RU"/>
        </w:rPr>
        <w:t>усередині</w:t>
      </w:r>
      <w:proofErr w:type="spellEnd"/>
      <w:r w:rsidR="000B5D78" w:rsidRPr="005F7FC3">
        <w:rPr>
          <w:szCs w:val="20"/>
          <w:lang w:val="ru-RU"/>
        </w:rPr>
        <w:t xml:space="preserve"> атрактора [22]. </w:t>
      </w:r>
      <w:proofErr w:type="spellStart"/>
      <w:r w:rsidR="000B5D78" w:rsidRPr="005F7FC3">
        <w:rPr>
          <w:szCs w:val="20"/>
          <w:lang w:val="ru-RU"/>
        </w:rPr>
        <w:t>Дискретний</w:t>
      </w:r>
      <w:proofErr w:type="spellEnd"/>
      <w:r w:rsidR="000B5D78" w:rsidRPr="005F7FC3">
        <w:rPr>
          <w:szCs w:val="20"/>
          <w:lang w:val="ru-RU"/>
        </w:rPr>
        <w:t xml:space="preserve"> </w:t>
      </w:r>
      <w:proofErr w:type="spellStart"/>
      <w:r w:rsidR="000B5D78" w:rsidRPr="005F7FC3">
        <w:rPr>
          <w:szCs w:val="20"/>
          <w:lang w:val="ru-RU"/>
        </w:rPr>
        <w:t>градієнт</w:t>
      </w:r>
      <w:proofErr w:type="spellEnd"/>
      <w:r w:rsidR="000B5D78" w:rsidRPr="005F7FC3">
        <w:rPr>
          <w:szCs w:val="20"/>
          <w:lang w:val="ru-RU"/>
        </w:rPr>
        <w:t xml:space="preserve"> </w:t>
      </w:r>
      <w:proofErr w:type="spellStart"/>
      <w:r w:rsidR="000B5D78" w:rsidRPr="005F7FC3">
        <w:rPr>
          <w:szCs w:val="20"/>
          <w:lang w:val="ru-RU"/>
        </w:rPr>
        <w:t>інваріантності</w:t>
      </w:r>
      <w:proofErr w:type="spellEnd"/>
      <w:r w:rsidR="000B5D78" w:rsidRPr="005F7FC3">
        <w:rPr>
          <w:szCs w:val="20"/>
          <w:lang w:val="ru-RU"/>
        </w:rPr>
        <w:t xml:space="preserve"> — геометрично вектор в </w:t>
      </w:r>
      <w:proofErr w:type="spellStart"/>
      <w:r w:rsidR="000B5D78" w:rsidRPr="005F7FC3">
        <w:rPr>
          <w:szCs w:val="20"/>
          <w:lang w:val="ru-RU"/>
        </w:rPr>
        <w:t>ієрархії</w:t>
      </w:r>
      <w:proofErr w:type="spellEnd"/>
      <w:r w:rsidR="000B5D78" w:rsidRPr="005F7FC3">
        <w:rPr>
          <w:szCs w:val="20"/>
          <w:lang w:val="ru-RU"/>
        </w:rPr>
        <w:t xml:space="preserve"> </w:t>
      </w:r>
      <w:proofErr w:type="spellStart"/>
      <w:r w:rsidR="000B5D78" w:rsidRPr="005F7FC3">
        <w:rPr>
          <w:szCs w:val="20"/>
          <w:lang w:val="ru-RU"/>
        </w:rPr>
        <w:t>сегментацій</w:t>
      </w:r>
      <w:proofErr w:type="spellEnd"/>
      <w:r w:rsidR="000B5D78" w:rsidRPr="005F7FC3">
        <w:rPr>
          <w:szCs w:val="20"/>
          <w:lang w:val="ru-RU"/>
        </w:rPr>
        <w:t xml:space="preserve"> — </w:t>
      </w:r>
      <w:proofErr w:type="spellStart"/>
      <w:r w:rsidR="000B5D78" w:rsidRPr="005F7FC3">
        <w:rPr>
          <w:szCs w:val="20"/>
          <w:lang w:val="ru-RU"/>
        </w:rPr>
        <w:t>задає</w:t>
      </w:r>
      <w:proofErr w:type="spellEnd"/>
      <w:r w:rsidR="000B5D78" w:rsidRPr="005F7FC3">
        <w:rPr>
          <w:szCs w:val="20"/>
          <w:lang w:val="ru-RU"/>
        </w:rPr>
        <w:t xml:space="preserve"> </w:t>
      </w:r>
      <w:proofErr w:type="spellStart"/>
      <w:r w:rsidR="000B5D78" w:rsidRPr="005F7FC3">
        <w:rPr>
          <w:szCs w:val="20"/>
          <w:lang w:val="ru-RU"/>
        </w:rPr>
        <w:t>напрям</w:t>
      </w:r>
      <w:proofErr w:type="spellEnd"/>
      <w:r w:rsidR="000B5D78" w:rsidRPr="005F7FC3">
        <w:rPr>
          <w:szCs w:val="20"/>
          <w:lang w:val="ru-RU"/>
        </w:rPr>
        <w:t xml:space="preserve"> </w:t>
      </w:r>
      <w:proofErr w:type="spellStart"/>
      <w:r w:rsidR="000B5D78" w:rsidRPr="005F7FC3">
        <w:rPr>
          <w:szCs w:val="20"/>
          <w:lang w:val="ru-RU"/>
        </w:rPr>
        <w:t>зростання</w:t>
      </w:r>
      <w:proofErr w:type="spellEnd"/>
      <w:r w:rsidR="000B5D78" w:rsidRPr="005F7FC3">
        <w:rPr>
          <w:szCs w:val="20"/>
          <w:lang w:val="ru-RU"/>
        </w:rPr>
        <w:t xml:space="preserve"> </w:t>
      </w:r>
      <w:proofErr w:type="spellStart"/>
      <w:r w:rsidR="000B5D78" w:rsidRPr="005F7FC3">
        <w:rPr>
          <w:szCs w:val="20"/>
          <w:lang w:val="ru-RU"/>
        </w:rPr>
        <w:t>узагальнення</w:t>
      </w:r>
      <w:proofErr w:type="spellEnd"/>
      <w:r w:rsidR="000B5D78" w:rsidRPr="005F7FC3">
        <w:rPr>
          <w:szCs w:val="20"/>
          <w:lang w:val="ru-RU"/>
        </w:rPr>
        <w:t xml:space="preserve">. </w:t>
      </w:r>
      <w:proofErr w:type="spellStart"/>
      <w:r w:rsidR="000B5D78" w:rsidRPr="005F7FC3">
        <w:rPr>
          <w:szCs w:val="20"/>
          <w:lang w:val="ru-RU"/>
        </w:rPr>
        <w:t>Інваріанти</w:t>
      </w:r>
      <w:proofErr w:type="spellEnd"/>
      <w:r w:rsidR="000B5D78" w:rsidRPr="005F7FC3">
        <w:rPr>
          <w:szCs w:val="20"/>
          <w:lang w:val="ru-RU"/>
        </w:rPr>
        <w:t xml:space="preserve"> </w:t>
      </w:r>
      <w:proofErr w:type="spellStart"/>
      <w:r w:rsidR="000B5D78" w:rsidRPr="005F7FC3">
        <w:rPr>
          <w:szCs w:val="20"/>
          <w:lang w:val="ru-RU"/>
        </w:rPr>
        <w:t>можуть</w:t>
      </w:r>
      <w:proofErr w:type="spellEnd"/>
      <w:r w:rsidR="000B5D78" w:rsidRPr="005F7FC3">
        <w:rPr>
          <w:szCs w:val="20"/>
          <w:lang w:val="ru-RU"/>
        </w:rPr>
        <w:t xml:space="preserve"> </w:t>
      </w:r>
      <w:proofErr w:type="spellStart"/>
      <w:r w:rsidR="000B5D78" w:rsidRPr="005F7FC3">
        <w:rPr>
          <w:szCs w:val="20"/>
          <w:lang w:val="ru-RU"/>
        </w:rPr>
        <w:t>додаватися</w:t>
      </w:r>
      <w:proofErr w:type="spellEnd"/>
      <w:r w:rsidR="000B5D78" w:rsidRPr="005F7FC3">
        <w:rPr>
          <w:szCs w:val="20"/>
          <w:lang w:val="ru-RU"/>
        </w:rPr>
        <w:t xml:space="preserve"> </w:t>
      </w:r>
      <w:proofErr w:type="spellStart"/>
      <w:r w:rsidR="000B5D78" w:rsidRPr="005F7FC3">
        <w:rPr>
          <w:szCs w:val="20"/>
          <w:lang w:val="ru-RU"/>
        </w:rPr>
        <w:t>чи</w:t>
      </w:r>
      <w:proofErr w:type="spellEnd"/>
      <w:r w:rsidR="000B5D78" w:rsidRPr="005F7FC3">
        <w:rPr>
          <w:szCs w:val="20"/>
          <w:lang w:val="ru-RU"/>
        </w:rPr>
        <w:t xml:space="preserve"> </w:t>
      </w:r>
      <w:proofErr w:type="spellStart"/>
      <w:r w:rsidR="000B5D78" w:rsidRPr="005F7FC3">
        <w:rPr>
          <w:szCs w:val="20"/>
          <w:lang w:val="ru-RU"/>
        </w:rPr>
        <w:t>вилучатися</w:t>
      </w:r>
      <w:proofErr w:type="spellEnd"/>
      <w:r w:rsidR="000B5D78" w:rsidRPr="005F7FC3">
        <w:rPr>
          <w:szCs w:val="20"/>
          <w:lang w:val="ru-RU"/>
        </w:rPr>
        <w:t xml:space="preserve"> (</w:t>
      </w:r>
      <w:proofErr w:type="spellStart"/>
      <w:r w:rsidR="000B5D78" w:rsidRPr="005F7FC3">
        <w:rPr>
          <w:szCs w:val="20"/>
          <w:lang w:val="ru-RU"/>
        </w:rPr>
        <w:t>хибні</w:t>
      </w:r>
      <w:proofErr w:type="spellEnd"/>
      <w:r w:rsidR="000B5D78" w:rsidRPr="005F7FC3">
        <w:rPr>
          <w:szCs w:val="20"/>
          <w:lang w:val="ru-RU"/>
        </w:rPr>
        <w:t xml:space="preserve">), </w:t>
      </w:r>
      <w:proofErr w:type="spellStart"/>
      <w:r w:rsidR="000B5D78" w:rsidRPr="005F7FC3">
        <w:rPr>
          <w:szCs w:val="20"/>
          <w:lang w:val="ru-RU"/>
        </w:rPr>
        <w:t>однак</w:t>
      </w:r>
      <w:proofErr w:type="spellEnd"/>
      <w:r w:rsidR="000B5D78" w:rsidRPr="005F7FC3">
        <w:rPr>
          <w:szCs w:val="20"/>
          <w:lang w:val="ru-RU"/>
        </w:rPr>
        <w:t xml:space="preserve"> </w:t>
      </w:r>
      <w:proofErr w:type="spellStart"/>
      <w:r w:rsidR="000B5D78" w:rsidRPr="005F7FC3">
        <w:rPr>
          <w:szCs w:val="20"/>
          <w:lang w:val="ru-RU"/>
        </w:rPr>
        <w:t>істинні</w:t>
      </w:r>
      <w:proofErr w:type="spellEnd"/>
      <w:r w:rsidR="000B5D78" w:rsidRPr="005F7FC3">
        <w:rPr>
          <w:szCs w:val="20"/>
          <w:lang w:val="ru-RU"/>
        </w:rPr>
        <w:t xml:space="preserve"> </w:t>
      </w:r>
      <w:proofErr w:type="spellStart"/>
      <w:r w:rsidR="000B5D78" w:rsidRPr="005F7FC3">
        <w:rPr>
          <w:szCs w:val="20"/>
          <w:lang w:val="ru-RU"/>
        </w:rPr>
        <w:t>інваріанти</w:t>
      </w:r>
      <w:proofErr w:type="spellEnd"/>
      <w:r w:rsidR="000B5D78" w:rsidRPr="005F7FC3">
        <w:rPr>
          <w:szCs w:val="20"/>
          <w:lang w:val="ru-RU"/>
        </w:rPr>
        <w:t xml:space="preserve"> </w:t>
      </w:r>
      <w:proofErr w:type="spellStart"/>
      <w:r w:rsidR="000B5D78" w:rsidRPr="005F7FC3">
        <w:rPr>
          <w:szCs w:val="20"/>
          <w:lang w:val="ru-RU"/>
        </w:rPr>
        <w:t>зберігаються</w:t>
      </w:r>
      <w:proofErr w:type="spellEnd"/>
      <w:r w:rsidR="000B5D78" w:rsidRPr="005F7FC3">
        <w:rPr>
          <w:szCs w:val="20"/>
          <w:lang w:val="ru-RU"/>
        </w:rPr>
        <w:t xml:space="preserve">: </w:t>
      </w:r>
      <w:proofErr w:type="spellStart"/>
      <w:r w:rsidR="000B5D78" w:rsidRPr="005F7FC3">
        <w:rPr>
          <w:szCs w:val="20"/>
          <w:lang w:val="ru-RU"/>
        </w:rPr>
        <w:t>динаміка</w:t>
      </w:r>
      <w:proofErr w:type="spellEnd"/>
      <w:r w:rsidR="000B5D78" w:rsidRPr="005F7FC3">
        <w:rPr>
          <w:szCs w:val="20"/>
          <w:lang w:val="ru-RU"/>
        </w:rPr>
        <w:t xml:space="preserve"> не є монотонною, </w:t>
      </w:r>
      <w:proofErr w:type="spellStart"/>
      <w:r w:rsidR="000B5D78" w:rsidRPr="005F7FC3">
        <w:rPr>
          <w:szCs w:val="20"/>
          <w:lang w:val="ru-RU"/>
        </w:rPr>
        <w:t>але</w:t>
      </w:r>
      <w:proofErr w:type="spellEnd"/>
      <w:r w:rsidR="000B5D78" w:rsidRPr="005F7FC3">
        <w:rPr>
          <w:szCs w:val="20"/>
          <w:lang w:val="ru-RU"/>
        </w:rPr>
        <w:t xml:space="preserve"> </w:t>
      </w:r>
      <w:proofErr w:type="spellStart"/>
      <w:r w:rsidR="000B5D78" w:rsidRPr="005F7FC3">
        <w:rPr>
          <w:szCs w:val="20"/>
          <w:lang w:val="ru-RU"/>
        </w:rPr>
        <w:t>послідовність</w:t>
      </w:r>
      <w:proofErr w:type="spellEnd"/>
      <w:r w:rsidR="000B5D78" w:rsidRPr="005F7FC3">
        <w:rPr>
          <w:szCs w:val="20"/>
          <w:lang w:val="ru-RU"/>
        </w:rPr>
        <w:t xml:space="preserve"> </w:t>
      </w:r>
      <w:proofErr w:type="spellStart"/>
      <w:r w:rsidR="000B5D78" w:rsidRPr="005F7FC3">
        <w:rPr>
          <w:szCs w:val="20"/>
          <w:lang w:val="ru-RU"/>
        </w:rPr>
        <w:t>інваріантних</w:t>
      </w:r>
      <w:proofErr w:type="spellEnd"/>
      <w:r w:rsidR="000B5D78" w:rsidRPr="005F7FC3">
        <w:rPr>
          <w:szCs w:val="20"/>
          <w:lang w:val="ru-RU"/>
        </w:rPr>
        <w:t xml:space="preserve"> </w:t>
      </w:r>
      <w:proofErr w:type="spellStart"/>
      <w:r w:rsidR="000B5D78" w:rsidRPr="005F7FC3">
        <w:rPr>
          <w:szCs w:val="20"/>
          <w:lang w:val="ru-RU"/>
        </w:rPr>
        <w:t>множин</w:t>
      </w:r>
      <w:proofErr w:type="spellEnd"/>
      <w:r w:rsidR="000B5D78" w:rsidRPr="005F7FC3">
        <w:rPr>
          <w:szCs w:val="20"/>
          <w:lang w:val="ru-RU"/>
        </w:rPr>
        <w:t xml:space="preserve"> </w:t>
      </w:r>
      <w:proofErr w:type="spellStart"/>
      <w:r w:rsidR="000B5D78" w:rsidRPr="005F7FC3">
        <w:rPr>
          <w:szCs w:val="20"/>
          <w:lang w:val="ru-RU"/>
        </w:rPr>
        <w:t>збігається</w:t>
      </w:r>
      <w:proofErr w:type="spellEnd"/>
      <w:r w:rsidR="000B5D78" w:rsidRPr="005F7FC3">
        <w:rPr>
          <w:szCs w:val="20"/>
          <w:lang w:val="ru-RU"/>
        </w:rPr>
        <w:t xml:space="preserve"> до </w:t>
      </w:r>
      <w:proofErr w:type="spellStart"/>
      <w:r w:rsidR="000B5D78" w:rsidRPr="005F7FC3">
        <w:rPr>
          <w:szCs w:val="20"/>
          <w:lang w:val="ru-RU"/>
        </w:rPr>
        <w:t>стійкого</w:t>
      </w:r>
      <w:proofErr w:type="spellEnd"/>
      <w:r w:rsidR="000B5D78" w:rsidRPr="005F7FC3">
        <w:rPr>
          <w:szCs w:val="20"/>
          <w:lang w:val="ru-RU"/>
        </w:rPr>
        <w:t xml:space="preserve"> структурного ядра </w:t>
      </w:r>
      <w:r w:rsidR="000B5D78" w:rsidRPr="00025957">
        <w:rPr>
          <w:position w:val="-4"/>
        </w:rPr>
        <w:object w:dxaOrig="300" w:dyaOrig="300" w14:anchorId="1E7EF9D9">
          <v:shape id="_x0000_i1085" type="#_x0000_t75" style="width:15.05pt;height:15.05pt" o:ole="">
            <v:imagedata r:id="rId127" o:title=""/>
          </v:shape>
          <o:OLEObject Type="Embed" ProgID="Equation.DSMT4" ShapeID="_x0000_i1085" DrawAspect="Content" ObjectID="_1840204532" r:id="rId128"/>
        </w:object>
      </w:r>
      <w:r w:rsidRPr="005F7FC3">
        <w:rPr>
          <w:lang w:val="ru-RU"/>
        </w:rPr>
        <w:t xml:space="preserve">. </w:t>
      </w:r>
      <w:proofErr w:type="spellStart"/>
      <w:r w:rsidRPr="005A4EA9">
        <w:rPr>
          <w:lang w:val="ru-RU"/>
        </w:rPr>
        <w:t>Екстремальність</w:t>
      </w:r>
      <w:proofErr w:type="spellEnd"/>
      <w:r w:rsidRPr="005A4EA9">
        <w:rPr>
          <w:lang w:val="ru-RU"/>
        </w:rPr>
        <w:t xml:space="preserve"> </w:t>
      </w:r>
      <w:proofErr w:type="spellStart"/>
      <w:r w:rsidRPr="005A4EA9">
        <w:rPr>
          <w:lang w:val="ru-RU"/>
        </w:rPr>
        <w:t>індукується</w:t>
      </w:r>
      <w:proofErr w:type="spellEnd"/>
      <w:r w:rsidRPr="005A4EA9">
        <w:rPr>
          <w:lang w:val="ru-RU"/>
        </w:rPr>
        <w:t xml:space="preserve"> самим оператором і порядком, а не </w:t>
      </w:r>
      <w:proofErr w:type="spellStart"/>
      <w:r w:rsidRPr="005A4EA9">
        <w:rPr>
          <w:lang w:val="ru-RU"/>
        </w:rPr>
        <w:t>зовнішнім</w:t>
      </w:r>
      <w:proofErr w:type="spellEnd"/>
      <w:r w:rsidRPr="005A4EA9">
        <w:rPr>
          <w:lang w:val="ru-RU"/>
        </w:rPr>
        <w:t xml:space="preserve"> </w:t>
      </w:r>
      <w:proofErr w:type="spellStart"/>
      <w:r w:rsidRPr="005A4EA9">
        <w:rPr>
          <w:lang w:val="ru-RU"/>
        </w:rPr>
        <w:t>функціоналом</w:t>
      </w:r>
      <w:proofErr w:type="spellEnd"/>
      <w:r w:rsidRPr="005A4EA9">
        <w:rPr>
          <w:lang w:val="ru-RU"/>
        </w:rPr>
        <w:t xml:space="preserve"> </w:t>
      </w:r>
      <w:proofErr w:type="spellStart"/>
      <w:r w:rsidRPr="005A4EA9">
        <w:rPr>
          <w:lang w:val="ru-RU"/>
        </w:rPr>
        <w:t>оптимальності</w:t>
      </w:r>
      <w:proofErr w:type="spellEnd"/>
      <w:r w:rsidRPr="005A4EA9">
        <w:rPr>
          <w:lang w:val="ru-RU"/>
        </w:rPr>
        <w:t xml:space="preserve"> — на </w:t>
      </w:r>
      <w:proofErr w:type="spellStart"/>
      <w:r w:rsidRPr="005A4EA9">
        <w:rPr>
          <w:lang w:val="ru-RU"/>
        </w:rPr>
        <w:t>відміну</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функцій</w:t>
      </w:r>
      <w:proofErr w:type="spellEnd"/>
      <w:r w:rsidRPr="005A4EA9">
        <w:rPr>
          <w:lang w:val="ru-RU"/>
        </w:rPr>
        <w:t xml:space="preserve"> </w:t>
      </w:r>
      <w:proofErr w:type="spellStart"/>
      <w:r w:rsidRPr="005A4EA9">
        <w:rPr>
          <w:lang w:val="ru-RU"/>
        </w:rPr>
        <w:t>втрат</w:t>
      </w:r>
      <w:proofErr w:type="spellEnd"/>
      <w:r w:rsidRPr="005A4EA9">
        <w:rPr>
          <w:lang w:val="ru-RU"/>
        </w:rPr>
        <w:t xml:space="preserve"> у </w:t>
      </w:r>
      <w:proofErr w:type="spellStart"/>
      <w:r w:rsidRPr="005A4EA9">
        <w:rPr>
          <w:lang w:val="ru-RU"/>
        </w:rPr>
        <w:t>статистичних</w:t>
      </w:r>
      <w:proofErr w:type="spellEnd"/>
      <w:r w:rsidRPr="005A4EA9">
        <w:rPr>
          <w:lang w:val="ru-RU"/>
        </w:rPr>
        <w:t xml:space="preserve"> </w:t>
      </w:r>
      <w:proofErr w:type="spellStart"/>
      <w:r w:rsidRPr="005A4EA9">
        <w:rPr>
          <w:lang w:val="ru-RU"/>
        </w:rPr>
        <w:t>нейронних</w:t>
      </w:r>
      <w:proofErr w:type="spellEnd"/>
      <w:r w:rsidRPr="005A4EA9">
        <w:rPr>
          <w:lang w:val="ru-RU"/>
        </w:rPr>
        <w:t xml:space="preserve"> мережах (</w:t>
      </w:r>
      <w:proofErr w:type="spellStart"/>
      <w:r>
        <w:t>Buzs</w:t>
      </w:r>
      <w:proofErr w:type="spellEnd"/>
      <w:r w:rsidRPr="005A4EA9">
        <w:rPr>
          <w:lang w:val="ru-RU"/>
        </w:rPr>
        <w:t>á</w:t>
      </w:r>
      <w:r>
        <w:t>ki</w:t>
      </w:r>
      <w:r w:rsidRPr="005A4EA9">
        <w:rPr>
          <w:lang w:val="ru-RU"/>
        </w:rPr>
        <w:t>, 2010).</w:t>
      </w:r>
    </w:p>
    <w:p w14:paraId="25D79DA6" w14:textId="77777777" w:rsidR="00590F9B" w:rsidRPr="005A4EA9" w:rsidRDefault="000B5D78">
      <w:pPr>
        <w:spacing w:before="120" w:after="40" w:line="280" w:lineRule="exact"/>
        <w:jc w:val="both"/>
        <w:rPr>
          <w:lang w:val="ru-RU"/>
        </w:rPr>
      </w:pPr>
      <w:r w:rsidRPr="005A4EA9">
        <w:rPr>
          <w:lang w:val="ru-RU"/>
        </w:rPr>
        <w:lastRenderedPageBreak/>
        <w:t xml:space="preserve">4.1.6. </w:t>
      </w:r>
      <w:proofErr w:type="spellStart"/>
      <w:r w:rsidRPr="005A4EA9">
        <w:rPr>
          <w:lang w:val="ru-RU"/>
        </w:rPr>
        <w:t>Структурний</w:t>
      </w:r>
      <w:proofErr w:type="spellEnd"/>
      <w:r w:rsidRPr="005A4EA9">
        <w:rPr>
          <w:lang w:val="ru-RU"/>
        </w:rPr>
        <w:t xml:space="preserve"> атрактор і концепт</w:t>
      </w:r>
    </w:p>
    <w:p w14:paraId="5BC7B774" w14:textId="77777777" w:rsidR="00590F9B" w:rsidRPr="005A4EA9" w:rsidRDefault="00704D82">
      <w:pPr>
        <w:spacing w:after="0" w:line="280" w:lineRule="exact"/>
        <w:ind w:firstLine="567"/>
        <w:jc w:val="both"/>
        <w:rPr>
          <w:lang w:val="ru-RU"/>
        </w:rPr>
      </w:pPr>
      <w:proofErr w:type="spellStart"/>
      <w:r w:rsidRPr="005A4EA9">
        <w:rPr>
          <w:lang w:val="ru-RU"/>
        </w:rPr>
        <w:t>Центральним</w:t>
      </w:r>
      <w:proofErr w:type="spellEnd"/>
      <w:r w:rsidRPr="005A4EA9">
        <w:rPr>
          <w:lang w:val="ru-RU"/>
        </w:rPr>
        <w:t xml:space="preserve"> </w:t>
      </w:r>
      <w:proofErr w:type="spellStart"/>
      <w:r w:rsidRPr="005A4EA9">
        <w:rPr>
          <w:lang w:val="ru-RU"/>
        </w:rPr>
        <w:t>об'єктом</w:t>
      </w:r>
      <w:proofErr w:type="spellEnd"/>
      <w:r w:rsidRPr="005A4EA9">
        <w:rPr>
          <w:lang w:val="ru-RU"/>
        </w:rPr>
        <w:t xml:space="preserve"> є </w:t>
      </w:r>
      <w:proofErr w:type="spellStart"/>
      <w:r w:rsidRPr="005A4EA9">
        <w:rPr>
          <w:lang w:val="ru-RU"/>
        </w:rPr>
        <w:t>структурний</w:t>
      </w:r>
      <w:proofErr w:type="spellEnd"/>
      <w:r w:rsidRPr="005A4EA9">
        <w:rPr>
          <w:lang w:val="ru-RU"/>
        </w:rPr>
        <w:t xml:space="preserve"> атрактор: </w:t>
      </w:r>
      <w:proofErr w:type="spellStart"/>
      <w:r w:rsidRPr="005A4EA9">
        <w:rPr>
          <w:lang w:val="ru-RU"/>
        </w:rPr>
        <w:t>інваріантна</w:t>
      </w:r>
      <w:proofErr w:type="spellEnd"/>
      <w:r w:rsidRPr="005A4EA9">
        <w:rPr>
          <w:lang w:val="ru-RU"/>
        </w:rPr>
        <w:t xml:space="preserve"> структура, </w:t>
      </w:r>
      <w:proofErr w:type="spellStart"/>
      <w:r w:rsidRPr="005A4EA9">
        <w:rPr>
          <w:lang w:val="ru-RU"/>
        </w:rPr>
        <w:t>що</w:t>
      </w:r>
      <w:proofErr w:type="spellEnd"/>
      <w:r w:rsidRPr="005A4EA9">
        <w:rPr>
          <w:lang w:val="ru-RU"/>
        </w:rPr>
        <w:t xml:space="preserve"> є </w:t>
      </w:r>
      <w:proofErr w:type="spellStart"/>
      <w:r w:rsidRPr="005A4EA9">
        <w:rPr>
          <w:lang w:val="ru-RU"/>
        </w:rPr>
        <w:t>нерухомою</w:t>
      </w:r>
      <w:proofErr w:type="spellEnd"/>
      <w:r w:rsidRPr="005A4EA9">
        <w:rPr>
          <w:lang w:val="ru-RU"/>
        </w:rPr>
        <w:t xml:space="preserve"> точкою оператора </w:t>
      </w:r>
      <w:proofErr w:type="spellStart"/>
      <w:r w:rsidRPr="005A4EA9">
        <w:rPr>
          <w:lang w:val="ru-RU"/>
        </w:rPr>
        <w:t>редукції</w:t>
      </w:r>
      <w:proofErr w:type="spellEnd"/>
      <w:r w:rsidRPr="005A4EA9">
        <w:rPr>
          <w:lang w:val="ru-RU"/>
        </w:rPr>
        <w:t xml:space="preserve"> і </w:t>
      </w:r>
      <w:proofErr w:type="spellStart"/>
      <w:r w:rsidRPr="005A4EA9">
        <w:rPr>
          <w:lang w:val="ru-RU"/>
        </w:rPr>
        <w:t>визначає</w:t>
      </w:r>
      <w:proofErr w:type="spellEnd"/>
      <w:r w:rsidRPr="005A4EA9">
        <w:rPr>
          <w:lang w:val="ru-RU"/>
        </w:rPr>
        <w:t xml:space="preserve"> </w:t>
      </w:r>
      <w:proofErr w:type="spellStart"/>
      <w:r w:rsidRPr="005A4EA9">
        <w:rPr>
          <w:lang w:val="ru-RU"/>
        </w:rPr>
        <w:t>внутрішню</w:t>
      </w:r>
      <w:proofErr w:type="spellEnd"/>
      <w:r w:rsidRPr="005A4EA9">
        <w:rPr>
          <w:lang w:val="ru-RU"/>
        </w:rPr>
        <w:t xml:space="preserve"> модель </w:t>
      </w:r>
      <w:proofErr w:type="spellStart"/>
      <w:r w:rsidRPr="005A4EA9">
        <w:rPr>
          <w:lang w:val="ru-RU"/>
        </w:rPr>
        <w:t>класу</w:t>
      </w:r>
      <w:proofErr w:type="spellEnd"/>
      <w:r w:rsidRPr="005A4EA9">
        <w:rPr>
          <w:lang w:val="ru-RU"/>
        </w:rPr>
        <w:t>.</w:t>
      </w:r>
    </w:p>
    <w:p w14:paraId="17D5C84A" w14:textId="77777777" w:rsidR="00590F9B" w:rsidRPr="005F7FC3" w:rsidRDefault="00704D82">
      <w:pPr>
        <w:spacing w:after="0" w:line="280" w:lineRule="exact"/>
        <w:ind w:firstLine="567"/>
        <w:jc w:val="both"/>
        <w:rPr>
          <w:lang w:val="ru-RU"/>
        </w:rPr>
      </w:pPr>
      <w:proofErr w:type="spellStart"/>
      <w:r w:rsidRPr="005F7FC3">
        <w:rPr>
          <w:b/>
          <w:lang w:val="ru-RU"/>
        </w:rPr>
        <w:t>Визначення</w:t>
      </w:r>
      <w:proofErr w:type="spellEnd"/>
      <w:r w:rsidRPr="005F7FC3">
        <w:rPr>
          <w:b/>
          <w:lang w:val="ru-RU"/>
        </w:rPr>
        <w:t xml:space="preserve"> 2 (</w:t>
      </w:r>
      <w:proofErr w:type="spellStart"/>
      <w:r w:rsidRPr="005F7FC3">
        <w:rPr>
          <w:b/>
          <w:lang w:val="ru-RU"/>
        </w:rPr>
        <w:t>структурний</w:t>
      </w:r>
      <w:proofErr w:type="spellEnd"/>
      <w:r w:rsidRPr="005F7FC3">
        <w:rPr>
          <w:b/>
          <w:lang w:val="ru-RU"/>
        </w:rPr>
        <w:t xml:space="preserve"> атрактор). Нехай </w:t>
      </w:r>
      <w:r w:rsidR="000B5D78" w:rsidRPr="00025957">
        <w:rPr>
          <w:position w:val="-4"/>
        </w:rPr>
        <w:object w:dxaOrig="260" w:dyaOrig="260" w14:anchorId="0843C451">
          <v:shape id="_x0000_i1086" type="#_x0000_t75" style="width:13.15pt;height:13.15pt" o:ole="">
            <v:imagedata r:id="rId129" o:title=""/>
          </v:shape>
          <o:OLEObject Type="Embed" ProgID="Equation.DSMT4" ShapeID="_x0000_i1086" DrawAspect="Content" ObjectID="_1840204533" r:id="rId130"/>
        </w:object>
      </w:r>
      <w:r w:rsidRPr="005F7FC3">
        <w:rPr>
          <w:lang w:val="ru-RU"/>
        </w:rPr>
        <w:t xml:space="preserve"> — </w:t>
      </w:r>
      <w:proofErr w:type="spellStart"/>
      <w:r w:rsidRPr="005F7FC3">
        <w:rPr>
          <w:lang w:val="ru-RU"/>
        </w:rPr>
        <w:t>клас</w:t>
      </w:r>
      <w:proofErr w:type="spellEnd"/>
      <w:r w:rsidRPr="005F7FC3">
        <w:rPr>
          <w:lang w:val="ru-RU"/>
        </w:rPr>
        <w:t xml:space="preserve"> </w:t>
      </w:r>
      <w:proofErr w:type="spellStart"/>
      <w:r w:rsidRPr="005F7FC3">
        <w:rPr>
          <w:lang w:val="ru-RU"/>
        </w:rPr>
        <w:t>об'єктів</w:t>
      </w:r>
      <w:proofErr w:type="spellEnd"/>
      <w:r w:rsidRPr="005F7FC3">
        <w:rPr>
          <w:lang w:val="ru-RU"/>
        </w:rPr>
        <w:t xml:space="preserve">, </w:t>
      </w:r>
      <w:r w:rsidR="000B5D78" w:rsidRPr="00025957">
        <w:rPr>
          <w:position w:val="-4"/>
        </w:rPr>
        <w:object w:dxaOrig="240" w:dyaOrig="260" w14:anchorId="2ACEF9AB">
          <v:shape id="_x0000_i1087" type="#_x0000_t75" style="width:11.9pt;height:13.15pt" o:ole="">
            <v:imagedata r:id="rId131" o:title=""/>
          </v:shape>
          <o:OLEObject Type="Embed" ProgID="Equation.DSMT4" ShapeID="_x0000_i1087" DrawAspect="Content" ObjectID="_1840204534" r:id="rId132"/>
        </w:object>
      </w:r>
      <w:r w:rsidRPr="005F7FC3">
        <w:rPr>
          <w:lang w:val="ru-RU"/>
        </w:rPr>
        <w:t xml:space="preserve"> — </w:t>
      </w:r>
      <w:proofErr w:type="spellStart"/>
      <w:r w:rsidRPr="005F7FC3">
        <w:rPr>
          <w:lang w:val="ru-RU"/>
        </w:rPr>
        <w:t>гіперграфовий</w:t>
      </w:r>
      <w:proofErr w:type="spellEnd"/>
      <w:r w:rsidRPr="005F7FC3">
        <w:rPr>
          <w:lang w:val="ru-RU"/>
        </w:rPr>
        <w:t xml:space="preserve"> </w:t>
      </w:r>
      <w:proofErr w:type="spellStart"/>
      <w:r w:rsidRPr="005F7FC3">
        <w:rPr>
          <w:lang w:val="ru-RU"/>
        </w:rPr>
        <w:t>простір</w:t>
      </w:r>
      <w:proofErr w:type="spellEnd"/>
      <w:r w:rsidRPr="005F7FC3">
        <w:rPr>
          <w:lang w:val="ru-RU"/>
        </w:rPr>
        <w:t xml:space="preserve">, а </w:t>
      </w:r>
      <w:r w:rsidR="000B5D78" w:rsidRPr="00025957">
        <w:rPr>
          <w:position w:val="-4"/>
        </w:rPr>
        <w:object w:dxaOrig="240" w:dyaOrig="260" w14:anchorId="614CEF55">
          <v:shape id="_x0000_i1088" type="#_x0000_t75" style="width:11.9pt;height:13.15pt" o:ole="">
            <v:imagedata r:id="rId133" o:title=""/>
          </v:shape>
          <o:OLEObject Type="Embed" ProgID="Equation.DSMT4" ShapeID="_x0000_i1088" DrawAspect="Content" ObjectID="_1840204535" r:id="rId134"/>
        </w:object>
      </w:r>
      <w:r w:rsidRPr="005F7FC3">
        <w:rPr>
          <w:lang w:val="ru-RU"/>
        </w:rPr>
        <w:t xml:space="preserve"> — оператор </w:t>
      </w:r>
      <w:proofErr w:type="spellStart"/>
      <w:r w:rsidRPr="005F7FC3">
        <w:rPr>
          <w:lang w:val="ru-RU"/>
        </w:rPr>
        <w:t>редукції</w:t>
      </w:r>
      <w:proofErr w:type="spellEnd"/>
      <w:r w:rsidRPr="005F7FC3">
        <w:rPr>
          <w:lang w:val="ru-RU"/>
        </w:rPr>
        <w:t xml:space="preserve">. </w:t>
      </w:r>
      <w:proofErr w:type="spellStart"/>
      <w:r w:rsidRPr="005F7FC3">
        <w:rPr>
          <w:lang w:val="ru-RU"/>
        </w:rPr>
        <w:t>Структурним</w:t>
      </w:r>
      <w:proofErr w:type="spellEnd"/>
      <w:r w:rsidRPr="005F7FC3">
        <w:rPr>
          <w:lang w:val="ru-RU"/>
        </w:rPr>
        <w:t xml:space="preserve"> </w:t>
      </w:r>
      <w:proofErr w:type="spellStart"/>
      <w:r w:rsidRPr="005F7FC3">
        <w:rPr>
          <w:lang w:val="ru-RU"/>
        </w:rPr>
        <w:t>атрактором</w:t>
      </w:r>
      <w:proofErr w:type="spellEnd"/>
      <w:r w:rsidRPr="005F7FC3">
        <w:rPr>
          <w:lang w:val="ru-RU"/>
        </w:rPr>
        <w:t xml:space="preserve"> </w:t>
      </w:r>
      <w:proofErr w:type="spellStart"/>
      <w:r w:rsidRPr="005F7FC3">
        <w:rPr>
          <w:lang w:val="ru-RU"/>
        </w:rPr>
        <w:t>класу</w:t>
      </w:r>
      <w:proofErr w:type="spellEnd"/>
      <w:r w:rsidRPr="005F7FC3">
        <w:rPr>
          <w:lang w:val="ru-RU"/>
        </w:rPr>
        <w:t xml:space="preserve"> </w:t>
      </w:r>
      <w:r w:rsidR="000B5D78" w:rsidRPr="00025957">
        <w:rPr>
          <w:position w:val="-4"/>
        </w:rPr>
        <w:object w:dxaOrig="260" w:dyaOrig="260" w14:anchorId="5F868464">
          <v:shape id="_x0000_i1089" type="#_x0000_t75" style="width:13.15pt;height:13.15pt" o:ole="">
            <v:imagedata r:id="rId135" o:title=""/>
          </v:shape>
          <o:OLEObject Type="Embed" ProgID="Equation.DSMT4" ShapeID="_x0000_i1089" DrawAspect="Content" ObjectID="_1840204536" r:id="rId136"/>
        </w:object>
      </w:r>
      <w:r w:rsidRPr="005F7FC3">
        <w:rPr>
          <w:lang w:val="ru-RU"/>
        </w:rPr>
        <w:t xml:space="preserve"> є </w:t>
      </w:r>
      <w:proofErr w:type="spellStart"/>
      <w:r w:rsidRPr="005F7FC3">
        <w:rPr>
          <w:lang w:val="ru-RU"/>
        </w:rPr>
        <w:t>гіперграф</w:t>
      </w:r>
      <w:proofErr w:type="spellEnd"/>
      <w:r w:rsidRPr="005F7FC3">
        <w:rPr>
          <w:lang w:val="ru-RU"/>
        </w:rPr>
        <w:t xml:space="preserve"> </w:t>
      </w:r>
      <w:r w:rsidR="000B5D78" w:rsidRPr="000B5D78">
        <w:rPr>
          <w:position w:val="-12"/>
        </w:rPr>
        <w:object w:dxaOrig="340" w:dyaOrig="360" w14:anchorId="4691DB7A">
          <v:shape id="_x0000_i1090" type="#_x0000_t75" style="width:16.9pt;height:18.15pt" o:ole="">
            <v:imagedata r:id="rId137" o:title=""/>
          </v:shape>
          <o:OLEObject Type="Embed" ProgID="Equation.DSMT4" ShapeID="_x0000_i1090" DrawAspect="Content" ObjectID="_1840204537" r:id="rId138"/>
        </w:object>
      </w:r>
      <w:r w:rsidRPr="005F7FC3">
        <w:rPr>
          <w:lang w:val="ru-RU"/>
        </w:rPr>
        <w:t xml:space="preserve">, </w:t>
      </w:r>
      <w:proofErr w:type="spellStart"/>
      <w:r w:rsidRPr="005F7FC3">
        <w:rPr>
          <w:lang w:val="ru-RU"/>
        </w:rPr>
        <w:t>що</w:t>
      </w:r>
      <w:proofErr w:type="spellEnd"/>
      <w:r w:rsidRPr="005F7FC3">
        <w:rPr>
          <w:lang w:val="ru-RU"/>
        </w:rPr>
        <w:t xml:space="preserve"> </w:t>
      </w:r>
      <w:proofErr w:type="spellStart"/>
      <w:r w:rsidRPr="005F7FC3">
        <w:rPr>
          <w:lang w:val="ru-RU"/>
        </w:rPr>
        <w:t>задовольняє</w:t>
      </w:r>
      <w:proofErr w:type="spellEnd"/>
      <w:r w:rsidRPr="005F7FC3">
        <w:rPr>
          <w:lang w:val="ru-RU"/>
        </w:rPr>
        <w:t>: (</w:t>
      </w:r>
      <w:proofErr w:type="spellStart"/>
      <w:r>
        <w:t>i</w:t>
      </w:r>
      <w:proofErr w:type="spellEnd"/>
      <w:r w:rsidRPr="005F7FC3">
        <w:rPr>
          <w:lang w:val="ru-RU"/>
        </w:rPr>
        <w:t xml:space="preserve">) </w:t>
      </w:r>
      <w:proofErr w:type="spellStart"/>
      <w:r w:rsidRPr="005F7FC3">
        <w:rPr>
          <w:lang w:val="ru-RU"/>
        </w:rPr>
        <w:t>інваріантність</w:t>
      </w:r>
      <w:proofErr w:type="spellEnd"/>
      <w:r w:rsidRPr="005F7FC3">
        <w:rPr>
          <w:lang w:val="ru-RU"/>
        </w:rPr>
        <w:t xml:space="preserve"> — </w:t>
      </w:r>
      <w:r w:rsidR="000B5D78" w:rsidRPr="000B5D78">
        <w:rPr>
          <w:position w:val="-12"/>
        </w:rPr>
        <w:object w:dxaOrig="1219" w:dyaOrig="360" w14:anchorId="649DA76B">
          <v:shape id="_x0000_i1091" type="#_x0000_t75" style="width:60.75pt;height:18.15pt" o:ole="">
            <v:imagedata r:id="rId139" o:title=""/>
          </v:shape>
          <o:OLEObject Type="Embed" ProgID="Equation.DSMT4" ShapeID="_x0000_i1091" DrawAspect="Content" ObjectID="_1840204538" r:id="rId140"/>
        </w:object>
      </w:r>
      <w:r w:rsidRPr="005F7FC3">
        <w:rPr>
          <w:lang w:val="ru-RU"/>
        </w:rPr>
        <w:t>; (</w:t>
      </w:r>
      <w:r>
        <w:t>ii</w:t>
      </w:r>
      <w:r w:rsidRPr="005F7FC3">
        <w:rPr>
          <w:lang w:val="ru-RU"/>
        </w:rPr>
        <w:t xml:space="preserve">) </w:t>
      </w:r>
      <w:proofErr w:type="spellStart"/>
      <w:r w:rsidRPr="005F7FC3">
        <w:rPr>
          <w:lang w:val="ru-RU"/>
        </w:rPr>
        <w:t>структурну</w:t>
      </w:r>
      <w:proofErr w:type="spellEnd"/>
      <w:r w:rsidRPr="005F7FC3">
        <w:rPr>
          <w:lang w:val="ru-RU"/>
        </w:rPr>
        <w:t xml:space="preserve"> </w:t>
      </w:r>
      <w:proofErr w:type="spellStart"/>
      <w:r w:rsidRPr="005F7FC3">
        <w:rPr>
          <w:lang w:val="ru-RU"/>
        </w:rPr>
        <w:t>мінімальність</w:t>
      </w:r>
      <w:proofErr w:type="spellEnd"/>
      <w:r w:rsidRPr="005F7FC3">
        <w:rPr>
          <w:lang w:val="ru-RU"/>
        </w:rPr>
        <w:t xml:space="preserve"> — для кожного </w:t>
      </w:r>
      <w:r w:rsidR="000B5D78" w:rsidRPr="000B5D78">
        <w:rPr>
          <w:position w:val="-6"/>
        </w:rPr>
        <w:object w:dxaOrig="639" w:dyaOrig="279" w14:anchorId="0F2C9462">
          <v:shape id="_x0000_i1092" type="#_x0000_t75" style="width:31.95pt;height:14.4pt" o:ole="">
            <v:imagedata r:id="rId141" o:title=""/>
          </v:shape>
          <o:OLEObject Type="Embed" ProgID="Equation.DSMT4" ShapeID="_x0000_i1092" DrawAspect="Content" ObjectID="_1840204539" r:id="rId142"/>
        </w:object>
      </w:r>
      <w:r w:rsidRPr="005F7FC3">
        <w:rPr>
          <w:lang w:val="ru-RU"/>
        </w:rPr>
        <w:t xml:space="preserve"> з </w:t>
      </w:r>
      <w:r w:rsidR="000B5D78" w:rsidRPr="000B5D78">
        <w:rPr>
          <w:position w:val="-10"/>
        </w:rPr>
        <w:object w:dxaOrig="980" w:dyaOrig="320" w14:anchorId="3C452548">
          <v:shape id="_x0000_i1093" type="#_x0000_t75" style="width:48.85pt;height:15.65pt" o:ole="">
            <v:imagedata r:id="rId143" o:title=""/>
          </v:shape>
          <o:OLEObject Type="Embed" ProgID="Equation.DSMT4" ShapeID="_x0000_i1093" DrawAspect="Content" ObjectID="_1840204540" r:id="rId144"/>
        </w:object>
      </w:r>
      <w:r w:rsidRPr="005F7FC3">
        <w:rPr>
          <w:lang w:val="ru-RU"/>
        </w:rPr>
        <w:t xml:space="preserve"> </w:t>
      </w:r>
      <w:proofErr w:type="spellStart"/>
      <w:r w:rsidRPr="005F7FC3">
        <w:rPr>
          <w:lang w:val="ru-RU"/>
        </w:rPr>
        <w:t>виконується</w:t>
      </w:r>
      <w:proofErr w:type="spellEnd"/>
      <w:r w:rsidRPr="005F7FC3">
        <w:rPr>
          <w:lang w:val="ru-RU"/>
        </w:rPr>
        <w:t xml:space="preserve"> </w:t>
      </w:r>
      <w:r w:rsidR="000B5D78" w:rsidRPr="000B5D78">
        <w:rPr>
          <w:position w:val="-12"/>
        </w:rPr>
        <w:object w:dxaOrig="340" w:dyaOrig="360" w14:anchorId="43B3FF0B">
          <v:shape id="_x0000_i1094" type="#_x0000_t75" style="width:16.9pt;height:18.15pt" o:ole="">
            <v:imagedata r:id="rId145" o:title=""/>
          </v:shape>
          <o:OLEObject Type="Embed" ProgID="Equation.DSMT4" ShapeID="_x0000_i1094" DrawAspect="Content" ObjectID="_1840204541" r:id="rId146"/>
        </w:object>
      </w:r>
      <w:r w:rsidRPr="005F7FC3">
        <w:rPr>
          <w:szCs w:val="20"/>
          <w:lang w:val="ru-RU"/>
        </w:rPr>
        <w:t xml:space="preserve"> ≼ </w:t>
      </w:r>
      <w:r w:rsidR="000B5D78" w:rsidRPr="000B5D78">
        <w:rPr>
          <w:position w:val="-6"/>
        </w:rPr>
        <w:object w:dxaOrig="240" w:dyaOrig="279" w14:anchorId="6B4C1233">
          <v:shape id="_x0000_i1095" type="#_x0000_t75" style="width:11.9pt;height:14.4pt" o:ole="">
            <v:imagedata r:id="rId147" o:title=""/>
          </v:shape>
          <o:OLEObject Type="Embed" ProgID="Equation.DSMT4" ShapeID="_x0000_i1095" DrawAspect="Content" ObjectID="_1840204542" r:id="rId148"/>
        </w:object>
      </w:r>
      <w:r w:rsidRPr="005F7FC3">
        <w:rPr>
          <w:lang w:val="ru-RU"/>
        </w:rPr>
        <w:t>; (</w:t>
      </w:r>
      <w:r>
        <w:t>iii</w:t>
      </w:r>
      <w:r w:rsidRPr="005F7FC3">
        <w:rPr>
          <w:lang w:val="ru-RU"/>
        </w:rPr>
        <w:t xml:space="preserve">) </w:t>
      </w:r>
      <w:proofErr w:type="spellStart"/>
      <w:r w:rsidRPr="005F7FC3">
        <w:rPr>
          <w:lang w:val="ru-RU"/>
        </w:rPr>
        <w:t>тяжіння</w:t>
      </w:r>
      <w:proofErr w:type="spellEnd"/>
      <w:r w:rsidRPr="005F7FC3">
        <w:rPr>
          <w:lang w:val="ru-RU"/>
        </w:rPr>
        <w:t xml:space="preserve"> — для кожного </w:t>
      </w:r>
      <w:proofErr w:type="spellStart"/>
      <w:r w:rsidRPr="005F7FC3">
        <w:rPr>
          <w:lang w:val="ru-RU"/>
        </w:rPr>
        <w:t>представлення</w:t>
      </w:r>
      <w:proofErr w:type="spellEnd"/>
      <w:r w:rsidRPr="005F7FC3">
        <w:rPr>
          <w:lang w:val="ru-RU"/>
        </w:rPr>
        <w:t xml:space="preserve"> </w:t>
      </w:r>
      <w:r w:rsidR="000B5D78" w:rsidRPr="00025957">
        <w:rPr>
          <w:position w:val="-4"/>
        </w:rPr>
        <w:object w:dxaOrig="680" w:dyaOrig="260" w14:anchorId="60631A1F">
          <v:shape id="_x0000_i1096" type="#_x0000_t75" style="width:33.8pt;height:13.15pt" o:ole="">
            <v:imagedata r:id="rId149" o:title=""/>
          </v:shape>
          <o:OLEObject Type="Embed" ProgID="Equation.DSMT4" ShapeID="_x0000_i1096" DrawAspect="Content" ObjectID="_1840204543" r:id="rId150"/>
        </w:object>
      </w:r>
      <w:r w:rsidRPr="005F7FC3">
        <w:rPr>
          <w:lang w:val="ru-RU"/>
        </w:rPr>
        <w:t xml:space="preserve"> </w:t>
      </w:r>
      <w:proofErr w:type="spellStart"/>
      <w:r w:rsidRPr="005F7FC3">
        <w:rPr>
          <w:lang w:val="ru-RU"/>
        </w:rPr>
        <w:t>класу</w:t>
      </w:r>
      <w:proofErr w:type="spellEnd"/>
      <w:r w:rsidRPr="005F7FC3">
        <w:rPr>
          <w:lang w:val="ru-RU"/>
        </w:rPr>
        <w:t xml:space="preserve"> </w:t>
      </w:r>
      <w:r w:rsidR="000B5D78" w:rsidRPr="00025957">
        <w:rPr>
          <w:position w:val="-4"/>
        </w:rPr>
        <w:object w:dxaOrig="260" w:dyaOrig="260" w14:anchorId="54EE112B">
          <v:shape id="_x0000_i1097" type="#_x0000_t75" style="width:13.15pt;height:13.15pt" o:ole="">
            <v:imagedata r:id="rId151" o:title=""/>
          </v:shape>
          <o:OLEObject Type="Embed" ProgID="Equation.DSMT4" ShapeID="_x0000_i1097" DrawAspect="Content" ObjectID="_1840204544" r:id="rId152"/>
        </w:object>
      </w:r>
      <w:r w:rsidRPr="005F7FC3">
        <w:rPr>
          <w:lang w:val="ru-RU"/>
        </w:rPr>
        <w:t xml:space="preserve"> </w:t>
      </w:r>
      <w:proofErr w:type="spellStart"/>
      <w:r w:rsidRPr="005F7FC3">
        <w:rPr>
          <w:lang w:val="ru-RU"/>
        </w:rPr>
        <w:t>існує</w:t>
      </w:r>
      <w:proofErr w:type="spellEnd"/>
      <w:r w:rsidRPr="005F7FC3">
        <w:rPr>
          <w:lang w:val="ru-RU"/>
        </w:rPr>
        <w:t xml:space="preserve"> </w:t>
      </w:r>
      <w:proofErr w:type="spellStart"/>
      <w:r w:rsidRPr="005F7FC3">
        <w:rPr>
          <w:lang w:val="ru-RU"/>
        </w:rPr>
        <w:t>скінченне</w:t>
      </w:r>
      <w:proofErr w:type="spellEnd"/>
      <w:r w:rsidRPr="005F7FC3">
        <w:rPr>
          <w:lang w:val="ru-RU"/>
        </w:rPr>
        <w:t xml:space="preserve"> </w:t>
      </w:r>
      <w:r w:rsidR="000B5D78" w:rsidRPr="000B5D78">
        <w:rPr>
          <w:position w:val="-6"/>
        </w:rPr>
        <w:object w:dxaOrig="139" w:dyaOrig="240" w14:anchorId="4C158CC4">
          <v:shape id="_x0000_i1098" type="#_x0000_t75" style="width:6.9pt;height:11.9pt" o:ole="">
            <v:imagedata r:id="rId153" o:title=""/>
          </v:shape>
          <o:OLEObject Type="Embed" ProgID="Equation.DSMT4" ShapeID="_x0000_i1098" DrawAspect="Content" ObjectID="_1840204545" r:id="rId154"/>
        </w:object>
      </w:r>
      <w:r w:rsidRPr="005F7FC3">
        <w:rPr>
          <w:lang w:val="ru-RU"/>
        </w:rPr>
        <w:t xml:space="preserve"> </w:t>
      </w:r>
      <w:proofErr w:type="spellStart"/>
      <w:r w:rsidRPr="005F7FC3">
        <w:rPr>
          <w:lang w:val="ru-RU"/>
        </w:rPr>
        <w:t>таке</w:t>
      </w:r>
      <w:proofErr w:type="spellEnd"/>
      <w:r w:rsidRPr="005F7FC3">
        <w:rPr>
          <w:lang w:val="ru-RU"/>
        </w:rPr>
        <w:t xml:space="preserve">, </w:t>
      </w:r>
      <w:proofErr w:type="spellStart"/>
      <w:r w:rsidRPr="005F7FC3">
        <w:rPr>
          <w:lang w:val="ru-RU"/>
        </w:rPr>
        <w:t>що</w:t>
      </w:r>
      <w:proofErr w:type="spellEnd"/>
      <w:r w:rsidRPr="005F7FC3">
        <w:rPr>
          <w:lang w:val="ru-RU"/>
        </w:rPr>
        <w:t xml:space="preserve"> </w:t>
      </w:r>
      <w:r w:rsidR="000B5D78" w:rsidRPr="000B5D78">
        <w:rPr>
          <w:position w:val="-12"/>
        </w:rPr>
        <w:object w:dxaOrig="1200" w:dyaOrig="380" w14:anchorId="71C6157D">
          <v:shape id="_x0000_i1099" type="#_x0000_t75" style="width:60.1pt;height:18.8pt" o:ole="">
            <v:imagedata r:id="rId155" o:title=""/>
          </v:shape>
          <o:OLEObject Type="Embed" ProgID="Equation.DSMT4" ShapeID="_x0000_i1099" DrawAspect="Content" ObjectID="_1840204546" r:id="rId156"/>
        </w:object>
      </w:r>
      <w:r w:rsidRPr="005F7FC3">
        <w:rPr>
          <w:lang w:val="ru-RU"/>
        </w:rPr>
        <w:t>.</w:t>
      </w:r>
    </w:p>
    <w:p w14:paraId="7F718EFA" w14:textId="77777777" w:rsidR="00590F9B" w:rsidRPr="005F7FC3" w:rsidRDefault="000B5D78" w:rsidP="000B5D78">
      <w:pPr>
        <w:pStyle w:val="MTDisplayEquation"/>
        <w:jc w:val="left"/>
        <w:rPr>
          <w:szCs w:val="20"/>
          <w:lang w:val="ru-RU"/>
        </w:rPr>
      </w:pPr>
      <w:r w:rsidRPr="005F7FC3">
        <w:rPr>
          <w:szCs w:val="20"/>
          <w:lang w:val="ru-RU"/>
        </w:rPr>
        <w:tab/>
      </w:r>
      <w:r w:rsidRPr="000B5D78">
        <w:rPr>
          <w:position w:val="-12"/>
        </w:rPr>
        <w:object w:dxaOrig="1600" w:dyaOrig="360" w14:anchorId="573357E4">
          <v:shape id="_x0000_i1100" type="#_x0000_t75" style="width:80.15pt;height:18.15pt" o:ole="">
            <v:imagedata r:id="rId157" o:title=""/>
          </v:shape>
          <o:OLEObject Type="Embed" ProgID="Equation.DSMT4" ShapeID="_x0000_i1100" DrawAspect="Content" ObjectID="_1840204547" r:id="rId158"/>
        </w:object>
      </w:r>
      <w:r w:rsidRPr="005F7FC3">
        <w:rPr>
          <w:rFonts w:ascii="Cambria Math" w:hAnsi="Cambria Math" w:cs="Cambria Math"/>
          <w:szCs w:val="20"/>
          <w:lang w:val="ru-RU"/>
        </w:rPr>
        <w:t xml:space="preserve">≼ </w:t>
      </w:r>
      <w:r w:rsidRPr="000B5D78">
        <w:rPr>
          <w:position w:val="-12"/>
        </w:rPr>
        <w:object w:dxaOrig="4040" w:dyaOrig="380" w14:anchorId="67BFACDA">
          <v:shape id="_x0000_i1101" type="#_x0000_t75" style="width:201.6pt;height:18.8pt" o:ole="">
            <v:imagedata r:id="rId159" o:title=""/>
          </v:shape>
          <o:OLEObject Type="Embed" ProgID="Equation.DSMT4" ShapeID="_x0000_i1101" DrawAspect="Content" ObjectID="_1840204548" r:id="rId160"/>
        </w:object>
      </w:r>
      <w:r w:rsidRPr="005F7FC3">
        <w:rPr>
          <w:lang w:val="ru-RU"/>
        </w:rPr>
        <w:tab/>
        <w:t>(6)</w:t>
      </w:r>
    </w:p>
    <w:p w14:paraId="428713B1" w14:textId="77777777" w:rsidR="00590F9B" w:rsidRPr="005A4EA9" w:rsidRDefault="00704D82">
      <w:pPr>
        <w:spacing w:after="0" w:line="280" w:lineRule="exact"/>
        <w:ind w:firstLine="567"/>
        <w:jc w:val="both"/>
        <w:rPr>
          <w:lang w:val="ru-RU"/>
        </w:rPr>
      </w:pPr>
      <w:r w:rsidRPr="005F7FC3">
        <w:rPr>
          <w:lang w:val="ru-RU"/>
        </w:rPr>
        <w:t xml:space="preserve">Атрактор </w:t>
      </w:r>
      <w:r w:rsidR="00754FFF" w:rsidRPr="00754FFF">
        <w:rPr>
          <w:position w:val="-12"/>
        </w:rPr>
        <w:object w:dxaOrig="340" w:dyaOrig="360" w14:anchorId="3F571E08">
          <v:shape id="_x0000_i1102" type="#_x0000_t75" style="width:16.9pt;height:18.15pt" o:ole="">
            <v:imagedata r:id="rId161" o:title=""/>
          </v:shape>
          <o:OLEObject Type="Embed" ProgID="Equation.DSMT4" ShapeID="_x0000_i1102" DrawAspect="Content" ObjectID="_1840204549" r:id="rId162"/>
        </w:object>
      </w:r>
      <w:r w:rsidRPr="005F7FC3">
        <w:rPr>
          <w:lang w:val="ru-RU"/>
        </w:rPr>
        <w:t xml:space="preserve"> є </w:t>
      </w:r>
      <w:proofErr w:type="spellStart"/>
      <w:r w:rsidRPr="005F7FC3">
        <w:rPr>
          <w:lang w:val="ru-RU"/>
        </w:rPr>
        <w:t>нерухомою</w:t>
      </w:r>
      <w:proofErr w:type="spellEnd"/>
      <w:r w:rsidRPr="005F7FC3">
        <w:rPr>
          <w:lang w:val="ru-RU"/>
        </w:rPr>
        <w:t xml:space="preserve"> точкою </w:t>
      </w:r>
      <w:r w:rsidR="00754FFF" w:rsidRPr="00025957">
        <w:rPr>
          <w:position w:val="-4"/>
        </w:rPr>
        <w:object w:dxaOrig="240" w:dyaOrig="260" w14:anchorId="0C27F5E5">
          <v:shape id="_x0000_i1103" type="#_x0000_t75" style="width:11.9pt;height:13.15pt" o:ole="">
            <v:imagedata r:id="rId163" o:title=""/>
          </v:shape>
          <o:OLEObject Type="Embed" ProgID="Equation.DSMT4" ShapeID="_x0000_i1103" DrawAspect="Content" ObjectID="_1840204550" r:id="rId164"/>
        </w:object>
      </w:r>
      <w:r w:rsidRPr="005F7FC3">
        <w:rPr>
          <w:lang w:val="ru-RU"/>
        </w:rPr>
        <w:t xml:space="preserve">, </w:t>
      </w:r>
      <w:proofErr w:type="spellStart"/>
      <w:r w:rsidRPr="005F7FC3">
        <w:rPr>
          <w:lang w:val="ru-RU"/>
        </w:rPr>
        <w:t>мінімальним</w:t>
      </w:r>
      <w:proofErr w:type="spellEnd"/>
      <w:r w:rsidRPr="005F7FC3">
        <w:rPr>
          <w:lang w:val="ru-RU"/>
        </w:rPr>
        <w:t xml:space="preserve"> </w:t>
      </w:r>
      <w:proofErr w:type="spellStart"/>
      <w:r w:rsidRPr="005F7FC3">
        <w:rPr>
          <w:lang w:val="ru-RU"/>
        </w:rPr>
        <w:t>носієм</w:t>
      </w:r>
      <w:proofErr w:type="spellEnd"/>
      <w:r w:rsidRPr="005F7FC3">
        <w:rPr>
          <w:lang w:val="ru-RU"/>
        </w:rPr>
        <w:t xml:space="preserve"> </w:t>
      </w:r>
      <w:proofErr w:type="spellStart"/>
      <w:r w:rsidRPr="005F7FC3">
        <w:rPr>
          <w:lang w:val="ru-RU"/>
        </w:rPr>
        <w:t>інваріантної</w:t>
      </w:r>
      <w:proofErr w:type="spellEnd"/>
      <w:r w:rsidRPr="005F7FC3">
        <w:rPr>
          <w:lang w:val="ru-RU"/>
        </w:rPr>
        <w:t xml:space="preserve"> </w:t>
      </w:r>
      <w:proofErr w:type="spellStart"/>
      <w:r w:rsidRPr="005F7FC3">
        <w:rPr>
          <w:lang w:val="ru-RU"/>
        </w:rPr>
        <w:t>структури</w:t>
      </w:r>
      <w:proofErr w:type="spellEnd"/>
      <w:r w:rsidRPr="005F7FC3">
        <w:rPr>
          <w:lang w:val="ru-RU"/>
        </w:rPr>
        <w:t xml:space="preserve">, </w:t>
      </w:r>
      <w:proofErr w:type="spellStart"/>
      <w:r w:rsidRPr="005F7FC3">
        <w:rPr>
          <w:lang w:val="ru-RU"/>
        </w:rPr>
        <w:t>межею</w:t>
      </w:r>
      <w:proofErr w:type="spellEnd"/>
      <w:r w:rsidRPr="005F7FC3">
        <w:rPr>
          <w:lang w:val="ru-RU"/>
        </w:rPr>
        <w:t xml:space="preserve"> </w:t>
      </w:r>
      <w:proofErr w:type="spellStart"/>
      <w:r w:rsidRPr="005F7FC3">
        <w:rPr>
          <w:lang w:val="ru-RU"/>
        </w:rPr>
        <w:t>навчання</w:t>
      </w:r>
      <w:proofErr w:type="spellEnd"/>
      <w:r w:rsidRPr="005F7FC3">
        <w:rPr>
          <w:lang w:val="ru-RU"/>
        </w:rPr>
        <w:t xml:space="preserve"> та </w:t>
      </w:r>
      <w:proofErr w:type="spellStart"/>
      <w:r w:rsidRPr="005F7FC3">
        <w:rPr>
          <w:lang w:val="ru-RU"/>
        </w:rPr>
        <w:t>канонічною</w:t>
      </w:r>
      <w:proofErr w:type="spellEnd"/>
      <w:r w:rsidRPr="005F7FC3">
        <w:rPr>
          <w:lang w:val="ru-RU"/>
        </w:rPr>
        <w:t xml:space="preserve"> формою </w:t>
      </w:r>
      <w:proofErr w:type="spellStart"/>
      <w:r w:rsidRPr="005F7FC3">
        <w:rPr>
          <w:lang w:val="ru-RU"/>
        </w:rPr>
        <w:t>об'єктів</w:t>
      </w:r>
      <w:proofErr w:type="spellEnd"/>
      <w:r w:rsidRPr="005F7FC3">
        <w:rPr>
          <w:lang w:val="ru-RU"/>
        </w:rPr>
        <w:t xml:space="preserve"> </w:t>
      </w:r>
      <w:proofErr w:type="spellStart"/>
      <w:r w:rsidRPr="005F7FC3">
        <w:rPr>
          <w:lang w:val="ru-RU"/>
        </w:rPr>
        <w:t>класу</w:t>
      </w:r>
      <w:proofErr w:type="spellEnd"/>
      <w:r w:rsidRPr="005F7FC3">
        <w:rPr>
          <w:lang w:val="ru-RU"/>
        </w:rPr>
        <w:t xml:space="preserve">. </w:t>
      </w:r>
      <w:r w:rsidRPr="005A4EA9">
        <w:rPr>
          <w:lang w:val="ru-RU"/>
        </w:rPr>
        <w:t xml:space="preserve">Тому </w:t>
      </w:r>
      <w:proofErr w:type="spellStart"/>
      <w:r w:rsidRPr="005A4EA9">
        <w:rPr>
          <w:lang w:val="ru-RU"/>
        </w:rPr>
        <w:t>навчання</w:t>
      </w:r>
      <w:proofErr w:type="spellEnd"/>
      <w:r w:rsidRPr="005A4EA9">
        <w:rPr>
          <w:lang w:val="ru-RU"/>
        </w:rPr>
        <w:t xml:space="preserve"> — </w:t>
      </w:r>
      <w:proofErr w:type="spellStart"/>
      <w:r w:rsidRPr="005A4EA9">
        <w:rPr>
          <w:lang w:val="ru-RU"/>
        </w:rPr>
        <w:t>це</w:t>
      </w:r>
      <w:proofErr w:type="spellEnd"/>
      <w:r w:rsidRPr="005A4EA9">
        <w:rPr>
          <w:lang w:val="ru-RU"/>
        </w:rPr>
        <w:t xml:space="preserve"> </w:t>
      </w:r>
      <w:proofErr w:type="spellStart"/>
      <w:r w:rsidRPr="005A4EA9">
        <w:rPr>
          <w:lang w:val="ru-RU"/>
        </w:rPr>
        <w:t>редукція</w:t>
      </w:r>
      <w:proofErr w:type="spellEnd"/>
      <w:r w:rsidRPr="005A4EA9">
        <w:rPr>
          <w:lang w:val="ru-RU"/>
        </w:rPr>
        <w:t xml:space="preserve"> </w:t>
      </w:r>
      <w:proofErr w:type="spellStart"/>
      <w:r w:rsidRPr="005A4EA9">
        <w:rPr>
          <w:lang w:val="ru-RU"/>
        </w:rPr>
        <w:t>різних</w:t>
      </w:r>
      <w:proofErr w:type="spellEnd"/>
      <w:r w:rsidRPr="005A4EA9">
        <w:rPr>
          <w:lang w:val="ru-RU"/>
        </w:rPr>
        <w:t xml:space="preserve"> </w:t>
      </w:r>
      <w:proofErr w:type="spellStart"/>
      <w:r w:rsidRPr="005A4EA9">
        <w:rPr>
          <w:lang w:val="ru-RU"/>
        </w:rPr>
        <w:t>представлень</w:t>
      </w:r>
      <w:proofErr w:type="spellEnd"/>
      <w:r w:rsidRPr="005A4EA9">
        <w:rPr>
          <w:lang w:val="ru-RU"/>
        </w:rPr>
        <w:t xml:space="preserve"> </w:t>
      </w:r>
      <w:proofErr w:type="spellStart"/>
      <w:r w:rsidRPr="005A4EA9">
        <w:rPr>
          <w:lang w:val="ru-RU"/>
        </w:rPr>
        <w:t>об'єкта</w:t>
      </w:r>
      <w:proofErr w:type="spellEnd"/>
      <w:r w:rsidRPr="005A4EA9">
        <w:rPr>
          <w:lang w:val="ru-RU"/>
        </w:rPr>
        <w:t xml:space="preserve"> до </w:t>
      </w:r>
      <w:proofErr w:type="spellStart"/>
      <w:r w:rsidRPr="005A4EA9">
        <w:rPr>
          <w:lang w:val="ru-RU"/>
        </w:rPr>
        <w:t>єдиної</w:t>
      </w:r>
      <w:proofErr w:type="spellEnd"/>
      <w:r w:rsidRPr="005A4EA9">
        <w:rPr>
          <w:lang w:val="ru-RU"/>
        </w:rPr>
        <w:t xml:space="preserve"> </w:t>
      </w:r>
      <w:proofErr w:type="spellStart"/>
      <w:r w:rsidRPr="005A4EA9">
        <w:rPr>
          <w:lang w:val="ru-RU"/>
        </w:rPr>
        <w:t>структурної</w:t>
      </w:r>
      <w:proofErr w:type="spellEnd"/>
      <w:r w:rsidRPr="005A4EA9">
        <w:rPr>
          <w:lang w:val="ru-RU"/>
        </w:rPr>
        <w:t xml:space="preserve"> </w:t>
      </w:r>
      <w:proofErr w:type="spellStart"/>
      <w:r w:rsidRPr="005A4EA9">
        <w:rPr>
          <w:lang w:val="ru-RU"/>
        </w:rPr>
        <w:t>нормальної</w:t>
      </w:r>
      <w:proofErr w:type="spellEnd"/>
      <w:r w:rsidRPr="005A4EA9">
        <w:rPr>
          <w:lang w:val="ru-RU"/>
        </w:rPr>
        <w:t xml:space="preserve"> </w:t>
      </w:r>
      <w:proofErr w:type="spellStart"/>
      <w:r w:rsidRPr="005A4EA9">
        <w:rPr>
          <w:lang w:val="ru-RU"/>
        </w:rPr>
        <w:t>форми</w:t>
      </w:r>
      <w:proofErr w:type="spellEnd"/>
      <w:r w:rsidRPr="005A4EA9">
        <w:rPr>
          <w:lang w:val="ru-RU"/>
        </w:rPr>
        <w:t>.</w:t>
      </w:r>
    </w:p>
    <w:p w14:paraId="530B4557" w14:textId="77777777" w:rsidR="00590F9B" w:rsidRPr="005A4EA9" w:rsidRDefault="00704D82">
      <w:pPr>
        <w:spacing w:after="0" w:line="280" w:lineRule="exact"/>
        <w:ind w:firstLine="567"/>
        <w:jc w:val="both"/>
        <w:rPr>
          <w:lang w:val="ru-RU"/>
        </w:rPr>
      </w:pPr>
      <w:proofErr w:type="spellStart"/>
      <w:r w:rsidRPr="005A4EA9">
        <w:rPr>
          <w:lang w:val="ru-RU"/>
        </w:rPr>
        <w:t>Визначення</w:t>
      </w:r>
      <w:proofErr w:type="spellEnd"/>
      <w:r w:rsidRPr="005A4EA9">
        <w:rPr>
          <w:lang w:val="ru-RU"/>
        </w:rPr>
        <w:t xml:space="preserve"> 3 (концепт). Концепт — </w:t>
      </w:r>
      <w:proofErr w:type="spellStart"/>
      <w:r w:rsidRPr="005A4EA9">
        <w:rPr>
          <w:lang w:val="ru-RU"/>
        </w:rPr>
        <w:t>це</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атрактор </w:t>
      </w:r>
      <w:proofErr w:type="spellStart"/>
      <w:r w:rsidRPr="005A4EA9">
        <w:rPr>
          <w:lang w:val="ru-RU"/>
        </w:rPr>
        <w:t>сприйнятого</w:t>
      </w:r>
      <w:proofErr w:type="spellEnd"/>
      <w:r w:rsidRPr="005A4EA9">
        <w:rPr>
          <w:lang w:val="ru-RU"/>
        </w:rPr>
        <w:t xml:space="preserve"> </w:t>
      </w:r>
      <w:proofErr w:type="spellStart"/>
      <w:r w:rsidRPr="005A4EA9">
        <w:rPr>
          <w:lang w:val="ru-RU"/>
        </w:rPr>
        <w:t>цілісного</w:t>
      </w:r>
      <w:proofErr w:type="spellEnd"/>
      <w:r w:rsidRPr="005A4EA9">
        <w:rPr>
          <w:lang w:val="ru-RU"/>
        </w:rPr>
        <w:t xml:space="preserve"> образу, </w:t>
      </w:r>
      <w:proofErr w:type="spellStart"/>
      <w:r w:rsidRPr="005A4EA9">
        <w:rPr>
          <w:lang w:val="ru-RU"/>
        </w:rPr>
        <w:t>тобто</w:t>
      </w:r>
      <w:proofErr w:type="spellEnd"/>
      <w:r w:rsidRPr="005A4EA9">
        <w:rPr>
          <w:lang w:val="ru-RU"/>
        </w:rPr>
        <w:t xml:space="preserve"> </w:t>
      </w:r>
      <w:proofErr w:type="spellStart"/>
      <w:r w:rsidRPr="005A4EA9">
        <w:rPr>
          <w:lang w:val="ru-RU"/>
        </w:rPr>
        <w:t>його</w:t>
      </w:r>
      <w:proofErr w:type="spellEnd"/>
      <w:r w:rsidRPr="005A4EA9">
        <w:rPr>
          <w:lang w:val="ru-RU"/>
        </w:rPr>
        <w:t xml:space="preserve"> </w:t>
      </w:r>
      <w:proofErr w:type="spellStart"/>
      <w:r w:rsidRPr="005A4EA9">
        <w:rPr>
          <w:lang w:val="ru-RU"/>
        </w:rPr>
        <w:t>внутрішня</w:t>
      </w:r>
      <w:proofErr w:type="spellEnd"/>
      <w:r w:rsidRPr="005A4EA9">
        <w:rPr>
          <w:lang w:val="ru-RU"/>
        </w:rPr>
        <w:t xml:space="preserve"> модель. Тому концепт є </w:t>
      </w:r>
      <w:proofErr w:type="spellStart"/>
      <w:r w:rsidRPr="005A4EA9">
        <w:rPr>
          <w:lang w:val="ru-RU"/>
        </w:rPr>
        <w:t>ендогенним</w:t>
      </w:r>
      <w:proofErr w:type="spellEnd"/>
      <w:r w:rsidRPr="005A4EA9">
        <w:rPr>
          <w:lang w:val="ru-RU"/>
        </w:rPr>
        <w:t xml:space="preserve"> </w:t>
      </w:r>
      <w:proofErr w:type="spellStart"/>
      <w:r w:rsidRPr="005A4EA9">
        <w:rPr>
          <w:lang w:val="ru-RU"/>
        </w:rPr>
        <w:t>онтологічним</w:t>
      </w:r>
      <w:proofErr w:type="spellEnd"/>
      <w:r w:rsidRPr="005A4EA9">
        <w:rPr>
          <w:lang w:val="ru-RU"/>
        </w:rPr>
        <w:t xml:space="preserve"> </w:t>
      </w:r>
      <w:proofErr w:type="spellStart"/>
      <w:r w:rsidRPr="005A4EA9">
        <w:rPr>
          <w:lang w:val="ru-RU"/>
        </w:rPr>
        <w:t>об'єктом</w:t>
      </w:r>
      <w:proofErr w:type="spellEnd"/>
      <w:r w:rsidRPr="005A4EA9">
        <w:rPr>
          <w:lang w:val="ru-RU"/>
        </w:rPr>
        <w:t xml:space="preserve"> для </w:t>
      </w:r>
      <w:proofErr w:type="spellStart"/>
      <w:r w:rsidRPr="005A4EA9">
        <w:rPr>
          <w:lang w:val="ru-RU"/>
        </w:rPr>
        <w:t>системи</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з </w:t>
      </w:r>
      <w:proofErr w:type="spellStart"/>
      <w:r w:rsidRPr="005A4EA9">
        <w:rPr>
          <w:lang w:val="ru-RU"/>
        </w:rPr>
        <w:t>пам'яттю</w:t>
      </w:r>
      <w:proofErr w:type="spellEnd"/>
      <w:r w:rsidRPr="005A4EA9">
        <w:rPr>
          <w:lang w:val="ru-RU"/>
        </w:rPr>
        <w:t xml:space="preserve"> </w:t>
      </w:r>
      <w:proofErr w:type="spellStart"/>
      <w:r w:rsidRPr="005A4EA9">
        <w:rPr>
          <w:lang w:val="ru-RU"/>
        </w:rPr>
        <w:t>структурних</w:t>
      </w:r>
      <w:proofErr w:type="spellEnd"/>
      <w:r w:rsidRPr="005A4EA9">
        <w:rPr>
          <w:lang w:val="ru-RU"/>
        </w:rPr>
        <w:t xml:space="preserve"> атракторів </w:t>
      </w:r>
      <w:proofErr w:type="spellStart"/>
      <w:r w:rsidRPr="005A4EA9">
        <w:rPr>
          <w:lang w:val="ru-RU"/>
        </w:rPr>
        <w:t>утворюють</w:t>
      </w:r>
      <w:proofErr w:type="spellEnd"/>
      <w:r w:rsidRPr="005A4EA9">
        <w:rPr>
          <w:lang w:val="ru-RU"/>
        </w:rPr>
        <w:t xml:space="preserve"> </w:t>
      </w:r>
      <w:proofErr w:type="spellStart"/>
      <w:r w:rsidRPr="005A4EA9">
        <w:rPr>
          <w:lang w:val="ru-RU"/>
        </w:rPr>
        <w:t>окремий</w:t>
      </w:r>
      <w:proofErr w:type="spellEnd"/>
      <w:r w:rsidRPr="005A4EA9">
        <w:rPr>
          <w:lang w:val="ru-RU"/>
        </w:rPr>
        <w:t xml:space="preserve"> </w:t>
      </w:r>
      <w:proofErr w:type="spellStart"/>
      <w:r w:rsidRPr="005A4EA9">
        <w:rPr>
          <w:lang w:val="ru-RU"/>
        </w:rPr>
        <w:t>клас</w:t>
      </w:r>
      <w:proofErr w:type="spellEnd"/>
      <w:r w:rsidRPr="005A4EA9">
        <w:rPr>
          <w:lang w:val="ru-RU"/>
        </w:rPr>
        <w:t xml:space="preserve"> </w:t>
      </w:r>
      <w:proofErr w:type="spellStart"/>
      <w:r w:rsidRPr="005A4EA9">
        <w:rPr>
          <w:lang w:val="ru-RU"/>
        </w:rPr>
        <w:t>самоорганізованих</w:t>
      </w:r>
      <w:proofErr w:type="spellEnd"/>
      <w:r w:rsidRPr="005A4EA9">
        <w:rPr>
          <w:lang w:val="ru-RU"/>
        </w:rPr>
        <w:t xml:space="preserve"> </w:t>
      </w:r>
      <w:proofErr w:type="spellStart"/>
      <w:r w:rsidRPr="005A4EA9">
        <w:rPr>
          <w:lang w:val="ru-RU"/>
        </w:rPr>
        <w:t>динамічних</w:t>
      </w:r>
      <w:proofErr w:type="spellEnd"/>
      <w:r w:rsidRPr="005A4EA9">
        <w:rPr>
          <w:lang w:val="ru-RU"/>
        </w:rPr>
        <w:t xml:space="preserve"> систем [36, 37]; </w:t>
      </w:r>
      <w:proofErr w:type="spellStart"/>
      <w:r w:rsidRPr="005A4EA9">
        <w:rPr>
          <w:lang w:val="ru-RU"/>
        </w:rPr>
        <w:t>біологічні</w:t>
      </w:r>
      <w:proofErr w:type="spellEnd"/>
      <w:r w:rsidRPr="005A4EA9">
        <w:rPr>
          <w:lang w:val="ru-RU"/>
        </w:rPr>
        <w:t xml:space="preserve"> </w:t>
      </w:r>
      <w:proofErr w:type="spellStart"/>
      <w:r w:rsidRPr="005A4EA9">
        <w:rPr>
          <w:lang w:val="ru-RU"/>
        </w:rPr>
        <w:t>нейрони</w:t>
      </w:r>
      <w:proofErr w:type="spellEnd"/>
      <w:r w:rsidRPr="005A4EA9">
        <w:rPr>
          <w:lang w:val="ru-RU"/>
        </w:rPr>
        <w:t xml:space="preserve"> та </w:t>
      </w:r>
      <w:proofErr w:type="spellStart"/>
      <w:r w:rsidRPr="005A4EA9">
        <w:rPr>
          <w:lang w:val="ru-RU"/>
        </w:rPr>
        <w:t>нейронні</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 один </w:t>
      </w:r>
      <w:proofErr w:type="spellStart"/>
      <w:r w:rsidRPr="005A4EA9">
        <w:rPr>
          <w:lang w:val="ru-RU"/>
        </w:rPr>
        <w:t>із</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Запропонована</w:t>
      </w:r>
      <w:proofErr w:type="spellEnd"/>
      <w:r w:rsidRPr="005A4EA9">
        <w:rPr>
          <w:lang w:val="ru-RU"/>
        </w:rPr>
        <w:t xml:space="preserve"> модель </w:t>
      </w:r>
      <w:proofErr w:type="spellStart"/>
      <w:r w:rsidRPr="005A4EA9">
        <w:rPr>
          <w:lang w:val="ru-RU"/>
        </w:rPr>
        <w:t>припускає</w:t>
      </w:r>
      <w:proofErr w:type="spellEnd"/>
      <w:r w:rsidRPr="005A4EA9">
        <w:rPr>
          <w:lang w:val="ru-RU"/>
        </w:rPr>
        <w:t xml:space="preserve"> </w:t>
      </w:r>
      <w:proofErr w:type="spellStart"/>
      <w:r w:rsidRPr="005A4EA9">
        <w:rPr>
          <w:lang w:val="ru-RU"/>
        </w:rPr>
        <w:t>нейробіологічну</w:t>
      </w:r>
      <w:proofErr w:type="spellEnd"/>
      <w:r w:rsidRPr="005A4EA9">
        <w:rPr>
          <w:lang w:val="ru-RU"/>
        </w:rPr>
        <w:t xml:space="preserve"> </w:t>
      </w:r>
      <w:proofErr w:type="spellStart"/>
      <w:r w:rsidRPr="005A4EA9">
        <w:rPr>
          <w:lang w:val="ru-RU"/>
        </w:rPr>
        <w:t>інтерпретацію</w:t>
      </w:r>
      <w:proofErr w:type="spellEnd"/>
      <w:r w:rsidRPr="005A4EA9">
        <w:rPr>
          <w:lang w:val="ru-RU"/>
        </w:rPr>
        <w:t xml:space="preserve">, у </w:t>
      </w:r>
      <w:proofErr w:type="spellStart"/>
      <w:r w:rsidRPr="005A4EA9">
        <w:rPr>
          <w:lang w:val="ru-RU"/>
        </w:rPr>
        <w:t>якій</w:t>
      </w:r>
      <w:proofErr w:type="spellEnd"/>
      <w:r w:rsidRPr="005A4EA9">
        <w:rPr>
          <w:lang w:val="ru-RU"/>
        </w:rPr>
        <w:t xml:space="preserve"> (а) атрактор </w:t>
      </w:r>
      <w:proofErr w:type="spellStart"/>
      <w:r w:rsidRPr="005A4EA9">
        <w:rPr>
          <w:lang w:val="ru-RU"/>
        </w:rPr>
        <w:t>відповідає</w:t>
      </w:r>
      <w:proofErr w:type="spellEnd"/>
      <w:r w:rsidRPr="005A4EA9">
        <w:rPr>
          <w:lang w:val="ru-RU"/>
        </w:rPr>
        <w:t xml:space="preserve"> </w:t>
      </w:r>
      <w:proofErr w:type="spellStart"/>
      <w:r w:rsidRPr="005A4EA9">
        <w:rPr>
          <w:lang w:val="ru-RU"/>
        </w:rPr>
        <w:t>стабільному</w:t>
      </w:r>
      <w:proofErr w:type="spellEnd"/>
      <w:r w:rsidRPr="005A4EA9">
        <w:rPr>
          <w:lang w:val="ru-RU"/>
        </w:rPr>
        <w:t xml:space="preserve"> </w:t>
      </w:r>
      <w:proofErr w:type="spellStart"/>
      <w:r w:rsidRPr="005A4EA9">
        <w:rPr>
          <w:lang w:val="ru-RU"/>
        </w:rPr>
        <w:t>патерну</w:t>
      </w:r>
      <w:proofErr w:type="spellEnd"/>
      <w:r w:rsidRPr="005A4EA9">
        <w:rPr>
          <w:lang w:val="ru-RU"/>
        </w:rPr>
        <w:t xml:space="preserve"> </w:t>
      </w:r>
      <w:proofErr w:type="spellStart"/>
      <w:r w:rsidRPr="005A4EA9">
        <w:rPr>
          <w:lang w:val="ru-RU"/>
        </w:rPr>
        <w:t>активації</w:t>
      </w:r>
      <w:proofErr w:type="spellEnd"/>
      <w:r w:rsidRPr="005A4EA9">
        <w:rPr>
          <w:lang w:val="ru-RU"/>
        </w:rPr>
        <w:t xml:space="preserve">, (б) </w:t>
      </w:r>
      <w:proofErr w:type="spellStart"/>
      <w:r w:rsidRPr="005A4EA9">
        <w:rPr>
          <w:lang w:val="ru-RU"/>
        </w:rPr>
        <w:t>анкорні</w:t>
      </w:r>
      <w:proofErr w:type="spellEnd"/>
      <w:r w:rsidRPr="005A4EA9">
        <w:rPr>
          <w:lang w:val="ru-RU"/>
        </w:rPr>
        <w:t xml:space="preserve"> </w:t>
      </w:r>
      <w:proofErr w:type="spellStart"/>
      <w:r w:rsidRPr="005A4EA9">
        <w:rPr>
          <w:lang w:val="ru-RU"/>
        </w:rPr>
        <w:t>елементи</w:t>
      </w:r>
      <w:proofErr w:type="spellEnd"/>
      <w:r w:rsidRPr="005A4EA9">
        <w:rPr>
          <w:lang w:val="ru-RU"/>
        </w:rPr>
        <w:t xml:space="preserve"> </w:t>
      </w:r>
      <w:proofErr w:type="spellStart"/>
      <w:r w:rsidRPr="005A4EA9">
        <w:rPr>
          <w:lang w:val="ru-RU"/>
        </w:rPr>
        <w:t>реалізовано</w:t>
      </w:r>
      <w:proofErr w:type="spellEnd"/>
      <w:r w:rsidRPr="005A4EA9">
        <w:rPr>
          <w:lang w:val="ru-RU"/>
        </w:rPr>
        <w:t xml:space="preserve"> як </w:t>
      </w:r>
      <w:proofErr w:type="spellStart"/>
      <w:r w:rsidRPr="005A4EA9">
        <w:rPr>
          <w:lang w:val="ru-RU"/>
        </w:rPr>
        <w:t>стабільні</w:t>
      </w:r>
      <w:proofErr w:type="spellEnd"/>
      <w:r w:rsidRPr="005A4EA9">
        <w:rPr>
          <w:lang w:val="ru-RU"/>
        </w:rPr>
        <w:t xml:space="preserve"> </w:t>
      </w:r>
      <w:proofErr w:type="spellStart"/>
      <w:r w:rsidRPr="005A4EA9">
        <w:rPr>
          <w:lang w:val="ru-RU"/>
        </w:rPr>
        <w:t>синаптичні</w:t>
      </w:r>
      <w:proofErr w:type="spellEnd"/>
      <w:r w:rsidRPr="005A4EA9">
        <w:rPr>
          <w:lang w:val="ru-RU"/>
        </w:rPr>
        <w:t xml:space="preserve"> </w:t>
      </w:r>
      <w:proofErr w:type="spellStart"/>
      <w:r w:rsidRPr="005A4EA9">
        <w:rPr>
          <w:lang w:val="ru-RU"/>
        </w:rPr>
        <w:t>конфігурації</w:t>
      </w:r>
      <w:proofErr w:type="spellEnd"/>
      <w:r w:rsidRPr="005A4EA9">
        <w:rPr>
          <w:lang w:val="ru-RU"/>
        </w:rPr>
        <w:t xml:space="preserve">, (в) </w:t>
      </w:r>
      <w:proofErr w:type="spellStart"/>
      <w:r w:rsidRPr="005A4EA9">
        <w:rPr>
          <w:lang w:val="ru-RU"/>
        </w:rPr>
        <w:t>редукція</w:t>
      </w:r>
      <w:proofErr w:type="spellEnd"/>
      <w:r w:rsidRPr="005A4EA9">
        <w:rPr>
          <w:lang w:val="ru-RU"/>
        </w:rPr>
        <w:t xml:space="preserve"> </w:t>
      </w:r>
      <w:proofErr w:type="spellStart"/>
      <w:r w:rsidRPr="005A4EA9">
        <w:rPr>
          <w:lang w:val="ru-RU"/>
        </w:rPr>
        <w:t>відображає</w:t>
      </w:r>
      <w:proofErr w:type="spellEnd"/>
      <w:r w:rsidRPr="005A4EA9">
        <w:rPr>
          <w:lang w:val="ru-RU"/>
        </w:rPr>
        <w:t xml:space="preserve"> </w:t>
      </w:r>
      <w:proofErr w:type="spellStart"/>
      <w:r w:rsidRPr="005A4EA9">
        <w:rPr>
          <w:lang w:val="ru-RU"/>
        </w:rPr>
        <w:t>вибір</w:t>
      </w:r>
      <w:proofErr w:type="spellEnd"/>
      <w:r w:rsidRPr="005A4EA9">
        <w:rPr>
          <w:lang w:val="ru-RU"/>
        </w:rPr>
        <w:t xml:space="preserve"> </w:t>
      </w:r>
      <w:proofErr w:type="spellStart"/>
      <w:r w:rsidRPr="005A4EA9">
        <w:rPr>
          <w:lang w:val="ru-RU"/>
        </w:rPr>
        <w:t>стабільних</w:t>
      </w:r>
      <w:proofErr w:type="spellEnd"/>
      <w:r w:rsidRPr="005A4EA9">
        <w:rPr>
          <w:lang w:val="ru-RU"/>
        </w:rPr>
        <w:t xml:space="preserve"> структур у </w:t>
      </w:r>
      <w:proofErr w:type="spellStart"/>
      <w:r w:rsidRPr="005A4EA9">
        <w:rPr>
          <w:lang w:val="ru-RU"/>
        </w:rPr>
        <w:t>дендритних</w:t>
      </w:r>
      <w:proofErr w:type="spellEnd"/>
      <w:r w:rsidRPr="005A4EA9">
        <w:rPr>
          <w:lang w:val="ru-RU"/>
        </w:rPr>
        <w:t xml:space="preserve"> деревах. </w:t>
      </w:r>
      <w:proofErr w:type="spellStart"/>
      <w:r w:rsidRPr="005A4EA9">
        <w:rPr>
          <w:lang w:val="ru-RU"/>
        </w:rPr>
        <w:t>Ця</w:t>
      </w:r>
      <w:proofErr w:type="spellEnd"/>
      <w:r w:rsidRPr="005A4EA9">
        <w:rPr>
          <w:lang w:val="ru-RU"/>
        </w:rPr>
        <w:t xml:space="preserve"> </w:t>
      </w:r>
      <w:proofErr w:type="spellStart"/>
      <w:r w:rsidRPr="005A4EA9">
        <w:rPr>
          <w:lang w:val="ru-RU"/>
        </w:rPr>
        <w:t>інтерпретація</w:t>
      </w:r>
      <w:proofErr w:type="spellEnd"/>
      <w:r w:rsidRPr="005A4EA9">
        <w:rPr>
          <w:lang w:val="ru-RU"/>
        </w:rPr>
        <w:t xml:space="preserve"> — </w:t>
      </w:r>
      <w:proofErr w:type="spellStart"/>
      <w:r w:rsidRPr="005A4EA9">
        <w:rPr>
          <w:lang w:val="ru-RU"/>
        </w:rPr>
        <w:t>ілюстративна</w:t>
      </w:r>
      <w:proofErr w:type="spellEnd"/>
      <w:r w:rsidRPr="005A4EA9">
        <w:rPr>
          <w:lang w:val="ru-RU"/>
        </w:rPr>
        <w:t xml:space="preserve">, а не </w:t>
      </w:r>
      <w:proofErr w:type="spellStart"/>
      <w:r w:rsidRPr="005A4EA9">
        <w:rPr>
          <w:lang w:val="ru-RU"/>
        </w:rPr>
        <w:t>пряме</w:t>
      </w:r>
      <w:proofErr w:type="spellEnd"/>
      <w:r w:rsidRPr="005A4EA9">
        <w:rPr>
          <w:lang w:val="ru-RU"/>
        </w:rPr>
        <w:t xml:space="preserve"> </w:t>
      </w:r>
      <w:proofErr w:type="spellStart"/>
      <w:r w:rsidRPr="005A4EA9">
        <w:rPr>
          <w:lang w:val="ru-RU"/>
        </w:rPr>
        <w:t>біологічне</w:t>
      </w:r>
      <w:proofErr w:type="spellEnd"/>
      <w:r w:rsidRPr="005A4EA9">
        <w:rPr>
          <w:lang w:val="ru-RU"/>
        </w:rPr>
        <w:t xml:space="preserve"> </w:t>
      </w:r>
      <w:proofErr w:type="spellStart"/>
      <w:r w:rsidRPr="005A4EA9">
        <w:rPr>
          <w:lang w:val="ru-RU"/>
        </w:rPr>
        <w:t>твердження</w:t>
      </w:r>
      <w:proofErr w:type="spellEnd"/>
      <w:r w:rsidRPr="005A4EA9">
        <w:rPr>
          <w:lang w:val="ru-RU"/>
        </w:rPr>
        <w:t xml:space="preserve">. </w:t>
      </w:r>
      <w:proofErr w:type="spellStart"/>
      <w:r w:rsidRPr="005A4EA9">
        <w:rPr>
          <w:lang w:val="ru-RU"/>
        </w:rPr>
        <w:t>Самоорганізація</w:t>
      </w:r>
      <w:proofErr w:type="spellEnd"/>
      <w:r w:rsidRPr="005A4EA9">
        <w:rPr>
          <w:lang w:val="ru-RU"/>
        </w:rPr>
        <w:t xml:space="preserve"> тут </w:t>
      </w:r>
      <w:proofErr w:type="spellStart"/>
      <w:r w:rsidRPr="005A4EA9">
        <w:rPr>
          <w:lang w:val="ru-RU"/>
        </w:rPr>
        <w:t>стосується</w:t>
      </w:r>
      <w:proofErr w:type="spellEnd"/>
      <w:r w:rsidRPr="005A4EA9">
        <w:rPr>
          <w:lang w:val="ru-RU"/>
        </w:rPr>
        <w:t xml:space="preserve"> </w:t>
      </w:r>
      <w:proofErr w:type="spellStart"/>
      <w:r w:rsidRPr="005A4EA9">
        <w:rPr>
          <w:lang w:val="ru-RU"/>
        </w:rPr>
        <w:t>модельованого</w:t>
      </w:r>
      <w:proofErr w:type="spellEnd"/>
      <w:r w:rsidRPr="005A4EA9">
        <w:rPr>
          <w:lang w:val="ru-RU"/>
        </w:rPr>
        <w:t xml:space="preserve">, а не </w:t>
      </w:r>
      <w:proofErr w:type="spellStart"/>
      <w:r w:rsidRPr="005A4EA9">
        <w:rPr>
          <w:lang w:val="ru-RU"/>
        </w:rPr>
        <w:t>фізичного</w:t>
      </w:r>
      <w:proofErr w:type="spellEnd"/>
      <w:r w:rsidRPr="005A4EA9">
        <w:rPr>
          <w:lang w:val="ru-RU"/>
        </w:rPr>
        <w:t xml:space="preserve"> </w:t>
      </w:r>
      <w:proofErr w:type="spellStart"/>
      <w:r w:rsidRPr="005A4EA9">
        <w:rPr>
          <w:lang w:val="ru-RU"/>
        </w:rPr>
        <w:t>процесу</w:t>
      </w:r>
      <w:proofErr w:type="spellEnd"/>
      <w:r w:rsidRPr="005A4EA9">
        <w:rPr>
          <w:lang w:val="ru-RU"/>
        </w:rPr>
        <w:t xml:space="preserve">; </w:t>
      </w:r>
      <w:proofErr w:type="spellStart"/>
      <w:r w:rsidRPr="005A4EA9">
        <w:rPr>
          <w:lang w:val="ru-RU"/>
        </w:rPr>
        <w:t>зокрема</w:t>
      </w:r>
      <w:proofErr w:type="spellEnd"/>
      <w:r w:rsidRPr="005A4EA9">
        <w:rPr>
          <w:lang w:val="ru-RU"/>
        </w:rPr>
        <w:t xml:space="preserve">, </w:t>
      </w:r>
      <w:proofErr w:type="spellStart"/>
      <w:r w:rsidRPr="005A4EA9">
        <w:rPr>
          <w:lang w:val="ru-RU"/>
        </w:rPr>
        <w:t>детектори</w:t>
      </w:r>
      <w:proofErr w:type="spellEnd"/>
      <w:r w:rsidRPr="005A4EA9">
        <w:rPr>
          <w:lang w:val="ru-RU"/>
        </w:rPr>
        <w:t xml:space="preserve"> </w:t>
      </w:r>
      <w:proofErr w:type="spellStart"/>
      <w:r w:rsidRPr="005A4EA9">
        <w:rPr>
          <w:lang w:val="ru-RU"/>
        </w:rPr>
        <w:t>примітивів</w:t>
      </w:r>
      <w:proofErr w:type="spellEnd"/>
      <w:r w:rsidRPr="005A4EA9">
        <w:rPr>
          <w:lang w:val="ru-RU"/>
        </w:rPr>
        <w:t xml:space="preserve">, </w:t>
      </w:r>
      <w:proofErr w:type="spellStart"/>
      <w:r w:rsidRPr="005A4EA9">
        <w:rPr>
          <w:lang w:val="ru-RU"/>
        </w:rPr>
        <w:t>системи</w:t>
      </w:r>
      <w:proofErr w:type="spellEnd"/>
      <w:r w:rsidRPr="005A4EA9">
        <w:rPr>
          <w:lang w:val="ru-RU"/>
        </w:rPr>
        <w:t xml:space="preserve"> координат і </w:t>
      </w:r>
      <w:proofErr w:type="spellStart"/>
      <w:r w:rsidRPr="005A4EA9">
        <w:rPr>
          <w:lang w:val="ru-RU"/>
        </w:rPr>
        <w:t>масштаби</w:t>
      </w:r>
      <w:proofErr w:type="spellEnd"/>
      <w:r w:rsidRPr="005A4EA9">
        <w:rPr>
          <w:lang w:val="ru-RU"/>
        </w:rPr>
        <w:t xml:space="preserve"> </w:t>
      </w:r>
      <w:proofErr w:type="spellStart"/>
      <w:r w:rsidRPr="005A4EA9">
        <w:rPr>
          <w:lang w:val="ru-RU"/>
        </w:rPr>
        <w:t>задаються</w:t>
      </w:r>
      <w:proofErr w:type="spellEnd"/>
      <w:r w:rsidRPr="005A4EA9">
        <w:rPr>
          <w:lang w:val="ru-RU"/>
        </w:rPr>
        <w:t xml:space="preserve"> </w:t>
      </w:r>
      <w:proofErr w:type="spellStart"/>
      <w:r w:rsidRPr="005A4EA9">
        <w:rPr>
          <w:lang w:val="ru-RU"/>
        </w:rPr>
        <w:t>екзогенно</w:t>
      </w:r>
      <w:proofErr w:type="spellEnd"/>
      <w:r w:rsidRPr="005A4EA9">
        <w:rPr>
          <w:lang w:val="ru-RU"/>
        </w:rPr>
        <w:t xml:space="preserve">, </w:t>
      </w:r>
      <w:proofErr w:type="spellStart"/>
      <w:r w:rsidRPr="005A4EA9">
        <w:rPr>
          <w:lang w:val="ru-RU"/>
        </w:rPr>
        <w:t>тоді</w:t>
      </w:r>
      <w:proofErr w:type="spellEnd"/>
      <w:r w:rsidRPr="005A4EA9">
        <w:rPr>
          <w:lang w:val="ru-RU"/>
        </w:rPr>
        <w:t xml:space="preserve"> як </w:t>
      </w:r>
      <w:proofErr w:type="spellStart"/>
      <w:r w:rsidRPr="005A4EA9">
        <w:rPr>
          <w:lang w:val="ru-RU"/>
        </w:rPr>
        <w:t>оператори</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w:t>
      </w:r>
      <w:proofErr w:type="spellStart"/>
      <w:r w:rsidRPr="005A4EA9">
        <w:rPr>
          <w:lang w:val="ru-RU"/>
        </w:rPr>
        <w:t>моделюють</w:t>
      </w:r>
      <w:proofErr w:type="spellEnd"/>
      <w:r w:rsidRPr="005A4EA9">
        <w:rPr>
          <w:lang w:val="ru-RU"/>
        </w:rPr>
        <w:t xml:space="preserve"> </w:t>
      </w:r>
      <w:proofErr w:type="spellStart"/>
      <w:r w:rsidRPr="005A4EA9">
        <w:rPr>
          <w:lang w:val="ru-RU"/>
        </w:rPr>
        <w:t>енергетичну</w:t>
      </w:r>
      <w:proofErr w:type="spellEnd"/>
      <w:r w:rsidRPr="005A4EA9">
        <w:rPr>
          <w:lang w:val="ru-RU"/>
        </w:rPr>
        <w:t xml:space="preserve"> </w:t>
      </w:r>
      <w:proofErr w:type="spellStart"/>
      <w:r w:rsidRPr="005A4EA9">
        <w:rPr>
          <w:lang w:val="ru-RU"/>
        </w:rPr>
        <w:t>динаміку</w:t>
      </w:r>
      <w:proofErr w:type="spellEnd"/>
      <w:r w:rsidRPr="005A4EA9">
        <w:rPr>
          <w:lang w:val="ru-RU"/>
        </w:rPr>
        <w:t xml:space="preserve"> </w:t>
      </w:r>
      <w:proofErr w:type="spellStart"/>
      <w:r w:rsidRPr="005A4EA9">
        <w:rPr>
          <w:lang w:val="ru-RU"/>
        </w:rPr>
        <w:t>природної</w:t>
      </w:r>
      <w:proofErr w:type="spellEnd"/>
      <w:r w:rsidRPr="005A4EA9">
        <w:rPr>
          <w:lang w:val="ru-RU"/>
        </w:rPr>
        <w:t xml:space="preserve"> </w:t>
      </w:r>
      <w:proofErr w:type="spellStart"/>
      <w:r w:rsidRPr="005A4EA9">
        <w:rPr>
          <w:lang w:val="ru-RU"/>
        </w:rPr>
        <w:t>самоорганізації</w:t>
      </w:r>
      <w:proofErr w:type="spellEnd"/>
      <w:r w:rsidRPr="005A4EA9">
        <w:rPr>
          <w:lang w:val="ru-RU"/>
        </w:rPr>
        <w:t>.</w:t>
      </w:r>
    </w:p>
    <w:p w14:paraId="727004DA" w14:textId="77777777" w:rsidR="00590F9B" w:rsidRPr="005A4EA9" w:rsidRDefault="00704D82">
      <w:pPr>
        <w:spacing w:after="0" w:line="280" w:lineRule="exact"/>
        <w:ind w:firstLine="567"/>
        <w:jc w:val="both"/>
        <w:rPr>
          <w:lang w:val="ru-RU"/>
        </w:rPr>
      </w:pPr>
      <w:r w:rsidRPr="00704D82">
        <w:rPr>
          <w:b/>
          <w:lang w:val="ru-RU"/>
        </w:rPr>
        <w:t>Теорема 1 (</w:t>
      </w:r>
      <w:proofErr w:type="spellStart"/>
      <w:r w:rsidRPr="00704D82">
        <w:rPr>
          <w:b/>
          <w:lang w:val="ru-RU"/>
        </w:rPr>
        <w:t>збіжність</w:t>
      </w:r>
      <w:proofErr w:type="spellEnd"/>
      <w:r w:rsidRPr="00704D82">
        <w:rPr>
          <w:b/>
          <w:lang w:val="ru-RU"/>
        </w:rPr>
        <w:t xml:space="preserve"> </w:t>
      </w:r>
      <w:r w:rsidR="000B5D78" w:rsidRPr="00025957">
        <w:rPr>
          <w:position w:val="-4"/>
        </w:rPr>
        <w:object w:dxaOrig="240" w:dyaOrig="260" w14:anchorId="741115A0">
          <v:shape id="_x0000_i1104" type="#_x0000_t75" style="width:11.9pt;height:13.15pt" o:ole="">
            <v:imagedata r:id="rId165" o:title=""/>
          </v:shape>
          <o:OLEObject Type="Embed" ProgID="Equation.DSMT4" ShapeID="_x0000_i1104" DrawAspect="Content" ObjectID="_1840204551" r:id="rId166"/>
        </w:object>
      </w:r>
      <w:r w:rsidRPr="00704D82">
        <w:rPr>
          <w:b/>
          <w:lang w:val="ru-RU"/>
        </w:rPr>
        <w:t xml:space="preserve">). </w:t>
      </w:r>
      <w:proofErr w:type="spellStart"/>
      <w:r w:rsidRPr="00704D82">
        <w:rPr>
          <w:b/>
          <w:lang w:val="ru-RU"/>
        </w:rPr>
        <w:t>Умови</w:t>
      </w:r>
      <w:proofErr w:type="spellEnd"/>
      <w:r w:rsidRPr="00704D82">
        <w:rPr>
          <w:b/>
          <w:lang w:val="ru-RU"/>
        </w:rPr>
        <w:t xml:space="preserve">: (1) </w:t>
      </w:r>
      <w:r w:rsidR="000B5D78" w:rsidRPr="00025957">
        <w:rPr>
          <w:position w:val="-4"/>
        </w:rPr>
        <w:object w:dxaOrig="240" w:dyaOrig="260" w14:anchorId="4E77873F">
          <v:shape id="_x0000_i1105" type="#_x0000_t75" style="width:11.9pt;height:13.15pt" o:ole="">
            <v:imagedata r:id="rId167" o:title=""/>
          </v:shape>
          <o:OLEObject Type="Embed" ProgID="Equation.DSMT4" ShapeID="_x0000_i1105" DrawAspect="Content" ObjectID="_1840204552" r:id="rId168"/>
        </w:object>
      </w:r>
      <w:r w:rsidRPr="00704D82">
        <w:rPr>
          <w:lang w:val="ru-RU"/>
        </w:rPr>
        <w:t xml:space="preserve"> — </w:t>
      </w:r>
      <w:proofErr w:type="spellStart"/>
      <w:r w:rsidRPr="00704D82">
        <w:rPr>
          <w:lang w:val="ru-RU"/>
        </w:rPr>
        <w:t>частково</w:t>
      </w:r>
      <w:proofErr w:type="spellEnd"/>
      <w:r w:rsidRPr="00704D82">
        <w:rPr>
          <w:lang w:val="ru-RU"/>
        </w:rPr>
        <w:t xml:space="preserve"> </w:t>
      </w:r>
      <w:proofErr w:type="spellStart"/>
      <w:r w:rsidRPr="00704D82">
        <w:rPr>
          <w:lang w:val="ru-RU"/>
        </w:rPr>
        <w:t>впорядкований</w:t>
      </w:r>
      <w:proofErr w:type="spellEnd"/>
      <w:r w:rsidRPr="00704D82">
        <w:rPr>
          <w:lang w:val="ru-RU"/>
        </w:rPr>
        <w:t xml:space="preserve"> </w:t>
      </w:r>
      <w:proofErr w:type="spellStart"/>
      <w:r w:rsidRPr="00704D82">
        <w:rPr>
          <w:lang w:val="ru-RU"/>
        </w:rPr>
        <w:t>гіперграфовий</w:t>
      </w:r>
      <w:proofErr w:type="spellEnd"/>
      <w:r w:rsidRPr="00704D82">
        <w:rPr>
          <w:lang w:val="ru-RU"/>
        </w:rPr>
        <w:t xml:space="preserve"> </w:t>
      </w:r>
      <w:proofErr w:type="spellStart"/>
      <w:r w:rsidRPr="00704D82">
        <w:rPr>
          <w:lang w:val="ru-RU"/>
        </w:rPr>
        <w:t>простір</w:t>
      </w:r>
      <w:proofErr w:type="spellEnd"/>
      <w:r w:rsidRPr="00704D82">
        <w:rPr>
          <w:lang w:val="ru-RU"/>
        </w:rPr>
        <w:t xml:space="preserve">; (2) </w:t>
      </w:r>
      <w:r w:rsidR="000B5D78" w:rsidRPr="000B5D78">
        <w:rPr>
          <w:position w:val="-6"/>
        </w:rPr>
        <w:object w:dxaOrig="1040" w:dyaOrig="279" w14:anchorId="5A8C59EC">
          <v:shape id="_x0000_i1106" type="#_x0000_t75" style="width:51.35pt;height:14.4pt" o:ole="">
            <v:imagedata r:id="rId169" o:title=""/>
          </v:shape>
          <o:OLEObject Type="Embed" ProgID="Equation.DSMT4" ShapeID="_x0000_i1106" DrawAspect="Content" ObjectID="_1840204553" r:id="rId170"/>
        </w:object>
      </w:r>
      <w:r w:rsidRPr="00704D82">
        <w:rPr>
          <w:lang w:val="ru-RU"/>
        </w:rPr>
        <w:t xml:space="preserve"> </w:t>
      </w:r>
      <w:proofErr w:type="spellStart"/>
      <w:r w:rsidRPr="00704D82">
        <w:rPr>
          <w:lang w:val="ru-RU"/>
        </w:rPr>
        <w:t>задовольняє</w:t>
      </w:r>
      <w:proofErr w:type="spellEnd"/>
      <w:r w:rsidRPr="00704D82">
        <w:rPr>
          <w:lang w:val="ru-RU"/>
        </w:rPr>
        <w:t xml:space="preserve"> </w:t>
      </w:r>
      <w:proofErr w:type="spellStart"/>
      <w:r w:rsidRPr="00704D82">
        <w:rPr>
          <w:lang w:val="ru-RU"/>
        </w:rPr>
        <w:t>Аксіоми</w:t>
      </w:r>
      <w:proofErr w:type="spellEnd"/>
      <w:r w:rsidRPr="00704D82">
        <w:rPr>
          <w:lang w:val="ru-RU"/>
        </w:rPr>
        <w:t xml:space="preserve"> 1–2 (</w:t>
      </w:r>
      <w:proofErr w:type="spellStart"/>
      <w:r w:rsidRPr="00704D82">
        <w:rPr>
          <w:lang w:val="ru-RU"/>
        </w:rPr>
        <w:t>стійкість</w:t>
      </w:r>
      <w:proofErr w:type="spellEnd"/>
      <w:r w:rsidRPr="00704D82">
        <w:rPr>
          <w:lang w:val="ru-RU"/>
        </w:rPr>
        <w:t xml:space="preserve"> </w:t>
      </w:r>
      <w:proofErr w:type="spellStart"/>
      <w:r w:rsidRPr="00704D82">
        <w:rPr>
          <w:lang w:val="ru-RU"/>
        </w:rPr>
        <w:t>сегментації</w:t>
      </w:r>
      <w:proofErr w:type="spellEnd"/>
      <w:r w:rsidRPr="00704D82">
        <w:rPr>
          <w:lang w:val="ru-RU"/>
        </w:rPr>
        <w:t xml:space="preserve">, строга </w:t>
      </w:r>
      <w:proofErr w:type="spellStart"/>
      <w:r w:rsidRPr="00704D82">
        <w:rPr>
          <w:lang w:val="ru-RU"/>
        </w:rPr>
        <w:t>редуктивність</w:t>
      </w:r>
      <w:proofErr w:type="spellEnd"/>
      <w:r w:rsidRPr="00704D82">
        <w:rPr>
          <w:lang w:val="ru-RU"/>
        </w:rPr>
        <w:t xml:space="preserve"> і </w:t>
      </w:r>
      <w:proofErr w:type="spellStart"/>
      <w:r w:rsidRPr="00704D82">
        <w:rPr>
          <w:lang w:val="ru-RU"/>
        </w:rPr>
        <w:t>мінімальність</w:t>
      </w:r>
      <w:proofErr w:type="spellEnd"/>
      <w:r w:rsidRPr="00704D82">
        <w:rPr>
          <w:lang w:val="ru-RU"/>
        </w:rPr>
        <w:t xml:space="preserve">); (3) </w:t>
      </w:r>
      <w:proofErr w:type="spellStart"/>
      <w:r w:rsidRPr="00704D82">
        <w:rPr>
          <w:lang w:val="ru-RU"/>
        </w:rPr>
        <w:t>функціонал</w:t>
      </w:r>
      <w:proofErr w:type="spellEnd"/>
      <w:r w:rsidRPr="00704D82">
        <w:rPr>
          <w:lang w:val="ru-RU"/>
        </w:rPr>
        <w:t xml:space="preserve"> </w:t>
      </w:r>
      <w:proofErr w:type="spellStart"/>
      <w:r w:rsidRPr="00704D82">
        <w:rPr>
          <w:lang w:val="ru-RU"/>
        </w:rPr>
        <w:t>складності</w:t>
      </w:r>
      <w:proofErr w:type="spellEnd"/>
      <w:r w:rsidRPr="00704D82">
        <w:rPr>
          <w:lang w:val="ru-RU"/>
        </w:rPr>
        <w:t xml:space="preserve"> </w:t>
      </w:r>
      <w:r w:rsidR="000B5D78" w:rsidRPr="00025957">
        <w:rPr>
          <w:position w:val="-4"/>
        </w:rPr>
        <w:object w:dxaOrig="260" w:dyaOrig="240" w14:anchorId="55628B00">
          <v:shape id="_x0000_i1107" type="#_x0000_t75" style="width:13.15pt;height:11.9pt" o:ole="">
            <v:imagedata r:id="rId171" o:title=""/>
          </v:shape>
          <o:OLEObject Type="Embed" ProgID="Equation.DSMT4" ShapeID="_x0000_i1107" DrawAspect="Content" ObjectID="_1840204554" r:id="rId172"/>
        </w:object>
      </w:r>
      <w:r w:rsidRPr="00704D82">
        <w:rPr>
          <w:lang w:val="ru-RU"/>
        </w:rPr>
        <w:t xml:space="preserve">, означений </w:t>
      </w:r>
      <w:proofErr w:type="spellStart"/>
      <w:r w:rsidRPr="00704D82">
        <w:rPr>
          <w:lang w:val="ru-RU"/>
        </w:rPr>
        <w:t>співвідношенням</w:t>
      </w:r>
      <w:proofErr w:type="spellEnd"/>
      <w:r w:rsidRPr="00704D82">
        <w:rPr>
          <w:lang w:val="ru-RU"/>
        </w:rPr>
        <w:t xml:space="preserve"> (5), </w:t>
      </w:r>
      <w:proofErr w:type="spellStart"/>
      <w:r w:rsidRPr="00704D82">
        <w:rPr>
          <w:lang w:val="ru-RU"/>
        </w:rPr>
        <w:t>приймає</w:t>
      </w:r>
      <w:proofErr w:type="spellEnd"/>
      <w:r w:rsidRPr="00704D82">
        <w:rPr>
          <w:lang w:val="ru-RU"/>
        </w:rPr>
        <w:t xml:space="preserve"> </w:t>
      </w:r>
      <w:proofErr w:type="spellStart"/>
      <w:r w:rsidRPr="00704D82">
        <w:rPr>
          <w:lang w:val="ru-RU"/>
        </w:rPr>
        <w:t>цілі</w:t>
      </w:r>
      <w:proofErr w:type="spellEnd"/>
      <w:r w:rsidRPr="00704D82">
        <w:rPr>
          <w:lang w:val="ru-RU"/>
        </w:rPr>
        <w:t xml:space="preserve"> </w:t>
      </w:r>
      <w:proofErr w:type="spellStart"/>
      <w:r w:rsidRPr="00704D82">
        <w:rPr>
          <w:lang w:val="ru-RU"/>
        </w:rPr>
        <w:t>значення</w:t>
      </w:r>
      <w:proofErr w:type="spellEnd"/>
      <w:r w:rsidRPr="00704D82">
        <w:rPr>
          <w:lang w:val="ru-RU"/>
        </w:rPr>
        <w:t xml:space="preserve"> і </w:t>
      </w:r>
      <w:proofErr w:type="spellStart"/>
      <w:r w:rsidRPr="00704D82">
        <w:rPr>
          <w:lang w:val="ru-RU"/>
        </w:rPr>
        <w:t>обмежений</w:t>
      </w:r>
      <w:proofErr w:type="spellEnd"/>
      <w:r w:rsidRPr="00704D82">
        <w:rPr>
          <w:lang w:val="ru-RU"/>
        </w:rPr>
        <w:t xml:space="preserve"> </w:t>
      </w:r>
      <w:proofErr w:type="spellStart"/>
      <w:r w:rsidRPr="00704D82">
        <w:rPr>
          <w:lang w:val="ru-RU"/>
        </w:rPr>
        <w:t>знизу</w:t>
      </w:r>
      <w:proofErr w:type="spellEnd"/>
      <w:r w:rsidRPr="00704D82">
        <w:rPr>
          <w:lang w:val="ru-RU"/>
        </w:rPr>
        <w:t xml:space="preserve"> </w:t>
      </w:r>
      <w:r w:rsidR="000B5D78" w:rsidRPr="000B5D78">
        <w:rPr>
          <w:position w:val="-6"/>
        </w:rPr>
        <w:object w:dxaOrig="200" w:dyaOrig="279" w14:anchorId="407B57CA">
          <v:shape id="_x0000_i1108" type="#_x0000_t75" style="width:9.4pt;height:14.4pt" o:ole="">
            <v:imagedata r:id="rId173" o:title=""/>
          </v:shape>
          <o:OLEObject Type="Embed" ProgID="Equation.DSMT4" ShapeID="_x0000_i1108" DrawAspect="Content" ObjectID="_1840204555" r:id="rId174"/>
        </w:object>
      </w:r>
      <w:r w:rsidRPr="00704D82">
        <w:rPr>
          <w:lang w:val="ru-RU"/>
        </w:rPr>
        <w:t xml:space="preserve">. </w:t>
      </w:r>
      <w:r w:rsidRPr="005F7FC3">
        <w:rPr>
          <w:lang w:val="ru-RU"/>
        </w:rPr>
        <w:t xml:space="preserve">Схема </w:t>
      </w:r>
      <w:proofErr w:type="spellStart"/>
      <w:r w:rsidRPr="005F7FC3">
        <w:rPr>
          <w:lang w:val="ru-RU"/>
        </w:rPr>
        <w:t>доведення</w:t>
      </w:r>
      <w:proofErr w:type="spellEnd"/>
      <w:r w:rsidRPr="005F7FC3">
        <w:rPr>
          <w:lang w:val="ru-RU"/>
        </w:rPr>
        <w:t>. Крок 1 (</w:t>
      </w:r>
      <w:proofErr w:type="spellStart"/>
      <w:r w:rsidRPr="005F7FC3">
        <w:rPr>
          <w:lang w:val="ru-RU"/>
        </w:rPr>
        <w:t>спадання</w:t>
      </w:r>
      <w:proofErr w:type="spellEnd"/>
      <w:r w:rsidRPr="005F7FC3">
        <w:rPr>
          <w:lang w:val="ru-RU"/>
        </w:rPr>
        <w:t xml:space="preserve"> </w:t>
      </w:r>
      <w:proofErr w:type="spellStart"/>
      <w:r w:rsidRPr="005F7FC3">
        <w:rPr>
          <w:lang w:val="ru-RU"/>
        </w:rPr>
        <w:t>складності</w:t>
      </w:r>
      <w:proofErr w:type="spellEnd"/>
      <w:r w:rsidRPr="005F7FC3">
        <w:rPr>
          <w:lang w:val="ru-RU"/>
        </w:rPr>
        <w:t xml:space="preserve">): на </w:t>
      </w:r>
      <w:proofErr w:type="spellStart"/>
      <w:r w:rsidRPr="005F7FC3">
        <w:rPr>
          <w:lang w:val="ru-RU"/>
        </w:rPr>
        <w:t>кожній</w:t>
      </w:r>
      <w:proofErr w:type="spellEnd"/>
      <w:r w:rsidRPr="005F7FC3">
        <w:rPr>
          <w:lang w:val="ru-RU"/>
        </w:rPr>
        <w:t xml:space="preserve"> </w:t>
      </w:r>
      <w:proofErr w:type="spellStart"/>
      <w:r w:rsidRPr="005F7FC3">
        <w:rPr>
          <w:lang w:val="ru-RU"/>
        </w:rPr>
        <w:t>нестаціонарній</w:t>
      </w:r>
      <w:proofErr w:type="spellEnd"/>
      <w:r w:rsidRPr="005F7FC3">
        <w:rPr>
          <w:lang w:val="ru-RU"/>
        </w:rPr>
        <w:t xml:space="preserve"> </w:t>
      </w:r>
      <w:proofErr w:type="spellStart"/>
      <w:r w:rsidRPr="005F7FC3">
        <w:rPr>
          <w:lang w:val="ru-RU"/>
        </w:rPr>
        <w:t>ітерації</w:t>
      </w:r>
      <w:proofErr w:type="spellEnd"/>
      <w:r w:rsidRPr="005F7FC3">
        <w:rPr>
          <w:lang w:val="ru-RU"/>
        </w:rPr>
        <w:t xml:space="preserve"> </w:t>
      </w:r>
      <w:r w:rsidR="000B5D78" w:rsidRPr="000B5D78">
        <w:rPr>
          <w:position w:val="-10"/>
        </w:rPr>
        <w:object w:dxaOrig="1780" w:dyaOrig="320" w14:anchorId="56E3C396">
          <v:shape id="_x0000_i1109" type="#_x0000_t75" style="width:88.9pt;height:15.65pt" o:ole="">
            <v:imagedata r:id="rId175" o:title=""/>
          </v:shape>
          <o:OLEObject Type="Embed" ProgID="Equation.DSMT4" ShapeID="_x0000_i1109" DrawAspect="Content" ObjectID="_1840204556" r:id="rId176"/>
        </w:object>
      </w:r>
      <w:r w:rsidRPr="005F7FC3">
        <w:rPr>
          <w:lang w:val="ru-RU"/>
        </w:rPr>
        <w:t xml:space="preserve"> за </w:t>
      </w:r>
      <w:proofErr w:type="spellStart"/>
      <w:r w:rsidRPr="005F7FC3">
        <w:rPr>
          <w:lang w:val="ru-RU"/>
        </w:rPr>
        <w:t>Аксіомою</w:t>
      </w:r>
      <w:proofErr w:type="spellEnd"/>
      <w:r w:rsidRPr="005F7FC3">
        <w:rPr>
          <w:lang w:val="ru-RU"/>
        </w:rPr>
        <w:t xml:space="preserve"> </w:t>
      </w:r>
      <w:r w:rsidRPr="00C661DA">
        <w:rPr>
          <w:lang w:val="ru-RU"/>
        </w:rPr>
        <w:t>2. Крок 2 (</w:t>
      </w:r>
      <w:proofErr w:type="spellStart"/>
      <w:r w:rsidRPr="00C661DA">
        <w:rPr>
          <w:lang w:val="ru-RU"/>
        </w:rPr>
        <w:t>скінченність</w:t>
      </w:r>
      <w:proofErr w:type="spellEnd"/>
      <w:r w:rsidRPr="00C661DA">
        <w:rPr>
          <w:lang w:val="ru-RU"/>
        </w:rPr>
        <w:t xml:space="preserve">): строго </w:t>
      </w:r>
      <w:proofErr w:type="spellStart"/>
      <w:r w:rsidRPr="00C661DA">
        <w:rPr>
          <w:lang w:val="ru-RU"/>
        </w:rPr>
        <w:t>спадна</w:t>
      </w:r>
      <w:proofErr w:type="spellEnd"/>
      <w:r w:rsidRPr="00C661DA">
        <w:rPr>
          <w:lang w:val="ru-RU"/>
        </w:rPr>
        <w:t xml:space="preserve"> </w:t>
      </w:r>
      <w:proofErr w:type="spellStart"/>
      <w:r w:rsidRPr="00C661DA">
        <w:rPr>
          <w:lang w:val="ru-RU"/>
        </w:rPr>
        <w:t>послідовність</w:t>
      </w:r>
      <w:proofErr w:type="spellEnd"/>
      <w:r w:rsidRPr="00C661DA">
        <w:rPr>
          <w:lang w:val="ru-RU"/>
        </w:rPr>
        <w:t xml:space="preserve"> </w:t>
      </w:r>
      <w:proofErr w:type="spellStart"/>
      <w:r w:rsidRPr="00C661DA">
        <w:rPr>
          <w:lang w:val="ru-RU"/>
        </w:rPr>
        <w:t>натуральних</w:t>
      </w:r>
      <w:proofErr w:type="spellEnd"/>
      <w:r w:rsidRPr="00C661DA">
        <w:rPr>
          <w:lang w:val="ru-RU"/>
        </w:rPr>
        <w:t xml:space="preserve"> чисел є </w:t>
      </w:r>
      <w:proofErr w:type="spellStart"/>
      <w:r w:rsidRPr="00C661DA">
        <w:rPr>
          <w:lang w:val="ru-RU"/>
        </w:rPr>
        <w:t>скінченною</w:t>
      </w:r>
      <w:proofErr w:type="spellEnd"/>
      <w:r w:rsidRPr="00C661DA">
        <w:rPr>
          <w:lang w:val="ru-RU"/>
        </w:rPr>
        <w:t>. Крок 3 (</w:t>
      </w:r>
      <w:proofErr w:type="spellStart"/>
      <w:r w:rsidRPr="00C661DA">
        <w:rPr>
          <w:lang w:val="ru-RU"/>
        </w:rPr>
        <w:t>стабілізація</w:t>
      </w:r>
      <w:proofErr w:type="spellEnd"/>
      <w:r w:rsidRPr="00C661DA">
        <w:rPr>
          <w:lang w:val="ru-RU"/>
        </w:rPr>
        <w:t xml:space="preserve">): </w:t>
      </w:r>
      <w:proofErr w:type="spellStart"/>
      <w:r w:rsidRPr="00C661DA">
        <w:rPr>
          <w:lang w:val="ru-RU"/>
        </w:rPr>
        <w:t>послідовність</w:t>
      </w:r>
      <w:proofErr w:type="spellEnd"/>
      <w:r w:rsidRPr="00C661DA">
        <w:rPr>
          <w:lang w:val="ru-RU"/>
        </w:rPr>
        <w:t xml:space="preserve"> </w:t>
      </w:r>
      <w:r w:rsidR="000B5D78" w:rsidRPr="000B5D78">
        <w:rPr>
          <w:position w:val="-12"/>
        </w:rPr>
        <w:object w:dxaOrig="880" w:dyaOrig="380" w14:anchorId="7AD33E36">
          <v:shape id="_x0000_i1110" type="#_x0000_t75" style="width:43.85pt;height:18.8pt" o:ole="">
            <v:imagedata r:id="rId177" o:title=""/>
          </v:shape>
          <o:OLEObject Type="Embed" ProgID="Equation.DSMT4" ShapeID="_x0000_i1110" DrawAspect="Content" ObjectID="_1840204557" r:id="rId178"/>
        </w:object>
      </w:r>
      <w:r w:rsidRPr="00C661DA">
        <w:rPr>
          <w:lang w:val="ru-RU"/>
        </w:rPr>
        <w:t xml:space="preserve"> </w:t>
      </w:r>
      <w:proofErr w:type="spellStart"/>
      <w:r w:rsidRPr="00C661DA">
        <w:rPr>
          <w:lang w:val="ru-RU"/>
        </w:rPr>
        <w:t>досягає</w:t>
      </w:r>
      <w:proofErr w:type="spellEnd"/>
      <w:r w:rsidRPr="00C661DA">
        <w:rPr>
          <w:lang w:val="ru-RU"/>
        </w:rPr>
        <w:t xml:space="preserve"> </w:t>
      </w:r>
      <w:proofErr w:type="spellStart"/>
      <w:r w:rsidRPr="00C661DA">
        <w:rPr>
          <w:lang w:val="ru-RU"/>
        </w:rPr>
        <w:t>нерухомої</w:t>
      </w:r>
      <w:proofErr w:type="spellEnd"/>
      <w:r w:rsidRPr="00C661DA">
        <w:rPr>
          <w:lang w:val="ru-RU"/>
        </w:rPr>
        <w:t xml:space="preserve"> точки за </w:t>
      </w:r>
      <w:proofErr w:type="spellStart"/>
      <w:r w:rsidRPr="00C661DA">
        <w:rPr>
          <w:lang w:val="ru-RU"/>
        </w:rPr>
        <w:t>скінченну</w:t>
      </w:r>
      <w:proofErr w:type="spellEnd"/>
      <w:r w:rsidRPr="00C661DA">
        <w:rPr>
          <w:lang w:val="ru-RU"/>
        </w:rPr>
        <w:t xml:space="preserve"> </w:t>
      </w:r>
      <w:proofErr w:type="spellStart"/>
      <w:r w:rsidRPr="00C661DA">
        <w:rPr>
          <w:lang w:val="ru-RU"/>
        </w:rPr>
        <w:t>кількість</w:t>
      </w:r>
      <w:proofErr w:type="spellEnd"/>
      <w:r w:rsidRPr="00C661DA">
        <w:rPr>
          <w:lang w:val="ru-RU"/>
        </w:rPr>
        <w:t xml:space="preserve"> </w:t>
      </w:r>
      <w:proofErr w:type="spellStart"/>
      <w:r w:rsidRPr="00C661DA">
        <w:rPr>
          <w:lang w:val="ru-RU"/>
        </w:rPr>
        <w:t>кроків</w:t>
      </w:r>
      <w:proofErr w:type="spellEnd"/>
      <w:r w:rsidRPr="00C661DA">
        <w:rPr>
          <w:lang w:val="ru-RU"/>
        </w:rPr>
        <w:t xml:space="preserve">. </w:t>
      </w:r>
      <w:proofErr w:type="spellStart"/>
      <w:r w:rsidRPr="00C661DA">
        <w:rPr>
          <w:lang w:val="ru-RU"/>
        </w:rPr>
        <w:t>Висновок</w:t>
      </w:r>
      <w:proofErr w:type="spellEnd"/>
      <w:r w:rsidRPr="00C661DA">
        <w:rPr>
          <w:lang w:val="ru-RU"/>
        </w:rPr>
        <w:t xml:space="preserve">: </w:t>
      </w:r>
      <w:proofErr w:type="spellStart"/>
      <w:r w:rsidRPr="00C661DA">
        <w:rPr>
          <w:lang w:val="ru-RU"/>
        </w:rPr>
        <w:t>існує</w:t>
      </w:r>
      <w:proofErr w:type="spellEnd"/>
      <w:r w:rsidRPr="00C661DA">
        <w:rPr>
          <w:lang w:val="ru-RU"/>
        </w:rPr>
        <w:t xml:space="preserve"> </w:t>
      </w:r>
      <w:r w:rsidR="000B5D78" w:rsidRPr="000B5D78">
        <w:rPr>
          <w:position w:val="-12"/>
        </w:rPr>
        <w:object w:dxaOrig="340" w:dyaOrig="360" w14:anchorId="15068CF7">
          <v:shape id="_x0000_i1111" type="#_x0000_t75" style="width:16.9pt;height:18.15pt" o:ole="">
            <v:imagedata r:id="rId179" o:title=""/>
          </v:shape>
          <o:OLEObject Type="Embed" ProgID="Equation.DSMT4" ShapeID="_x0000_i1111" DrawAspect="Content" ObjectID="_1840204558" r:id="rId180"/>
        </w:object>
      </w:r>
      <w:r w:rsidRPr="00C661DA">
        <w:rPr>
          <w:lang w:val="ru-RU"/>
        </w:rPr>
        <w:t xml:space="preserve"> </w:t>
      </w:r>
      <w:proofErr w:type="spellStart"/>
      <w:r w:rsidRPr="00C661DA">
        <w:rPr>
          <w:lang w:val="ru-RU"/>
        </w:rPr>
        <w:t>таке</w:t>
      </w:r>
      <w:proofErr w:type="spellEnd"/>
      <w:r w:rsidRPr="00C661DA">
        <w:rPr>
          <w:lang w:val="ru-RU"/>
        </w:rPr>
        <w:t xml:space="preserve">, </w:t>
      </w:r>
      <w:proofErr w:type="spellStart"/>
      <w:r w:rsidRPr="00C661DA">
        <w:rPr>
          <w:lang w:val="ru-RU"/>
        </w:rPr>
        <w:t>що</w:t>
      </w:r>
      <w:proofErr w:type="spellEnd"/>
      <w:r w:rsidRPr="00C661DA">
        <w:rPr>
          <w:lang w:val="ru-RU"/>
        </w:rPr>
        <w:t xml:space="preserve"> </w:t>
      </w:r>
      <w:r w:rsidR="000B5D78" w:rsidRPr="000B5D78">
        <w:rPr>
          <w:position w:val="-12"/>
        </w:rPr>
        <w:object w:dxaOrig="1200" w:dyaOrig="360" w14:anchorId="375A9036">
          <v:shape id="_x0000_i1112" type="#_x0000_t75" style="width:60.1pt;height:18.15pt" o:ole="">
            <v:imagedata r:id="rId181" o:title=""/>
          </v:shape>
          <o:OLEObject Type="Embed" ProgID="Equation.DSMT4" ShapeID="_x0000_i1112" DrawAspect="Content" ObjectID="_1840204559" r:id="rId182"/>
        </w:object>
      </w:r>
      <w:r w:rsidRPr="00C661DA">
        <w:rPr>
          <w:lang w:val="ru-RU"/>
        </w:rPr>
        <w:t xml:space="preserve">, </w:t>
      </w:r>
      <w:proofErr w:type="spellStart"/>
      <w:r w:rsidRPr="00C661DA">
        <w:rPr>
          <w:lang w:val="ru-RU"/>
        </w:rPr>
        <w:t>причому</w:t>
      </w:r>
      <w:proofErr w:type="spellEnd"/>
      <w:r w:rsidRPr="00C661DA">
        <w:rPr>
          <w:lang w:val="ru-RU"/>
        </w:rPr>
        <w:t xml:space="preserve"> </w:t>
      </w:r>
      <w:r w:rsidR="000B5D78" w:rsidRPr="000B5D78">
        <w:rPr>
          <w:position w:val="-12"/>
        </w:rPr>
        <w:object w:dxaOrig="1120" w:dyaOrig="380" w14:anchorId="285B2F1A">
          <v:shape id="_x0000_i1113" type="#_x0000_t75" style="width:56.35pt;height:18.8pt" o:ole="">
            <v:imagedata r:id="rId183" o:title=""/>
          </v:shape>
          <o:OLEObject Type="Embed" ProgID="Equation.DSMT4" ShapeID="_x0000_i1113" DrawAspect="Content" ObjectID="_1840204560" r:id="rId184"/>
        </w:object>
      </w:r>
      <w:r w:rsidRPr="00C661DA">
        <w:rPr>
          <w:lang w:val="ru-RU"/>
        </w:rPr>
        <w:t xml:space="preserve"> </w:t>
      </w:r>
      <w:proofErr w:type="spellStart"/>
      <w:r w:rsidRPr="00C661DA">
        <w:rPr>
          <w:lang w:val="ru-RU"/>
        </w:rPr>
        <w:t>обмежує</w:t>
      </w:r>
      <w:proofErr w:type="spellEnd"/>
      <w:r w:rsidRPr="00C661DA">
        <w:rPr>
          <w:lang w:val="ru-RU"/>
        </w:rPr>
        <w:t xml:space="preserve"> </w:t>
      </w:r>
      <w:proofErr w:type="spellStart"/>
      <w:r w:rsidRPr="00C661DA">
        <w:rPr>
          <w:lang w:val="ru-RU"/>
        </w:rPr>
        <w:t>кількість</w:t>
      </w:r>
      <w:proofErr w:type="spellEnd"/>
      <w:r w:rsidRPr="00C661DA">
        <w:rPr>
          <w:lang w:val="ru-RU"/>
        </w:rPr>
        <w:t xml:space="preserve"> </w:t>
      </w:r>
      <w:proofErr w:type="spellStart"/>
      <w:r w:rsidRPr="00C661DA">
        <w:rPr>
          <w:lang w:val="ru-RU"/>
        </w:rPr>
        <w:t>кроків</w:t>
      </w:r>
      <w:proofErr w:type="spellEnd"/>
      <w:r w:rsidRPr="00C661DA">
        <w:rPr>
          <w:lang w:val="ru-RU"/>
        </w:rPr>
        <w:t xml:space="preserve"> до </w:t>
      </w:r>
      <w:proofErr w:type="spellStart"/>
      <w:r w:rsidRPr="00C661DA">
        <w:rPr>
          <w:lang w:val="ru-RU"/>
        </w:rPr>
        <w:t>збіжності</w:t>
      </w:r>
      <w:proofErr w:type="spellEnd"/>
      <w:r w:rsidRPr="00C661DA">
        <w:rPr>
          <w:lang w:val="ru-RU"/>
        </w:rPr>
        <w:t xml:space="preserve"> початковою </w:t>
      </w:r>
      <w:proofErr w:type="spellStart"/>
      <w:r w:rsidRPr="00C661DA">
        <w:rPr>
          <w:lang w:val="ru-RU"/>
        </w:rPr>
        <w:t>складністю</w:t>
      </w:r>
      <w:proofErr w:type="spellEnd"/>
      <w:r w:rsidRPr="00C661DA">
        <w:rPr>
          <w:lang w:val="ru-RU"/>
        </w:rPr>
        <w:t xml:space="preserve">. </w:t>
      </w:r>
      <w:proofErr w:type="spellStart"/>
      <w:r w:rsidRPr="005A4EA9">
        <w:rPr>
          <w:lang w:val="ru-RU"/>
        </w:rPr>
        <w:t>Наслідок</w:t>
      </w:r>
      <w:proofErr w:type="spellEnd"/>
      <w:r w:rsidRPr="005A4EA9">
        <w:rPr>
          <w:lang w:val="ru-RU"/>
        </w:rPr>
        <w:t xml:space="preserve"> 1 (</w:t>
      </w:r>
      <w:proofErr w:type="spellStart"/>
      <w:r w:rsidRPr="005A4EA9">
        <w:rPr>
          <w:lang w:val="ru-RU"/>
        </w:rPr>
        <w:t>збіжність</w:t>
      </w:r>
      <w:proofErr w:type="spellEnd"/>
      <w:r w:rsidRPr="005A4EA9">
        <w:rPr>
          <w:lang w:val="ru-RU"/>
        </w:rPr>
        <w:t xml:space="preserve"> до атрактора </w:t>
      </w:r>
      <w:proofErr w:type="spellStart"/>
      <w:r w:rsidRPr="005A4EA9">
        <w:rPr>
          <w:lang w:val="ru-RU"/>
        </w:rPr>
        <w:t>класу</w:t>
      </w:r>
      <w:proofErr w:type="spellEnd"/>
      <w:r w:rsidRPr="005A4EA9">
        <w:rPr>
          <w:lang w:val="ru-RU"/>
        </w:rPr>
        <w:t xml:space="preserve">). </w:t>
      </w:r>
      <w:proofErr w:type="spellStart"/>
      <w:r w:rsidRPr="005A4EA9">
        <w:rPr>
          <w:lang w:val="ru-RU"/>
        </w:rPr>
        <w:t>Якщо</w:t>
      </w:r>
      <w:proofErr w:type="spellEnd"/>
      <w:r w:rsidRPr="005A4EA9">
        <w:rPr>
          <w:lang w:val="ru-RU"/>
        </w:rPr>
        <w:t xml:space="preserve"> </w:t>
      </w:r>
      <w:proofErr w:type="spellStart"/>
      <w:r w:rsidRPr="005A4EA9">
        <w:rPr>
          <w:lang w:val="ru-RU"/>
        </w:rPr>
        <w:t>унікальний</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атрактор </w:t>
      </w:r>
      <w:r w:rsidR="000B5D78" w:rsidRPr="000B5D78">
        <w:rPr>
          <w:position w:val="-12"/>
        </w:rPr>
        <w:object w:dxaOrig="340" w:dyaOrig="360" w14:anchorId="4D2AB6DC">
          <v:shape id="_x0000_i1114" type="#_x0000_t75" style="width:16.9pt;height:18.15pt" o:ole="">
            <v:imagedata r:id="rId185" o:title=""/>
          </v:shape>
          <o:OLEObject Type="Embed" ProgID="Equation.DSMT4" ShapeID="_x0000_i1114" DrawAspect="Content" ObjectID="_1840204561" r:id="rId186"/>
        </w:object>
      </w:r>
      <w:r w:rsidRPr="005A4EA9">
        <w:rPr>
          <w:lang w:val="ru-RU"/>
        </w:rPr>
        <w:t xml:space="preserve"> </w:t>
      </w:r>
      <w:proofErr w:type="spellStart"/>
      <w:r w:rsidRPr="005A4EA9">
        <w:rPr>
          <w:lang w:val="ru-RU"/>
        </w:rPr>
        <w:t>індукований</w:t>
      </w:r>
      <w:proofErr w:type="spellEnd"/>
      <w:r w:rsidRPr="005A4EA9">
        <w:rPr>
          <w:lang w:val="ru-RU"/>
        </w:rPr>
        <w:t xml:space="preserve"> </w:t>
      </w:r>
      <w:proofErr w:type="spellStart"/>
      <w:r w:rsidRPr="005A4EA9">
        <w:rPr>
          <w:lang w:val="ru-RU"/>
        </w:rPr>
        <w:t>класом</w:t>
      </w:r>
      <w:proofErr w:type="spellEnd"/>
      <w:r w:rsidRPr="005A4EA9">
        <w:rPr>
          <w:lang w:val="ru-RU"/>
        </w:rPr>
        <w:t xml:space="preserve"> </w:t>
      </w:r>
      <w:r w:rsidR="000B5D78" w:rsidRPr="00025957">
        <w:rPr>
          <w:position w:val="-4"/>
        </w:rPr>
        <w:object w:dxaOrig="260" w:dyaOrig="260" w14:anchorId="7AB5FB85">
          <v:shape id="_x0000_i1115" type="#_x0000_t75" style="width:13.15pt;height:13.15pt" o:ole="">
            <v:imagedata r:id="rId187" o:title=""/>
          </v:shape>
          <o:OLEObject Type="Embed" ProgID="Equation.DSMT4" ShapeID="_x0000_i1115" DrawAspect="Content" ObjectID="_1840204562" r:id="rId188"/>
        </w:object>
      </w:r>
      <w:r w:rsidRPr="005A4EA9">
        <w:rPr>
          <w:lang w:val="ru-RU"/>
        </w:rPr>
        <w:t xml:space="preserve">, то для кожного </w:t>
      </w:r>
      <w:r w:rsidR="000B5D78" w:rsidRPr="00025957">
        <w:rPr>
          <w:position w:val="-4"/>
        </w:rPr>
        <w:object w:dxaOrig="680" w:dyaOrig="260" w14:anchorId="327F2935">
          <v:shape id="_x0000_i1116" type="#_x0000_t75" style="width:33.8pt;height:13.15pt" o:ole="">
            <v:imagedata r:id="rId189" o:title=""/>
          </v:shape>
          <o:OLEObject Type="Embed" ProgID="Equation.DSMT4" ShapeID="_x0000_i1116" DrawAspect="Content" ObjectID="_1840204563" r:id="rId190"/>
        </w:object>
      </w:r>
      <w:r w:rsidRPr="005A4EA9">
        <w:rPr>
          <w:lang w:val="ru-RU"/>
        </w:rPr>
        <w:t xml:space="preserve"> </w:t>
      </w:r>
      <w:proofErr w:type="spellStart"/>
      <w:r w:rsidRPr="005A4EA9">
        <w:rPr>
          <w:lang w:val="ru-RU"/>
        </w:rPr>
        <w:t>класу</w:t>
      </w:r>
      <w:proofErr w:type="spellEnd"/>
      <w:r w:rsidRPr="005A4EA9">
        <w:rPr>
          <w:lang w:val="ru-RU"/>
        </w:rPr>
        <w:t xml:space="preserve"> </w:t>
      </w:r>
      <w:r w:rsidR="000B5D78" w:rsidRPr="00025957">
        <w:rPr>
          <w:position w:val="-4"/>
        </w:rPr>
        <w:object w:dxaOrig="260" w:dyaOrig="260" w14:anchorId="535CB4E3">
          <v:shape id="_x0000_i1117" type="#_x0000_t75" style="width:13.15pt;height:13.15pt" o:ole="">
            <v:imagedata r:id="rId191" o:title=""/>
          </v:shape>
          <o:OLEObject Type="Embed" ProgID="Equation.DSMT4" ShapeID="_x0000_i1117" DrawAspect="Content" ObjectID="_1840204564" r:id="rId192"/>
        </w:object>
      </w:r>
      <w:r w:rsidRPr="005A4EA9">
        <w:rPr>
          <w:lang w:val="ru-RU"/>
        </w:rPr>
        <w:t xml:space="preserve"> </w:t>
      </w:r>
      <w:proofErr w:type="spellStart"/>
      <w:r w:rsidRPr="005A4EA9">
        <w:rPr>
          <w:lang w:val="ru-RU"/>
        </w:rPr>
        <w:t>існує</w:t>
      </w:r>
      <w:proofErr w:type="spellEnd"/>
      <w:r w:rsidRPr="005A4EA9">
        <w:rPr>
          <w:lang w:val="ru-RU"/>
        </w:rPr>
        <w:t xml:space="preserve"> </w:t>
      </w:r>
      <w:proofErr w:type="spellStart"/>
      <w:r w:rsidRPr="005A4EA9">
        <w:rPr>
          <w:lang w:val="ru-RU"/>
        </w:rPr>
        <w:t>скінченне</w:t>
      </w:r>
      <w:proofErr w:type="spellEnd"/>
      <w:r w:rsidRPr="005A4EA9">
        <w:rPr>
          <w:lang w:val="ru-RU"/>
        </w:rPr>
        <w:t xml:space="preserve"> </w:t>
      </w:r>
      <w:r w:rsidR="000B5D78" w:rsidRPr="000B5D78">
        <w:rPr>
          <w:position w:val="-6"/>
        </w:rPr>
        <w:object w:dxaOrig="139" w:dyaOrig="240" w14:anchorId="2694521E">
          <v:shape id="_x0000_i1118" type="#_x0000_t75" style="width:6.9pt;height:11.9pt" o:ole="">
            <v:imagedata r:id="rId193" o:title=""/>
          </v:shape>
          <o:OLEObject Type="Embed" ProgID="Equation.DSMT4" ShapeID="_x0000_i1118" DrawAspect="Content" ObjectID="_1840204565" r:id="rId194"/>
        </w:object>
      </w:r>
      <w:r w:rsidRPr="005A4EA9">
        <w:rPr>
          <w:lang w:val="ru-RU"/>
        </w:rPr>
        <w:t xml:space="preserve"> </w:t>
      </w:r>
      <w:proofErr w:type="spellStart"/>
      <w:r w:rsidRPr="005A4EA9">
        <w:rPr>
          <w:lang w:val="ru-RU"/>
        </w:rPr>
        <w:t>таке</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r w:rsidR="000B5D78" w:rsidRPr="000B5D78">
        <w:rPr>
          <w:position w:val="-12"/>
        </w:rPr>
        <w:object w:dxaOrig="1200" w:dyaOrig="380" w14:anchorId="231F00B9">
          <v:shape id="_x0000_i1119" type="#_x0000_t75" style="width:60.1pt;height:18.8pt" o:ole="">
            <v:imagedata r:id="rId195" o:title=""/>
          </v:shape>
          <o:OLEObject Type="Embed" ProgID="Equation.DSMT4" ShapeID="_x0000_i1119" DrawAspect="Content" ObjectID="_1840204566" r:id="rId196"/>
        </w:object>
      </w:r>
      <w:r w:rsidRPr="005A4EA9">
        <w:rPr>
          <w:lang w:val="ru-RU"/>
        </w:rPr>
        <w:t>.</w:t>
      </w:r>
    </w:p>
    <w:p w14:paraId="4E770EC3" w14:textId="77777777" w:rsidR="00590F9B" w:rsidRPr="005A4EA9" w:rsidRDefault="000B5D78" w:rsidP="000B5D78">
      <w:pPr>
        <w:pStyle w:val="MTDisplayEquation"/>
        <w:rPr>
          <w:lang w:val="ru-RU"/>
        </w:rPr>
      </w:pPr>
      <w:r w:rsidRPr="005A4EA9">
        <w:rPr>
          <w:lang w:val="ru-RU"/>
        </w:rPr>
        <w:tab/>
      </w:r>
      <w:r w:rsidRPr="000B5D78">
        <w:rPr>
          <w:position w:val="-10"/>
        </w:rPr>
        <w:object w:dxaOrig="1880" w:dyaOrig="320" w14:anchorId="776B790B">
          <v:shape id="_x0000_i1120" type="#_x0000_t75" style="width:93.9pt;height:15.65pt" o:ole="">
            <v:imagedata r:id="rId197" o:title=""/>
          </v:shape>
          <o:OLEObject Type="Embed" ProgID="Equation.DSMT4" ShapeID="_x0000_i1120" DrawAspect="Content" ObjectID="_1840204567" r:id="rId198"/>
        </w:object>
      </w:r>
      <w:r w:rsidRPr="005A4EA9">
        <w:rPr>
          <w:lang w:val="ru-RU"/>
        </w:rPr>
        <w:tab/>
        <w:t>(5)</w:t>
      </w:r>
    </w:p>
    <w:p w14:paraId="487E3A83" w14:textId="77777777" w:rsidR="00590F9B" w:rsidRPr="005A4EA9" w:rsidRDefault="00704D82">
      <w:pPr>
        <w:spacing w:after="0" w:line="280" w:lineRule="exact"/>
        <w:ind w:firstLine="567"/>
        <w:jc w:val="both"/>
        <w:rPr>
          <w:lang w:val="ru-RU"/>
        </w:rPr>
      </w:pPr>
      <w:r w:rsidRPr="005A4EA9">
        <w:rPr>
          <w:b/>
          <w:lang w:val="ru-RU"/>
        </w:rPr>
        <w:t>Теорема 2 (</w:t>
      </w:r>
      <w:proofErr w:type="spellStart"/>
      <w:r w:rsidRPr="005A4EA9">
        <w:rPr>
          <w:b/>
          <w:lang w:val="ru-RU"/>
        </w:rPr>
        <w:t>єдиність</w:t>
      </w:r>
      <w:proofErr w:type="spellEnd"/>
      <w:r w:rsidRPr="005A4EA9">
        <w:rPr>
          <w:b/>
          <w:lang w:val="ru-RU"/>
        </w:rPr>
        <w:t xml:space="preserve"> </w:t>
      </w:r>
      <w:r w:rsidR="000B5D78" w:rsidRPr="000B5D78">
        <w:rPr>
          <w:position w:val="-12"/>
        </w:rPr>
        <w:object w:dxaOrig="340" w:dyaOrig="360" w14:anchorId="710F91E8">
          <v:shape id="_x0000_i1121" type="#_x0000_t75" style="width:16.9pt;height:18.15pt" o:ole="">
            <v:imagedata r:id="rId199" o:title=""/>
          </v:shape>
          <o:OLEObject Type="Embed" ProgID="Equation.DSMT4" ShapeID="_x0000_i1121" DrawAspect="Content" ObjectID="_1840204568" r:id="rId200"/>
        </w:object>
      </w:r>
      <w:r w:rsidRPr="005A4EA9">
        <w:rPr>
          <w:b/>
          <w:lang w:val="ru-RU"/>
        </w:rPr>
        <w:t xml:space="preserve">). </w:t>
      </w:r>
      <w:proofErr w:type="spellStart"/>
      <w:r w:rsidRPr="005A4EA9">
        <w:rPr>
          <w:b/>
          <w:lang w:val="ru-RU"/>
        </w:rPr>
        <w:t>Умови</w:t>
      </w:r>
      <w:proofErr w:type="spellEnd"/>
      <w:r w:rsidRPr="005A4EA9">
        <w:rPr>
          <w:b/>
          <w:lang w:val="ru-RU"/>
        </w:rPr>
        <w:t xml:space="preserve">: (1) </w:t>
      </w:r>
      <w:proofErr w:type="spellStart"/>
      <w:r w:rsidRPr="005A4EA9">
        <w:rPr>
          <w:b/>
          <w:lang w:val="ru-RU"/>
        </w:rPr>
        <w:t>усі</w:t>
      </w:r>
      <w:proofErr w:type="spellEnd"/>
      <w:r w:rsidRPr="005A4EA9">
        <w:rPr>
          <w:b/>
          <w:lang w:val="ru-RU"/>
        </w:rPr>
        <w:t xml:space="preserve"> </w:t>
      </w:r>
      <w:proofErr w:type="spellStart"/>
      <w:r w:rsidRPr="005A4EA9">
        <w:rPr>
          <w:b/>
          <w:lang w:val="ru-RU"/>
        </w:rPr>
        <w:t>приклади</w:t>
      </w:r>
      <w:proofErr w:type="spellEnd"/>
      <w:r w:rsidRPr="005A4EA9">
        <w:rPr>
          <w:b/>
          <w:lang w:val="ru-RU"/>
        </w:rPr>
        <w:t xml:space="preserve"> </w:t>
      </w:r>
      <w:proofErr w:type="spellStart"/>
      <w:r w:rsidRPr="005A4EA9">
        <w:rPr>
          <w:b/>
          <w:lang w:val="ru-RU"/>
        </w:rPr>
        <w:t>класу</w:t>
      </w:r>
      <w:proofErr w:type="spellEnd"/>
      <w:r w:rsidRPr="005A4EA9">
        <w:rPr>
          <w:b/>
          <w:lang w:val="ru-RU"/>
        </w:rPr>
        <w:t xml:space="preserve"> </w:t>
      </w:r>
      <w:proofErr w:type="spellStart"/>
      <w:r w:rsidRPr="005A4EA9">
        <w:rPr>
          <w:b/>
          <w:lang w:val="ru-RU"/>
        </w:rPr>
        <w:t>анкорно</w:t>
      </w:r>
      <w:proofErr w:type="spellEnd"/>
      <w:r w:rsidRPr="005A4EA9">
        <w:rPr>
          <w:b/>
          <w:lang w:val="ru-RU"/>
        </w:rPr>
        <w:t xml:space="preserve"> </w:t>
      </w:r>
      <w:proofErr w:type="spellStart"/>
      <w:r w:rsidRPr="005A4EA9">
        <w:rPr>
          <w:b/>
          <w:lang w:val="ru-RU"/>
        </w:rPr>
        <w:t>зв'язані</w:t>
      </w:r>
      <w:proofErr w:type="spellEnd"/>
      <w:r w:rsidRPr="005A4EA9">
        <w:rPr>
          <w:b/>
          <w:lang w:val="ru-RU"/>
        </w:rPr>
        <w:t xml:space="preserve">, </w:t>
      </w:r>
      <w:proofErr w:type="spellStart"/>
      <w:r w:rsidRPr="005A4EA9">
        <w:rPr>
          <w:b/>
          <w:lang w:val="ru-RU"/>
        </w:rPr>
        <w:t>тобто</w:t>
      </w:r>
      <w:proofErr w:type="spellEnd"/>
      <w:r w:rsidRPr="005A4EA9">
        <w:rPr>
          <w:b/>
          <w:lang w:val="ru-RU"/>
        </w:rPr>
        <w:t xml:space="preserve"> для будь-</w:t>
      </w:r>
      <w:proofErr w:type="spellStart"/>
      <w:r w:rsidRPr="005A4EA9">
        <w:rPr>
          <w:b/>
          <w:lang w:val="ru-RU"/>
        </w:rPr>
        <w:t>якої</w:t>
      </w:r>
      <w:proofErr w:type="spellEnd"/>
      <w:r w:rsidRPr="005A4EA9">
        <w:rPr>
          <w:b/>
          <w:lang w:val="ru-RU"/>
        </w:rPr>
        <w:t xml:space="preserve"> пари </w:t>
      </w:r>
      <w:r w:rsidR="000B5D78" w:rsidRPr="000B5D78">
        <w:rPr>
          <w:position w:val="-14"/>
        </w:rPr>
        <w:object w:dxaOrig="880" w:dyaOrig="380" w14:anchorId="7D5D554F">
          <v:shape id="_x0000_i1122" type="#_x0000_t75" style="width:43.85pt;height:18.8pt" o:ole="">
            <v:imagedata r:id="rId201" o:title=""/>
          </v:shape>
          <o:OLEObject Type="Embed" ProgID="Equation.DSMT4" ShapeID="_x0000_i1122" DrawAspect="Content" ObjectID="_1840204569" r:id="rId202"/>
        </w:object>
      </w:r>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класу</w:t>
      </w:r>
      <w:proofErr w:type="spellEnd"/>
      <w:r w:rsidRPr="005A4EA9">
        <w:rPr>
          <w:lang w:val="ru-RU"/>
        </w:rPr>
        <w:t xml:space="preserve"> </w:t>
      </w:r>
      <w:proofErr w:type="spellStart"/>
      <w:r w:rsidRPr="005A4EA9">
        <w:rPr>
          <w:lang w:val="ru-RU"/>
        </w:rPr>
        <w:t>існує</w:t>
      </w:r>
      <w:proofErr w:type="spellEnd"/>
      <w:r w:rsidRPr="005A4EA9">
        <w:rPr>
          <w:lang w:val="ru-RU"/>
        </w:rPr>
        <w:t xml:space="preserve"> </w:t>
      </w:r>
      <w:proofErr w:type="spellStart"/>
      <w:r w:rsidRPr="005A4EA9">
        <w:rPr>
          <w:lang w:val="ru-RU"/>
        </w:rPr>
        <w:t>ланцюг</w:t>
      </w:r>
      <w:proofErr w:type="spellEnd"/>
      <w:r w:rsidRPr="005A4EA9">
        <w:rPr>
          <w:lang w:val="ru-RU"/>
        </w:rPr>
        <w:t xml:space="preserve"> </w:t>
      </w:r>
      <w:proofErr w:type="spellStart"/>
      <w:r w:rsidRPr="005A4EA9">
        <w:rPr>
          <w:lang w:val="ru-RU"/>
        </w:rPr>
        <w:t>спільних</w:t>
      </w:r>
      <w:proofErr w:type="spellEnd"/>
      <w:r w:rsidRPr="005A4EA9">
        <w:rPr>
          <w:lang w:val="ru-RU"/>
        </w:rPr>
        <w:t xml:space="preserve"> </w:t>
      </w:r>
      <w:proofErr w:type="spellStart"/>
      <w:r w:rsidRPr="005A4EA9">
        <w:rPr>
          <w:lang w:val="ru-RU"/>
        </w:rPr>
        <w:t>анкорів</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їх</w:t>
      </w:r>
      <w:proofErr w:type="spellEnd"/>
      <w:r w:rsidRPr="005A4EA9">
        <w:rPr>
          <w:lang w:val="ru-RU"/>
        </w:rPr>
        <w:t xml:space="preserve"> </w:t>
      </w:r>
      <w:proofErr w:type="spellStart"/>
      <w:r w:rsidRPr="005A4EA9">
        <w:rPr>
          <w:lang w:val="ru-RU"/>
        </w:rPr>
        <w:t>сполучає</w:t>
      </w:r>
      <w:proofErr w:type="spellEnd"/>
      <w:r w:rsidRPr="005A4EA9">
        <w:rPr>
          <w:lang w:val="ru-RU"/>
        </w:rPr>
        <w:t xml:space="preserve"> </w:t>
      </w:r>
      <w:r w:rsidR="000B5D78" w:rsidRPr="000B5D78">
        <w:rPr>
          <w:position w:val="-10"/>
        </w:rPr>
        <w:object w:dxaOrig="240" w:dyaOrig="260" w14:anchorId="009EA46D">
          <v:shape id="_x0000_i1123" type="#_x0000_t75" style="width:11.9pt;height:13.15pt" o:ole="">
            <v:imagedata r:id="rId203" o:title=""/>
          </v:shape>
          <o:OLEObject Type="Embed" ProgID="Equation.DSMT4" ShapeID="_x0000_i1123" DrawAspect="Content" ObjectID="_1840204570" r:id="rId204"/>
        </w:object>
      </w:r>
      <w:r w:rsidRPr="005A4EA9">
        <w:rPr>
          <w:lang w:val="ru-RU"/>
        </w:rPr>
        <w:t>-</w:t>
      </w:r>
      <w:proofErr w:type="spellStart"/>
      <w:r w:rsidRPr="005A4EA9">
        <w:rPr>
          <w:lang w:val="ru-RU"/>
        </w:rPr>
        <w:t>несуперечливими</w:t>
      </w:r>
      <w:proofErr w:type="spellEnd"/>
      <w:r w:rsidRPr="005A4EA9">
        <w:rPr>
          <w:lang w:val="ru-RU"/>
        </w:rPr>
        <w:t xml:space="preserve"> </w:t>
      </w:r>
      <w:proofErr w:type="spellStart"/>
      <w:r w:rsidRPr="005A4EA9">
        <w:rPr>
          <w:lang w:val="ru-RU"/>
        </w:rPr>
        <w:t>узгодженнями</w:t>
      </w:r>
      <w:proofErr w:type="spellEnd"/>
      <w:r w:rsidRPr="005A4EA9">
        <w:rPr>
          <w:lang w:val="ru-RU"/>
        </w:rPr>
        <w:t xml:space="preserve">; (2) </w:t>
      </w:r>
      <w:r w:rsidR="000B5D78" w:rsidRPr="00025957">
        <w:rPr>
          <w:position w:val="-4"/>
        </w:rPr>
        <w:object w:dxaOrig="240" w:dyaOrig="260" w14:anchorId="61168C4A">
          <v:shape id="_x0000_i1124" type="#_x0000_t75" style="width:11.9pt;height:13.15pt" o:ole="">
            <v:imagedata r:id="rId205" o:title=""/>
          </v:shape>
          <o:OLEObject Type="Embed" ProgID="Equation.DSMT4" ShapeID="_x0000_i1124" DrawAspect="Content" ObjectID="_1840204571" r:id="rId206"/>
        </w:object>
      </w:r>
      <w:r w:rsidRPr="005A4EA9">
        <w:rPr>
          <w:lang w:val="ru-RU"/>
        </w:rPr>
        <w:t xml:space="preserve"> є </w:t>
      </w:r>
      <w:proofErr w:type="spellStart"/>
      <w:r w:rsidRPr="005A4EA9">
        <w:rPr>
          <w:lang w:val="ru-RU"/>
        </w:rPr>
        <w:t>монотонним</w:t>
      </w:r>
      <w:proofErr w:type="spellEnd"/>
      <w:r w:rsidRPr="005A4EA9">
        <w:rPr>
          <w:lang w:val="ru-RU"/>
        </w:rPr>
        <w:t xml:space="preserve"> і </w:t>
      </w:r>
      <w:proofErr w:type="spellStart"/>
      <w:r w:rsidRPr="005A4EA9">
        <w:rPr>
          <w:lang w:val="ru-RU"/>
        </w:rPr>
        <w:t>мінімальним</w:t>
      </w:r>
      <w:proofErr w:type="spellEnd"/>
      <w:r w:rsidRPr="005A4EA9">
        <w:rPr>
          <w:lang w:val="ru-RU"/>
        </w:rPr>
        <w:t xml:space="preserve"> (</w:t>
      </w:r>
      <w:proofErr w:type="spellStart"/>
      <w:r w:rsidRPr="005A4EA9">
        <w:rPr>
          <w:lang w:val="ru-RU"/>
        </w:rPr>
        <w:t>Аксіоми</w:t>
      </w:r>
      <w:proofErr w:type="spellEnd"/>
      <w:r w:rsidRPr="005A4EA9">
        <w:rPr>
          <w:lang w:val="ru-RU"/>
        </w:rPr>
        <w:t xml:space="preserve"> 1–2); (3) </w:t>
      </w:r>
      <w:proofErr w:type="spellStart"/>
      <w:r w:rsidRPr="005A4EA9">
        <w:rPr>
          <w:lang w:val="ru-RU"/>
        </w:rPr>
        <w:t>динаміка</w:t>
      </w:r>
      <w:proofErr w:type="spellEnd"/>
      <w:r w:rsidRPr="005A4EA9">
        <w:rPr>
          <w:lang w:val="ru-RU"/>
        </w:rPr>
        <w:t xml:space="preserve"> </w:t>
      </w:r>
      <w:proofErr w:type="spellStart"/>
      <w:r w:rsidRPr="005A4EA9">
        <w:rPr>
          <w:lang w:val="ru-RU"/>
        </w:rPr>
        <w:t>кумулятивної</w:t>
      </w:r>
      <w:proofErr w:type="spellEnd"/>
      <w:r w:rsidRPr="005A4EA9">
        <w:rPr>
          <w:lang w:val="ru-RU"/>
        </w:rPr>
        <w:t xml:space="preserve"> </w:t>
      </w:r>
      <w:proofErr w:type="spellStart"/>
      <w:r w:rsidRPr="005A4EA9">
        <w:rPr>
          <w:lang w:val="ru-RU"/>
        </w:rPr>
        <w:t>композиції</w:t>
      </w:r>
      <w:proofErr w:type="spellEnd"/>
      <w:r w:rsidRPr="005A4EA9">
        <w:rPr>
          <w:lang w:val="ru-RU"/>
        </w:rPr>
        <w:t xml:space="preserve"> </w:t>
      </w:r>
      <w:proofErr w:type="spellStart"/>
      <w:r w:rsidRPr="005A4EA9">
        <w:rPr>
          <w:lang w:val="ru-RU"/>
        </w:rPr>
        <w:t>незалежна</w:t>
      </w:r>
      <w:proofErr w:type="spellEnd"/>
      <w:r w:rsidRPr="005A4EA9">
        <w:rPr>
          <w:lang w:val="ru-RU"/>
        </w:rPr>
        <w:t xml:space="preserve"> </w:t>
      </w:r>
      <w:proofErr w:type="spellStart"/>
      <w:r w:rsidRPr="005A4EA9">
        <w:rPr>
          <w:lang w:val="ru-RU"/>
        </w:rPr>
        <w:t>від</w:t>
      </w:r>
      <w:proofErr w:type="spellEnd"/>
      <w:r w:rsidRPr="005A4EA9">
        <w:rPr>
          <w:lang w:val="ru-RU"/>
        </w:rPr>
        <w:t xml:space="preserve"> порядку. Схема </w:t>
      </w:r>
      <w:proofErr w:type="spellStart"/>
      <w:r w:rsidRPr="005A4EA9">
        <w:rPr>
          <w:lang w:val="ru-RU"/>
        </w:rPr>
        <w:t>доведення</w:t>
      </w:r>
      <w:proofErr w:type="spellEnd"/>
      <w:r w:rsidRPr="005A4EA9">
        <w:rPr>
          <w:lang w:val="ru-RU"/>
        </w:rPr>
        <w:t>. Крок 1 (</w:t>
      </w:r>
      <w:proofErr w:type="spellStart"/>
      <w:r w:rsidRPr="005A4EA9">
        <w:rPr>
          <w:lang w:val="ru-RU"/>
        </w:rPr>
        <w:t>збіжність</w:t>
      </w:r>
      <w:proofErr w:type="spellEnd"/>
      <w:r w:rsidRPr="005A4EA9">
        <w:rPr>
          <w:lang w:val="ru-RU"/>
        </w:rPr>
        <w:t xml:space="preserve">): за Теоремою 1, </w:t>
      </w:r>
      <w:r w:rsidR="000B5D78" w:rsidRPr="000B5D78">
        <w:rPr>
          <w:position w:val="-10"/>
        </w:rPr>
        <w:object w:dxaOrig="700" w:dyaOrig="360" w14:anchorId="3910D08C">
          <v:shape id="_x0000_i1125" type="#_x0000_t75" style="width:35.7pt;height:18.15pt" o:ole="">
            <v:imagedata r:id="rId207" o:title=""/>
          </v:shape>
          <o:OLEObject Type="Embed" ProgID="Equation.DSMT4" ShapeID="_x0000_i1125" DrawAspect="Content" ObjectID="_1840204572" r:id="rId208"/>
        </w:object>
      </w:r>
      <w:r w:rsidRPr="005A4EA9">
        <w:rPr>
          <w:lang w:val="ru-RU"/>
        </w:rPr>
        <w:t xml:space="preserve"> </w:t>
      </w:r>
      <w:proofErr w:type="spellStart"/>
      <w:r w:rsidRPr="005A4EA9">
        <w:rPr>
          <w:lang w:val="ru-RU"/>
        </w:rPr>
        <w:t>стабілізується</w:t>
      </w:r>
      <w:proofErr w:type="spellEnd"/>
      <w:r w:rsidRPr="005A4EA9">
        <w:rPr>
          <w:lang w:val="ru-RU"/>
        </w:rPr>
        <w:t xml:space="preserve"> в </w:t>
      </w:r>
      <w:proofErr w:type="spellStart"/>
      <w:r w:rsidRPr="005A4EA9">
        <w:rPr>
          <w:lang w:val="ru-RU"/>
        </w:rPr>
        <w:t>нерухомій</w:t>
      </w:r>
      <w:proofErr w:type="spellEnd"/>
      <w:r w:rsidRPr="005A4EA9">
        <w:rPr>
          <w:lang w:val="ru-RU"/>
        </w:rPr>
        <w:t xml:space="preserve"> </w:t>
      </w:r>
      <w:proofErr w:type="spellStart"/>
      <w:r w:rsidRPr="005A4EA9">
        <w:rPr>
          <w:lang w:val="ru-RU"/>
        </w:rPr>
        <w:t>точці</w:t>
      </w:r>
      <w:proofErr w:type="spellEnd"/>
      <w:r w:rsidRPr="005A4EA9">
        <w:rPr>
          <w:lang w:val="ru-RU"/>
        </w:rPr>
        <w:t>. Крок 2 (</w:t>
      </w:r>
      <w:proofErr w:type="spellStart"/>
      <w:r w:rsidRPr="005A4EA9">
        <w:rPr>
          <w:lang w:val="ru-RU"/>
        </w:rPr>
        <w:t>незалежність</w:t>
      </w:r>
      <w:proofErr w:type="spellEnd"/>
      <w:r w:rsidRPr="005A4EA9">
        <w:rPr>
          <w:lang w:val="ru-RU"/>
        </w:rPr>
        <w:t xml:space="preserve"> </w:t>
      </w:r>
      <w:proofErr w:type="spellStart"/>
      <w:r w:rsidRPr="005A4EA9">
        <w:rPr>
          <w:lang w:val="ru-RU"/>
        </w:rPr>
        <w:t>від</w:t>
      </w:r>
      <w:proofErr w:type="spellEnd"/>
      <w:r w:rsidRPr="005A4EA9">
        <w:rPr>
          <w:lang w:val="ru-RU"/>
        </w:rPr>
        <w:t xml:space="preserve"> порядку): частотна </w:t>
      </w:r>
      <w:proofErr w:type="spellStart"/>
      <w:r w:rsidRPr="005A4EA9">
        <w:rPr>
          <w:lang w:val="ru-RU"/>
        </w:rPr>
        <w:t>функція</w:t>
      </w:r>
      <w:proofErr w:type="spellEnd"/>
      <w:r w:rsidRPr="005A4EA9">
        <w:rPr>
          <w:lang w:val="ru-RU"/>
        </w:rPr>
        <w:t xml:space="preserve"> </w:t>
      </w:r>
      <w:r w:rsidR="000B5D78" w:rsidRPr="000B5D78">
        <w:rPr>
          <w:position w:val="-12"/>
        </w:rPr>
        <w:object w:dxaOrig="279" w:dyaOrig="360" w14:anchorId="551D4BBF">
          <v:shape id="_x0000_i1126" type="#_x0000_t75" style="width:14.4pt;height:18.15pt" o:ole="">
            <v:imagedata r:id="rId209" o:title=""/>
          </v:shape>
          <o:OLEObject Type="Embed" ProgID="Equation.DSMT4" ShapeID="_x0000_i1126" DrawAspect="Content" ObjectID="_1840204573" r:id="rId210"/>
        </w:object>
      </w:r>
      <w:r w:rsidRPr="005A4EA9">
        <w:rPr>
          <w:lang w:val="ru-RU"/>
        </w:rPr>
        <w:t xml:space="preserve"> </w:t>
      </w:r>
      <w:proofErr w:type="spellStart"/>
      <w:r w:rsidRPr="005A4EA9">
        <w:rPr>
          <w:lang w:val="ru-RU"/>
        </w:rPr>
        <w:t>залежить</w:t>
      </w:r>
      <w:proofErr w:type="spellEnd"/>
      <w:r w:rsidRPr="005A4EA9">
        <w:rPr>
          <w:lang w:val="ru-RU"/>
        </w:rPr>
        <w:t xml:space="preserve"> </w:t>
      </w:r>
      <w:proofErr w:type="spellStart"/>
      <w:r w:rsidRPr="005A4EA9">
        <w:rPr>
          <w:lang w:val="ru-RU"/>
        </w:rPr>
        <w:t>лише</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множини</w:t>
      </w:r>
      <w:proofErr w:type="spellEnd"/>
      <w:r w:rsidRPr="005A4EA9">
        <w:rPr>
          <w:lang w:val="ru-RU"/>
        </w:rPr>
        <w:t xml:space="preserve"> </w:t>
      </w:r>
      <w:proofErr w:type="spellStart"/>
      <w:r w:rsidRPr="005A4EA9">
        <w:rPr>
          <w:lang w:val="ru-RU"/>
        </w:rPr>
        <w:t>накопичених</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а не </w:t>
      </w:r>
      <w:proofErr w:type="spellStart"/>
      <w:r w:rsidRPr="005A4EA9">
        <w:rPr>
          <w:lang w:val="ru-RU"/>
        </w:rPr>
        <w:t>від</w:t>
      </w:r>
      <w:proofErr w:type="spellEnd"/>
      <w:r w:rsidRPr="005A4EA9">
        <w:rPr>
          <w:lang w:val="ru-RU"/>
        </w:rPr>
        <w:t xml:space="preserve"> порядку </w:t>
      </w:r>
      <w:proofErr w:type="spellStart"/>
      <w:r w:rsidRPr="005A4EA9">
        <w:rPr>
          <w:lang w:val="ru-RU"/>
        </w:rPr>
        <w:t>їх</w:t>
      </w:r>
      <w:proofErr w:type="spellEnd"/>
      <w:r w:rsidRPr="005A4EA9">
        <w:rPr>
          <w:lang w:val="ru-RU"/>
        </w:rPr>
        <w:t xml:space="preserve"> </w:t>
      </w:r>
      <w:proofErr w:type="spellStart"/>
      <w:r w:rsidRPr="005A4EA9">
        <w:rPr>
          <w:lang w:val="ru-RU"/>
        </w:rPr>
        <w:t>подання</w:t>
      </w:r>
      <w:proofErr w:type="spellEnd"/>
      <w:r w:rsidRPr="005A4EA9">
        <w:rPr>
          <w:lang w:val="ru-RU"/>
        </w:rPr>
        <w:t xml:space="preserve">; </w:t>
      </w:r>
      <w:proofErr w:type="spellStart"/>
      <w:r w:rsidRPr="005A4EA9">
        <w:rPr>
          <w:lang w:val="ru-RU"/>
        </w:rPr>
        <w:t>отже</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w:t>
      </w:r>
      <w:r w:rsidR="000B5D78" w:rsidRPr="000B5D78">
        <w:rPr>
          <w:position w:val="-12"/>
        </w:rPr>
        <w:object w:dxaOrig="880" w:dyaOrig="360" w14:anchorId="5FEFC3C3">
          <v:shape id="_x0000_i1127" type="#_x0000_t75" style="width:43.85pt;height:18.15pt" o:ole="">
            <v:imagedata r:id="rId211" o:title=""/>
          </v:shape>
          <o:OLEObject Type="Embed" ProgID="Equation.DSMT4" ShapeID="_x0000_i1127" DrawAspect="Content" ObjectID="_1840204574" r:id="rId212"/>
        </w:object>
      </w:r>
      <w:r w:rsidRPr="005A4EA9">
        <w:rPr>
          <w:lang w:val="ru-RU"/>
        </w:rPr>
        <w:t xml:space="preserve"> є незалежною </w:t>
      </w:r>
      <w:proofErr w:type="spellStart"/>
      <w:r w:rsidRPr="005A4EA9">
        <w:rPr>
          <w:lang w:val="ru-RU"/>
        </w:rPr>
        <w:t>від</w:t>
      </w:r>
      <w:proofErr w:type="spellEnd"/>
      <w:r w:rsidRPr="005A4EA9">
        <w:rPr>
          <w:lang w:val="ru-RU"/>
        </w:rPr>
        <w:t xml:space="preserve"> порядку. Крок 3 (</w:t>
      </w:r>
      <w:proofErr w:type="spellStart"/>
      <w:r w:rsidRPr="005A4EA9">
        <w:rPr>
          <w:lang w:val="ru-RU"/>
        </w:rPr>
        <w:t>формалізація</w:t>
      </w:r>
      <w:proofErr w:type="spellEnd"/>
      <w:r w:rsidRPr="005A4EA9">
        <w:rPr>
          <w:lang w:val="ru-RU"/>
        </w:rPr>
        <w:t xml:space="preserve"> </w:t>
      </w:r>
      <w:proofErr w:type="spellStart"/>
      <w:r w:rsidRPr="005A4EA9">
        <w:rPr>
          <w:lang w:val="ru-RU"/>
        </w:rPr>
        <w:t>нерухомої</w:t>
      </w:r>
      <w:proofErr w:type="spellEnd"/>
      <w:r w:rsidRPr="005A4EA9">
        <w:rPr>
          <w:lang w:val="ru-RU"/>
        </w:rPr>
        <w:t xml:space="preserve"> точки): за </w:t>
      </w:r>
      <w:proofErr w:type="spellStart"/>
      <w:r w:rsidRPr="005A4EA9">
        <w:rPr>
          <w:lang w:val="ru-RU"/>
        </w:rPr>
        <w:t>аксіомою</w:t>
      </w:r>
      <w:proofErr w:type="spellEnd"/>
      <w:r w:rsidRPr="005A4EA9">
        <w:rPr>
          <w:lang w:val="ru-RU"/>
        </w:rPr>
        <w:t xml:space="preserve"> </w:t>
      </w:r>
      <w:proofErr w:type="spellStart"/>
      <w:r w:rsidRPr="005A4EA9">
        <w:rPr>
          <w:lang w:val="ru-RU"/>
        </w:rPr>
        <w:t>відбору</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вершин </w:t>
      </w:r>
      <w:proofErr w:type="spellStart"/>
      <w:r w:rsidRPr="005A4EA9">
        <w:rPr>
          <w:lang w:val="ru-RU"/>
        </w:rPr>
        <w:t>нерухомої</w:t>
      </w:r>
      <w:proofErr w:type="spellEnd"/>
      <w:r w:rsidRPr="005A4EA9">
        <w:rPr>
          <w:lang w:val="ru-RU"/>
        </w:rPr>
        <w:t xml:space="preserve"> точки </w:t>
      </w:r>
      <w:proofErr w:type="spellStart"/>
      <w:r w:rsidRPr="005A4EA9">
        <w:rPr>
          <w:lang w:val="ru-RU"/>
        </w:rPr>
        <w:t>збігається</w:t>
      </w:r>
      <w:proofErr w:type="spellEnd"/>
      <w:r w:rsidRPr="005A4EA9">
        <w:rPr>
          <w:lang w:val="ru-RU"/>
        </w:rPr>
        <w:t xml:space="preserve"> з </w:t>
      </w:r>
      <w:proofErr w:type="spellStart"/>
      <w:r w:rsidRPr="005A4EA9">
        <w:rPr>
          <w:lang w:val="ru-RU"/>
        </w:rPr>
        <w:t>множиною</w:t>
      </w:r>
      <w:proofErr w:type="spellEnd"/>
      <w:r w:rsidRPr="005A4EA9">
        <w:rPr>
          <w:lang w:val="ru-RU"/>
        </w:rPr>
        <w:t xml:space="preserve"> </w:t>
      </w:r>
      <w:proofErr w:type="spellStart"/>
      <w:r w:rsidRPr="005A4EA9">
        <w:rPr>
          <w:lang w:val="ru-RU"/>
        </w:rPr>
        <w:t>елементів</w:t>
      </w:r>
      <w:proofErr w:type="spellEnd"/>
      <w:r w:rsidRPr="005A4EA9">
        <w:rPr>
          <w:lang w:val="ru-RU"/>
        </w:rPr>
        <w:t xml:space="preserve"> з </w:t>
      </w:r>
      <w:r w:rsidR="000B5D78" w:rsidRPr="000B5D78">
        <w:rPr>
          <w:position w:val="-12"/>
        </w:rPr>
        <w:object w:dxaOrig="620" w:dyaOrig="360" w14:anchorId="0C3606D4">
          <v:shape id="_x0000_i1128" type="#_x0000_t75" style="width:30.7pt;height:18.15pt" o:ole="">
            <v:imagedata r:id="rId213" o:title=""/>
          </v:shape>
          <o:OLEObject Type="Embed" ProgID="Equation.DSMT4" ShapeID="_x0000_i1128" DrawAspect="Content" ObjectID="_1840204575" r:id="rId214"/>
        </w:object>
      </w:r>
      <w:r w:rsidRPr="005A4EA9">
        <w:rPr>
          <w:lang w:val="ru-RU"/>
        </w:rPr>
        <w:t xml:space="preserve">; </w:t>
      </w:r>
      <w:proofErr w:type="spellStart"/>
      <w:r w:rsidRPr="005A4EA9">
        <w:rPr>
          <w:lang w:val="ru-RU"/>
        </w:rPr>
        <w:t>повний</w:t>
      </w:r>
      <w:proofErr w:type="spellEnd"/>
      <w:r w:rsidRPr="005A4EA9">
        <w:rPr>
          <w:lang w:val="ru-RU"/>
        </w:rPr>
        <w:t xml:space="preserve"> атрактор — </w:t>
      </w:r>
      <w:proofErr w:type="spellStart"/>
      <w:r w:rsidRPr="005A4EA9">
        <w:rPr>
          <w:lang w:val="ru-RU"/>
        </w:rPr>
        <w:t>замикання</w:t>
      </w:r>
      <w:proofErr w:type="spellEnd"/>
      <w:r w:rsidRPr="005A4EA9">
        <w:rPr>
          <w:lang w:val="ru-RU"/>
        </w:rPr>
        <w:t xml:space="preserve"> </w:t>
      </w:r>
      <w:proofErr w:type="spellStart"/>
      <w:r w:rsidRPr="005A4EA9">
        <w:rPr>
          <w:lang w:val="ru-RU"/>
        </w:rPr>
        <w:t>цієї</w:t>
      </w:r>
      <w:proofErr w:type="spellEnd"/>
      <w:r w:rsidRPr="005A4EA9">
        <w:rPr>
          <w:lang w:val="ru-RU"/>
        </w:rPr>
        <w:t xml:space="preserve"> </w:t>
      </w:r>
      <w:proofErr w:type="spellStart"/>
      <w:r w:rsidRPr="005A4EA9">
        <w:rPr>
          <w:lang w:val="ru-RU"/>
        </w:rPr>
        <w:t>множини</w:t>
      </w:r>
      <w:proofErr w:type="spellEnd"/>
      <w:r w:rsidRPr="005A4EA9">
        <w:rPr>
          <w:lang w:val="ru-RU"/>
        </w:rPr>
        <w:t xml:space="preserve"> вершин. Крок 4 (</w:t>
      </w:r>
      <w:proofErr w:type="spellStart"/>
      <w:r w:rsidRPr="005A4EA9">
        <w:rPr>
          <w:lang w:val="ru-RU"/>
        </w:rPr>
        <w:t>єдиність</w:t>
      </w:r>
      <w:proofErr w:type="spellEnd"/>
      <w:r w:rsidRPr="005A4EA9">
        <w:rPr>
          <w:lang w:val="ru-RU"/>
        </w:rPr>
        <w:t xml:space="preserve">): </w:t>
      </w:r>
      <w:proofErr w:type="spellStart"/>
      <w:r w:rsidRPr="005A4EA9">
        <w:rPr>
          <w:lang w:val="ru-RU"/>
        </w:rPr>
        <w:t>анкорна</w:t>
      </w:r>
      <w:proofErr w:type="spellEnd"/>
      <w:r w:rsidRPr="005A4EA9">
        <w:rPr>
          <w:lang w:val="ru-RU"/>
        </w:rPr>
        <w:t xml:space="preserve"> </w:t>
      </w:r>
      <w:proofErr w:type="spellStart"/>
      <w:r w:rsidRPr="005A4EA9">
        <w:rPr>
          <w:lang w:val="ru-RU"/>
        </w:rPr>
        <w:t>зв'язність</w:t>
      </w:r>
      <w:proofErr w:type="spellEnd"/>
      <w:r w:rsidRPr="005A4EA9">
        <w:rPr>
          <w:lang w:val="ru-RU"/>
        </w:rPr>
        <w:t xml:space="preserve"> </w:t>
      </w:r>
      <w:proofErr w:type="spellStart"/>
      <w:r w:rsidRPr="005A4EA9">
        <w:rPr>
          <w:lang w:val="ru-RU"/>
        </w:rPr>
        <w:t>гарантує</w:t>
      </w:r>
      <w:proofErr w:type="spellEnd"/>
      <w:r w:rsidRPr="005A4EA9">
        <w:rPr>
          <w:lang w:val="ru-RU"/>
        </w:rPr>
        <w:t xml:space="preserve"> </w:t>
      </w:r>
      <w:proofErr w:type="spellStart"/>
      <w:r w:rsidRPr="005A4EA9">
        <w:rPr>
          <w:lang w:val="ru-RU"/>
        </w:rPr>
        <w:t>узгодженість</w:t>
      </w:r>
      <w:proofErr w:type="spellEnd"/>
      <w:r w:rsidRPr="005A4EA9">
        <w:rPr>
          <w:lang w:val="ru-RU"/>
        </w:rPr>
        <w:t xml:space="preserve"> </w:t>
      </w:r>
      <w:proofErr w:type="spellStart"/>
      <w:r w:rsidRPr="005A4EA9">
        <w:rPr>
          <w:lang w:val="ru-RU"/>
        </w:rPr>
        <w:t>відображень</w:t>
      </w:r>
      <w:proofErr w:type="spellEnd"/>
      <w:r w:rsidRPr="005A4EA9">
        <w:rPr>
          <w:lang w:val="ru-RU"/>
        </w:rPr>
        <w:t xml:space="preserve"> </w:t>
      </w:r>
      <w:proofErr w:type="spellStart"/>
      <w:r w:rsidRPr="005A4EA9">
        <w:rPr>
          <w:lang w:val="ru-RU"/>
        </w:rPr>
        <w:t>узгодження</w:t>
      </w:r>
      <w:proofErr w:type="spellEnd"/>
      <w:r w:rsidRPr="005A4EA9">
        <w:rPr>
          <w:lang w:val="ru-RU"/>
        </w:rPr>
        <w:t xml:space="preserve"> </w:t>
      </w:r>
      <w:r w:rsidR="000B5D78" w:rsidRPr="000B5D78">
        <w:rPr>
          <w:position w:val="-10"/>
        </w:rPr>
        <w:object w:dxaOrig="240" w:dyaOrig="260" w14:anchorId="0FB0B794">
          <v:shape id="_x0000_i1129" type="#_x0000_t75" style="width:11.9pt;height:13.15pt" o:ole="">
            <v:imagedata r:id="rId215" o:title=""/>
          </v:shape>
          <o:OLEObject Type="Embed" ProgID="Equation.DSMT4" ShapeID="_x0000_i1129" DrawAspect="Content" ObjectID="_1840204576" r:id="rId216"/>
        </w:object>
      </w:r>
      <w:r w:rsidRPr="005A4EA9">
        <w:rPr>
          <w:lang w:val="ru-RU"/>
        </w:rPr>
        <w:t xml:space="preserve"> на </w:t>
      </w:r>
      <w:proofErr w:type="spellStart"/>
      <w:r w:rsidRPr="005A4EA9">
        <w:rPr>
          <w:lang w:val="ru-RU"/>
        </w:rPr>
        <w:t>всьому</w:t>
      </w:r>
      <w:proofErr w:type="spellEnd"/>
      <w:r w:rsidRPr="005A4EA9">
        <w:rPr>
          <w:lang w:val="ru-RU"/>
        </w:rPr>
        <w:t xml:space="preserve"> </w:t>
      </w:r>
      <w:proofErr w:type="spellStart"/>
      <w:r w:rsidRPr="005A4EA9">
        <w:rPr>
          <w:lang w:val="ru-RU"/>
        </w:rPr>
        <w:t>класі</w:t>
      </w:r>
      <w:proofErr w:type="spellEnd"/>
      <w:r w:rsidRPr="005A4EA9">
        <w:rPr>
          <w:lang w:val="ru-RU"/>
        </w:rPr>
        <w:t xml:space="preserve"> (</w:t>
      </w:r>
      <w:proofErr w:type="spellStart"/>
      <w:r w:rsidRPr="005A4EA9">
        <w:rPr>
          <w:lang w:val="ru-RU"/>
        </w:rPr>
        <w:t>аналогічно</w:t>
      </w:r>
      <w:proofErr w:type="spellEnd"/>
      <w:r w:rsidRPr="005A4EA9">
        <w:rPr>
          <w:lang w:val="ru-RU"/>
        </w:rPr>
        <w:t xml:space="preserve"> до локально-</w:t>
      </w:r>
      <w:proofErr w:type="spellStart"/>
      <w:r w:rsidRPr="005A4EA9">
        <w:rPr>
          <w:lang w:val="ru-RU"/>
        </w:rPr>
        <w:t>глобальної</w:t>
      </w:r>
      <w:proofErr w:type="spellEnd"/>
      <w:r w:rsidRPr="005A4EA9">
        <w:rPr>
          <w:lang w:val="ru-RU"/>
        </w:rPr>
        <w:t xml:space="preserve"> </w:t>
      </w:r>
      <w:proofErr w:type="spellStart"/>
      <w:r w:rsidRPr="005A4EA9">
        <w:rPr>
          <w:lang w:val="ru-RU"/>
        </w:rPr>
        <w:t>узгодженості</w:t>
      </w:r>
      <w:proofErr w:type="spellEnd"/>
      <w:r w:rsidRPr="005A4EA9">
        <w:rPr>
          <w:lang w:val="ru-RU"/>
        </w:rPr>
        <w:t xml:space="preserve"> в </w:t>
      </w:r>
      <w:proofErr w:type="spellStart"/>
      <w:r w:rsidRPr="005A4EA9">
        <w:rPr>
          <w:lang w:val="ru-RU"/>
        </w:rPr>
        <w:t>теорії</w:t>
      </w:r>
      <w:proofErr w:type="spellEnd"/>
      <w:r w:rsidRPr="005A4EA9">
        <w:rPr>
          <w:lang w:val="ru-RU"/>
        </w:rPr>
        <w:t xml:space="preserve"> </w:t>
      </w:r>
      <w:proofErr w:type="spellStart"/>
      <w:r w:rsidRPr="005A4EA9">
        <w:rPr>
          <w:lang w:val="ru-RU"/>
        </w:rPr>
        <w:t>пучків</w:t>
      </w:r>
      <w:proofErr w:type="spellEnd"/>
      <w:r w:rsidRPr="005A4EA9">
        <w:rPr>
          <w:lang w:val="ru-RU"/>
        </w:rPr>
        <w:t xml:space="preserve"> [38]), </w:t>
      </w:r>
      <w:proofErr w:type="spellStart"/>
      <w:r w:rsidRPr="005A4EA9">
        <w:rPr>
          <w:lang w:val="ru-RU"/>
        </w:rPr>
        <w:t>тож</w:t>
      </w:r>
      <w:proofErr w:type="spellEnd"/>
      <w:r w:rsidRPr="005A4EA9">
        <w:rPr>
          <w:lang w:val="ru-RU"/>
        </w:rPr>
        <w:t xml:space="preserve"> </w:t>
      </w:r>
      <w:proofErr w:type="spellStart"/>
      <w:r w:rsidRPr="005A4EA9">
        <w:rPr>
          <w:lang w:val="ru-RU"/>
        </w:rPr>
        <w:t>утворена</w:t>
      </w:r>
      <w:proofErr w:type="spellEnd"/>
      <w:r w:rsidRPr="005A4EA9">
        <w:rPr>
          <w:lang w:val="ru-RU"/>
        </w:rPr>
        <w:t xml:space="preserve"> структура </w:t>
      </w:r>
      <w:r w:rsidR="000B5D78" w:rsidRPr="000B5D78">
        <w:rPr>
          <w:position w:val="-12"/>
        </w:rPr>
        <w:object w:dxaOrig="340" w:dyaOrig="360" w14:anchorId="097F63F6">
          <v:shape id="_x0000_i1130" type="#_x0000_t75" style="width:16.9pt;height:18.15pt" o:ole="">
            <v:imagedata r:id="rId217" o:title=""/>
          </v:shape>
          <o:OLEObject Type="Embed" ProgID="Equation.DSMT4" ShapeID="_x0000_i1130" DrawAspect="Content" ObjectID="_1840204577" r:id="rId218"/>
        </w:object>
      </w:r>
      <w:r w:rsidRPr="005A4EA9">
        <w:rPr>
          <w:lang w:val="ru-RU"/>
        </w:rPr>
        <w:t xml:space="preserve"> є </w:t>
      </w:r>
      <w:proofErr w:type="spellStart"/>
      <w:r w:rsidRPr="005A4EA9">
        <w:rPr>
          <w:lang w:val="ru-RU"/>
        </w:rPr>
        <w:t>єдиною</w:t>
      </w:r>
      <w:proofErr w:type="spellEnd"/>
      <w:r w:rsidRPr="005A4EA9">
        <w:rPr>
          <w:lang w:val="ru-RU"/>
        </w:rPr>
        <w:t xml:space="preserve"> з </w:t>
      </w:r>
      <w:proofErr w:type="spellStart"/>
      <w:r w:rsidRPr="005A4EA9">
        <w:rPr>
          <w:lang w:val="ru-RU"/>
        </w:rPr>
        <w:t>точністю</w:t>
      </w:r>
      <w:proofErr w:type="spellEnd"/>
      <w:r w:rsidRPr="005A4EA9">
        <w:rPr>
          <w:lang w:val="ru-RU"/>
        </w:rPr>
        <w:t xml:space="preserve"> до ≅. </w:t>
      </w:r>
      <w:proofErr w:type="spellStart"/>
      <w:r w:rsidRPr="005A4EA9">
        <w:rPr>
          <w:lang w:val="ru-RU"/>
        </w:rPr>
        <w:t>Висновок</w:t>
      </w:r>
      <w:proofErr w:type="spellEnd"/>
      <w:r w:rsidRPr="005A4EA9">
        <w:rPr>
          <w:lang w:val="ru-RU"/>
        </w:rPr>
        <w:t xml:space="preserve">: </w:t>
      </w:r>
      <w:proofErr w:type="spellStart"/>
      <w:r w:rsidRPr="005A4EA9">
        <w:rPr>
          <w:lang w:val="ru-RU"/>
        </w:rPr>
        <w:t>існує</w:t>
      </w:r>
      <w:proofErr w:type="spellEnd"/>
      <w:r w:rsidRPr="005A4EA9">
        <w:rPr>
          <w:lang w:val="ru-RU"/>
        </w:rPr>
        <w:t xml:space="preserve"> </w:t>
      </w:r>
      <w:proofErr w:type="spellStart"/>
      <w:r w:rsidRPr="005A4EA9">
        <w:rPr>
          <w:lang w:val="ru-RU"/>
        </w:rPr>
        <w:t>єдиний</w:t>
      </w:r>
      <w:proofErr w:type="spellEnd"/>
      <w:r w:rsidRPr="005A4EA9">
        <w:rPr>
          <w:lang w:val="ru-RU"/>
        </w:rPr>
        <w:t xml:space="preserve"> </w:t>
      </w:r>
      <w:r w:rsidR="000B5D78" w:rsidRPr="000B5D78">
        <w:rPr>
          <w:position w:val="-12"/>
        </w:rPr>
        <w:object w:dxaOrig="340" w:dyaOrig="360" w14:anchorId="772A9ADF">
          <v:shape id="_x0000_i1131" type="#_x0000_t75" style="width:16.9pt;height:18.15pt" o:ole="">
            <v:imagedata r:id="rId219" o:title=""/>
          </v:shape>
          <o:OLEObject Type="Embed" ProgID="Equation.DSMT4" ShapeID="_x0000_i1131" DrawAspect="Content" ObjectID="_1840204578" r:id="rId220"/>
        </w:object>
      </w:r>
      <w:r w:rsidRPr="005A4EA9">
        <w:rPr>
          <w:lang w:val="ru-RU"/>
        </w:rPr>
        <w:t xml:space="preserve"> </w:t>
      </w:r>
      <w:proofErr w:type="spellStart"/>
      <w:r w:rsidRPr="005A4EA9">
        <w:rPr>
          <w:lang w:val="ru-RU"/>
        </w:rPr>
        <w:t>такий</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r w:rsidR="000B5D78" w:rsidRPr="000B5D78">
        <w:rPr>
          <w:position w:val="-12"/>
        </w:rPr>
        <w:object w:dxaOrig="1240" w:dyaOrig="360" w14:anchorId="38845A4B">
          <v:shape id="_x0000_i1132" type="#_x0000_t75" style="width:62.6pt;height:18.15pt" o:ole="">
            <v:imagedata r:id="rId221" o:title=""/>
          </v:shape>
          <o:OLEObject Type="Embed" ProgID="Equation.DSMT4" ShapeID="_x0000_i1132" DrawAspect="Content" ObjectID="_1840204579" r:id="rId222"/>
        </w:object>
      </w:r>
      <w:r w:rsidRPr="005A4EA9">
        <w:rPr>
          <w:lang w:val="ru-RU"/>
        </w:rPr>
        <w:t xml:space="preserve"> і </w:t>
      </w:r>
      <w:r w:rsidR="000B5D78" w:rsidRPr="000B5D78">
        <w:rPr>
          <w:position w:val="-12"/>
        </w:rPr>
        <w:object w:dxaOrig="340" w:dyaOrig="360" w14:anchorId="4888BDB2">
          <v:shape id="_x0000_i1133" type="#_x0000_t75" style="width:16.9pt;height:18.15pt" o:ole="">
            <v:imagedata r:id="rId223" o:title=""/>
          </v:shape>
          <o:OLEObject Type="Embed" ProgID="Equation.DSMT4" ShapeID="_x0000_i1133" DrawAspect="Content" ObjectID="_1840204580" r:id="rId224"/>
        </w:object>
      </w:r>
      <w:r w:rsidRPr="005A4EA9">
        <w:rPr>
          <w:lang w:val="ru-RU"/>
        </w:rPr>
        <w:t xml:space="preserve"> не </w:t>
      </w:r>
      <w:proofErr w:type="spellStart"/>
      <w:r w:rsidRPr="005A4EA9">
        <w:rPr>
          <w:lang w:val="ru-RU"/>
        </w:rPr>
        <w:t>залежить</w:t>
      </w:r>
      <w:proofErr w:type="spellEnd"/>
      <w:r w:rsidRPr="005A4EA9">
        <w:rPr>
          <w:lang w:val="ru-RU"/>
        </w:rPr>
        <w:t xml:space="preserve"> </w:t>
      </w:r>
      <w:proofErr w:type="spellStart"/>
      <w:r w:rsidRPr="005A4EA9">
        <w:rPr>
          <w:lang w:val="ru-RU"/>
        </w:rPr>
        <w:t>від</w:t>
      </w:r>
      <w:proofErr w:type="spellEnd"/>
      <w:r w:rsidRPr="005A4EA9">
        <w:rPr>
          <w:lang w:val="ru-RU"/>
        </w:rPr>
        <w:t xml:space="preserve"> порядку </w:t>
      </w:r>
      <w:proofErr w:type="spellStart"/>
      <w:r w:rsidRPr="005A4EA9">
        <w:rPr>
          <w:lang w:val="ru-RU"/>
        </w:rPr>
        <w:t>подання</w:t>
      </w:r>
      <w:proofErr w:type="spellEnd"/>
      <w:r w:rsidRPr="005A4EA9">
        <w:rPr>
          <w:lang w:val="ru-RU"/>
        </w:rPr>
        <w:t>.</w:t>
      </w:r>
    </w:p>
    <w:p w14:paraId="2D978E1B" w14:textId="77777777" w:rsidR="00590F9B" w:rsidRPr="00704D82" w:rsidRDefault="000B5D78" w:rsidP="000B5D78">
      <w:pPr>
        <w:pStyle w:val="MTDisplayEquation"/>
        <w:rPr>
          <w:lang w:val="ru-RU"/>
        </w:rPr>
      </w:pPr>
      <w:r w:rsidRPr="005A4EA9">
        <w:rPr>
          <w:lang w:val="ru-RU"/>
        </w:rPr>
        <w:tab/>
      </w:r>
      <w:r w:rsidRPr="000B5D78">
        <w:rPr>
          <w:position w:val="-12"/>
        </w:rPr>
        <w:object w:dxaOrig="1880" w:dyaOrig="360" w14:anchorId="40E23652">
          <v:shape id="_x0000_i1134" type="#_x0000_t75" style="width:93.9pt;height:18.15pt" o:ole="">
            <v:imagedata r:id="rId225" o:title=""/>
          </v:shape>
          <o:OLEObject Type="Embed" ProgID="Equation.DSMT4" ShapeID="_x0000_i1134" DrawAspect="Content" ObjectID="_1840204581" r:id="rId226"/>
        </w:object>
      </w:r>
      <w:r w:rsidRPr="00704D82">
        <w:rPr>
          <w:lang w:val="ru-RU"/>
        </w:rPr>
        <w:tab/>
        <w:t>(7)</w:t>
      </w:r>
    </w:p>
    <w:p w14:paraId="2A336578" w14:textId="77777777" w:rsidR="00590F9B" w:rsidRPr="00704D82" w:rsidRDefault="00704D82">
      <w:pPr>
        <w:spacing w:before="120" w:after="40" w:line="280" w:lineRule="exact"/>
        <w:jc w:val="both"/>
        <w:rPr>
          <w:lang w:val="ru-RU"/>
        </w:rPr>
      </w:pPr>
      <w:r w:rsidRPr="00704D82">
        <w:rPr>
          <w:lang w:val="ru-RU"/>
        </w:rPr>
        <w:t xml:space="preserve">4.1.7. </w:t>
      </w:r>
      <w:proofErr w:type="spellStart"/>
      <w:r w:rsidRPr="00704D82">
        <w:rPr>
          <w:lang w:val="ru-RU"/>
        </w:rPr>
        <w:t>Маловибіркове</w:t>
      </w:r>
      <w:proofErr w:type="spellEnd"/>
      <w:r w:rsidRPr="00704D82">
        <w:rPr>
          <w:lang w:val="ru-RU"/>
        </w:rPr>
        <w:t xml:space="preserve"> (</w:t>
      </w:r>
      <w:r>
        <w:t>few</w:t>
      </w:r>
      <w:r w:rsidRPr="00704D82">
        <w:rPr>
          <w:lang w:val="ru-RU"/>
        </w:rPr>
        <w:t>-</w:t>
      </w:r>
      <w:r>
        <w:t>shot</w:t>
      </w:r>
      <w:r w:rsidRPr="00704D82">
        <w:rPr>
          <w:lang w:val="ru-RU"/>
        </w:rPr>
        <w:t xml:space="preserve">) </w:t>
      </w:r>
      <w:proofErr w:type="spellStart"/>
      <w:r w:rsidRPr="00704D82">
        <w:rPr>
          <w:lang w:val="ru-RU"/>
        </w:rPr>
        <w:t>навчання</w:t>
      </w:r>
      <w:proofErr w:type="spellEnd"/>
    </w:p>
    <w:p w14:paraId="10C88743" w14:textId="77777777" w:rsidR="00590F9B" w:rsidRPr="005A4EA9" w:rsidRDefault="00704D82">
      <w:pPr>
        <w:spacing w:after="0" w:line="280" w:lineRule="exact"/>
        <w:ind w:firstLine="567"/>
        <w:jc w:val="both"/>
        <w:rPr>
          <w:lang w:val="ru-RU"/>
        </w:rPr>
      </w:pPr>
      <w:proofErr w:type="spellStart"/>
      <w:r w:rsidRPr="005A4EA9">
        <w:rPr>
          <w:lang w:val="ru-RU"/>
        </w:rPr>
        <w:t>Розглянемо</w:t>
      </w:r>
      <w:proofErr w:type="spellEnd"/>
      <w:r w:rsidRPr="005A4EA9">
        <w:rPr>
          <w:lang w:val="ru-RU"/>
        </w:rPr>
        <w:t xml:space="preserve"> </w:t>
      </w:r>
      <w:proofErr w:type="spellStart"/>
      <w:r w:rsidRPr="005A4EA9">
        <w:rPr>
          <w:lang w:val="ru-RU"/>
        </w:rPr>
        <w:t>підмножину</w:t>
      </w:r>
      <w:proofErr w:type="spellEnd"/>
      <w:r w:rsidRPr="005A4EA9">
        <w:rPr>
          <w:lang w:val="ru-RU"/>
        </w:rPr>
        <w:t xml:space="preserve"> </w:t>
      </w:r>
      <w:r w:rsidR="000B5D78" w:rsidRPr="00025957">
        <w:rPr>
          <w:position w:val="-4"/>
        </w:rPr>
        <w:object w:dxaOrig="700" w:dyaOrig="260" w14:anchorId="414ACDC4">
          <v:shape id="_x0000_i1135" type="#_x0000_t75" style="width:35.7pt;height:13.15pt" o:ole="">
            <v:imagedata r:id="rId227" o:title=""/>
          </v:shape>
          <o:OLEObject Type="Embed" ProgID="Equation.DSMT4" ShapeID="_x0000_i1135" DrawAspect="Content" ObjectID="_1840204582" r:id="rId228"/>
        </w:object>
      </w:r>
      <w:r w:rsidRPr="005A4EA9">
        <w:rPr>
          <w:lang w:val="ru-RU"/>
        </w:rPr>
        <w:t xml:space="preserve">. </w:t>
      </w:r>
      <w:proofErr w:type="spellStart"/>
      <w:r w:rsidRPr="005A4EA9">
        <w:rPr>
          <w:lang w:val="ru-RU"/>
        </w:rPr>
        <w:t>Умова</w:t>
      </w:r>
      <w:proofErr w:type="spellEnd"/>
      <w:r w:rsidRPr="005A4EA9">
        <w:rPr>
          <w:lang w:val="ru-RU"/>
        </w:rPr>
        <w:t xml:space="preserve"> </w:t>
      </w:r>
      <w:proofErr w:type="spellStart"/>
      <w:r w:rsidRPr="005A4EA9">
        <w:rPr>
          <w:lang w:val="ru-RU"/>
        </w:rPr>
        <w:t>покриття</w:t>
      </w:r>
      <w:proofErr w:type="spellEnd"/>
      <w:r w:rsidRPr="005A4EA9">
        <w:rPr>
          <w:lang w:val="ru-RU"/>
        </w:rPr>
        <w:t xml:space="preserve"> </w:t>
      </w:r>
      <w:proofErr w:type="spellStart"/>
      <w:r w:rsidRPr="005A4EA9">
        <w:rPr>
          <w:lang w:val="ru-RU"/>
        </w:rPr>
        <w:t>вимагає</w:t>
      </w:r>
      <w:proofErr w:type="spellEnd"/>
      <w:r w:rsidRPr="005A4EA9">
        <w:rPr>
          <w:lang w:val="ru-RU"/>
        </w:rPr>
        <w:t xml:space="preserve">, </w:t>
      </w:r>
      <w:proofErr w:type="spellStart"/>
      <w:r w:rsidRPr="005A4EA9">
        <w:rPr>
          <w:lang w:val="ru-RU"/>
        </w:rPr>
        <w:t>щоб</w:t>
      </w:r>
      <w:proofErr w:type="spellEnd"/>
      <w:r w:rsidRPr="005A4EA9">
        <w:rPr>
          <w:lang w:val="ru-RU"/>
        </w:rPr>
        <w:t xml:space="preserve"> </w:t>
      </w:r>
      <w:proofErr w:type="spellStart"/>
      <w:r w:rsidRPr="005A4EA9">
        <w:rPr>
          <w:lang w:val="ru-RU"/>
        </w:rPr>
        <w:t>кожен</w:t>
      </w:r>
      <w:proofErr w:type="spellEnd"/>
      <w:r w:rsidRPr="005A4EA9">
        <w:rPr>
          <w:lang w:val="ru-RU"/>
        </w:rPr>
        <w:t xml:space="preserve"> </w:t>
      </w:r>
      <w:proofErr w:type="spellStart"/>
      <w:r w:rsidRPr="005A4EA9">
        <w:rPr>
          <w:lang w:val="ru-RU"/>
        </w:rPr>
        <w:t>елемент</w:t>
      </w:r>
      <w:proofErr w:type="spellEnd"/>
      <w:r w:rsidRPr="005A4EA9">
        <w:rPr>
          <w:lang w:val="ru-RU"/>
        </w:rPr>
        <w:t xml:space="preserve"> атрактора </w:t>
      </w:r>
      <w:proofErr w:type="spellStart"/>
      <w:r w:rsidRPr="005A4EA9">
        <w:rPr>
          <w:lang w:val="ru-RU"/>
        </w:rPr>
        <w:t>був</w:t>
      </w:r>
      <w:proofErr w:type="spellEnd"/>
      <w:r w:rsidRPr="005A4EA9">
        <w:rPr>
          <w:lang w:val="ru-RU"/>
        </w:rPr>
        <w:t xml:space="preserve"> </w:t>
      </w:r>
      <w:proofErr w:type="spellStart"/>
      <w:r w:rsidRPr="005A4EA9">
        <w:rPr>
          <w:lang w:val="ru-RU"/>
        </w:rPr>
        <w:t>присутній</w:t>
      </w:r>
      <w:proofErr w:type="spellEnd"/>
      <w:r w:rsidRPr="005A4EA9">
        <w:rPr>
          <w:lang w:val="ru-RU"/>
        </w:rPr>
        <w:t xml:space="preserve"> </w:t>
      </w:r>
      <w:proofErr w:type="spellStart"/>
      <w:r w:rsidRPr="005A4EA9">
        <w:rPr>
          <w:lang w:val="ru-RU"/>
        </w:rPr>
        <w:t>принаймні</w:t>
      </w:r>
      <w:proofErr w:type="spellEnd"/>
      <w:r w:rsidRPr="005A4EA9">
        <w:rPr>
          <w:lang w:val="ru-RU"/>
        </w:rPr>
        <w:t xml:space="preserve"> в одному </w:t>
      </w:r>
      <w:proofErr w:type="spellStart"/>
      <w:r w:rsidRPr="005A4EA9">
        <w:rPr>
          <w:lang w:val="ru-RU"/>
        </w:rPr>
        <w:t>прикладі</w:t>
      </w:r>
      <w:proofErr w:type="spellEnd"/>
      <w:r w:rsidRPr="005A4EA9">
        <w:rPr>
          <w:lang w:val="ru-RU"/>
        </w:rPr>
        <w:t xml:space="preserve"> з </w:t>
      </w:r>
      <w:r w:rsidR="000B5D78" w:rsidRPr="00025957">
        <w:rPr>
          <w:position w:val="-4"/>
        </w:rPr>
        <w:object w:dxaOrig="220" w:dyaOrig="260" w14:anchorId="6DC4BA35">
          <v:shape id="_x0000_i1136" type="#_x0000_t75" style="width:11.25pt;height:13.15pt" o:ole="">
            <v:imagedata r:id="rId229" o:title=""/>
          </v:shape>
          <o:OLEObject Type="Embed" ProgID="Equation.DSMT4" ShapeID="_x0000_i1136" DrawAspect="Content" ObjectID="_1840204583" r:id="rId230"/>
        </w:object>
      </w:r>
      <w:r w:rsidRPr="005A4EA9">
        <w:rPr>
          <w:lang w:val="ru-RU"/>
        </w:rPr>
        <w:t xml:space="preserve">. </w:t>
      </w:r>
      <w:proofErr w:type="spellStart"/>
      <w:r w:rsidRPr="005A4EA9">
        <w:rPr>
          <w:lang w:val="ru-RU"/>
        </w:rPr>
        <w:t>Визначення</w:t>
      </w:r>
      <w:proofErr w:type="spellEnd"/>
      <w:r w:rsidRPr="005A4EA9">
        <w:rPr>
          <w:lang w:val="ru-RU"/>
        </w:rPr>
        <w:t xml:space="preserve"> 4 (</w:t>
      </w:r>
      <w:proofErr w:type="spellStart"/>
      <w:r w:rsidRPr="005A4EA9">
        <w:rPr>
          <w:lang w:val="ru-RU"/>
        </w:rPr>
        <w:t>достатня</w:t>
      </w:r>
      <w:proofErr w:type="spellEnd"/>
      <w:r w:rsidRPr="005A4EA9">
        <w:rPr>
          <w:lang w:val="ru-RU"/>
        </w:rPr>
        <w:t xml:space="preserve"> </w:t>
      </w:r>
      <w:proofErr w:type="spellStart"/>
      <w:r w:rsidRPr="005A4EA9">
        <w:rPr>
          <w:lang w:val="ru-RU"/>
        </w:rPr>
        <w:t>покривна</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w:t>
      </w:r>
      <w:r w:rsidR="000B5D78" w:rsidRPr="00025957">
        <w:rPr>
          <w:position w:val="-4"/>
        </w:rPr>
        <w:object w:dxaOrig="220" w:dyaOrig="260" w14:anchorId="2F287393">
          <v:shape id="_x0000_i1137" type="#_x0000_t75" style="width:11.25pt;height:13.15pt" o:ole="">
            <v:imagedata r:id="rId231" o:title=""/>
          </v:shape>
          <o:OLEObject Type="Embed" ProgID="Equation.DSMT4" ShapeID="_x0000_i1137" DrawAspect="Content" ObjectID="_1840204584" r:id="rId232"/>
        </w:object>
      </w:r>
      <w:r w:rsidRPr="005A4EA9">
        <w:rPr>
          <w:lang w:val="ru-RU"/>
        </w:rPr>
        <w:t xml:space="preserve"> є </w:t>
      </w:r>
      <w:proofErr w:type="spellStart"/>
      <w:r w:rsidRPr="005A4EA9">
        <w:rPr>
          <w:lang w:val="ru-RU"/>
        </w:rPr>
        <w:t>достатньою</w:t>
      </w:r>
      <w:proofErr w:type="spellEnd"/>
      <w:r w:rsidRPr="005A4EA9">
        <w:rPr>
          <w:lang w:val="ru-RU"/>
        </w:rPr>
        <w:t xml:space="preserve"> </w:t>
      </w:r>
      <w:proofErr w:type="spellStart"/>
      <w:r w:rsidRPr="005A4EA9">
        <w:rPr>
          <w:lang w:val="ru-RU"/>
        </w:rPr>
        <w:t>покривною</w:t>
      </w:r>
      <w:proofErr w:type="spellEnd"/>
      <w:r w:rsidRPr="005A4EA9">
        <w:rPr>
          <w:lang w:val="ru-RU"/>
        </w:rPr>
        <w:t xml:space="preserve"> </w:t>
      </w:r>
      <w:proofErr w:type="spellStart"/>
      <w:r w:rsidRPr="005A4EA9">
        <w:rPr>
          <w:lang w:val="ru-RU"/>
        </w:rPr>
        <w:t>множиною</w:t>
      </w:r>
      <w:proofErr w:type="spellEnd"/>
      <w:r w:rsidRPr="005A4EA9">
        <w:rPr>
          <w:lang w:val="ru-RU"/>
        </w:rPr>
        <w:t xml:space="preserve">, </w:t>
      </w:r>
      <w:proofErr w:type="spellStart"/>
      <w:r w:rsidRPr="005A4EA9">
        <w:rPr>
          <w:lang w:val="ru-RU"/>
        </w:rPr>
        <w:t>якщо</w:t>
      </w:r>
      <w:proofErr w:type="spellEnd"/>
      <w:r w:rsidRPr="005A4EA9">
        <w:rPr>
          <w:lang w:val="ru-RU"/>
        </w:rPr>
        <w:t xml:space="preserve"> (1) </w:t>
      </w:r>
      <w:proofErr w:type="spellStart"/>
      <w:r w:rsidRPr="005A4EA9">
        <w:rPr>
          <w:lang w:val="ru-RU"/>
        </w:rPr>
        <w:t>виконується</w:t>
      </w:r>
      <w:proofErr w:type="spellEnd"/>
      <w:r w:rsidRPr="005A4EA9">
        <w:rPr>
          <w:lang w:val="ru-RU"/>
        </w:rPr>
        <w:t xml:space="preserve"> </w:t>
      </w:r>
      <w:proofErr w:type="spellStart"/>
      <w:r w:rsidRPr="005A4EA9">
        <w:rPr>
          <w:lang w:val="ru-RU"/>
        </w:rPr>
        <w:t>умова</w:t>
      </w:r>
      <w:proofErr w:type="spellEnd"/>
      <w:r w:rsidRPr="005A4EA9">
        <w:rPr>
          <w:lang w:val="ru-RU"/>
        </w:rPr>
        <w:t xml:space="preserve"> </w:t>
      </w:r>
      <w:proofErr w:type="spellStart"/>
      <w:r w:rsidRPr="005A4EA9">
        <w:rPr>
          <w:lang w:val="ru-RU"/>
        </w:rPr>
        <w:t>покриття</w:t>
      </w:r>
      <w:proofErr w:type="spellEnd"/>
      <w:r w:rsidRPr="005A4EA9">
        <w:rPr>
          <w:lang w:val="ru-RU"/>
        </w:rPr>
        <w:t xml:space="preserve"> та (2) на </w:t>
      </w:r>
      <w:r w:rsidR="000B5D78" w:rsidRPr="00025957">
        <w:rPr>
          <w:position w:val="-4"/>
        </w:rPr>
        <w:object w:dxaOrig="220" w:dyaOrig="260" w14:anchorId="3DE68CAB">
          <v:shape id="_x0000_i1138" type="#_x0000_t75" style="width:11.25pt;height:13.15pt" o:ole="">
            <v:imagedata r:id="rId233" o:title=""/>
          </v:shape>
          <o:OLEObject Type="Embed" ProgID="Equation.DSMT4" ShapeID="_x0000_i1138" DrawAspect="Content" ObjectID="_1840204585" r:id="rId234"/>
        </w:object>
      </w:r>
      <w:r w:rsidRPr="005A4EA9">
        <w:rPr>
          <w:lang w:val="ru-RU"/>
        </w:rPr>
        <w:t xml:space="preserve"> </w:t>
      </w:r>
      <w:proofErr w:type="spellStart"/>
      <w:r w:rsidRPr="005A4EA9">
        <w:rPr>
          <w:lang w:val="ru-RU"/>
        </w:rPr>
        <w:t>зберігається</w:t>
      </w:r>
      <w:proofErr w:type="spellEnd"/>
      <w:r w:rsidRPr="005A4EA9">
        <w:rPr>
          <w:lang w:val="ru-RU"/>
        </w:rPr>
        <w:t xml:space="preserve"> </w:t>
      </w:r>
      <w:proofErr w:type="spellStart"/>
      <w:r w:rsidRPr="005A4EA9">
        <w:rPr>
          <w:lang w:val="ru-RU"/>
        </w:rPr>
        <w:t>анкорна</w:t>
      </w:r>
      <w:proofErr w:type="spellEnd"/>
      <w:r w:rsidRPr="005A4EA9">
        <w:rPr>
          <w:lang w:val="ru-RU"/>
        </w:rPr>
        <w:t xml:space="preserve"> </w:t>
      </w:r>
      <w:proofErr w:type="spellStart"/>
      <w:r w:rsidRPr="005A4EA9">
        <w:rPr>
          <w:lang w:val="ru-RU"/>
        </w:rPr>
        <w:t>зв'язність</w:t>
      </w:r>
      <w:proofErr w:type="spellEnd"/>
      <w:r w:rsidRPr="005A4EA9">
        <w:rPr>
          <w:lang w:val="ru-RU"/>
        </w:rPr>
        <w:t xml:space="preserve"> — </w:t>
      </w:r>
      <w:proofErr w:type="spellStart"/>
      <w:r w:rsidRPr="005A4EA9">
        <w:rPr>
          <w:lang w:val="ru-RU"/>
        </w:rPr>
        <w:t>гіперграф</w:t>
      </w:r>
      <w:proofErr w:type="spellEnd"/>
      <w:r w:rsidRPr="005A4EA9">
        <w:rPr>
          <w:lang w:val="ru-RU"/>
        </w:rPr>
        <w:t xml:space="preserve"> </w:t>
      </w:r>
      <w:proofErr w:type="spellStart"/>
      <w:r w:rsidRPr="005A4EA9">
        <w:rPr>
          <w:lang w:val="ru-RU"/>
        </w:rPr>
        <w:t>перекриття</w:t>
      </w:r>
      <w:proofErr w:type="spellEnd"/>
      <w:r w:rsidRPr="005A4EA9">
        <w:rPr>
          <w:lang w:val="ru-RU"/>
        </w:rPr>
        <w:t xml:space="preserve"> </w:t>
      </w:r>
      <w:proofErr w:type="spellStart"/>
      <w:r w:rsidRPr="005A4EA9">
        <w:rPr>
          <w:lang w:val="ru-RU"/>
        </w:rPr>
        <w:t>анкорів</w:t>
      </w:r>
      <w:proofErr w:type="spellEnd"/>
      <w:r w:rsidRPr="005A4EA9">
        <w:rPr>
          <w:lang w:val="ru-RU"/>
        </w:rPr>
        <w:t xml:space="preserve"> </w:t>
      </w:r>
      <w:r w:rsidR="000B5D78" w:rsidRPr="00025957">
        <w:rPr>
          <w:position w:val="-4"/>
        </w:rPr>
        <w:object w:dxaOrig="220" w:dyaOrig="260" w14:anchorId="50AF53C9">
          <v:shape id="_x0000_i1139" type="#_x0000_t75" style="width:11.25pt;height:13.15pt" o:ole="">
            <v:imagedata r:id="rId235" o:title=""/>
          </v:shape>
          <o:OLEObject Type="Embed" ProgID="Equation.DSMT4" ShapeID="_x0000_i1139" DrawAspect="Content" ObjectID="_1840204586" r:id="rId236"/>
        </w:object>
      </w:r>
      <w:r w:rsidRPr="005A4EA9">
        <w:rPr>
          <w:lang w:val="ru-RU"/>
        </w:rPr>
        <w:t xml:space="preserve"> є </w:t>
      </w:r>
      <w:proofErr w:type="spellStart"/>
      <w:r w:rsidRPr="005A4EA9">
        <w:rPr>
          <w:lang w:val="ru-RU"/>
        </w:rPr>
        <w:t>зв'язним</w:t>
      </w:r>
      <w:proofErr w:type="spellEnd"/>
      <w:r w:rsidRPr="005A4EA9">
        <w:rPr>
          <w:lang w:val="ru-RU"/>
        </w:rPr>
        <w:t xml:space="preserve">, </w:t>
      </w:r>
      <w:proofErr w:type="spellStart"/>
      <w:r w:rsidRPr="005A4EA9">
        <w:rPr>
          <w:lang w:val="ru-RU"/>
        </w:rPr>
        <w:t>тож</w:t>
      </w:r>
      <w:proofErr w:type="spellEnd"/>
      <w:r w:rsidRPr="005A4EA9">
        <w:rPr>
          <w:lang w:val="ru-RU"/>
        </w:rPr>
        <w:t xml:space="preserve"> </w:t>
      </w:r>
      <w:proofErr w:type="spellStart"/>
      <w:r w:rsidRPr="005A4EA9">
        <w:rPr>
          <w:lang w:val="ru-RU"/>
        </w:rPr>
        <w:t>усі</w:t>
      </w:r>
      <w:proofErr w:type="spellEnd"/>
      <w:r w:rsidRPr="005A4EA9">
        <w:rPr>
          <w:lang w:val="ru-RU"/>
        </w:rPr>
        <w:t xml:space="preserve"> </w:t>
      </w:r>
      <w:proofErr w:type="spellStart"/>
      <w:r w:rsidRPr="005A4EA9">
        <w:rPr>
          <w:lang w:val="ru-RU"/>
        </w:rPr>
        <w:t>приклади</w:t>
      </w:r>
      <w:proofErr w:type="spellEnd"/>
      <w:r w:rsidRPr="005A4EA9">
        <w:rPr>
          <w:lang w:val="ru-RU"/>
        </w:rPr>
        <w:t xml:space="preserve"> з </w:t>
      </w:r>
      <w:r w:rsidR="000B5D78" w:rsidRPr="00025957">
        <w:rPr>
          <w:position w:val="-4"/>
        </w:rPr>
        <w:object w:dxaOrig="220" w:dyaOrig="260" w14:anchorId="712E33C9">
          <v:shape id="_x0000_i1140" type="#_x0000_t75" style="width:11.25pt;height:13.15pt" o:ole="">
            <v:imagedata r:id="rId237" o:title=""/>
          </v:shape>
          <o:OLEObject Type="Embed" ProgID="Equation.DSMT4" ShapeID="_x0000_i1140" DrawAspect="Content" ObjectID="_1840204587" r:id="rId238"/>
        </w:object>
      </w:r>
      <w:r w:rsidRPr="005A4EA9">
        <w:rPr>
          <w:lang w:val="ru-RU"/>
        </w:rPr>
        <w:t xml:space="preserve"> </w:t>
      </w:r>
      <w:proofErr w:type="spellStart"/>
      <w:r w:rsidRPr="005A4EA9">
        <w:rPr>
          <w:lang w:val="ru-RU"/>
        </w:rPr>
        <w:t>можна</w:t>
      </w:r>
      <w:proofErr w:type="spellEnd"/>
      <w:r w:rsidRPr="005A4EA9">
        <w:rPr>
          <w:lang w:val="ru-RU"/>
        </w:rPr>
        <w:t xml:space="preserve"> </w:t>
      </w:r>
      <w:proofErr w:type="spellStart"/>
      <w:r w:rsidRPr="005A4EA9">
        <w:rPr>
          <w:lang w:val="ru-RU"/>
        </w:rPr>
        <w:t>узгодити</w:t>
      </w:r>
      <w:proofErr w:type="spellEnd"/>
      <w:r w:rsidRPr="005A4EA9">
        <w:rPr>
          <w:lang w:val="ru-RU"/>
        </w:rPr>
        <w:t xml:space="preserve"> через </w:t>
      </w:r>
      <w:proofErr w:type="spellStart"/>
      <w:r w:rsidRPr="005A4EA9">
        <w:rPr>
          <w:lang w:val="ru-RU"/>
        </w:rPr>
        <w:t>спільні</w:t>
      </w:r>
      <w:proofErr w:type="spellEnd"/>
      <w:r w:rsidRPr="005A4EA9">
        <w:rPr>
          <w:lang w:val="ru-RU"/>
        </w:rPr>
        <w:t xml:space="preserve"> </w:t>
      </w:r>
      <w:proofErr w:type="spellStart"/>
      <w:r w:rsidRPr="005A4EA9">
        <w:rPr>
          <w:lang w:val="ru-RU"/>
        </w:rPr>
        <w:t>анкори</w:t>
      </w:r>
      <w:proofErr w:type="spellEnd"/>
      <w:r w:rsidRPr="005A4EA9">
        <w:rPr>
          <w:lang w:val="ru-RU"/>
        </w:rPr>
        <w:t xml:space="preserve">. </w:t>
      </w:r>
      <w:proofErr w:type="spellStart"/>
      <w:r w:rsidRPr="005A4EA9">
        <w:rPr>
          <w:lang w:val="ru-RU"/>
        </w:rPr>
        <w:t>Наслідок</w:t>
      </w:r>
      <w:proofErr w:type="spellEnd"/>
      <w:r w:rsidRPr="005A4EA9">
        <w:rPr>
          <w:lang w:val="ru-RU"/>
        </w:rPr>
        <w:t xml:space="preserve"> 2: </w:t>
      </w:r>
      <w:proofErr w:type="spellStart"/>
      <w:r w:rsidRPr="005A4EA9">
        <w:rPr>
          <w:lang w:val="ru-RU"/>
        </w:rPr>
        <w:t>якщо</w:t>
      </w:r>
      <w:proofErr w:type="spellEnd"/>
      <w:r w:rsidRPr="005A4EA9">
        <w:rPr>
          <w:lang w:val="ru-RU"/>
        </w:rPr>
        <w:t xml:space="preserve"> </w:t>
      </w:r>
      <w:r w:rsidR="000B5D78" w:rsidRPr="00025957">
        <w:rPr>
          <w:position w:val="-4"/>
        </w:rPr>
        <w:object w:dxaOrig="220" w:dyaOrig="260" w14:anchorId="1485AA32">
          <v:shape id="_x0000_i1141" type="#_x0000_t75" style="width:11.25pt;height:13.15pt" o:ole="">
            <v:imagedata r:id="rId239" o:title=""/>
          </v:shape>
          <o:OLEObject Type="Embed" ProgID="Equation.DSMT4" ShapeID="_x0000_i1141" DrawAspect="Content" ObjectID="_1840204588" r:id="rId240"/>
        </w:object>
      </w:r>
      <w:r w:rsidRPr="005A4EA9">
        <w:rPr>
          <w:lang w:val="ru-RU"/>
        </w:rPr>
        <w:t xml:space="preserve"> — </w:t>
      </w:r>
      <w:proofErr w:type="spellStart"/>
      <w:r w:rsidRPr="005A4EA9">
        <w:rPr>
          <w:lang w:val="ru-RU"/>
        </w:rPr>
        <w:t>достатня</w:t>
      </w:r>
      <w:proofErr w:type="spellEnd"/>
      <w:r w:rsidRPr="005A4EA9">
        <w:rPr>
          <w:lang w:val="ru-RU"/>
        </w:rPr>
        <w:t xml:space="preserve"> </w:t>
      </w:r>
      <w:proofErr w:type="spellStart"/>
      <w:r w:rsidRPr="005A4EA9">
        <w:rPr>
          <w:lang w:val="ru-RU"/>
        </w:rPr>
        <w:t>покривна</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то </w:t>
      </w:r>
      <w:proofErr w:type="spellStart"/>
      <w:r w:rsidRPr="005A4EA9">
        <w:rPr>
          <w:lang w:val="ru-RU"/>
        </w:rPr>
        <w:t>всі</w:t>
      </w:r>
      <w:proofErr w:type="spellEnd"/>
      <w:r w:rsidRPr="005A4EA9">
        <w:rPr>
          <w:lang w:val="ru-RU"/>
        </w:rPr>
        <w:t xml:space="preserve"> </w:t>
      </w:r>
      <w:proofErr w:type="spellStart"/>
      <w:r w:rsidRPr="005A4EA9">
        <w:rPr>
          <w:lang w:val="ru-RU"/>
        </w:rPr>
        <w:t>елементи</w:t>
      </w:r>
      <w:proofErr w:type="spellEnd"/>
      <w:r w:rsidRPr="005A4EA9">
        <w:rPr>
          <w:lang w:val="ru-RU"/>
        </w:rPr>
        <w:t xml:space="preserve"> атрактора </w:t>
      </w:r>
      <w:proofErr w:type="spellStart"/>
      <w:r w:rsidRPr="005A4EA9">
        <w:rPr>
          <w:lang w:val="ru-RU"/>
        </w:rPr>
        <w:t>виживають</w:t>
      </w:r>
      <w:proofErr w:type="spellEnd"/>
      <w:r w:rsidRPr="005A4EA9">
        <w:rPr>
          <w:lang w:val="ru-RU"/>
        </w:rPr>
        <w:t xml:space="preserve"> при </w:t>
      </w:r>
      <w:proofErr w:type="spellStart"/>
      <w:r w:rsidRPr="005A4EA9">
        <w:rPr>
          <w:lang w:val="ru-RU"/>
        </w:rPr>
        <w:t>редукції</w:t>
      </w:r>
      <w:proofErr w:type="spellEnd"/>
      <w:r w:rsidRPr="005A4EA9">
        <w:rPr>
          <w:lang w:val="ru-RU"/>
        </w:rPr>
        <w:t xml:space="preserve"> на </w:t>
      </w:r>
      <w:r w:rsidR="000B5D78" w:rsidRPr="00025957">
        <w:rPr>
          <w:position w:val="-4"/>
        </w:rPr>
        <w:object w:dxaOrig="220" w:dyaOrig="260" w14:anchorId="66DF0386">
          <v:shape id="_x0000_i1142" type="#_x0000_t75" style="width:11.25pt;height:13.15pt" o:ole="">
            <v:imagedata r:id="rId241" o:title=""/>
          </v:shape>
          <o:OLEObject Type="Embed" ProgID="Equation.DSMT4" ShapeID="_x0000_i1142" DrawAspect="Content" ObjectID="_1840204589" r:id="rId242"/>
        </w:object>
      </w:r>
      <w:r w:rsidRPr="005A4EA9">
        <w:rPr>
          <w:lang w:val="ru-RU"/>
        </w:rPr>
        <w:t xml:space="preserve">, і атрактор, </w:t>
      </w:r>
      <w:proofErr w:type="spellStart"/>
      <w:r w:rsidRPr="005A4EA9">
        <w:rPr>
          <w:lang w:val="ru-RU"/>
        </w:rPr>
        <w:t>отриманий</w:t>
      </w:r>
      <w:proofErr w:type="spellEnd"/>
      <w:r w:rsidRPr="005A4EA9">
        <w:rPr>
          <w:lang w:val="ru-RU"/>
        </w:rPr>
        <w:t xml:space="preserve"> з </w:t>
      </w:r>
      <w:r w:rsidR="000B5D78" w:rsidRPr="00025957">
        <w:rPr>
          <w:position w:val="-4"/>
        </w:rPr>
        <w:object w:dxaOrig="220" w:dyaOrig="260" w14:anchorId="149710D6">
          <v:shape id="_x0000_i1143" type="#_x0000_t75" style="width:11.25pt;height:13.15pt" o:ole="">
            <v:imagedata r:id="rId243" o:title=""/>
          </v:shape>
          <o:OLEObject Type="Embed" ProgID="Equation.DSMT4" ShapeID="_x0000_i1143" DrawAspect="Content" ObjectID="_1840204590" r:id="rId244"/>
        </w:object>
      </w:r>
      <w:r w:rsidRPr="005A4EA9">
        <w:rPr>
          <w:lang w:val="ru-RU"/>
        </w:rPr>
        <w:t xml:space="preserve">, </w:t>
      </w:r>
      <w:proofErr w:type="spellStart"/>
      <w:r w:rsidRPr="005A4EA9">
        <w:rPr>
          <w:lang w:val="ru-RU"/>
        </w:rPr>
        <w:t>збігається</w:t>
      </w:r>
      <w:proofErr w:type="spellEnd"/>
      <w:r w:rsidRPr="005A4EA9">
        <w:rPr>
          <w:lang w:val="ru-RU"/>
        </w:rPr>
        <w:t xml:space="preserve"> з </w:t>
      </w:r>
      <w:r w:rsidR="000B5D78" w:rsidRPr="000B5D78">
        <w:rPr>
          <w:position w:val="-12"/>
        </w:rPr>
        <w:object w:dxaOrig="340" w:dyaOrig="360" w14:anchorId="026D9D77">
          <v:shape id="_x0000_i1144" type="#_x0000_t75" style="width:16.9pt;height:18.15pt" o:ole="">
            <v:imagedata r:id="rId245" o:title=""/>
          </v:shape>
          <o:OLEObject Type="Embed" ProgID="Equation.DSMT4" ShapeID="_x0000_i1144" DrawAspect="Content" ObjectID="_1840204591" r:id="rId246"/>
        </w:object>
      </w:r>
      <w:r w:rsidRPr="005A4EA9">
        <w:rPr>
          <w:lang w:val="ru-RU"/>
        </w:rPr>
        <w:t xml:space="preserve">. </w:t>
      </w:r>
      <w:proofErr w:type="spellStart"/>
      <w:r w:rsidRPr="005A4EA9">
        <w:rPr>
          <w:lang w:val="ru-RU"/>
        </w:rPr>
        <w:t>Звідси</w:t>
      </w:r>
      <w:proofErr w:type="spellEnd"/>
      <w:r w:rsidRPr="005A4EA9">
        <w:rPr>
          <w:lang w:val="ru-RU"/>
        </w:rPr>
        <w:t xml:space="preserve"> </w:t>
      </w:r>
      <w:proofErr w:type="spellStart"/>
      <w:r w:rsidRPr="005A4EA9">
        <w:rPr>
          <w:lang w:val="ru-RU"/>
        </w:rPr>
        <w:t>випливає</w:t>
      </w:r>
      <w:proofErr w:type="spellEnd"/>
      <w:r w:rsidRPr="005A4EA9">
        <w:rPr>
          <w:lang w:val="ru-RU"/>
        </w:rPr>
        <w:t xml:space="preserve"> </w:t>
      </w:r>
      <w:proofErr w:type="spellStart"/>
      <w:r w:rsidRPr="005A4EA9">
        <w:rPr>
          <w:lang w:val="ru-RU"/>
        </w:rPr>
        <w:t>властивість</w:t>
      </w:r>
      <w:proofErr w:type="spellEnd"/>
      <w:r w:rsidRPr="005A4EA9">
        <w:rPr>
          <w:lang w:val="ru-RU"/>
        </w:rPr>
        <w:t xml:space="preserve"> </w:t>
      </w:r>
      <w:proofErr w:type="spellStart"/>
      <w:r w:rsidRPr="005A4EA9">
        <w:rPr>
          <w:lang w:val="ru-RU"/>
        </w:rPr>
        <w:t>вкладеності</w:t>
      </w:r>
      <w:proofErr w:type="spellEnd"/>
      <w:r w:rsidRPr="005A4EA9">
        <w:rPr>
          <w:lang w:val="ru-RU"/>
        </w:rPr>
        <w:t xml:space="preserve">: для кожного </w:t>
      </w:r>
      <w:r w:rsidR="000B5D78" w:rsidRPr="000B5D78">
        <w:rPr>
          <w:position w:val="-6"/>
        </w:rPr>
        <w:object w:dxaOrig="620" w:dyaOrig="279" w14:anchorId="423E88CA">
          <v:shape id="_x0000_i1145" type="#_x0000_t75" style="width:30.7pt;height:14.4pt" o:ole="">
            <v:imagedata r:id="rId247" o:title=""/>
          </v:shape>
          <o:OLEObject Type="Embed" ProgID="Equation.DSMT4" ShapeID="_x0000_i1145" DrawAspect="Content" ObjectID="_1840204592" r:id="rId248"/>
        </w:object>
      </w:r>
      <w:r w:rsidRPr="005A4EA9">
        <w:rPr>
          <w:lang w:val="ru-RU"/>
        </w:rPr>
        <w:t xml:space="preserve"> </w:t>
      </w:r>
      <w:proofErr w:type="spellStart"/>
      <w:r w:rsidRPr="005A4EA9">
        <w:rPr>
          <w:lang w:val="ru-RU"/>
        </w:rPr>
        <w:t>існує</w:t>
      </w:r>
      <w:proofErr w:type="spellEnd"/>
      <w:r w:rsidRPr="005A4EA9">
        <w:rPr>
          <w:lang w:val="ru-RU"/>
        </w:rPr>
        <w:t xml:space="preserve"> </w:t>
      </w:r>
      <w:proofErr w:type="spellStart"/>
      <w:r w:rsidRPr="005A4EA9">
        <w:rPr>
          <w:lang w:val="ru-RU"/>
        </w:rPr>
        <w:t>відображення</w:t>
      </w:r>
      <w:proofErr w:type="spellEnd"/>
      <w:r w:rsidRPr="005A4EA9">
        <w:rPr>
          <w:lang w:val="ru-RU"/>
        </w:rPr>
        <w:t xml:space="preserve"> </w:t>
      </w:r>
      <w:r w:rsidR="000B5D78" w:rsidRPr="000B5D78">
        <w:rPr>
          <w:position w:val="-12"/>
        </w:rPr>
        <w:object w:dxaOrig="1420" w:dyaOrig="360" w14:anchorId="74128DD1">
          <v:shape id="_x0000_i1146" type="#_x0000_t75" style="width:71.35pt;height:18.15pt" o:ole="">
            <v:imagedata r:id="rId249" o:title=""/>
          </v:shape>
          <o:OLEObject Type="Embed" ProgID="Equation.DSMT4" ShapeID="_x0000_i1146" DrawAspect="Content" ObjectID="_1840204593" r:id="rId250"/>
        </w:object>
      </w:r>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зберігає</w:t>
      </w:r>
      <w:proofErr w:type="spellEnd"/>
      <w:r w:rsidRPr="005A4EA9">
        <w:rPr>
          <w:lang w:val="ru-RU"/>
        </w:rPr>
        <w:t xml:space="preserve"> </w:t>
      </w:r>
      <w:proofErr w:type="spellStart"/>
      <w:r w:rsidRPr="005A4EA9">
        <w:rPr>
          <w:lang w:val="ru-RU"/>
        </w:rPr>
        <w:t>структурні</w:t>
      </w:r>
      <w:proofErr w:type="spellEnd"/>
      <w:r w:rsidRPr="005A4EA9">
        <w:rPr>
          <w:lang w:val="ru-RU"/>
        </w:rPr>
        <w:t xml:space="preserve"> </w:t>
      </w:r>
      <w:proofErr w:type="spellStart"/>
      <w:r w:rsidRPr="005A4EA9">
        <w:rPr>
          <w:lang w:val="ru-RU"/>
        </w:rPr>
        <w:t>відношення</w:t>
      </w:r>
      <w:proofErr w:type="spellEnd"/>
      <w:r w:rsidRPr="005A4EA9">
        <w:rPr>
          <w:lang w:val="ru-RU"/>
        </w:rPr>
        <w:t xml:space="preserve"> — атрактор </w:t>
      </w:r>
      <w:proofErr w:type="spellStart"/>
      <w:r w:rsidRPr="005A4EA9">
        <w:rPr>
          <w:lang w:val="ru-RU"/>
        </w:rPr>
        <w:t>вкладено</w:t>
      </w:r>
      <w:proofErr w:type="spellEnd"/>
      <w:r w:rsidRPr="005A4EA9">
        <w:rPr>
          <w:lang w:val="ru-RU"/>
        </w:rPr>
        <w:t xml:space="preserve"> в </w:t>
      </w:r>
      <w:proofErr w:type="spellStart"/>
      <w:r w:rsidRPr="005A4EA9">
        <w:rPr>
          <w:lang w:val="ru-RU"/>
        </w:rPr>
        <w:t>кожен</w:t>
      </w:r>
      <w:proofErr w:type="spellEnd"/>
      <w:r w:rsidRPr="005A4EA9">
        <w:rPr>
          <w:lang w:val="ru-RU"/>
        </w:rPr>
        <w:t xml:space="preserve"> приклад. </w:t>
      </w:r>
      <w:proofErr w:type="spellStart"/>
      <w:r w:rsidRPr="005A4EA9">
        <w:rPr>
          <w:lang w:val="ru-RU"/>
        </w:rPr>
        <w:t>Отже</w:t>
      </w:r>
      <w:proofErr w:type="spellEnd"/>
      <w:r w:rsidRPr="005A4EA9">
        <w:rPr>
          <w:lang w:val="ru-RU"/>
        </w:rPr>
        <w:t xml:space="preserve">, атрактор </w:t>
      </w:r>
      <w:proofErr w:type="spellStart"/>
      <w:r w:rsidRPr="005A4EA9">
        <w:rPr>
          <w:lang w:val="ru-RU"/>
        </w:rPr>
        <w:t>може</w:t>
      </w:r>
      <w:proofErr w:type="spellEnd"/>
      <w:r w:rsidRPr="005A4EA9">
        <w:rPr>
          <w:lang w:val="ru-RU"/>
        </w:rPr>
        <w:t xml:space="preserve"> бути </w:t>
      </w:r>
      <w:proofErr w:type="spellStart"/>
      <w:r w:rsidRPr="005A4EA9">
        <w:rPr>
          <w:lang w:val="ru-RU"/>
        </w:rPr>
        <w:t>визначений</w:t>
      </w:r>
      <w:proofErr w:type="spellEnd"/>
      <w:r w:rsidRPr="005A4EA9">
        <w:rPr>
          <w:lang w:val="ru-RU"/>
        </w:rPr>
        <w:t xml:space="preserve"> не </w:t>
      </w:r>
      <w:proofErr w:type="spellStart"/>
      <w:r w:rsidRPr="005A4EA9">
        <w:rPr>
          <w:lang w:val="ru-RU"/>
        </w:rPr>
        <w:t>всім</w:t>
      </w:r>
      <w:proofErr w:type="spellEnd"/>
      <w:r w:rsidRPr="005A4EA9">
        <w:rPr>
          <w:lang w:val="ru-RU"/>
        </w:rPr>
        <w:t xml:space="preserve"> </w:t>
      </w:r>
      <w:proofErr w:type="spellStart"/>
      <w:r w:rsidRPr="005A4EA9">
        <w:rPr>
          <w:lang w:val="ru-RU"/>
        </w:rPr>
        <w:t>класом</w:t>
      </w:r>
      <w:proofErr w:type="spellEnd"/>
      <w:r w:rsidRPr="005A4EA9">
        <w:rPr>
          <w:lang w:val="ru-RU"/>
        </w:rPr>
        <w:t xml:space="preserve">, а малою </w:t>
      </w:r>
      <w:proofErr w:type="spellStart"/>
      <w:r w:rsidRPr="005A4EA9">
        <w:rPr>
          <w:lang w:val="ru-RU"/>
        </w:rPr>
        <w:t>підмножиною</w:t>
      </w:r>
      <w:proofErr w:type="spellEnd"/>
      <w:r w:rsidRPr="005A4EA9">
        <w:rPr>
          <w:lang w:val="ru-RU"/>
        </w:rPr>
        <w:t xml:space="preserve"> </w:t>
      </w:r>
      <w:proofErr w:type="spellStart"/>
      <w:r w:rsidRPr="005A4EA9">
        <w:rPr>
          <w:lang w:val="ru-RU"/>
        </w:rPr>
        <w:t>його</w:t>
      </w:r>
      <w:proofErr w:type="spellEnd"/>
      <w:r w:rsidRPr="005A4EA9">
        <w:rPr>
          <w:lang w:val="ru-RU"/>
        </w:rPr>
        <w:t xml:space="preserve"> </w:t>
      </w:r>
      <w:proofErr w:type="spellStart"/>
      <w:r w:rsidRPr="005A4EA9">
        <w:rPr>
          <w:lang w:val="ru-RU"/>
        </w:rPr>
        <w:t>носіїв</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відповідає</w:t>
      </w:r>
      <w:proofErr w:type="spellEnd"/>
      <w:r w:rsidRPr="005A4EA9">
        <w:rPr>
          <w:lang w:val="ru-RU"/>
        </w:rPr>
        <w:t xml:space="preserve"> </w:t>
      </w:r>
      <w:proofErr w:type="spellStart"/>
      <w:r w:rsidRPr="005A4EA9">
        <w:rPr>
          <w:lang w:val="ru-RU"/>
        </w:rPr>
        <w:lastRenderedPageBreak/>
        <w:t>психології</w:t>
      </w:r>
      <w:proofErr w:type="spellEnd"/>
      <w:r w:rsidRPr="005A4EA9">
        <w:rPr>
          <w:lang w:val="ru-RU"/>
        </w:rPr>
        <w:t xml:space="preserve"> </w:t>
      </w:r>
      <w:proofErr w:type="spellStart"/>
      <w:r w:rsidRPr="005A4EA9">
        <w:rPr>
          <w:lang w:val="ru-RU"/>
        </w:rPr>
        <w:t>людського</w:t>
      </w:r>
      <w:proofErr w:type="spellEnd"/>
      <w:r w:rsidRPr="005A4EA9">
        <w:rPr>
          <w:lang w:val="ru-RU"/>
        </w:rPr>
        <w:t xml:space="preserve"> </w:t>
      </w:r>
      <w:proofErr w:type="spellStart"/>
      <w:r w:rsidRPr="005A4EA9">
        <w:rPr>
          <w:lang w:val="ru-RU"/>
        </w:rPr>
        <w:t>сприйняття</w:t>
      </w:r>
      <w:proofErr w:type="spellEnd"/>
      <w:r w:rsidRPr="005A4EA9">
        <w:rPr>
          <w:lang w:val="ru-RU"/>
        </w:rPr>
        <w:t xml:space="preserve"> і </w:t>
      </w:r>
      <w:proofErr w:type="spellStart"/>
      <w:r w:rsidRPr="005A4EA9">
        <w:rPr>
          <w:lang w:val="ru-RU"/>
        </w:rPr>
        <w:t>відкриває</w:t>
      </w:r>
      <w:proofErr w:type="spellEnd"/>
      <w:r w:rsidRPr="005A4EA9">
        <w:rPr>
          <w:lang w:val="ru-RU"/>
        </w:rPr>
        <w:t xml:space="preserve"> шлях до </w:t>
      </w:r>
      <w:proofErr w:type="spellStart"/>
      <w:r w:rsidRPr="005A4EA9">
        <w:rPr>
          <w:lang w:val="ru-RU"/>
        </w:rPr>
        <w:t>маловибіркового</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Достатня</w:t>
      </w:r>
      <w:proofErr w:type="spellEnd"/>
      <w:r w:rsidRPr="005A4EA9">
        <w:rPr>
          <w:lang w:val="ru-RU"/>
        </w:rPr>
        <w:t xml:space="preserve"> </w:t>
      </w:r>
      <w:proofErr w:type="spellStart"/>
      <w:r w:rsidRPr="005A4EA9">
        <w:rPr>
          <w:lang w:val="ru-RU"/>
        </w:rPr>
        <w:t>покривна</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w:t>
      </w:r>
      <w:proofErr w:type="spellStart"/>
      <w:r w:rsidRPr="005A4EA9">
        <w:rPr>
          <w:lang w:val="ru-RU"/>
        </w:rPr>
        <w:t>забезпечує</w:t>
      </w:r>
      <w:proofErr w:type="spellEnd"/>
      <w:r w:rsidRPr="005A4EA9">
        <w:rPr>
          <w:lang w:val="ru-RU"/>
        </w:rPr>
        <w:t xml:space="preserve"> </w:t>
      </w:r>
      <w:proofErr w:type="spellStart"/>
      <w:r w:rsidRPr="005A4EA9">
        <w:rPr>
          <w:lang w:val="ru-RU"/>
        </w:rPr>
        <w:t>відновлюваність</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атрактора, </w:t>
      </w:r>
      <w:proofErr w:type="spellStart"/>
      <w:r w:rsidRPr="005A4EA9">
        <w:rPr>
          <w:lang w:val="ru-RU"/>
        </w:rPr>
        <w:t>але</w:t>
      </w:r>
      <w:proofErr w:type="spellEnd"/>
      <w:r w:rsidRPr="005A4EA9">
        <w:rPr>
          <w:lang w:val="ru-RU"/>
        </w:rPr>
        <w:t xml:space="preserve">, </w:t>
      </w:r>
      <w:proofErr w:type="spellStart"/>
      <w:r w:rsidRPr="005A4EA9">
        <w:rPr>
          <w:lang w:val="ru-RU"/>
        </w:rPr>
        <w:t>загалом</w:t>
      </w:r>
      <w:proofErr w:type="spellEnd"/>
      <w:r w:rsidRPr="005A4EA9">
        <w:rPr>
          <w:lang w:val="ru-RU"/>
        </w:rPr>
        <w:t xml:space="preserve">, не </w:t>
      </w:r>
      <w:proofErr w:type="spellStart"/>
      <w:r w:rsidRPr="005A4EA9">
        <w:rPr>
          <w:lang w:val="ru-RU"/>
        </w:rPr>
        <w:t>гарантує</w:t>
      </w:r>
      <w:proofErr w:type="spellEnd"/>
      <w:r w:rsidRPr="005A4EA9">
        <w:rPr>
          <w:lang w:val="ru-RU"/>
        </w:rPr>
        <w:t xml:space="preserve"> </w:t>
      </w:r>
      <w:proofErr w:type="spellStart"/>
      <w:r w:rsidRPr="005A4EA9">
        <w:rPr>
          <w:lang w:val="ru-RU"/>
        </w:rPr>
        <w:t>її</w:t>
      </w:r>
      <w:proofErr w:type="spellEnd"/>
      <w:r w:rsidRPr="005A4EA9">
        <w:rPr>
          <w:lang w:val="ru-RU"/>
        </w:rPr>
        <w:t xml:space="preserve"> </w:t>
      </w:r>
      <w:proofErr w:type="spellStart"/>
      <w:r w:rsidRPr="005A4EA9">
        <w:rPr>
          <w:lang w:val="ru-RU"/>
        </w:rPr>
        <w:t>єдиності</w:t>
      </w:r>
      <w:proofErr w:type="spellEnd"/>
      <w:r w:rsidRPr="005A4EA9">
        <w:rPr>
          <w:lang w:val="ru-RU"/>
        </w:rPr>
        <w:t xml:space="preserve">. Тому вводиться </w:t>
      </w:r>
      <w:proofErr w:type="spellStart"/>
      <w:r w:rsidRPr="005A4EA9">
        <w:rPr>
          <w:lang w:val="ru-RU"/>
        </w:rPr>
        <w:t>сильніше</w:t>
      </w:r>
      <w:proofErr w:type="spellEnd"/>
      <w:r w:rsidRPr="005A4EA9">
        <w:rPr>
          <w:lang w:val="ru-RU"/>
        </w:rPr>
        <w:t xml:space="preserve"> </w:t>
      </w:r>
      <w:proofErr w:type="spellStart"/>
      <w:r w:rsidRPr="005A4EA9">
        <w:rPr>
          <w:lang w:val="ru-RU"/>
        </w:rPr>
        <w:t>поняття</w:t>
      </w:r>
      <w:proofErr w:type="spellEnd"/>
      <w:r w:rsidRPr="005A4EA9">
        <w:rPr>
          <w:lang w:val="ru-RU"/>
        </w:rPr>
        <w:t xml:space="preserve"> </w:t>
      </w:r>
      <w:proofErr w:type="spellStart"/>
      <w:r w:rsidRPr="005A4EA9">
        <w:rPr>
          <w:lang w:val="ru-RU"/>
        </w:rPr>
        <w:t>ідентифікувальної</w:t>
      </w:r>
      <w:proofErr w:type="spellEnd"/>
      <w:r w:rsidRPr="005A4EA9">
        <w:rPr>
          <w:lang w:val="ru-RU"/>
        </w:rPr>
        <w:t xml:space="preserve"> </w:t>
      </w:r>
      <w:proofErr w:type="spellStart"/>
      <w:r w:rsidRPr="005A4EA9">
        <w:rPr>
          <w:lang w:val="ru-RU"/>
        </w:rPr>
        <w:t>множини</w:t>
      </w:r>
      <w:proofErr w:type="spellEnd"/>
      <w:r w:rsidRPr="005A4EA9">
        <w:rPr>
          <w:lang w:val="ru-RU"/>
        </w:rPr>
        <w:t xml:space="preserve">. </w:t>
      </w:r>
      <w:proofErr w:type="spellStart"/>
      <w:r w:rsidRPr="005A4EA9">
        <w:rPr>
          <w:lang w:val="ru-RU"/>
        </w:rPr>
        <w:t>Визначення</w:t>
      </w:r>
      <w:proofErr w:type="spellEnd"/>
      <w:r w:rsidRPr="005A4EA9">
        <w:rPr>
          <w:lang w:val="ru-RU"/>
        </w:rPr>
        <w:t xml:space="preserve"> 5 (</w:t>
      </w:r>
      <w:proofErr w:type="spellStart"/>
      <w:r w:rsidRPr="005A4EA9">
        <w:rPr>
          <w:lang w:val="ru-RU"/>
        </w:rPr>
        <w:t>ідентифікувальна</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w:t>
      </w:r>
      <w:r w:rsidR="000B5D78" w:rsidRPr="00025957">
        <w:rPr>
          <w:position w:val="-4"/>
        </w:rPr>
        <w:object w:dxaOrig="220" w:dyaOrig="260" w14:anchorId="06D77301">
          <v:shape id="_x0000_i1147" type="#_x0000_t75" style="width:11.25pt;height:13.15pt" o:ole="">
            <v:imagedata r:id="rId251" o:title=""/>
          </v:shape>
          <o:OLEObject Type="Embed" ProgID="Equation.DSMT4" ShapeID="_x0000_i1147" DrawAspect="Content" ObjectID="_1840204594" r:id="rId252"/>
        </w:object>
      </w:r>
      <w:r w:rsidRPr="005A4EA9">
        <w:rPr>
          <w:lang w:val="ru-RU"/>
        </w:rPr>
        <w:t xml:space="preserve"> є </w:t>
      </w:r>
      <w:proofErr w:type="spellStart"/>
      <w:r w:rsidRPr="005A4EA9">
        <w:rPr>
          <w:lang w:val="ru-RU"/>
        </w:rPr>
        <w:t>ідентифікувальною</w:t>
      </w:r>
      <w:proofErr w:type="spellEnd"/>
      <w:r w:rsidRPr="005A4EA9">
        <w:rPr>
          <w:lang w:val="ru-RU"/>
        </w:rPr>
        <w:t xml:space="preserve"> </w:t>
      </w:r>
      <w:proofErr w:type="spellStart"/>
      <w:r w:rsidRPr="005A4EA9">
        <w:rPr>
          <w:lang w:val="ru-RU"/>
        </w:rPr>
        <w:t>множиною</w:t>
      </w:r>
      <w:proofErr w:type="spellEnd"/>
      <w:r w:rsidRPr="005A4EA9">
        <w:rPr>
          <w:lang w:val="ru-RU"/>
        </w:rPr>
        <w:t xml:space="preserve">, </w:t>
      </w:r>
      <w:proofErr w:type="spellStart"/>
      <w:r w:rsidRPr="005A4EA9">
        <w:rPr>
          <w:lang w:val="ru-RU"/>
        </w:rPr>
        <w:t>якщо</w:t>
      </w:r>
      <w:proofErr w:type="spellEnd"/>
      <w:r w:rsidRPr="005A4EA9">
        <w:rPr>
          <w:lang w:val="ru-RU"/>
        </w:rPr>
        <w:t xml:space="preserve"> (</w:t>
      </w:r>
      <w:proofErr w:type="spellStart"/>
      <w:r>
        <w:t>i</w:t>
      </w:r>
      <w:proofErr w:type="spellEnd"/>
      <w:r w:rsidRPr="005A4EA9">
        <w:rPr>
          <w:lang w:val="ru-RU"/>
        </w:rPr>
        <w:t xml:space="preserve">) вона </w:t>
      </w:r>
      <w:proofErr w:type="spellStart"/>
      <w:r w:rsidRPr="005A4EA9">
        <w:rPr>
          <w:lang w:val="ru-RU"/>
        </w:rPr>
        <w:t>покриває</w:t>
      </w:r>
      <w:proofErr w:type="spellEnd"/>
      <w:r w:rsidRPr="005A4EA9">
        <w:rPr>
          <w:lang w:val="ru-RU"/>
        </w:rPr>
        <w:t xml:space="preserve"> </w:t>
      </w:r>
      <w:proofErr w:type="spellStart"/>
      <w:r w:rsidRPr="005A4EA9">
        <w:rPr>
          <w:lang w:val="ru-RU"/>
        </w:rPr>
        <w:t>всі</w:t>
      </w:r>
      <w:proofErr w:type="spellEnd"/>
      <w:r w:rsidRPr="005A4EA9">
        <w:rPr>
          <w:lang w:val="ru-RU"/>
        </w:rPr>
        <w:t xml:space="preserve"> </w:t>
      </w:r>
      <w:proofErr w:type="spellStart"/>
      <w:r w:rsidRPr="005A4EA9">
        <w:rPr>
          <w:lang w:val="ru-RU"/>
        </w:rPr>
        <w:t>елементи</w:t>
      </w:r>
      <w:proofErr w:type="spellEnd"/>
      <w:r w:rsidRPr="005A4EA9">
        <w:rPr>
          <w:lang w:val="ru-RU"/>
        </w:rPr>
        <w:t xml:space="preserve"> атрактора; (</w:t>
      </w:r>
      <w:r>
        <w:t>ii</w:t>
      </w:r>
      <w:r w:rsidRPr="005A4EA9">
        <w:rPr>
          <w:lang w:val="ru-RU"/>
        </w:rPr>
        <w:t xml:space="preserve">) вона </w:t>
      </w:r>
      <w:proofErr w:type="spellStart"/>
      <w:r w:rsidRPr="005A4EA9">
        <w:rPr>
          <w:lang w:val="ru-RU"/>
        </w:rPr>
        <w:t>покриває</w:t>
      </w:r>
      <w:proofErr w:type="spellEnd"/>
      <w:r w:rsidRPr="005A4EA9">
        <w:rPr>
          <w:lang w:val="ru-RU"/>
        </w:rPr>
        <w:t xml:space="preserve"> </w:t>
      </w:r>
      <w:proofErr w:type="spellStart"/>
      <w:r w:rsidRPr="005A4EA9">
        <w:rPr>
          <w:lang w:val="ru-RU"/>
        </w:rPr>
        <w:t>всі</w:t>
      </w:r>
      <w:proofErr w:type="spellEnd"/>
      <w:r w:rsidRPr="005A4EA9">
        <w:rPr>
          <w:lang w:val="ru-RU"/>
        </w:rPr>
        <w:t xml:space="preserve"> </w:t>
      </w:r>
      <w:proofErr w:type="spellStart"/>
      <w:r w:rsidRPr="005A4EA9">
        <w:rPr>
          <w:lang w:val="ru-RU"/>
        </w:rPr>
        <w:t>анкорні</w:t>
      </w:r>
      <w:proofErr w:type="spellEnd"/>
      <w:r w:rsidRPr="005A4EA9">
        <w:rPr>
          <w:lang w:val="ru-RU"/>
        </w:rPr>
        <w:t xml:space="preserve"> </w:t>
      </w:r>
      <w:proofErr w:type="spellStart"/>
      <w:r w:rsidRPr="005A4EA9">
        <w:rPr>
          <w:lang w:val="ru-RU"/>
        </w:rPr>
        <w:t>відношення</w:t>
      </w:r>
      <w:proofErr w:type="spellEnd"/>
      <w:r w:rsidRPr="005A4EA9">
        <w:rPr>
          <w:lang w:val="ru-RU"/>
        </w:rPr>
        <w:t xml:space="preserve"> (ребра); (</w:t>
      </w:r>
      <w:r>
        <w:t>iii</w:t>
      </w:r>
      <w:r w:rsidRPr="005A4EA9">
        <w:rPr>
          <w:lang w:val="ru-RU"/>
        </w:rPr>
        <w:t xml:space="preserve">) </w:t>
      </w:r>
      <w:proofErr w:type="spellStart"/>
      <w:r w:rsidRPr="005A4EA9">
        <w:rPr>
          <w:lang w:val="ru-RU"/>
        </w:rPr>
        <w:t>виконується</w:t>
      </w:r>
      <w:proofErr w:type="spellEnd"/>
      <w:r w:rsidRPr="005A4EA9">
        <w:rPr>
          <w:lang w:val="ru-RU"/>
        </w:rPr>
        <w:t xml:space="preserve"> </w:t>
      </w:r>
      <w:proofErr w:type="spellStart"/>
      <w:r w:rsidRPr="005A4EA9">
        <w:rPr>
          <w:lang w:val="ru-RU"/>
        </w:rPr>
        <w:t>анкорна</w:t>
      </w:r>
      <w:proofErr w:type="spellEnd"/>
      <w:r w:rsidRPr="005A4EA9">
        <w:rPr>
          <w:lang w:val="ru-RU"/>
        </w:rPr>
        <w:t xml:space="preserve"> </w:t>
      </w:r>
      <w:proofErr w:type="spellStart"/>
      <w:r w:rsidRPr="005A4EA9">
        <w:rPr>
          <w:lang w:val="ru-RU"/>
        </w:rPr>
        <w:t>зв'язність</w:t>
      </w:r>
      <w:proofErr w:type="spellEnd"/>
      <w:r w:rsidRPr="005A4EA9">
        <w:rPr>
          <w:lang w:val="ru-RU"/>
        </w:rPr>
        <w:t xml:space="preserve">. </w:t>
      </w:r>
      <w:r w:rsidR="000B5D78" w:rsidRPr="00025957">
        <w:rPr>
          <w:position w:val="-4"/>
        </w:rPr>
        <w:object w:dxaOrig="220" w:dyaOrig="260" w14:anchorId="1263AC62">
          <v:shape id="_x0000_i1148" type="#_x0000_t75" style="width:11.25pt;height:13.15pt" o:ole="">
            <v:imagedata r:id="rId253" o:title=""/>
          </v:shape>
          <o:OLEObject Type="Embed" ProgID="Equation.DSMT4" ShapeID="_x0000_i1148" DrawAspect="Content" ObjectID="_1840204595" r:id="rId254"/>
        </w:object>
      </w:r>
      <w:r w:rsidRPr="005A4EA9">
        <w:rPr>
          <w:lang w:val="ru-RU"/>
        </w:rPr>
        <w:t xml:space="preserve"> </w:t>
      </w:r>
      <w:proofErr w:type="spellStart"/>
      <w:r w:rsidRPr="005A4EA9">
        <w:rPr>
          <w:lang w:val="ru-RU"/>
        </w:rPr>
        <w:t>тоді</w:t>
      </w:r>
      <w:proofErr w:type="spellEnd"/>
      <w:r w:rsidRPr="005A4EA9">
        <w:rPr>
          <w:lang w:val="ru-RU"/>
        </w:rPr>
        <w:t xml:space="preserve"> є </w:t>
      </w:r>
      <w:proofErr w:type="spellStart"/>
      <w:r w:rsidRPr="005A4EA9">
        <w:rPr>
          <w:lang w:val="ru-RU"/>
        </w:rPr>
        <w:t>мінімальним</w:t>
      </w:r>
      <w:proofErr w:type="spellEnd"/>
      <w:r w:rsidRPr="005A4EA9">
        <w:rPr>
          <w:lang w:val="ru-RU"/>
        </w:rPr>
        <w:t xml:space="preserve"> </w:t>
      </w:r>
      <w:proofErr w:type="spellStart"/>
      <w:r w:rsidRPr="005A4EA9">
        <w:rPr>
          <w:lang w:val="ru-RU"/>
        </w:rPr>
        <w:t>покриттям</w:t>
      </w:r>
      <w:proofErr w:type="spellEnd"/>
      <w:r w:rsidRPr="005A4EA9">
        <w:rPr>
          <w:lang w:val="ru-RU"/>
        </w:rPr>
        <w:t xml:space="preserve">: вона </w:t>
      </w:r>
      <w:proofErr w:type="spellStart"/>
      <w:r w:rsidRPr="005A4EA9">
        <w:rPr>
          <w:lang w:val="ru-RU"/>
        </w:rPr>
        <w:t>індукує</w:t>
      </w:r>
      <w:proofErr w:type="spellEnd"/>
      <w:r w:rsidRPr="005A4EA9">
        <w:rPr>
          <w:lang w:val="ru-RU"/>
        </w:rPr>
        <w:t xml:space="preserve"> </w:t>
      </w:r>
      <w:proofErr w:type="spellStart"/>
      <w:r w:rsidRPr="005A4EA9">
        <w:rPr>
          <w:lang w:val="ru-RU"/>
        </w:rPr>
        <w:t>єдину</w:t>
      </w:r>
      <w:proofErr w:type="spellEnd"/>
      <w:r w:rsidRPr="005A4EA9">
        <w:rPr>
          <w:lang w:val="ru-RU"/>
        </w:rPr>
        <w:t xml:space="preserve"> </w:t>
      </w:r>
      <w:proofErr w:type="spellStart"/>
      <w:r w:rsidRPr="005A4EA9">
        <w:rPr>
          <w:lang w:val="ru-RU"/>
        </w:rPr>
        <w:t>нерухому</w:t>
      </w:r>
      <w:proofErr w:type="spellEnd"/>
      <w:r w:rsidRPr="005A4EA9">
        <w:rPr>
          <w:lang w:val="ru-RU"/>
        </w:rPr>
        <w:t xml:space="preserve"> точку оператора </w:t>
      </w:r>
      <w:r w:rsidR="000B5D78" w:rsidRPr="00025957">
        <w:rPr>
          <w:position w:val="-4"/>
        </w:rPr>
        <w:object w:dxaOrig="240" w:dyaOrig="260" w14:anchorId="14D8D5DD">
          <v:shape id="_x0000_i1149" type="#_x0000_t75" style="width:11.9pt;height:13.15pt" o:ole="">
            <v:imagedata r:id="rId255" o:title=""/>
          </v:shape>
          <o:OLEObject Type="Embed" ProgID="Equation.DSMT4" ShapeID="_x0000_i1149" DrawAspect="Content" ObjectID="_1840204596" r:id="rId256"/>
        </w:object>
      </w:r>
      <w:r w:rsidRPr="005A4EA9">
        <w:rPr>
          <w:lang w:val="ru-RU"/>
        </w:rPr>
        <w:t xml:space="preserve">. </w:t>
      </w:r>
      <w:proofErr w:type="spellStart"/>
      <w:r w:rsidRPr="005A4EA9">
        <w:rPr>
          <w:lang w:val="ru-RU"/>
        </w:rPr>
        <w:t>Кожна</w:t>
      </w:r>
      <w:proofErr w:type="spellEnd"/>
      <w:r w:rsidRPr="005A4EA9">
        <w:rPr>
          <w:lang w:val="ru-RU"/>
        </w:rPr>
        <w:t xml:space="preserve"> </w:t>
      </w:r>
      <w:proofErr w:type="spellStart"/>
      <w:r w:rsidRPr="005A4EA9">
        <w:rPr>
          <w:lang w:val="ru-RU"/>
        </w:rPr>
        <w:t>ідентифікувальна</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є </w:t>
      </w:r>
      <w:proofErr w:type="spellStart"/>
      <w:r w:rsidRPr="005A4EA9">
        <w:rPr>
          <w:lang w:val="ru-RU"/>
        </w:rPr>
        <w:t>достатньою</w:t>
      </w:r>
      <w:proofErr w:type="spellEnd"/>
      <w:r w:rsidRPr="005A4EA9">
        <w:rPr>
          <w:lang w:val="ru-RU"/>
        </w:rPr>
        <w:t xml:space="preserve"> </w:t>
      </w:r>
      <w:proofErr w:type="spellStart"/>
      <w:r w:rsidRPr="005A4EA9">
        <w:rPr>
          <w:lang w:val="ru-RU"/>
        </w:rPr>
        <w:t>покривною</w:t>
      </w:r>
      <w:proofErr w:type="spellEnd"/>
      <w:r w:rsidRPr="005A4EA9">
        <w:rPr>
          <w:lang w:val="ru-RU"/>
        </w:rPr>
        <w:t xml:space="preserve"> </w:t>
      </w:r>
      <w:proofErr w:type="spellStart"/>
      <w:r w:rsidRPr="005A4EA9">
        <w:rPr>
          <w:lang w:val="ru-RU"/>
        </w:rPr>
        <w:t>множиною</w:t>
      </w:r>
      <w:proofErr w:type="spellEnd"/>
      <w:r w:rsidRPr="005A4EA9">
        <w:rPr>
          <w:lang w:val="ru-RU"/>
        </w:rPr>
        <w:t xml:space="preserve">; </w:t>
      </w:r>
      <w:proofErr w:type="spellStart"/>
      <w:r w:rsidRPr="005A4EA9">
        <w:rPr>
          <w:lang w:val="ru-RU"/>
        </w:rPr>
        <w:t>обернене</w:t>
      </w:r>
      <w:proofErr w:type="spellEnd"/>
      <w:r w:rsidRPr="005A4EA9">
        <w:rPr>
          <w:lang w:val="ru-RU"/>
        </w:rPr>
        <w:t xml:space="preserve">, </w:t>
      </w:r>
      <w:proofErr w:type="spellStart"/>
      <w:r w:rsidRPr="005A4EA9">
        <w:rPr>
          <w:lang w:val="ru-RU"/>
        </w:rPr>
        <w:t>загалом</w:t>
      </w:r>
      <w:proofErr w:type="spellEnd"/>
      <w:r w:rsidRPr="005A4EA9">
        <w:rPr>
          <w:lang w:val="ru-RU"/>
        </w:rPr>
        <w:t xml:space="preserve">, не </w:t>
      </w:r>
      <w:proofErr w:type="spellStart"/>
      <w:r w:rsidRPr="005A4EA9">
        <w:rPr>
          <w:lang w:val="ru-RU"/>
        </w:rPr>
        <w:t>виконується</w:t>
      </w:r>
      <w:proofErr w:type="spellEnd"/>
      <w:r w:rsidRPr="005A4EA9">
        <w:rPr>
          <w:lang w:val="ru-RU"/>
        </w:rPr>
        <w:t xml:space="preserve">. </w:t>
      </w:r>
      <w:proofErr w:type="spellStart"/>
      <w:r w:rsidRPr="005A4EA9">
        <w:rPr>
          <w:lang w:val="ru-RU"/>
        </w:rPr>
        <w:t>Наслідок</w:t>
      </w:r>
      <w:proofErr w:type="spellEnd"/>
      <w:r w:rsidRPr="005A4EA9">
        <w:rPr>
          <w:lang w:val="ru-RU"/>
        </w:rPr>
        <w:t xml:space="preserve"> 3 (</w:t>
      </w:r>
      <w:proofErr w:type="spellStart"/>
      <w:r w:rsidRPr="005A4EA9">
        <w:rPr>
          <w:lang w:val="ru-RU"/>
        </w:rPr>
        <w:t>відновлення</w:t>
      </w:r>
      <w:proofErr w:type="spellEnd"/>
      <w:r w:rsidRPr="005A4EA9">
        <w:rPr>
          <w:lang w:val="ru-RU"/>
        </w:rPr>
        <w:t xml:space="preserve">): </w:t>
      </w:r>
      <w:proofErr w:type="spellStart"/>
      <w:r w:rsidRPr="005A4EA9">
        <w:rPr>
          <w:lang w:val="ru-RU"/>
        </w:rPr>
        <w:t>якщо</w:t>
      </w:r>
      <w:proofErr w:type="spellEnd"/>
      <w:r w:rsidRPr="005A4EA9">
        <w:rPr>
          <w:lang w:val="ru-RU"/>
        </w:rPr>
        <w:t xml:space="preserve"> атрактор </w:t>
      </w:r>
      <w:proofErr w:type="spellStart"/>
      <w:r w:rsidRPr="005A4EA9">
        <w:rPr>
          <w:lang w:val="ru-RU"/>
        </w:rPr>
        <w:t>вкладено</w:t>
      </w:r>
      <w:proofErr w:type="spellEnd"/>
      <w:r w:rsidRPr="005A4EA9">
        <w:rPr>
          <w:lang w:val="ru-RU"/>
        </w:rPr>
        <w:t xml:space="preserve"> в </w:t>
      </w:r>
      <w:proofErr w:type="spellStart"/>
      <w:r w:rsidRPr="005A4EA9">
        <w:rPr>
          <w:lang w:val="ru-RU"/>
        </w:rPr>
        <w:t>кожен</w:t>
      </w:r>
      <w:proofErr w:type="spellEnd"/>
      <w:r w:rsidRPr="005A4EA9">
        <w:rPr>
          <w:lang w:val="ru-RU"/>
        </w:rPr>
        <w:t xml:space="preserve"> приклад </w:t>
      </w:r>
      <w:proofErr w:type="spellStart"/>
      <w:r w:rsidRPr="005A4EA9">
        <w:rPr>
          <w:lang w:val="ru-RU"/>
        </w:rPr>
        <w:t>класу</w:t>
      </w:r>
      <w:proofErr w:type="spellEnd"/>
      <w:r w:rsidRPr="005A4EA9">
        <w:rPr>
          <w:lang w:val="ru-RU"/>
        </w:rPr>
        <w:t xml:space="preserve"> і </w:t>
      </w:r>
      <w:proofErr w:type="spellStart"/>
      <w:r w:rsidRPr="005A4EA9">
        <w:rPr>
          <w:lang w:val="ru-RU"/>
        </w:rPr>
        <w:t>існує</w:t>
      </w:r>
      <w:proofErr w:type="spellEnd"/>
      <w:r w:rsidRPr="005A4EA9">
        <w:rPr>
          <w:lang w:val="ru-RU"/>
        </w:rPr>
        <w:t xml:space="preserve"> </w:t>
      </w:r>
      <w:proofErr w:type="spellStart"/>
      <w:r w:rsidRPr="005A4EA9">
        <w:rPr>
          <w:lang w:val="ru-RU"/>
        </w:rPr>
        <w:t>ідентифікувальна</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w:t>
      </w:r>
      <w:r w:rsidR="000B5D78" w:rsidRPr="00025957">
        <w:rPr>
          <w:position w:val="-4"/>
        </w:rPr>
        <w:object w:dxaOrig="279" w:dyaOrig="300" w14:anchorId="5D9143D8">
          <v:shape id="_x0000_i1150" type="#_x0000_t75" style="width:14.4pt;height:15.05pt" o:ole="">
            <v:imagedata r:id="rId257" o:title=""/>
          </v:shape>
          <o:OLEObject Type="Embed" ProgID="Equation.DSMT4" ShapeID="_x0000_i1150" DrawAspect="Content" ObjectID="_1840204597" r:id="rId258"/>
        </w:object>
      </w:r>
      <w:r w:rsidRPr="005A4EA9">
        <w:rPr>
          <w:lang w:val="ru-RU"/>
        </w:rPr>
        <w:t xml:space="preserve">, то атрактор, </w:t>
      </w:r>
      <w:proofErr w:type="spellStart"/>
      <w:r w:rsidRPr="005A4EA9">
        <w:rPr>
          <w:lang w:val="ru-RU"/>
        </w:rPr>
        <w:t>отриманий</w:t>
      </w:r>
      <w:proofErr w:type="spellEnd"/>
      <w:r w:rsidRPr="005A4EA9">
        <w:rPr>
          <w:lang w:val="ru-RU"/>
        </w:rPr>
        <w:t xml:space="preserve"> з </w:t>
      </w:r>
      <w:r w:rsidR="000B5D78" w:rsidRPr="00025957">
        <w:rPr>
          <w:position w:val="-4"/>
        </w:rPr>
        <w:object w:dxaOrig="279" w:dyaOrig="300" w14:anchorId="28E49707">
          <v:shape id="_x0000_i1151" type="#_x0000_t75" style="width:14.4pt;height:15.05pt" o:ole="">
            <v:imagedata r:id="rId259" o:title=""/>
          </v:shape>
          <o:OLEObject Type="Embed" ProgID="Equation.DSMT4" ShapeID="_x0000_i1151" DrawAspect="Content" ObjectID="_1840204598" r:id="rId260"/>
        </w:object>
      </w:r>
      <w:r w:rsidRPr="005A4EA9">
        <w:rPr>
          <w:lang w:val="ru-RU"/>
        </w:rPr>
        <w:t xml:space="preserve">, </w:t>
      </w:r>
      <w:proofErr w:type="spellStart"/>
      <w:r w:rsidRPr="005A4EA9">
        <w:rPr>
          <w:lang w:val="ru-RU"/>
        </w:rPr>
        <w:t>дорівнює</w:t>
      </w:r>
      <w:proofErr w:type="spellEnd"/>
      <w:r w:rsidRPr="005A4EA9">
        <w:rPr>
          <w:lang w:val="ru-RU"/>
        </w:rPr>
        <w:t xml:space="preserve"> </w:t>
      </w:r>
      <w:r w:rsidR="000B5D78" w:rsidRPr="000B5D78">
        <w:rPr>
          <w:position w:val="-12"/>
        </w:rPr>
        <w:object w:dxaOrig="340" w:dyaOrig="360" w14:anchorId="6482AE0C">
          <v:shape id="_x0000_i1152" type="#_x0000_t75" style="width:16.9pt;height:18.15pt" o:ole="">
            <v:imagedata r:id="rId261" o:title=""/>
          </v:shape>
          <o:OLEObject Type="Embed" ProgID="Equation.DSMT4" ShapeID="_x0000_i1152" DrawAspect="Content" ObjectID="_1840204599" r:id="rId262"/>
        </w:object>
      </w:r>
      <w:r w:rsidRPr="005A4EA9">
        <w:rPr>
          <w:lang w:val="ru-RU"/>
        </w:rPr>
        <w:t xml:space="preserve"> з </w:t>
      </w:r>
      <w:proofErr w:type="spellStart"/>
      <w:r w:rsidRPr="005A4EA9">
        <w:rPr>
          <w:lang w:val="ru-RU"/>
        </w:rPr>
        <w:t>точністю</w:t>
      </w:r>
      <w:proofErr w:type="spellEnd"/>
      <w:r w:rsidRPr="005A4EA9">
        <w:rPr>
          <w:lang w:val="ru-RU"/>
        </w:rPr>
        <w:t xml:space="preserve"> до ≅. </w:t>
      </w:r>
      <w:proofErr w:type="spellStart"/>
      <w:r w:rsidRPr="005A4EA9">
        <w:rPr>
          <w:lang w:val="ru-RU"/>
        </w:rPr>
        <w:t>Важлива</w:t>
      </w:r>
      <w:proofErr w:type="spellEnd"/>
      <w:r w:rsidRPr="005A4EA9">
        <w:rPr>
          <w:lang w:val="ru-RU"/>
        </w:rPr>
        <w:t xml:space="preserve"> не </w:t>
      </w:r>
      <w:proofErr w:type="spellStart"/>
      <w:r w:rsidRPr="005A4EA9">
        <w:rPr>
          <w:lang w:val="ru-RU"/>
        </w:rPr>
        <w:t>потужність</w:t>
      </w:r>
      <w:proofErr w:type="spellEnd"/>
      <w:r w:rsidRPr="005A4EA9">
        <w:rPr>
          <w:lang w:val="ru-RU"/>
        </w:rPr>
        <w:t xml:space="preserve"> </w:t>
      </w:r>
      <w:r w:rsidR="000B5D78" w:rsidRPr="00025957">
        <w:rPr>
          <w:position w:val="-4"/>
        </w:rPr>
        <w:object w:dxaOrig="220" w:dyaOrig="260" w14:anchorId="045BFFA5">
          <v:shape id="_x0000_i1153" type="#_x0000_t75" style="width:11.25pt;height:13.15pt" o:ole="">
            <v:imagedata r:id="rId263" o:title=""/>
          </v:shape>
          <o:OLEObject Type="Embed" ProgID="Equation.DSMT4" ShapeID="_x0000_i1153" DrawAspect="Content" ObjectID="_1840204600" r:id="rId264"/>
        </w:object>
      </w:r>
      <w:r w:rsidRPr="005A4EA9">
        <w:rPr>
          <w:lang w:val="ru-RU"/>
        </w:rPr>
        <w:t xml:space="preserve">, а </w:t>
      </w:r>
      <w:proofErr w:type="spellStart"/>
      <w:r w:rsidRPr="005A4EA9">
        <w:rPr>
          <w:lang w:val="ru-RU"/>
        </w:rPr>
        <w:t>її</w:t>
      </w:r>
      <w:proofErr w:type="spellEnd"/>
      <w:r w:rsidRPr="005A4EA9">
        <w:rPr>
          <w:lang w:val="ru-RU"/>
        </w:rPr>
        <w:t xml:space="preserve"> </w:t>
      </w:r>
      <w:proofErr w:type="spellStart"/>
      <w:r w:rsidRPr="005A4EA9">
        <w:rPr>
          <w:lang w:val="ru-RU"/>
        </w:rPr>
        <w:t>покривна</w:t>
      </w:r>
      <w:proofErr w:type="spellEnd"/>
      <w:r w:rsidRPr="005A4EA9">
        <w:rPr>
          <w:lang w:val="ru-RU"/>
        </w:rPr>
        <w:t xml:space="preserve"> </w:t>
      </w:r>
      <w:proofErr w:type="spellStart"/>
      <w:r w:rsidRPr="005A4EA9">
        <w:rPr>
          <w:lang w:val="ru-RU"/>
        </w:rPr>
        <w:t>здатність</w:t>
      </w:r>
      <w:proofErr w:type="spellEnd"/>
      <w:r w:rsidRPr="005A4EA9">
        <w:rPr>
          <w:lang w:val="ru-RU"/>
        </w:rPr>
        <w:t xml:space="preserve">. </w:t>
      </w:r>
      <w:proofErr w:type="spellStart"/>
      <w:r w:rsidRPr="005A4EA9">
        <w:rPr>
          <w:lang w:val="ru-RU"/>
        </w:rPr>
        <w:t>Двох-трьох</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може</w:t>
      </w:r>
      <w:proofErr w:type="spellEnd"/>
      <w:r w:rsidRPr="005A4EA9">
        <w:rPr>
          <w:lang w:val="ru-RU"/>
        </w:rPr>
        <w:t xml:space="preserve"> бути </w:t>
      </w:r>
      <w:proofErr w:type="spellStart"/>
      <w:r w:rsidRPr="005A4EA9">
        <w:rPr>
          <w:lang w:val="ru-RU"/>
        </w:rPr>
        <w:t>достатньо</w:t>
      </w:r>
      <w:proofErr w:type="spellEnd"/>
      <w:r w:rsidRPr="005A4EA9">
        <w:rPr>
          <w:lang w:val="ru-RU"/>
        </w:rPr>
        <w:t xml:space="preserve">, </w:t>
      </w:r>
      <w:proofErr w:type="spellStart"/>
      <w:r w:rsidRPr="005A4EA9">
        <w:rPr>
          <w:lang w:val="ru-RU"/>
        </w:rPr>
        <w:t>тоді</w:t>
      </w:r>
      <w:proofErr w:type="spellEnd"/>
      <w:r w:rsidRPr="005A4EA9">
        <w:rPr>
          <w:lang w:val="ru-RU"/>
        </w:rPr>
        <w:t xml:space="preserve"> як ста — </w:t>
      </w:r>
      <w:proofErr w:type="spellStart"/>
      <w:r w:rsidRPr="005A4EA9">
        <w:rPr>
          <w:lang w:val="ru-RU"/>
        </w:rPr>
        <w:t>ні</w:t>
      </w:r>
      <w:proofErr w:type="spellEnd"/>
      <w:r w:rsidRPr="005A4EA9">
        <w:rPr>
          <w:lang w:val="ru-RU"/>
        </w:rPr>
        <w:t xml:space="preserve">. За </w:t>
      </w:r>
      <w:proofErr w:type="spellStart"/>
      <w:r w:rsidRPr="005A4EA9">
        <w:rPr>
          <w:lang w:val="ru-RU"/>
        </w:rPr>
        <w:t>скінченної</w:t>
      </w:r>
      <w:proofErr w:type="spellEnd"/>
      <w:r w:rsidRPr="005A4EA9">
        <w:rPr>
          <w:lang w:val="ru-RU"/>
        </w:rPr>
        <w:t xml:space="preserve"> </w:t>
      </w:r>
      <w:proofErr w:type="spellStart"/>
      <w:r w:rsidRPr="005A4EA9">
        <w:rPr>
          <w:lang w:val="ru-RU"/>
        </w:rPr>
        <w:t>кількості</w:t>
      </w:r>
      <w:proofErr w:type="spellEnd"/>
      <w:r w:rsidRPr="005A4EA9">
        <w:rPr>
          <w:lang w:val="ru-RU"/>
        </w:rPr>
        <w:t xml:space="preserve"> </w:t>
      </w:r>
      <w:proofErr w:type="spellStart"/>
      <w:r w:rsidRPr="005A4EA9">
        <w:rPr>
          <w:lang w:val="ru-RU"/>
        </w:rPr>
        <w:t>анкорів</w:t>
      </w:r>
      <w:proofErr w:type="spellEnd"/>
      <w:r w:rsidRPr="005A4EA9">
        <w:rPr>
          <w:lang w:val="ru-RU"/>
        </w:rPr>
        <w:t xml:space="preserve"> і </w:t>
      </w:r>
      <w:proofErr w:type="spellStart"/>
      <w:r w:rsidRPr="005A4EA9">
        <w:rPr>
          <w:lang w:val="ru-RU"/>
        </w:rPr>
        <w:t>скінченної</w:t>
      </w:r>
      <w:proofErr w:type="spellEnd"/>
      <w:r w:rsidRPr="005A4EA9">
        <w:rPr>
          <w:lang w:val="ru-RU"/>
        </w:rPr>
        <w:t xml:space="preserve"> </w:t>
      </w:r>
      <w:proofErr w:type="spellStart"/>
      <w:r w:rsidRPr="005A4EA9">
        <w:rPr>
          <w:lang w:val="ru-RU"/>
        </w:rPr>
        <w:t>зв'язності</w:t>
      </w:r>
      <w:proofErr w:type="spellEnd"/>
      <w:r w:rsidRPr="005A4EA9">
        <w:rPr>
          <w:lang w:val="ru-RU"/>
        </w:rPr>
        <w:t xml:space="preserve"> </w:t>
      </w:r>
      <w:proofErr w:type="spellStart"/>
      <w:r w:rsidRPr="005A4EA9">
        <w:rPr>
          <w:lang w:val="ru-RU"/>
        </w:rPr>
        <w:t>існує</w:t>
      </w:r>
      <w:proofErr w:type="spellEnd"/>
      <w:r w:rsidRPr="005A4EA9">
        <w:rPr>
          <w:lang w:val="ru-RU"/>
        </w:rPr>
        <w:t xml:space="preserve"> </w:t>
      </w:r>
      <w:proofErr w:type="spellStart"/>
      <w:r w:rsidRPr="005A4EA9">
        <w:rPr>
          <w:lang w:val="ru-RU"/>
        </w:rPr>
        <w:t>скінченна</w:t>
      </w:r>
      <w:proofErr w:type="spellEnd"/>
      <w:r w:rsidRPr="005A4EA9">
        <w:rPr>
          <w:lang w:val="ru-RU"/>
        </w:rPr>
        <w:t xml:space="preserve"> </w:t>
      </w:r>
      <w:proofErr w:type="spellStart"/>
      <w:r w:rsidRPr="005A4EA9">
        <w:rPr>
          <w:lang w:val="ru-RU"/>
        </w:rPr>
        <w:t>мінімальна</w:t>
      </w:r>
      <w:proofErr w:type="spellEnd"/>
      <w:r w:rsidRPr="005A4EA9">
        <w:rPr>
          <w:lang w:val="ru-RU"/>
        </w:rPr>
        <w:t xml:space="preserve"> </w:t>
      </w:r>
      <w:proofErr w:type="spellStart"/>
      <w:r w:rsidRPr="005A4EA9">
        <w:rPr>
          <w:lang w:val="ru-RU"/>
        </w:rPr>
        <w:t>підмножина</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відновлює</w:t>
      </w:r>
      <w:proofErr w:type="spellEnd"/>
      <w:r w:rsidRPr="005A4EA9">
        <w:rPr>
          <w:lang w:val="ru-RU"/>
        </w:rPr>
        <w:t xml:space="preserve"> атрактор </w:t>
      </w:r>
      <w:proofErr w:type="spellStart"/>
      <w:r w:rsidRPr="005A4EA9">
        <w:rPr>
          <w:lang w:val="ru-RU"/>
        </w:rPr>
        <w:t>класу</w:t>
      </w:r>
      <w:proofErr w:type="spellEnd"/>
      <w:r w:rsidRPr="005A4EA9">
        <w:rPr>
          <w:lang w:val="ru-RU"/>
        </w:rPr>
        <w:t>.</w:t>
      </w:r>
    </w:p>
    <w:p w14:paraId="77F9C092" w14:textId="77777777" w:rsidR="00590F9B" w:rsidRPr="00704D82" w:rsidRDefault="00704D82">
      <w:pPr>
        <w:spacing w:before="120" w:after="40" w:line="280" w:lineRule="exact"/>
        <w:jc w:val="both"/>
        <w:rPr>
          <w:lang w:val="ru-RU"/>
        </w:rPr>
      </w:pPr>
      <w:r w:rsidRPr="00704D82">
        <w:rPr>
          <w:lang w:val="ru-RU"/>
        </w:rPr>
        <w:t xml:space="preserve">4.1.8. Роль </w:t>
      </w:r>
      <w:proofErr w:type="spellStart"/>
      <w:r w:rsidRPr="00704D82">
        <w:rPr>
          <w:lang w:val="ru-RU"/>
        </w:rPr>
        <w:t>аугментації</w:t>
      </w:r>
      <w:proofErr w:type="spellEnd"/>
    </w:p>
    <w:p w14:paraId="435D99D3" w14:textId="77777777" w:rsidR="00590F9B" w:rsidRPr="005A4EA9" w:rsidRDefault="00704D82">
      <w:pPr>
        <w:spacing w:after="0" w:line="280" w:lineRule="exact"/>
        <w:ind w:firstLine="567"/>
        <w:jc w:val="both"/>
        <w:rPr>
          <w:lang w:val="ru-RU"/>
        </w:rPr>
      </w:pPr>
      <w:proofErr w:type="spellStart"/>
      <w:r w:rsidRPr="005A4EA9">
        <w:rPr>
          <w:lang w:val="ru-RU"/>
        </w:rPr>
        <w:t>Аугментація</w:t>
      </w:r>
      <w:proofErr w:type="spellEnd"/>
      <w:r w:rsidRPr="005A4EA9">
        <w:rPr>
          <w:lang w:val="ru-RU"/>
        </w:rPr>
        <w:t xml:space="preserve"> </w:t>
      </w:r>
      <w:proofErr w:type="spellStart"/>
      <w:r w:rsidRPr="005A4EA9">
        <w:rPr>
          <w:lang w:val="ru-RU"/>
        </w:rPr>
        <w:t>інтерпретується</w:t>
      </w:r>
      <w:proofErr w:type="spellEnd"/>
      <w:r w:rsidRPr="005A4EA9">
        <w:rPr>
          <w:lang w:val="ru-RU"/>
        </w:rPr>
        <w:t xml:space="preserve"> як оператор </w:t>
      </w:r>
      <w:proofErr w:type="spellStart"/>
      <w:r w:rsidRPr="005A4EA9">
        <w:rPr>
          <w:lang w:val="ru-RU"/>
        </w:rPr>
        <w:t>параметричного</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w:t>
      </w:r>
      <w:proofErr w:type="spellStart"/>
      <w:r w:rsidRPr="005A4EA9">
        <w:rPr>
          <w:lang w:val="ru-RU"/>
        </w:rPr>
        <w:t>Маючи</w:t>
      </w:r>
      <w:proofErr w:type="spellEnd"/>
      <w:r w:rsidRPr="005A4EA9">
        <w:rPr>
          <w:lang w:val="ru-RU"/>
        </w:rPr>
        <w:t xml:space="preserve"> приклад </w:t>
      </w:r>
      <w:r w:rsidR="000B5D78" w:rsidRPr="000B5D78">
        <w:rPr>
          <w:position w:val="-14"/>
        </w:rPr>
        <w:object w:dxaOrig="1620" w:dyaOrig="380" w14:anchorId="586B0507">
          <v:shape id="_x0000_i1154" type="#_x0000_t75" style="width:81.4pt;height:18.8pt" o:ole="">
            <v:imagedata r:id="rId265" o:title=""/>
          </v:shape>
          <o:OLEObject Type="Embed" ProgID="Equation.DSMT4" ShapeID="_x0000_i1154" DrawAspect="Content" ObjectID="_1840204601" r:id="rId266"/>
        </w:object>
      </w:r>
      <w:r w:rsidRPr="005A4EA9">
        <w:rPr>
          <w:lang w:val="ru-RU"/>
        </w:rPr>
        <w:t xml:space="preserve">, </w:t>
      </w:r>
      <w:proofErr w:type="spellStart"/>
      <w:r w:rsidRPr="005A4EA9">
        <w:rPr>
          <w:lang w:val="ru-RU"/>
        </w:rPr>
        <w:t>аугментація</w:t>
      </w:r>
      <w:proofErr w:type="spellEnd"/>
      <w:r w:rsidRPr="005A4EA9">
        <w:rPr>
          <w:lang w:val="ru-RU"/>
        </w:rPr>
        <w:t xml:space="preserve"> </w:t>
      </w:r>
      <w:proofErr w:type="spellStart"/>
      <w:r w:rsidRPr="005A4EA9">
        <w:rPr>
          <w:lang w:val="ru-RU"/>
        </w:rPr>
        <w:t>породжує</w:t>
      </w:r>
      <w:proofErr w:type="spellEnd"/>
      <w:r w:rsidRPr="005A4EA9">
        <w:rPr>
          <w:lang w:val="ru-RU"/>
        </w:rPr>
        <w:t xml:space="preserve"> </w:t>
      </w:r>
      <w:proofErr w:type="spellStart"/>
      <w:r w:rsidRPr="005A4EA9">
        <w:rPr>
          <w:lang w:val="ru-RU"/>
        </w:rPr>
        <w:t>сім'ю</w:t>
      </w:r>
      <w:proofErr w:type="spellEnd"/>
      <w:r w:rsidRPr="005A4EA9">
        <w:rPr>
          <w:lang w:val="ru-RU"/>
        </w:rPr>
        <w:t xml:space="preserve"> </w:t>
      </w:r>
      <w:r w:rsidR="000B5D78" w:rsidRPr="000B5D78">
        <w:rPr>
          <w:position w:val="-12"/>
        </w:rPr>
        <w:object w:dxaOrig="499" w:dyaOrig="380" w14:anchorId="1CACBE34">
          <v:shape id="_x0000_i1155" type="#_x0000_t75" style="width:24.4pt;height:18.8pt" o:ole="">
            <v:imagedata r:id="rId267" o:title=""/>
          </v:shape>
          <o:OLEObject Type="Embed" ProgID="Equation.DSMT4" ShapeID="_x0000_i1155" DrawAspect="Content" ObjectID="_1840204602" r:id="rId268"/>
        </w:object>
      </w:r>
      <w:r w:rsidRPr="005A4EA9">
        <w:rPr>
          <w:lang w:val="ru-RU"/>
        </w:rPr>
        <w:t xml:space="preserve"> </w:t>
      </w:r>
      <w:proofErr w:type="spellStart"/>
      <w:r w:rsidRPr="005A4EA9">
        <w:rPr>
          <w:lang w:val="ru-RU"/>
        </w:rPr>
        <w:t>зі</w:t>
      </w:r>
      <w:proofErr w:type="spellEnd"/>
      <w:r w:rsidRPr="005A4EA9">
        <w:rPr>
          <w:lang w:val="ru-RU"/>
        </w:rPr>
        <w:t xml:space="preserve"> структурами, </w:t>
      </w:r>
      <w:proofErr w:type="spellStart"/>
      <w:r w:rsidRPr="005A4EA9">
        <w:rPr>
          <w:lang w:val="ru-RU"/>
        </w:rPr>
        <w:t>еквівалентними</w:t>
      </w:r>
      <w:proofErr w:type="spellEnd"/>
      <w:r w:rsidRPr="005A4EA9">
        <w:rPr>
          <w:lang w:val="ru-RU"/>
        </w:rPr>
        <w:t xml:space="preserve"> з </w:t>
      </w:r>
      <w:proofErr w:type="spellStart"/>
      <w:r w:rsidRPr="005A4EA9">
        <w:rPr>
          <w:lang w:val="ru-RU"/>
        </w:rPr>
        <w:t>точністю</w:t>
      </w:r>
      <w:proofErr w:type="spellEnd"/>
      <w:r w:rsidRPr="005A4EA9">
        <w:rPr>
          <w:lang w:val="ru-RU"/>
        </w:rPr>
        <w:t xml:space="preserve"> до </w:t>
      </w:r>
      <w:proofErr w:type="spellStart"/>
      <w:r w:rsidRPr="005A4EA9">
        <w:rPr>
          <w:lang w:val="ru-RU"/>
        </w:rPr>
        <w:t>узгодження</w:t>
      </w:r>
      <w:proofErr w:type="spellEnd"/>
      <w:r w:rsidRPr="005A4EA9">
        <w:rPr>
          <w:lang w:val="ru-RU"/>
        </w:rPr>
        <w:t xml:space="preserve">, і з параметрами, </w:t>
      </w:r>
      <w:proofErr w:type="spellStart"/>
      <w:r w:rsidRPr="005A4EA9">
        <w:rPr>
          <w:lang w:val="ru-RU"/>
        </w:rPr>
        <w:t>що</w:t>
      </w:r>
      <w:proofErr w:type="spellEnd"/>
      <w:r w:rsidRPr="005A4EA9">
        <w:rPr>
          <w:lang w:val="ru-RU"/>
        </w:rPr>
        <w:t xml:space="preserve"> </w:t>
      </w:r>
      <w:proofErr w:type="spellStart"/>
      <w:r w:rsidRPr="005A4EA9">
        <w:rPr>
          <w:lang w:val="ru-RU"/>
        </w:rPr>
        <w:t>неперервно</w:t>
      </w:r>
      <w:proofErr w:type="spellEnd"/>
      <w:r w:rsidRPr="005A4EA9">
        <w:rPr>
          <w:lang w:val="ru-RU"/>
        </w:rPr>
        <w:t xml:space="preserve"> </w:t>
      </w:r>
      <w:proofErr w:type="spellStart"/>
      <w:r w:rsidRPr="005A4EA9">
        <w:rPr>
          <w:lang w:val="ru-RU"/>
        </w:rPr>
        <w:t>змінюються</w:t>
      </w:r>
      <w:proofErr w:type="spellEnd"/>
      <w:r w:rsidRPr="005A4EA9">
        <w:rPr>
          <w:lang w:val="ru-RU"/>
        </w:rPr>
        <w:t xml:space="preserve">. </w:t>
      </w:r>
      <w:proofErr w:type="spellStart"/>
      <w:r w:rsidRPr="005A4EA9">
        <w:rPr>
          <w:lang w:val="ru-RU"/>
        </w:rPr>
        <w:t>Аугментація</w:t>
      </w:r>
      <w:proofErr w:type="spellEnd"/>
      <w:r w:rsidRPr="005A4EA9">
        <w:rPr>
          <w:lang w:val="ru-RU"/>
        </w:rPr>
        <w:t xml:space="preserve"> </w:t>
      </w:r>
      <w:proofErr w:type="spellStart"/>
      <w:r w:rsidRPr="005A4EA9">
        <w:rPr>
          <w:lang w:val="ru-RU"/>
        </w:rPr>
        <w:t>будує</w:t>
      </w:r>
      <w:proofErr w:type="spellEnd"/>
      <w:r w:rsidRPr="005A4EA9">
        <w:rPr>
          <w:lang w:val="ru-RU"/>
        </w:rPr>
        <w:t xml:space="preserve"> </w:t>
      </w:r>
      <w:proofErr w:type="spellStart"/>
      <w:r w:rsidRPr="005A4EA9">
        <w:rPr>
          <w:lang w:val="ru-RU"/>
        </w:rPr>
        <w:t>сегментацію</w:t>
      </w:r>
      <w:proofErr w:type="spellEnd"/>
      <w:r w:rsidRPr="005A4EA9">
        <w:rPr>
          <w:lang w:val="ru-RU"/>
        </w:rPr>
        <w:t xml:space="preserve"> </w:t>
      </w:r>
      <w:r w:rsidR="000B5D78" w:rsidRPr="000B5D78">
        <w:rPr>
          <w:position w:val="-12"/>
        </w:rPr>
        <w:object w:dxaOrig="279" w:dyaOrig="360" w14:anchorId="2A099082">
          <v:shape id="_x0000_i1156" type="#_x0000_t75" style="width:14.4pt;height:18.15pt" o:ole="">
            <v:imagedata r:id="rId269" o:title=""/>
          </v:shape>
          <o:OLEObject Type="Embed" ProgID="Equation.DSMT4" ShapeID="_x0000_i1156" DrawAspect="Content" ObjectID="_1840204603" r:id="rId270"/>
        </w:object>
      </w:r>
      <w:r w:rsidRPr="005A4EA9">
        <w:rPr>
          <w:lang w:val="ru-RU"/>
        </w:rPr>
        <w:t xml:space="preserve"> </w:t>
      </w:r>
      <w:proofErr w:type="spellStart"/>
      <w:r w:rsidRPr="005A4EA9">
        <w:rPr>
          <w:lang w:val="ru-RU"/>
        </w:rPr>
        <w:t>зі</w:t>
      </w:r>
      <w:proofErr w:type="spellEnd"/>
      <w:r w:rsidRPr="005A4EA9">
        <w:rPr>
          <w:lang w:val="ru-RU"/>
        </w:rPr>
        <w:t xml:space="preserve"> </w:t>
      </w:r>
      <w:proofErr w:type="spellStart"/>
      <w:r w:rsidRPr="005A4EA9">
        <w:rPr>
          <w:lang w:val="ru-RU"/>
        </w:rPr>
        <w:t>спостережуваних</w:t>
      </w:r>
      <w:proofErr w:type="spellEnd"/>
      <w:r w:rsidRPr="005A4EA9">
        <w:rPr>
          <w:lang w:val="ru-RU"/>
        </w:rPr>
        <w:t xml:space="preserve"> </w:t>
      </w:r>
      <w:proofErr w:type="spellStart"/>
      <w:r w:rsidRPr="005A4EA9">
        <w:rPr>
          <w:lang w:val="ru-RU"/>
        </w:rPr>
        <w:t>значень</w:t>
      </w:r>
      <w:proofErr w:type="spellEnd"/>
      <w:r w:rsidRPr="005A4EA9">
        <w:rPr>
          <w:lang w:val="ru-RU"/>
        </w:rPr>
        <w:t xml:space="preserve">: </w:t>
      </w:r>
      <w:proofErr w:type="spellStart"/>
      <w:r w:rsidRPr="005A4EA9">
        <w:rPr>
          <w:lang w:val="ru-RU"/>
        </w:rPr>
        <w:t>припускається</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параметричні</w:t>
      </w:r>
      <w:proofErr w:type="spellEnd"/>
      <w:r w:rsidRPr="005A4EA9">
        <w:rPr>
          <w:lang w:val="ru-RU"/>
        </w:rPr>
        <w:t xml:space="preserve"> </w:t>
      </w:r>
      <w:proofErr w:type="spellStart"/>
      <w:r w:rsidRPr="005A4EA9">
        <w:rPr>
          <w:lang w:val="ru-RU"/>
        </w:rPr>
        <w:t>варіації</w:t>
      </w:r>
      <w:proofErr w:type="spellEnd"/>
      <w:r w:rsidRPr="005A4EA9">
        <w:rPr>
          <w:lang w:val="ru-RU"/>
        </w:rPr>
        <w:t xml:space="preserve"> не </w:t>
      </w:r>
      <w:proofErr w:type="spellStart"/>
      <w:r w:rsidRPr="005A4EA9">
        <w:rPr>
          <w:lang w:val="ru-RU"/>
        </w:rPr>
        <w:t>залежать</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 </w:t>
      </w:r>
      <w:proofErr w:type="spellStart"/>
      <w:r w:rsidRPr="005A4EA9">
        <w:rPr>
          <w:lang w:val="ru-RU"/>
        </w:rPr>
        <w:t>варіації</w:t>
      </w:r>
      <w:proofErr w:type="spellEnd"/>
      <w:r w:rsidRPr="005A4EA9">
        <w:rPr>
          <w:lang w:val="ru-RU"/>
        </w:rPr>
        <w:t xml:space="preserve">, </w:t>
      </w:r>
      <w:proofErr w:type="spellStart"/>
      <w:r w:rsidRPr="005A4EA9">
        <w:rPr>
          <w:lang w:val="ru-RU"/>
        </w:rPr>
        <w:t>отримані</w:t>
      </w:r>
      <w:proofErr w:type="spellEnd"/>
      <w:r w:rsidRPr="005A4EA9">
        <w:rPr>
          <w:lang w:val="ru-RU"/>
        </w:rPr>
        <w:t xml:space="preserve"> з одного прикладу, </w:t>
      </w:r>
      <w:proofErr w:type="spellStart"/>
      <w:r w:rsidRPr="005A4EA9">
        <w:rPr>
          <w:lang w:val="ru-RU"/>
        </w:rPr>
        <w:t>репрезентативні</w:t>
      </w:r>
      <w:proofErr w:type="spellEnd"/>
      <w:r w:rsidRPr="005A4EA9">
        <w:rPr>
          <w:lang w:val="ru-RU"/>
        </w:rPr>
        <w:t xml:space="preserve"> для </w:t>
      </w:r>
      <w:proofErr w:type="spellStart"/>
      <w:r w:rsidRPr="005A4EA9">
        <w:rPr>
          <w:lang w:val="ru-RU"/>
        </w:rPr>
        <w:t>всього</w:t>
      </w:r>
      <w:proofErr w:type="spellEnd"/>
      <w:r w:rsidRPr="005A4EA9">
        <w:rPr>
          <w:lang w:val="ru-RU"/>
        </w:rPr>
        <w:t xml:space="preserve"> </w:t>
      </w:r>
      <w:proofErr w:type="spellStart"/>
      <w:r w:rsidRPr="005A4EA9">
        <w:rPr>
          <w:lang w:val="ru-RU"/>
        </w:rPr>
        <w:t>класу</w:t>
      </w:r>
      <w:proofErr w:type="spellEnd"/>
      <w:r w:rsidRPr="005A4EA9">
        <w:rPr>
          <w:lang w:val="ru-RU"/>
        </w:rPr>
        <w:t xml:space="preserve"> за параметрами. Тому </w:t>
      </w:r>
      <w:proofErr w:type="spellStart"/>
      <w:r w:rsidRPr="005A4EA9">
        <w:rPr>
          <w:lang w:val="ru-RU"/>
        </w:rPr>
        <w:t>навчання</w:t>
      </w:r>
      <w:proofErr w:type="spellEnd"/>
      <w:r w:rsidRPr="005A4EA9">
        <w:rPr>
          <w:lang w:val="ru-RU"/>
        </w:rPr>
        <w:t xml:space="preserve"> </w:t>
      </w:r>
      <w:proofErr w:type="spellStart"/>
      <w:r w:rsidRPr="005A4EA9">
        <w:rPr>
          <w:lang w:val="ru-RU"/>
        </w:rPr>
        <w:t>розкладається</w:t>
      </w:r>
      <w:proofErr w:type="spellEnd"/>
      <w:r w:rsidRPr="005A4EA9">
        <w:rPr>
          <w:lang w:val="ru-RU"/>
        </w:rPr>
        <w:t xml:space="preserve"> на два </w:t>
      </w:r>
      <w:proofErr w:type="spellStart"/>
      <w:r w:rsidRPr="005A4EA9">
        <w:rPr>
          <w:lang w:val="ru-RU"/>
        </w:rPr>
        <w:t>рівні</w:t>
      </w:r>
      <w:proofErr w:type="spellEnd"/>
      <w:r w:rsidRPr="005A4EA9">
        <w:rPr>
          <w:lang w:val="ru-RU"/>
        </w:rPr>
        <w:t xml:space="preserve">. (1) </w:t>
      </w:r>
      <w:proofErr w:type="spellStart"/>
      <w:r w:rsidRPr="005A4EA9">
        <w:rPr>
          <w:lang w:val="ru-RU"/>
        </w:rPr>
        <w:t>Структурний</w:t>
      </w:r>
      <w:proofErr w:type="spellEnd"/>
      <w:r w:rsidRPr="005A4EA9">
        <w:rPr>
          <w:lang w:val="ru-RU"/>
        </w:rPr>
        <w:t xml:space="preserve"> </w:t>
      </w:r>
      <w:proofErr w:type="spellStart"/>
      <w:r w:rsidRPr="005A4EA9">
        <w:rPr>
          <w:lang w:val="ru-RU"/>
        </w:rPr>
        <w:t>рівень</w:t>
      </w:r>
      <w:proofErr w:type="spellEnd"/>
      <w:r w:rsidRPr="005A4EA9">
        <w:rPr>
          <w:lang w:val="ru-RU"/>
        </w:rPr>
        <w:t xml:space="preserve">: з </w:t>
      </w:r>
      <w:proofErr w:type="spellStart"/>
      <w:r w:rsidRPr="005A4EA9">
        <w:rPr>
          <w:lang w:val="ru-RU"/>
        </w:rPr>
        <w:t>малої</w:t>
      </w:r>
      <w:proofErr w:type="spellEnd"/>
      <w:r w:rsidRPr="005A4EA9">
        <w:rPr>
          <w:lang w:val="ru-RU"/>
        </w:rPr>
        <w:t xml:space="preserve"> </w:t>
      </w:r>
      <w:proofErr w:type="spellStart"/>
      <w:r w:rsidRPr="005A4EA9">
        <w:rPr>
          <w:lang w:val="ru-RU"/>
        </w:rPr>
        <w:t>підмножини</w:t>
      </w:r>
      <w:proofErr w:type="spellEnd"/>
      <w:r w:rsidRPr="005A4EA9">
        <w:rPr>
          <w:lang w:val="ru-RU"/>
        </w:rPr>
        <w:t xml:space="preserve"> </w:t>
      </w:r>
      <w:r w:rsidR="000B5D78" w:rsidRPr="00025957">
        <w:rPr>
          <w:position w:val="-4"/>
        </w:rPr>
        <w:object w:dxaOrig="220" w:dyaOrig="260" w14:anchorId="4BF986DE">
          <v:shape id="_x0000_i1157" type="#_x0000_t75" style="width:11.25pt;height:13.15pt" o:ole="">
            <v:imagedata r:id="rId271" o:title=""/>
          </v:shape>
          <o:OLEObject Type="Embed" ProgID="Equation.DSMT4" ShapeID="_x0000_i1157" DrawAspect="Content" ObjectID="_1840204604" r:id="rId272"/>
        </w:object>
      </w:r>
      <w:r w:rsidRPr="005A4EA9">
        <w:rPr>
          <w:lang w:val="ru-RU"/>
        </w:rPr>
        <w:t xml:space="preserve">, </w:t>
      </w:r>
      <w:proofErr w:type="spellStart"/>
      <w:r w:rsidRPr="005A4EA9">
        <w:rPr>
          <w:lang w:val="ru-RU"/>
        </w:rPr>
        <w:t>відновлюється</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скелет — </w:t>
      </w:r>
      <w:proofErr w:type="spellStart"/>
      <w:r w:rsidRPr="005A4EA9">
        <w:rPr>
          <w:lang w:val="ru-RU"/>
        </w:rPr>
        <w:t>анкори</w:t>
      </w:r>
      <w:proofErr w:type="spellEnd"/>
      <w:r w:rsidRPr="005A4EA9">
        <w:rPr>
          <w:lang w:val="ru-RU"/>
        </w:rPr>
        <w:t xml:space="preserve"> і </w:t>
      </w:r>
      <w:proofErr w:type="spellStart"/>
      <w:r w:rsidRPr="005A4EA9">
        <w:rPr>
          <w:lang w:val="ru-RU"/>
        </w:rPr>
        <w:t>їх</w:t>
      </w:r>
      <w:proofErr w:type="spellEnd"/>
      <w:r w:rsidRPr="005A4EA9">
        <w:rPr>
          <w:lang w:val="ru-RU"/>
        </w:rPr>
        <w:t xml:space="preserve"> </w:t>
      </w:r>
      <w:proofErr w:type="spellStart"/>
      <w:r w:rsidRPr="005A4EA9">
        <w:rPr>
          <w:lang w:val="ru-RU"/>
        </w:rPr>
        <w:t>відношення</w:t>
      </w:r>
      <w:proofErr w:type="spellEnd"/>
      <w:r w:rsidRPr="005A4EA9">
        <w:rPr>
          <w:lang w:val="ru-RU"/>
        </w:rPr>
        <w:t xml:space="preserve">. (2) </w:t>
      </w:r>
      <w:proofErr w:type="spellStart"/>
      <w:r w:rsidRPr="005A4EA9">
        <w:rPr>
          <w:lang w:val="ru-RU"/>
        </w:rPr>
        <w:t>Параметричний</w:t>
      </w:r>
      <w:proofErr w:type="spellEnd"/>
      <w:r w:rsidRPr="005A4EA9">
        <w:rPr>
          <w:lang w:val="ru-RU"/>
        </w:rPr>
        <w:t xml:space="preserve"> </w:t>
      </w:r>
      <w:proofErr w:type="spellStart"/>
      <w:r w:rsidRPr="005A4EA9">
        <w:rPr>
          <w:lang w:val="ru-RU"/>
        </w:rPr>
        <w:t>рівень</w:t>
      </w:r>
      <w:proofErr w:type="spellEnd"/>
      <w:r w:rsidRPr="005A4EA9">
        <w:rPr>
          <w:lang w:val="ru-RU"/>
        </w:rPr>
        <w:t xml:space="preserve">: </w:t>
      </w:r>
      <w:proofErr w:type="spellStart"/>
      <w:r w:rsidRPr="005A4EA9">
        <w:rPr>
          <w:lang w:val="ru-RU"/>
        </w:rPr>
        <w:t>аугментація</w:t>
      </w:r>
      <w:proofErr w:type="spellEnd"/>
      <w:r w:rsidRPr="005A4EA9">
        <w:rPr>
          <w:lang w:val="ru-RU"/>
        </w:rPr>
        <w:t xml:space="preserve"> </w:t>
      </w:r>
      <w:proofErr w:type="spellStart"/>
      <w:r w:rsidRPr="005A4EA9">
        <w:rPr>
          <w:lang w:val="ru-RU"/>
        </w:rPr>
        <w:t>породжує</w:t>
      </w:r>
      <w:proofErr w:type="spellEnd"/>
      <w:r w:rsidRPr="005A4EA9">
        <w:rPr>
          <w:lang w:val="ru-RU"/>
        </w:rPr>
        <w:t xml:space="preserve"> </w:t>
      </w:r>
      <w:proofErr w:type="spellStart"/>
      <w:r w:rsidRPr="005A4EA9">
        <w:rPr>
          <w:lang w:val="ru-RU"/>
        </w:rPr>
        <w:t>параметричну</w:t>
      </w:r>
      <w:proofErr w:type="spellEnd"/>
      <w:r w:rsidRPr="005A4EA9">
        <w:rPr>
          <w:lang w:val="ru-RU"/>
        </w:rPr>
        <w:t xml:space="preserve"> </w:t>
      </w:r>
      <w:proofErr w:type="spellStart"/>
      <w:r w:rsidRPr="005A4EA9">
        <w:rPr>
          <w:lang w:val="ru-RU"/>
        </w:rPr>
        <w:t>стратифікацію</w:t>
      </w:r>
      <w:proofErr w:type="spellEnd"/>
      <w:r w:rsidRPr="005A4EA9">
        <w:rPr>
          <w:lang w:val="ru-RU"/>
        </w:rPr>
        <w:t xml:space="preserve"> — для кожного анкора </w:t>
      </w:r>
      <w:proofErr w:type="spellStart"/>
      <w:r w:rsidRPr="005A4EA9">
        <w:rPr>
          <w:lang w:val="ru-RU"/>
        </w:rPr>
        <w:t>інтервал</w:t>
      </w:r>
      <w:proofErr w:type="spellEnd"/>
      <w:r w:rsidRPr="005A4EA9">
        <w:rPr>
          <w:lang w:val="ru-RU"/>
        </w:rPr>
        <w:t xml:space="preserve"> / сегмент </w:t>
      </w:r>
      <w:proofErr w:type="spellStart"/>
      <w:r w:rsidRPr="005A4EA9">
        <w:rPr>
          <w:lang w:val="ru-RU"/>
        </w:rPr>
        <w:t>допустимих</w:t>
      </w:r>
      <w:proofErr w:type="spellEnd"/>
      <w:r w:rsidRPr="005A4EA9">
        <w:rPr>
          <w:lang w:val="ru-RU"/>
        </w:rPr>
        <w:t xml:space="preserve"> </w:t>
      </w:r>
      <w:proofErr w:type="spellStart"/>
      <w:r w:rsidRPr="005A4EA9">
        <w:rPr>
          <w:lang w:val="ru-RU"/>
        </w:rPr>
        <w:t>значень</w:t>
      </w:r>
      <w:proofErr w:type="spellEnd"/>
      <w:r w:rsidRPr="005A4EA9">
        <w:rPr>
          <w:lang w:val="ru-RU"/>
        </w:rPr>
        <w:t xml:space="preserve">. </w:t>
      </w:r>
      <w:proofErr w:type="spellStart"/>
      <w:r w:rsidRPr="005A4EA9">
        <w:rPr>
          <w:lang w:val="ru-RU"/>
        </w:rPr>
        <w:t>Повний</w:t>
      </w:r>
      <w:proofErr w:type="spellEnd"/>
      <w:r w:rsidRPr="005A4EA9">
        <w:rPr>
          <w:lang w:val="ru-RU"/>
        </w:rPr>
        <w:t xml:space="preserve"> атрактор </w:t>
      </w:r>
      <w:proofErr w:type="spellStart"/>
      <w:r w:rsidRPr="005A4EA9">
        <w:rPr>
          <w:lang w:val="ru-RU"/>
        </w:rPr>
        <w:t>поєднує</w:t>
      </w:r>
      <w:proofErr w:type="spellEnd"/>
      <w:r w:rsidRPr="005A4EA9">
        <w:rPr>
          <w:lang w:val="ru-RU"/>
        </w:rPr>
        <w:t xml:space="preserve"> </w:t>
      </w:r>
      <w:proofErr w:type="spellStart"/>
      <w:r w:rsidRPr="005A4EA9">
        <w:rPr>
          <w:lang w:val="ru-RU"/>
        </w:rPr>
        <w:t>структурне</w:t>
      </w:r>
      <w:proofErr w:type="spellEnd"/>
      <w:r w:rsidRPr="005A4EA9">
        <w:rPr>
          <w:lang w:val="ru-RU"/>
        </w:rPr>
        <w:t xml:space="preserve"> </w:t>
      </w:r>
      <w:proofErr w:type="spellStart"/>
      <w:r w:rsidRPr="005A4EA9">
        <w:rPr>
          <w:lang w:val="ru-RU"/>
        </w:rPr>
        <w:t>покриття</w:t>
      </w:r>
      <w:proofErr w:type="spellEnd"/>
      <w:r w:rsidRPr="005A4EA9">
        <w:rPr>
          <w:lang w:val="ru-RU"/>
        </w:rPr>
        <w:t xml:space="preserve"> (мала </w:t>
      </w:r>
      <w:r w:rsidR="000B5D78" w:rsidRPr="00025957">
        <w:rPr>
          <w:position w:val="-4"/>
        </w:rPr>
        <w:object w:dxaOrig="220" w:dyaOrig="260" w14:anchorId="3EB7E2F7">
          <v:shape id="_x0000_i1158" type="#_x0000_t75" style="width:11.25pt;height:13.15pt" o:ole="">
            <v:imagedata r:id="rId273" o:title=""/>
          </v:shape>
          <o:OLEObject Type="Embed" ProgID="Equation.DSMT4" ShapeID="_x0000_i1158" DrawAspect="Content" ObjectID="_1840204605" r:id="rId274"/>
        </w:object>
      </w:r>
      <w:r w:rsidRPr="005A4EA9">
        <w:rPr>
          <w:lang w:val="ru-RU"/>
        </w:rPr>
        <w:t xml:space="preserve">) і </w:t>
      </w:r>
      <w:proofErr w:type="spellStart"/>
      <w:r w:rsidRPr="005A4EA9">
        <w:rPr>
          <w:lang w:val="ru-RU"/>
        </w:rPr>
        <w:t>параметричне</w:t>
      </w:r>
      <w:proofErr w:type="spellEnd"/>
      <w:r w:rsidRPr="005A4EA9">
        <w:rPr>
          <w:lang w:val="ru-RU"/>
        </w:rPr>
        <w:t xml:space="preserve"> </w:t>
      </w:r>
      <w:proofErr w:type="spellStart"/>
      <w:r w:rsidRPr="005A4EA9">
        <w:rPr>
          <w:lang w:val="ru-RU"/>
        </w:rPr>
        <w:t>покриття</w:t>
      </w:r>
      <w:proofErr w:type="spellEnd"/>
      <w:r w:rsidRPr="005A4EA9">
        <w:rPr>
          <w:lang w:val="ru-RU"/>
        </w:rPr>
        <w:t xml:space="preserve"> (</w:t>
      </w:r>
      <w:proofErr w:type="spellStart"/>
      <w:r w:rsidRPr="005A4EA9">
        <w:rPr>
          <w:lang w:val="ru-RU"/>
        </w:rPr>
        <w:t>аугментація</w:t>
      </w:r>
      <w:proofErr w:type="spellEnd"/>
      <w:r w:rsidRPr="005A4EA9">
        <w:rPr>
          <w:lang w:val="ru-RU"/>
        </w:rPr>
        <w:t xml:space="preserve">). На </w:t>
      </w:r>
      <w:proofErr w:type="spellStart"/>
      <w:r w:rsidRPr="005A4EA9">
        <w:rPr>
          <w:lang w:val="ru-RU"/>
        </w:rPr>
        <w:t>відміну</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класичних</w:t>
      </w:r>
      <w:proofErr w:type="spellEnd"/>
      <w:r w:rsidRPr="005A4EA9">
        <w:rPr>
          <w:lang w:val="ru-RU"/>
        </w:rPr>
        <w:t xml:space="preserve"> моделей, де </w:t>
      </w:r>
      <w:proofErr w:type="spellStart"/>
      <w:r w:rsidRPr="005A4EA9">
        <w:rPr>
          <w:lang w:val="ru-RU"/>
        </w:rPr>
        <w:t>аугментація</w:t>
      </w:r>
      <w:proofErr w:type="spellEnd"/>
      <w:r w:rsidRPr="005A4EA9">
        <w:rPr>
          <w:lang w:val="ru-RU"/>
        </w:rPr>
        <w:t xml:space="preserve"> </w:t>
      </w:r>
      <w:proofErr w:type="spellStart"/>
      <w:r w:rsidRPr="005A4EA9">
        <w:rPr>
          <w:lang w:val="ru-RU"/>
        </w:rPr>
        <w:t>збільшує</w:t>
      </w:r>
      <w:proofErr w:type="spellEnd"/>
      <w:r w:rsidRPr="005A4EA9">
        <w:rPr>
          <w:lang w:val="ru-RU"/>
        </w:rPr>
        <w:t xml:space="preserve"> </w:t>
      </w:r>
      <w:proofErr w:type="spellStart"/>
      <w:r w:rsidRPr="005A4EA9">
        <w:rPr>
          <w:lang w:val="ru-RU"/>
        </w:rPr>
        <w:t>вибірку</w:t>
      </w:r>
      <w:proofErr w:type="spellEnd"/>
      <w:r w:rsidRPr="005A4EA9">
        <w:rPr>
          <w:lang w:val="ru-RU"/>
        </w:rPr>
        <w:t xml:space="preserve"> для </w:t>
      </w:r>
      <w:proofErr w:type="spellStart"/>
      <w:r w:rsidRPr="005A4EA9">
        <w:rPr>
          <w:lang w:val="ru-RU"/>
        </w:rPr>
        <w:t>зменшення</w:t>
      </w:r>
      <w:proofErr w:type="spellEnd"/>
      <w:r w:rsidRPr="005A4EA9">
        <w:rPr>
          <w:lang w:val="ru-RU"/>
        </w:rPr>
        <w:t xml:space="preserve"> </w:t>
      </w:r>
      <w:proofErr w:type="spellStart"/>
      <w:r w:rsidRPr="005A4EA9">
        <w:rPr>
          <w:lang w:val="ru-RU"/>
        </w:rPr>
        <w:t>перенавчання</w:t>
      </w:r>
      <w:proofErr w:type="spellEnd"/>
      <w:r w:rsidRPr="005A4EA9">
        <w:rPr>
          <w:lang w:val="ru-RU"/>
        </w:rPr>
        <w:t xml:space="preserve">, тут </w:t>
      </w:r>
      <w:proofErr w:type="spellStart"/>
      <w:r w:rsidRPr="005A4EA9">
        <w:rPr>
          <w:lang w:val="ru-RU"/>
        </w:rPr>
        <w:t>аугментація</w:t>
      </w:r>
      <w:proofErr w:type="spellEnd"/>
      <w:r w:rsidRPr="005A4EA9">
        <w:rPr>
          <w:lang w:val="ru-RU"/>
        </w:rPr>
        <w:t xml:space="preserve"> </w:t>
      </w:r>
      <w:proofErr w:type="spellStart"/>
      <w:r w:rsidRPr="005A4EA9">
        <w:rPr>
          <w:lang w:val="ru-RU"/>
        </w:rPr>
        <w:t>конструює</w:t>
      </w:r>
      <w:proofErr w:type="spellEnd"/>
      <w:r w:rsidRPr="005A4EA9">
        <w:rPr>
          <w:lang w:val="ru-RU"/>
        </w:rPr>
        <w:t xml:space="preserve"> </w:t>
      </w:r>
      <w:proofErr w:type="spellStart"/>
      <w:r w:rsidRPr="005A4EA9">
        <w:rPr>
          <w:lang w:val="ru-RU"/>
        </w:rPr>
        <w:t>параметричну</w:t>
      </w:r>
      <w:proofErr w:type="spellEnd"/>
      <w:r w:rsidRPr="005A4EA9">
        <w:rPr>
          <w:lang w:val="ru-RU"/>
        </w:rPr>
        <w:t xml:space="preserve"> структуру (а </w:t>
      </w:r>
      <w:proofErr w:type="spellStart"/>
      <w:r w:rsidRPr="005A4EA9">
        <w:rPr>
          <w:lang w:val="ru-RU"/>
        </w:rPr>
        <w:t>отже</w:t>
      </w:r>
      <w:proofErr w:type="spellEnd"/>
      <w:r w:rsidRPr="005A4EA9">
        <w:rPr>
          <w:lang w:val="ru-RU"/>
        </w:rPr>
        <w:t xml:space="preserve">, метрику) через </w:t>
      </w:r>
      <w:proofErr w:type="spellStart"/>
      <w:r w:rsidRPr="005A4EA9">
        <w:rPr>
          <w:lang w:val="ru-RU"/>
        </w:rPr>
        <w:t>сегментацію</w:t>
      </w:r>
      <w:proofErr w:type="spellEnd"/>
      <w:r w:rsidRPr="005A4EA9">
        <w:rPr>
          <w:lang w:val="ru-RU"/>
        </w:rPr>
        <w:t xml:space="preserve">. </w:t>
      </w:r>
      <w:proofErr w:type="spellStart"/>
      <w:r w:rsidRPr="00C661DA">
        <w:rPr>
          <w:lang w:val="ru-RU"/>
        </w:rPr>
        <w:t>Структурні</w:t>
      </w:r>
      <w:proofErr w:type="spellEnd"/>
      <w:r w:rsidRPr="00C661DA">
        <w:rPr>
          <w:lang w:val="ru-RU"/>
        </w:rPr>
        <w:t xml:space="preserve"> </w:t>
      </w:r>
      <w:proofErr w:type="spellStart"/>
      <w:r w:rsidRPr="00C661DA">
        <w:rPr>
          <w:lang w:val="ru-RU"/>
        </w:rPr>
        <w:t>приклади</w:t>
      </w:r>
      <w:proofErr w:type="spellEnd"/>
      <w:r w:rsidRPr="00C661DA">
        <w:rPr>
          <w:lang w:val="ru-RU"/>
        </w:rPr>
        <w:t xml:space="preserve"> </w:t>
      </w:r>
      <w:proofErr w:type="spellStart"/>
      <w:r w:rsidRPr="00C661DA">
        <w:rPr>
          <w:lang w:val="ru-RU"/>
        </w:rPr>
        <w:t>визначають</w:t>
      </w:r>
      <w:proofErr w:type="spellEnd"/>
      <w:r w:rsidRPr="00C661DA">
        <w:rPr>
          <w:lang w:val="ru-RU"/>
        </w:rPr>
        <w:t xml:space="preserve"> </w:t>
      </w:r>
      <w:proofErr w:type="spellStart"/>
      <w:r w:rsidRPr="00C661DA">
        <w:rPr>
          <w:lang w:val="ru-RU"/>
        </w:rPr>
        <w:t>топологію</w:t>
      </w:r>
      <w:proofErr w:type="spellEnd"/>
      <w:r w:rsidRPr="00C661DA">
        <w:rPr>
          <w:lang w:val="ru-RU"/>
        </w:rPr>
        <w:t xml:space="preserve">; </w:t>
      </w:r>
      <w:proofErr w:type="spellStart"/>
      <w:r w:rsidRPr="00C661DA">
        <w:rPr>
          <w:lang w:val="ru-RU"/>
        </w:rPr>
        <w:t>аугментація</w:t>
      </w:r>
      <w:proofErr w:type="spellEnd"/>
      <w:r w:rsidRPr="00C661DA">
        <w:rPr>
          <w:lang w:val="ru-RU"/>
        </w:rPr>
        <w:t xml:space="preserve"> </w:t>
      </w:r>
      <w:proofErr w:type="spellStart"/>
      <w:r w:rsidRPr="00C661DA">
        <w:rPr>
          <w:lang w:val="ru-RU"/>
        </w:rPr>
        <w:t>визначає</w:t>
      </w:r>
      <w:proofErr w:type="spellEnd"/>
      <w:r w:rsidRPr="00C661DA">
        <w:rPr>
          <w:lang w:val="ru-RU"/>
        </w:rPr>
        <w:t xml:space="preserve"> </w:t>
      </w:r>
      <w:proofErr w:type="spellStart"/>
      <w:r w:rsidRPr="00C661DA">
        <w:rPr>
          <w:lang w:val="ru-RU"/>
        </w:rPr>
        <w:t>геометрію</w:t>
      </w:r>
      <w:proofErr w:type="spellEnd"/>
      <w:r w:rsidRPr="00C661DA">
        <w:rPr>
          <w:lang w:val="ru-RU"/>
        </w:rPr>
        <w:t xml:space="preserve"> (метрику). </w:t>
      </w:r>
      <w:proofErr w:type="spellStart"/>
      <w:r w:rsidRPr="005A4EA9">
        <w:rPr>
          <w:lang w:val="ru-RU"/>
        </w:rPr>
        <w:t>Тож</w:t>
      </w:r>
      <w:proofErr w:type="spellEnd"/>
      <w:r w:rsidRPr="005A4EA9">
        <w:rPr>
          <w:lang w:val="ru-RU"/>
        </w:rPr>
        <w:t xml:space="preserve"> </w:t>
      </w:r>
      <w:proofErr w:type="spellStart"/>
      <w:r w:rsidRPr="005A4EA9">
        <w:rPr>
          <w:lang w:val="ru-RU"/>
        </w:rPr>
        <w:t>аугментація</w:t>
      </w:r>
      <w:proofErr w:type="spellEnd"/>
      <w:r w:rsidRPr="005A4EA9">
        <w:rPr>
          <w:lang w:val="ru-RU"/>
        </w:rPr>
        <w:t xml:space="preserve"> </w:t>
      </w:r>
      <w:proofErr w:type="spellStart"/>
      <w:r w:rsidRPr="005A4EA9">
        <w:rPr>
          <w:lang w:val="ru-RU"/>
        </w:rPr>
        <w:t>діє</w:t>
      </w:r>
      <w:proofErr w:type="spellEnd"/>
      <w:r w:rsidRPr="005A4EA9">
        <w:rPr>
          <w:lang w:val="ru-RU"/>
        </w:rPr>
        <w:t xml:space="preserve"> як оператор </w:t>
      </w:r>
      <w:proofErr w:type="spellStart"/>
      <w:r w:rsidRPr="005A4EA9">
        <w:rPr>
          <w:lang w:val="ru-RU"/>
        </w:rPr>
        <w:t>метризації</w:t>
      </w:r>
      <w:proofErr w:type="spellEnd"/>
      <w:r w:rsidRPr="005A4EA9">
        <w:rPr>
          <w:lang w:val="ru-RU"/>
        </w:rPr>
        <w:t xml:space="preserve">. </w:t>
      </w:r>
      <w:proofErr w:type="spellStart"/>
      <w:r w:rsidRPr="005A4EA9">
        <w:rPr>
          <w:lang w:val="ru-RU"/>
        </w:rPr>
        <w:t>Індукована</w:t>
      </w:r>
      <w:proofErr w:type="spellEnd"/>
      <w:r w:rsidRPr="005A4EA9">
        <w:rPr>
          <w:lang w:val="ru-RU"/>
        </w:rPr>
        <w:t xml:space="preserve"> метрика на </w:t>
      </w:r>
      <w:proofErr w:type="spellStart"/>
      <w:r w:rsidRPr="005A4EA9">
        <w:rPr>
          <w:lang w:val="ru-RU"/>
        </w:rPr>
        <w:t>атракторі</w:t>
      </w:r>
      <w:proofErr w:type="spellEnd"/>
      <w:r w:rsidRPr="005A4EA9">
        <w:rPr>
          <w:lang w:val="ru-RU"/>
        </w:rPr>
        <w:t xml:space="preserve"> означена локально для кожного параметра через </w:t>
      </w:r>
      <w:proofErr w:type="spellStart"/>
      <w:r w:rsidRPr="005A4EA9">
        <w:rPr>
          <w:lang w:val="ru-RU"/>
        </w:rPr>
        <w:t>його</w:t>
      </w:r>
      <w:proofErr w:type="spellEnd"/>
      <w:r w:rsidRPr="005A4EA9">
        <w:rPr>
          <w:lang w:val="ru-RU"/>
        </w:rPr>
        <w:t xml:space="preserve"> </w:t>
      </w:r>
      <w:proofErr w:type="spellStart"/>
      <w:r w:rsidRPr="005A4EA9">
        <w:rPr>
          <w:lang w:val="ru-RU"/>
        </w:rPr>
        <w:t>сегментацію</w:t>
      </w:r>
      <w:proofErr w:type="spellEnd"/>
      <w:r w:rsidRPr="005A4EA9">
        <w:rPr>
          <w:lang w:val="ru-RU"/>
        </w:rPr>
        <w:t xml:space="preserve"> </w:t>
      </w:r>
      <w:r w:rsidR="000B5D78" w:rsidRPr="000B5D78">
        <w:rPr>
          <w:position w:val="-12"/>
        </w:rPr>
        <w:object w:dxaOrig="279" w:dyaOrig="360" w14:anchorId="2F8B0249">
          <v:shape id="_x0000_i1159" type="#_x0000_t75" style="width:14.4pt;height:18.15pt" o:ole="">
            <v:imagedata r:id="rId275" o:title=""/>
          </v:shape>
          <o:OLEObject Type="Embed" ProgID="Equation.DSMT4" ShapeID="_x0000_i1159" DrawAspect="Content" ObjectID="_1840204606" r:id="rId276"/>
        </w:object>
      </w:r>
      <w:r w:rsidRPr="005A4EA9">
        <w:rPr>
          <w:lang w:val="ru-RU"/>
        </w:rPr>
        <w:t xml:space="preserve">, а глобально — через </w:t>
      </w:r>
      <w:proofErr w:type="spellStart"/>
      <w:r w:rsidRPr="005A4EA9">
        <w:rPr>
          <w:lang w:val="ru-RU"/>
        </w:rPr>
        <w:t>агрегацію</w:t>
      </w:r>
      <w:proofErr w:type="spellEnd"/>
      <w:r w:rsidRPr="005A4EA9">
        <w:rPr>
          <w:lang w:val="ru-RU"/>
        </w:rPr>
        <w:t xml:space="preserve"> за анкорами. </w:t>
      </w:r>
      <w:proofErr w:type="spellStart"/>
      <w:r w:rsidRPr="005A4EA9">
        <w:rPr>
          <w:lang w:val="ru-RU"/>
        </w:rPr>
        <w:t>Властивості</w:t>
      </w:r>
      <w:proofErr w:type="spellEnd"/>
      <w:r w:rsidRPr="005A4EA9">
        <w:rPr>
          <w:lang w:val="ru-RU"/>
        </w:rPr>
        <w:t xml:space="preserve"> </w:t>
      </w:r>
      <w:proofErr w:type="spellStart"/>
      <w:r w:rsidRPr="005A4EA9">
        <w:rPr>
          <w:lang w:val="ru-RU"/>
        </w:rPr>
        <w:t>цієї</w:t>
      </w:r>
      <w:proofErr w:type="spellEnd"/>
      <w:r w:rsidRPr="005A4EA9">
        <w:rPr>
          <w:lang w:val="ru-RU"/>
        </w:rPr>
        <w:t xml:space="preserve"> метрики: (1) вона </w:t>
      </w:r>
      <w:proofErr w:type="spellStart"/>
      <w:r w:rsidRPr="005A4EA9">
        <w:rPr>
          <w:lang w:val="ru-RU"/>
        </w:rPr>
        <w:t>індукована</w:t>
      </w:r>
      <w:proofErr w:type="spellEnd"/>
      <w:r w:rsidRPr="005A4EA9">
        <w:rPr>
          <w:lang w:val="ru-RU"/>
        </w:rPr>
        <w:t xml:space="preserve"> </w:t>
      </w:r>
      <w:proofErr w:type="spellStart"/>
      <w:r w:rsidRPr="005A4EA9">
        <w:rPr>
          <w:lang w:val="ru-RU"/>
        </w:rPr>
        <w:t>сегментацією</w:t>
      </w:r>
      <w:proofErr w:type="spellEnd"/>
      <w:r w:rsidRPr="005A4EA9">
        <w:rPr>
          <w:lang w:val="ru-RU"/>
        </w:rPr>
        <w:t xml:space="preserve">; (2) вона </w:t>
      </w:r>
      <w:proofErr w:type="spellStart"/>
      <w:r w:rsidRPr="005A4EA9">
        <w:rPr>
          <w:lang w:val="ru-RU"/>
        </w:rPr>
        <w:t>поважає</w:t>
      </w:r>
      <w:proofErr w:type="spellEnd"/>
      <w:r w:rsidRPr="005A4EA9">
        <w:rPr>
          <w:lang w:val="ru-RU"/>
        </w:rPr>
        <w:t xml:space="preserve"> </w:t>
      </w:r>
      <w:proofErr w:type="spellStart"/>
      <w:r w:rsidRPr="005A4EA9">
        <w:rPr>
          <w:lang w:val="ru-RU"/>
        </w:rPr>
        <w:t>інваріантність</w:t>
      </w:r>
      <w:proofErr w:type="spellEnd"/>
      <w:r w:rsidRPr="005A4EA9">
        <w:rPr>
          <w:lang w:val="ru-RU"/>
        </w:rPr>
        <w:t xml:space="preserve"> — </w:t>
      </w:r>
      <w:proofErr w:type="spellStart"/>
      <w:r w:rsidRPr="005A4EA9">
        <w:rPr>
          <w:lang w:val="ru-RU"/>
        </w:rPr>
        <w:t>інваріанти</w:t>
      </w:r>
      <w:proofErr w:type="spellEnd"/>
      <w:r w:rsidRPr="005A4EA9">
        <w:rPr>
          <w:lang w:val="ru-RU"/>
        </w:rPr>
        <w:t xml:space="preserve"> </w:t>
      </w:r>
      <w:proofErr w:type="spellStart"/>
      <w:r w:rsidRPr="005A4EA9">
        <w:rPr>
          <w:lang w:val="ru-RU"/>
        </w:rPr>
        <w:t>дають</w:t>
      </w:r>
      <w:proofErr w:type="spellEnd"/>
      <w:r w:rsidRPr="005A4EA9">
        <w:rPr>
          <w:lang w:val="ru-RU"/>
        </w:rPr>
        <w:t xml:space="preserve"> </w:t>
      </w:r>
      <w:proofErr w:type="spellStart"/>
      <w:r w:rsidRPr="005A4EA9">
        <w:rPr>
          <w:lang w:val="ru-RU"/>
        </w:rPr>
        <w:t>нульовий</w:t>
      </w:r>
      <w:proofErr w:type="spellEnd"/>
      <w:r w:rsidRPr="005A4EA9">
        <w:rPr>
          <w:lang w:val="ru-RU"/>
        </w:rPr>
        <w:t xml:space="preserve"> </w:t>
      </w:r>
      <w:proofErr w:type="spellStart"/>
      <w:r w:rsidRPr="005A4EA9">
        <w:rPr>
          <w:lang w:val="ru-RU"/>
        </w:rPr>
        <w:t>внесок</w:t>
      </w:r>
      <w:proofErr w:type="spellEnd"/>
      <w:r w:rsidRPr="005A4EA9">
        <w:rPr>
          <w:lang w:val="ru-RU"/>
        </w:rPr>
        <w:t xml:space="preserve"> у </w:t>
      </w:r>
      <w:proofErr w:type="spellStart"/>
      <w:r w:rsidRPr="005A4EA9">
        <w:rPr>
          <w:lang w:val="ru-RU"/>
        </w:rPr>
        <w:t>варіацію</w:t>
      </w:r>
      <w:proofErr w:type="spellEnd"/>
      <w:r w:rsidRPr="005A4EA9">
        <w:rPr>
          <w:lang w:val="ru-RU"/>
        </w:rPr>
        <w:t xml:space="preserve">; (3) вона </w:t>
      </w:r>
      <w:proofErr w:type="spellStart"/>
      <w:r w:rsidRPr="005A4EA9">
        <w:rPr>
          <w:lang w:val="ru-RU"/>
        </w:rPr>
        <w:t>узгоджена</w:t>
      </w:r>
      <w:proofErr w:type="spellEnd"/>
      <w:r w:rsidRPr="005A4EA9">
        <w:rPr>
          <w:lang w:val="ru-RU"/>
        </w:rPr>
        <w:t xml:space="preserve"> — означена </w:t>
      </w:r>
      <w:proofErr w:type="spellStart"/>
      <w:r w:rsidRPr="005A4EA9">
        <w:rPr>
          <w:lang w:val="ru-RU"/>
        </w:rPr>
        <w:t>лише</w:t>
      </w:r>
      <w:proofErr w:type="spellEnd"/>
      <w:r w:rsidRPr="005A4EA9">
        <w:rPr>
          <w:lang w:val="ru-RU"/>
        </w:rPr>
        <w:t xml:space="preserve"> на анкорах і </w:t>
      </w:r>
      <w:proofErr w:type="spellStart"/>
      <w:r w:rsidRPr="005A4EA9">
        <w:rPr>
          <w:lang w:val="ru-RU"/>
        </w:rPr>
        <w:t>узгоджена</w:t>
      </w:r>
      <w:proofErr w:type="spellEnd"/>
      <w:r w:rsidRPr="005A4EA9">
        <w:rPr>
          <w:lang w:val="ru-RU"/>
        </w:rPr>
        <w:t xml:space="preserve"> через </w:t>
      </w:r>
      <w:r w:rsidR="000B5D78" w:rsidRPr="000B5D78">
        <w:rPr>
          <w:position w:val="-10"/>
        </w:rPr>
        <w:object w:dxaOrig="240" w:dyaOrig="260" w14:anchorId="02E37B39">
          <v:shape id="_x0000_i1160" type="#_x0000_t75" style="width:11.9pt;height:13.15pt" o:ole="">
            <v:imagedata r:id="rId277" o:title=""/>
          </v:shape>
          <o:OLEObject Type="Embed" ProgID="Equation.DSMT4" ShapeID="_x0000_i1160" DrawAspect="Content" ObjectID="_1840204607" r:id="rId278"/>
        </w:object>
      </w:r>
      <w:r w:rsidRPr="005A4EA9">
        <w:rPr>
          <w:lang w:val="ru-RU"/>
        </w:rPr>
        <w:t xml:space="preserve">. Тому </w:t>
      </w:r>
      <w:proofErr w:type="spellStart"/>
      <w:r w:rsidRPr="005A4EA9">
        <w:rPr>
          <w:lang w:val="ru-RU"/>
        </w:rPr>
        <w:t>ця</w:t>
      </w:r>
      <w:proofErr w:type="spellEnd"/>
      <w:r w:rsidRPr="005A4EA9">
        <w:rPr>
          <w:lang w:val="ru-RU"/>
        </w:rPr>
        <w:t xml:space="preserve"> метрика не є </w:t>
      </w:r>
      <w:proofErr w:type="spellStart"/>
      <w:r w:rsidRPr="005A4EA9">
        <w:rPr>
          <w:lang w:val="ru-RU"/>
        </w:rPr>
        <w:t>зовнішньою</w:t>
      </w:r>
      <w:proofErr w:type="spellEnd"/>
      <w:r w:rsidRPr="005A4EA9">
        <w:rPr>
          <w:lang w:val="ru-RU"/>
        </w:rPr>
        <w:t xml:space="preserve"> (</w:t>
      </w:r>
      <w:proofErr w:type="spellStart"/>
      <w:r w:rsidRPr="005A4EA9">
        <w:rPr>
          <w:lang w:val="ru-RU"/>
        </w:rPr>
        <w:t>екзогенною</w:t>
      </w:r>
      <w:proofErr w:type="spellEnd"/>
      <w:r w:rsidRPr="005A4EA9">
        <w:rPr>
          <w:lang w:val="ru-RU"/>
        </w:rPr>
        <w:t xml:space="preserve">), а </w:t>
      </w:r>
      <w:proofErr w:type="spellStart"/>
      <w:r w:rsidRPr="005A4EA9">
        <w:rPr>
          <w:lang w:val="ru-RU"/>
        </w:rPr>
        <w:t>виникає</w:t>
      </w:r>
      <w:proofErr w:type="spellEnd"/>
      <w:r w:rsidRPr="005A4EA9">
        <w:rPr>
          <w:lang w:val="ru-RU"/>
        </w:rPr>
        <w:t xml:space="preserve"> </w:t>
      </w:r>
      <w:proofErr w:type="spellStart"/>
      <w:r w:rsidRPr="005A4EA9">
        <w:rPr>
          <w:lang w:val="ru-RU"/>
        </w:rPr>
        <w:t>ендогенно</w:t>
      </w:r>
      <w:proofErr w:type="spellEnd"/>
      <w:r w:rsidRPr="005A4EA9">
        <w:rPr>
          <w:lang w:val="ru-RU"/>
        </w:rPr>
        <w:t xml:space="preserve">: структура → </w:t>
      </w:r>
      <w:proofErr w:type="spellStart"/>
      <w:r w:rsidRPr="005A4EA9">
        <w:rPr>
          <w:lang w:val="ru-RU"/>
        </w:rPr>
        <w:t>сегментація</w:t>
      </w:r>
      <w:proofErr w:type="spellEnd"/>
      <w:r w:rsidRPr="005A4EA9">
        <w:rPr>
          <w:lang w:val="ru-RU"/>
        </w:rPr>
        <w:t xml:space="preserve"> → метрика. </w:t>
      </w:r>
      <w:proofErr w:type="spellStart"/>
      <w:r w:rsidRPr="005A4EA9">
        <w:rPr>
          <w:lang w:val="ru-RU"/>
        </w:rPr>
        <w:t>Це</w:t>
      </w:r>
      <w:proofErr w:type="spellEnd"/>
      <w:r w:rsidRPr="005A4EA9">
        <w:rPr>
          <w:lang w:val="ru-RU"/>
        </w:rPr>
        <w:t xml:space="preserve"> є </w:t>
      </w:r>
      <w:proofErr w:type="spellStart"/>
      <w:r w:rsidRPr="005A4EA9">
        <w:rPr>
          <w:lang w:val="ru-RU"/>
        </w:rPr>
        <w:t>оберненим</w:t>
      </w:r>
      <w:proofErr w:type="spellEnd"/>
      <w:r w:rsidRPr="005A4EA9">
        <w:rPr>
          <w:lang w:val="ru-RU"/>
        </w:rPr>
        <w:t xml:space="preserve"> до </w:t>
      </w:r>
      <w:proofErr w:type="spellStart"/>
      <w:r w:rsidRPr="005A4EA9">
        <w:rPr>
          <w:lang w:val="ru-RU"/>
        </w:rPr>
        <w:t>метричного</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контрастного </w:t>
      </w:r>
      <w:proofErr w:type="spellStart"/>
      <w:r w:rsidRPr="005A4EA9">
        <w:rPr>
          <w:lang w:val="ru-RU"/>
        </w:rPr>
        <w:t>навчання</w:t>
      </w:r>
      <w:proofErr w:type="spellEnd"/>
      <w:r w:rsidRPr="005A4EA9">
        <w:rPr>
          <w:lang w:val="ru-RU"/>
        </w:rPr>
        <w:t xml:space="preserve"> та </w:t>
      </w:r>
      <w:proofErr w:type="spellStart"/>
      <w:r w:rsidRPr="005A4EA9">
        <w:rPr>
          <w:lang w:val="ru-RU"/>
        </w:rPr>
        <w:t>ядрових</w:t>
      </w:r>
      <w:proofErr w:type="spellEnd"/>
      <w:r w:rsidRPr="005A4EA9">
        <w:rPr>
          <w:lang w:val="ru-RU"/>
        </w:rPr>
        <w:t xml:space="preserve"> </w:t>
      </w:r>
      <w:proofErr w:type="spellStart"/>
      <w:r w:rsidRPr="005A4EA9">
        <w:rPr>
          <w:lang w:val="ru-RU"/>
        </w:rPr>
        <w:t>методів</w:t>
      </w:r>
      <w:proofErr w:type="spellEnd"/>
      <w:r w:rsidRPr="005A4EA9">
        <w:rPr>
          <w:lang w:val="ru-RU"/>
        </w:rPr>
        <w:t>.</w:t>
      </w:r>
    </w:p>
    <w:p w14:paraId="78E305FF" w14:textId="77777777" w:rsidR="00590F9B" w:rsidRPr="005A4EA9" w:rsidRDefault="00704D82">
      <w:pPr>
        <w:spacing w:before="120" w:after="40" w:line="280" w:lineRule="exact"/>
        <w:jc w:val="both"/>
        <w:rPr>
          <w:lang w:val="ru-RU"/>
        </w:rPr>
      </w:pPr>
      <w:r w:rsidRPr="005A4EA9">
        <w:rPr>
          <w:lang w:val="ru-RU"/>
        </w:rPr>
        <w:t xml:space="preserve">4.1.9. </w:t>
      </w:r>
      <w:proofErr w:type="spellStart"/>
      <w:r w:rsidRPr="005A4EA9">
        <w:rPr>
          <w:lang w:val="ru-RU"/>
        </w:rPr>
        <w:t>Механізм</w:t>
      </w:r>
      <w:proofErr w:type="spellEnd"/>
      <w:r w:rsidRPr="005A4EA9">
        <w:rPr>
          <w:lang w:val="ru-RU"/>
        </w:rPr>
        <w:t xml:space="preserve"> </w:t>
      </w:r>
      <w:proofErr w:type="spellStart"/>
      <w:r w:rsidRPr="005A4EA9">
        <w:rPr>
          <w:lang w:val="ru-RU"/>
        </w:rPr>
        <w:t>уваги</w:t>
      </w:r>
      <w:proofErr w:type="spellEnd"/>
      <w:r w:rsidRPr="005A4EA9">
        <w:rPr>
          <w:lang w:val="ru-RU"/>
        </w:rPr>
        <w:t xml:space="preserve"> і </w:t>
      </w:r>
      <w:proofErr w:type="spellStart"/>
      <w:r w:rsidRPr="005A4EA9">
        <w:rPr>
          <w:lang w:val="ru-RU"/>
        </w:rPr>
        <w:t>анкори</w:t>
      </w:r>
      <w:proofErr w:type="spellEnd"/>
    </w:p>
    <w:p w14:paraId="3869F961" w14:textId="77777777" w:rsidR="00590F9B" w:rsidRPr="005A4EA9" w:rsidRDefault="00704D82">
      <w:pPr>
        <w:spacing w:after="0" w:line="280" w:lineRule="exact"/>
        <w:ind w:firstLine="567"/>
        <w:jc w:val="both"/>
        <w:rPr>
          <w:lang w:val="ru-RU"/>
        </w:rPr>
      </w:pPr>
      <w:proofErr w:type="spellStart"/>
      <w:r w:rsidRPr="005A4EA9">
        <w:rPr>
          <w:lang w:val="ru-RU"/>
        </w:rPr>
        <w:t>Найскладнішою</w:t>
      </w:r>
      <w:proofErr w:type="spellEnd"/>
      <w:r w:rsidRPr="005A4EA9">
        <w:rPr>
          <w:lang w:val="ru-RU"/>
        </w:rPr>
        <w:t xml:space="preserve"> практичною проблемою структурного </w:t>
      </w:r>
      <w:proofErr w:type="spellStart"/>
      <w:r w:rsidRPr="005A4EA9">
        <w:rPr>
          <w:lang w:val="ru-RU"/>
        </w:rPr>
        <w:t>навчання</w:t>
      </w:r>
      <w:proofErr w:type="spellEnd"/>
      <w:r w:rsidRPr="005A4EA9">
        <w:rPr>
          <w:lang w:val="ru-RU"/>
        </w:rPr>
        <w:t xml:space="preserve"> є </w:t>
      </w:r>
      <w:proofErr w:type="spellStart"/>
      <w:r w:rsidRPr="005A4EA9">
        <w:rPr>
          <w:lang w:val="ru-RU"/>
        </w:rPr>
        <w:t>узгодження</w:t>
      </w:r>
      <w:proofErr w:type="spellEnd"/>
      <w:r w:rsidRPr="005A4EA9">
        <w:rPr>
          <w:lang w:val="ru-RU"/>
        </w:rPr>
        <w:t xml:space="preserve"> </w:t>
      </w:r>
      <w:proofErr w:type="spellStart"/>
      <w:r w:rsidRPr="005A4EA9">
        <w:rPr>
          <w:lang w:val="ru-RU"/>
        </w:rPr>
        <w:t>гіперграфів</w:t>
      </w:r>
      <w:proofErr w:type="spellEnd"/>
      <w:r w:rsidRPr="005A4EA9">
        <w:rPr>
          <w:lang w:val="ru-RU"/>
        </w:rPr>
        <w:t xml:space="preserve">. Тут вона </w:t>
      </w:r>
      <w:proofErr w:type="spellStart"/>
      <w:r w:rsidRPr="005A4EA9">
        <w:rPr>
          <w:lang w:val="ru-RU"/>
        </w:rPr>
        <w:t>розв'язується</w:t>
      </w:r>
      <w:proofErr w:type="spellEnd"/>
      <w:r w:rsidRPr="005A4EA9">
        <w:rPr>
          <w:lang w:val="ru-RU"/>
        </w:rPr>
        <w:t xml:space="preserve"> за </w:t>
      </w:r>
      <w:proofErr w:type="spellStart"/>
      <w:r w:rsidRPr="005A4EA9">
        <w:rPr>
          <w:lang w:val="ru-RU"/>
        </w:rPr>
        <w:t>допомогою</w:t>
      </w:r>
      <w:proofErr w:type="spellEnd"/>
      <w:r w:rsidRPr="005A4EA9">
        <w:rPr>
          <w:lang w:val="ru-RU"/>
        </w:rPr>
        <w:t xml:space="preserve"> оператора </w:t>
      </w:r>
      <w:proofErr w:type="spellStart"/>
      <w:r w:rsidRPr="005A4EA9">
        <w:rPr>
          <w:lang w:val="ru-RU"/>
        </w:rPr>
        <w:t>уваги</w:t>
      </w:r>
      <w:proofErr w:type="spellEnd"/>
      <w:r w:rsidRPr="005A4EA9">
        <w:rPr>
          <w:lang w:val="ru-RU"/>
        </w:rPr>
        <w:t xml:space="preserve"> над </w:t>
      </w:r>
      <w:proofErr w:type="spellStart"/>
      <w:r w:rsidRPr="005A4EA9">
        <w:rPr>
          <w:lang w:val="ru-RU"/>
        </w:rPr>
        <w:t>анкорними</w:t>
      </w:r>
      <w:proofErr w:type="spellEnd"/>
      <w:r w:rsidRPr="005A4EA9">
        <w:rPr>
          <w:lang w:val="ru-RU"/>
        </w:rPr>
        <w:t xml:space="preserve"> </w:t>
      </w:r>
      <w:proofErr w:type="spellStart"/>
      <w:r w:rsidRPr="005A4EA9">
        <w:rPr>
          <w:lang w:val="ru-RU"/>
        </w:rPr>
        <w:t>структурними</w:t>
      </w:r>
      <w:proofErr w:type="spellEnd"/>
      <w:r w:rsidRPr="005A4EA9">
        <w:rPr>
          <w:lang w:val="ru-RU"/>
        </w:rPr>
        <w:t xml:space="preserve"> точками.</w:t>
      </w:r>
    </w:p>
    <w:p w14:paraId="5490CDE3" w14:textId="77777777" w:rsidR="00590F9B" w:rsidRPr="005A4EA9" w:rsidRDefault="00704D82">
      <w:pPr>
        <w:spacing w:after="0" w:line="280" w:lineRule="exact"/>
        <w:ind w:firstLine="567"/>
        <w:jc w:val="both"/>
        <w:rPr>
          <w:lang w:val="ru-RU"/>
        </w:rPr>
      </w:pPr>
      <w:proofErr w:type="spellStart"/>
      <w:r w:rsidRPr="005A4EA9">
        <w:rPr>
          <w:b/>
          <w:lang w:val="ru-RU"/>
        </w:rPr>
        <w:t>Визначення</w:t>
      </w:r>
      <w:proofErr w:type="spellEnd"/>
      <w:r w:rsidRPr="005A4EA9">
        <w:rPr>
          <w:b/>
          <w:lang w:val="ru-RU"/>
        </w:rPr>
        <w:t xml:space="preserve"> 6 (оператор </w:t>
      </w:r>
      <w:proofErr w:type="spellStart"/>
      <w:r w:rsidRPr="005A4EA9">
        <w:rPr>
          <w:b/>
          <w:lang w:val="ru-RU"/>
        </w:rPr>
        <w:t>уваги</w:t>
      </w:r>
      <w:proofErr w:type="spellEnd"/>
      <w:r w:rsidRPr="005A4EA9">
        <w:rPr>
          <w:b/>
          <w:lang w:val="ru-RU"/>
        </w:rPr>
        <w:t xml:space="preserve">). Оператор </w:t>
      </w:r>
      <w:proofErr w:type="spellStart"/>
      <w:r w:rsidRPr="005A4EA9">
        <w:rPr>
          <w:b/>
          <w:lang w:val="ru-RU"/>
        </w:rPr>
        <w:t>уваги</w:t>
      </w:r>
      <w:proofErr w:type="spellEnd"/>
      <w:r w:rsidRPr="005A4EA9">
        <w:rPr>
          <w:b/>
          <w:lang w:val="ru-RU"/>
        </w:rPr>
        <w:t xml:space="preserve"> </w:t>
      </w:r>
      <w:r w:rsidR="000B5D78" w:rsidRPr="00025957">
        <w:rPr>
          <w:position w:val="-4"/>
        </w:rPr>
        <w:object w:dxaOrig="260" w:dyaOrig="260" w14:anchorId="6BFADEDE">
          <v:shape id="_x0000_i1161" type="#_x0000_t75" style="width:13.15pt;height:13.15pt" o:ole="">
            <v:imagedata r:id="rId279" o:title=""/>
          </v:shape>
          <o:OLEObject Type="Embed" ProgID="Equation.DSMT4" ShapeID="_x0000_i1161" DrawAspect="Content" ObjectID="_1840204608" r:id="rId280"/>
        </w:object>
      </w:r>
      <w:r w:rsidRPr="005A4EA9">
        <w:rPr>
          <w:lang w:val="ru-RU"/>
        </w:rPr>
        <w:t xml:space="preserve"> є </w:t>
      </w:r>
      <w:proofErr w:type="spellStart"/>
      <w:r w:rsidRPr="005A4EA9">
        <w:rPr>
          <w:lang w:val="ru-RU"/>
        </w:rPr>
        <w:t>локальним</w:t>
      </w:r>
      <w:proofErr w:type="spellEnd"/>
      <w:r w:rsidRPr="005A4EA9">
        <w:rPr>
          <w:lang w:val="ru-RU"/>
        </w:rPr>
        <w:t xml:space="preserve"> </w:t>
      </w:r>
      <w:proofErr w:type="spellStart"/>
      <w:r w:rsidRPr="005A4EA9">
        <w:rPr>
          <w:lang w:val="ru-RU"/>
        </w:rPr>
        <w:t>відбирачем</w:t>
      </w:r>
      <w:proofErr w:type="spellEnd"/>
      <w:r w:rsidRPr="005A4EA9">
        <w:rPr>
          <w:lang w:val="ru-RU"/>
        </w:rPr>
        <w:t xml:space="preserve"> </w:t>
      </w:r>
      <w:proofErr w:type="spellStart"/>
      <w:r w:rsidRPr="005A4EA9">
        <w:rPr>
          <w:lang w:val="ru-RU"/>
        </w:rPr>
        <w:t>елементів</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обирає</w:t>
      </w:r>
      <w:proofErr w:type="spellEnd"/>
      <w:r w:rsidRPr="005A4EA9">
        <w:rPr>
          <w:lang w:val="ru-RU"/>
        </w:rPr>
        <w:t xml:space="preserve"> </w:t>
      </w:r>
      <w:proofErr w:type="spellStart"/>
      <w:r w:rsidRPr="005A4EA9">
        <w:rPr>
          <w:lang w:val="ru-RU"/>
        </w:rPr>
        <w:t>підмножину</w:t>
      </w:r>
      <w:proofErr w:type="spellEnd"/>
      <w:r w:rsidRPr="005A4EA9">
        <w:rPr>
          <w:lang w:val="ru-RU"/>
        </w:rPr>
        <w:t xml:space="preserve"> </w:t>
      </w:r>
      <w:r w:rsidR="000B5D78" w:rsidRPr="000B5D78">
        <w:rPr>
          <w:position w:val="-10"/>
        </w:rPr>
        <w:object w:dxaOrig="1080" w:dyaOrig="320" w14:anchorId="1244EE74">
          <v:shape id="_x0000_i1162" type="#_x0000_t75" style="width:53.85pt;height:15.65pt" o:ole="">
            <v:imagedata r:id="rId281" o:title=""/>
          </v:shape>
          <o:OLEObject Type="Embed" ProgID="Equation.DSMT4" ShapeID="_x0000_i1162" DrawAspect="Content" ObjectID="_1840204609" r:id="rId282"/>
        </w:object>
      </w:r>
      <w:r w:rsidRPr="005A4EA9">
        <w:rPr>
          <w:lang w:val="ru-RU"/>
        </w:rPr>
        <w:t xml:space="preserve"> для </w:t>
      </w:r>
      <w:proofErr w:type="spellStart"/>
      <w:r w:rsidRPr="005A4EA9">
        <w:rPr>
          <w:lang w:val="ru-RU"/>
        </w:rPr>
        <w:t>побудови</w:t>
      </w:r>
      <w:proofErr w:type="spellEnd"/>
      <w:r w:rsidRPr="005A4EA9">
        <w:rPr>
          <w:lang w:val="ru-RU"/>
        </w:rPr>
        <w:t xml:space="preserve"> </w:t>
      </w:r>
      <w:proofErr w:type="spellStart"/>
      <w:r w:rsidRPr="005A4EA9">
        <w:rPr>
          <w:lang w:val="ru-RU"/>
        </w:rPr>
        <w:t>узгодження</w:t>
      </w:r>
      <w:proofErr w:type="spellEnd"/>
      <w:r w:rsidRPr="005A4EA9">
        <w:rPr>
          <w:lang w:val="ru-RU"/>
        </w:rPr>
        <w:t xml:space="preserve"> на </w:t>
      </w:r>
      <w:proofErr w:type="spellStart"/>
      <w:r w:rsidRPr="005A4EA9">
        <w:rPr>
          <w:lang w:val="ru-RU"/>
        </w:rPr>
        <w:t>основі</w:t>
      </w:r>
      <w:proofErr w:type="spellEnd"/>
      <w:r w:rsidRPr="005A4EA9">
        <w:rPr>
          <w:lang w:val="ru-RU"/>
        </w:rPr>
        <w:t xml:space="preserve"> </w:t>
      </w:r>
      <w:proofErr w:type="spellStart"/>
      <w:r w:rsidRPr="005A4EA9">
        <w:rPr>
          <w:lang w:val="ru-RU"/>
        </w:rPr>
        <w:t>локальної</w:t>
      </w:r>
      <w:proofErr w:type="spellEnd"/>
      <w:r w:rsidRPr="005A4EA9">
        <w:rPr>
          <w:lang w:val="ru-RU"/>
        </w:rPr>
        <w:t xml:space="preserve"> </w:t>
      </w:r>
      <w:proofErr w:type="spellStart"/>
      <w:r w:rsidRPr="005A4EA9">
        <w:rPr>
          <w:lang w:val="ru-RU"/>
        </w:rPr>
        <w:t>інформативності</w:t>
      </w:r>
      <w:proofErr w:type="spellEnd"/>
      <w:r w:rsidRPr="005A4EA9">
        <w:rPr>
          <w:lang w:val="ru-RU"/>
        </w:rPr>
        <w:t xml:space="preserve"> — </w:t>
      </w:r>
      <w:proofErr w:type="spellStart"/>
      <w:r w:rsidRPr="005A4EA9">
        <w:rPr>
          <w:lang w:val="ru-RU"/>
        </w:rPr>
        <w:t>наприклад</w:t>
      </w:r>
      <w:proofErr w:type="spellEnd"/>
      <w:r w:rsidRPr="005A4EA9">
        <w:rPr>
          <w:lang w:val="ru-RU"/>
        </w:rPr>
        <w:t xml:space="preserve">, </w:t>
      </w:r>
      <w:proofErr w:type="spellStart"/>
      <w:r w:rsidRPr="005A4EA9">
        <w:rPr>
          <w:lang w:val="ru-RU"/>
        </w:rPr>
        <w:t>точок</w:t>
      </w:r>
      <w:proofErr w:type="spellEnd"/>
      <w:r w:rsidRPr="005A4EA9">
        <w:rPr>
          <w:lang w:val="ru-RU"/>
        </w:rPr>
        <w:t xml:space="preserve"> «</w:t>
      </w:r>
      <w:proofErr w:type="spellStart"/>
      <w:r w:rsidRPr="005A4EA9">
        <w:rPr>
          <w:lang w:val="ru-RU"/>
        </w:rPr>
        <w:t>захоплення</w:t>
      </w:r>
      <w:proofErr w:type="spellEnd"/>
      <w:r w:rsidRPr="005A4EA9">
        <w:rPr>
          <w:lang w:val="ru-RU"/>
        </w:rPr>
        <w:t xml:space="preserve">» контуру </w:t>
      </w:r>
      <w:r>
        <w:t>MNIST</w:t>
      </w:r>
      <w:r w:rsidRPr="005A4EA9">
        <w:rPr>
          <w:lang w:val="ru-RU"/>
        </w:rPr>
        <w:t xml:space="preserve">. </w:t>
      </w:r>
      <w:proofErr w:type="spellStart"/>
      <w:r w:rsidRPr="005A4EA9">
        <w:rPr>
          <w:lang w:val="ru-RU"/>
        </w:rPr>
        <w:t>Типовий</w:t>
      </w:r>
      <w:proofErr w:type="spellEnd"/>
      <w:r w:rsidRPr="005A4EA9">
        <w:rPr>
          <w:lang w:val="ru-RU"/>
        </w:rPr>
        <w:t xml:space="preserve"> приклад </w:t>
      </w:r>
      <w:proofErr w:type="spellStart"/>
      <w:r w:rsidRPr="005A4EA9">
        <w:rPr>
          <w:lang w:val="ru-RU"/>
        </w:rPr>
        <w:t>задається</w:t>
      </w:r>
      <w:proofErr w:type="spellEnd"/>
      <w:r w:rsidRPr="005A4EA9">
        <w:rPr>
          <w:lang w:val="ru-RU"/>
        </w:rPr>
        <w:t xml:space="preserve"> </w:t>
      </w:r>
      <w:proofErr w:type="spellStart"/>
      <w:r w:rsidRPr="005A4EA9">
        <w:rPr>
          <w:lang w:val="ru-RU"/>
        </w:rPr>
        <w:t>співвідношенням</w:t>
      </w:r>
      <w:proofErr w:type="spellEnd"/>
      <w:r w:rsidRPr="005A4EA9">
        <w:rPr>
          <w:lang w:val="ru-RU"/>
        </w:rPr>
        <w:t xml:space="preserve"> (8), де </w:t>
      </w:r>
      <w:r w:rsidR="000B5D78" w:rsidRPr="00025957">
        <w:rPr>
          <w:position w:val="-4"/>
        </w:rPr>
        <w:object w:dxaOrig="200" w:dyaOrig="260" w14:anchorId="797C8FA9">
          <v:shape id="_x0000_i1163" type="#_x0000_t75" style="width:9.4pt;height:13.15pt" o:ole="">
            <v:imagedata r:id="rId283" o:title=""/>
          </v:shape>
          <o:OLEObject Type="Embed" ProgID="Equation.DSMT4" ShapeID="_x0000_i1163" DrawAspect="Content" ObjectID="_1840204610" r:id="rId284"/>
        </w:object>
      </w:r>
      <w:r w:rsidRPr="005A4EA9">
        <w:rPr>
          <w:lang w:val="ru-RU"/>
        </w:rPr>
        <w:t xml:space="preserve"> — </w:t>
      </w:r>
      <w:proofErr w:type="spellStart"/>
      <w:r w:rsidRPr="005A4EA9">
        <w:rPr>
          <w:lang w:val="ru-RU"/>
        </w:rPr>
        <w:t>міра</w:t>
      </w:r>
      <w:proofErr w:type="spellEnd"/>
      <w:r w:rsidRPr="005A4EA9">
        <w:rPr>
          <w:lang w:val="ru-RU"/>
        </w:rPr>
        <w:t xml:space="preserve"> </w:t>
      </w:r>
      <w:proofErr w:type="spellStart"/>
      <w:r w:rsidRPr="005A4EA9">
        <w:rPr>
          <w:lang w:val="ru-RU"/>
        </w:rPr>
        <w:t>локальної</w:t>
      </w:r>
      <w:proofErr w:type="spellEnd"/>
      <w:r w:rsidRPr="005A4EA9">
        <w:rPr>
          <w:lang w:val="ru-RU"/>
        </w:rPr>
        <w:t xml:space="preserve"> </w:t>
      </w:r>
      <w:proofErr w:type="spellStart"/>
      <w:r w:rsidRPr="005A4EA9">
        <w:rPr>
          <w:lang w:val="ru-RU"/>
        </w:rPr>
        <w:t>інформативності</w:t>
      </w:r>
      <w:proofErr w:type="spellEnd"/>
      <w:r w:rsidRPr="005A4EA9">
        <w:rPr>
          <w:lang w:val="ru-RU"/>
        </w:rPr>
        <w:t xml:space="preserve">, а </w:t>
      </w:r>
      <w:r w:rsidR="000B5D78" w:rsidRPr="000B5D78">
        <w:rPr>
          <w:position w:val="-6"/>
        </w:rPr>
        <w:object w:dxaOrig="200" w:dyaOrig="220" w14:anchorId="3AA03716">
          <v:shape id="_x0000_i1164" type="#_x0000_t75" style="width:9.4pt;height:11.25pt" o:ole="">
            <v:imagedata r:id="rId285" o:title=""/>
          </v:shape>
          <o:OLEObject Type="Embed" ProgID="Equation.DSMT4" ShapeID="_x0000_i1164" DrawAspect="Content" ObjectID="_1840204611" r:id="rId286"/>
        </w:object>
      </w:r>
      <w:r w:rsidRPr="005A4EA9">
        <w:rPr>
          <w:lang w:val="ru-RU"/>
        </w:rPr>
        <w:t xml:space="preserve"> — </w:t>
      </w:r>
      <w:proofErr w:type="spellStart"/>
      <w:r w:rsidRPr="005A4EA9">
        <w:rPr>
          <w:lang w:val="ru-RU"/>
        </w:rPr>
        <w:t>поріг</w:t>
      </w:r>
      <w:proofErr w:type="spellEnd"/>
      <w:r w:rsidRPr="005A4EA9">
        <w:rPr>
          <w:lang w:val="ru-RU"/>
        </w:rPr>
        <w:t xml:space="preserve">. Оператор </w:t>
      </w:r>
      <w:proofErr w:type="spellStart"/>
      <w:r w:rsidRPr="005A4EA9">
        <w:rPr>
          <w:lang w:val="ru-RU"/>
        </w:rPr>
        <w:t>обирає</w:t>
      </w:r>
      <w:proofErr w:type="spellEnd"/>
      <w:r w:rsidRPr="005A4EA9">
        <w:rPr>
          <w:lang w:val="ru-RU"/>
        </w:rPr>
        <w:t xml:space="preserve"> </w:t>
      </w:r>
      <w:proofErr w:type="spellStart"/>
      <w:r w:rsidRPr="005A4EA9">
        <w:rPr>
          <w:lang w:val="ru-RU"/>
        </w:rPr>
        <w:t>елементи</w:t>
      </w:r>
      <w:proofErr w:type="spellEnd"/>
      <w:r w:rsidRPr="005A4EA9">
        <w:rPr>
          <w:lang w:val="ru-RU"/>
        </w:rPr>
        <w:t xml:space="preserve"> з </w:t>
      </w:r>
      <w:proofErr w:type="spellStart"/>
      <w:r w:rsidRPr="005A4EA9">
        <w:rPr>
          <w:lang w:val="ru-RU"/>
        </w:rPr>
        <w:t>екстремальними</w:t>
      </w:r>
      <w:proofErr w:type="spellEnd"/>
      <w:r w:rsidRPr="005A4EA9">
        <w:rPr>
          <w:lang w:val="ru-RU"/>
        </w:rPr>
        <w:t xml:space="preserve"> </w:t>
      </w:r>
      <w:proofErr w:type="spellStart"/>
      <w:r w:rsidRPr="005A4EA9">
        <w:rPr>
          <w:lang w:val="ru-RU"/>
        </w:rPr>
        <w:t>значеннями</w:t>
      </w:r>
      <w:proofErr w:type="spellEnd"/>
      <w:r w:rsidRPr="005A4EA9">
        <w:rPr>
          <w:lang w:val="ru-RU"/>
        </w:rPr>
        <w:t xml:space="preserve"> </w:t>
      </w:r>
      <w:proofErr w:type="spellStart"/>
      <w:r w:rsidRPr="005A4EA9">
        <w:rPr>
          <w:lang w:val="ru-RU"/>
        </w:rPr>
        <w:t>параметрів</w:t>
      </w:r>
      <w:proofErr w:type="spellEnd"/>
      <w:r w:rsidRPr="005A4EA9">
        <w:rPr>
          <w:lang w:val="ru-RU"/>
        </w:rPr>
        <w:t xml:space="preserve"> для </w:t>
      </w:r>
      <w:proofErr w:type="spellStart"/>
      <w:r w:rsidRPr="005A4EA9">
        <w:rPr>
          <w:lang w:val="ru-RU"/>
        </w:rPr>
        <w:t>заданої</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w:t>
      </w:r>
      <w:proofErr w:type="spellStart"/>
      <w:r w:rsidRPr="005A4EA9">
        <w:rPr>
          <w:lang w:val="ru-RU"/>
        </w:rPr>
        <w:t>або</w:t>
      </w:r>
      <w:proofErr w:type="spellEnd"/>
      <w:r w:rsidRPr="005A4EA9">
        <w:rPr>
          <w:lang w:val="ru-RU"/>
        </w:rPr>
        <w:t xml:space="preserve"> з </w:t>
      </w:r>
      <w:proofErr w:type="spellStart"/>
      <w:r w:rsidRPr="005A4EA9">
        <w:rPr>
          <w:lang w:val="ru-RU"/>
        </w:rPr>
        <w:t>рідкістю</w:t>
      </w:r>
      <w:proofErr w:type="spellEnd"/>
      <w:r w:rsidRPr="005A4EA9">
        <w:rPr>
          <w:lang w:val="ru-RU"/>
        </w:rPr>
        <w:t xml:space="preserve"> / </w:t>
      </w:r>
      <w:proofErr w:type="spellStart"/>
      <w:r w:rsidRPr="005A4EA9">
        <w:rPr>
          <w:lang w:val="ru-RU"/>
        </w:rPr>
        <w:t>контрастністю</w:t>
      </w:r>
      <w:proofErr w:type="spellEnd"/>
      <w:r w:rsidRPr="005A4EA9">
        <w:rPr>
          <w:lang w:val="ru-RU"/>
        </w:rPr>
        <w:t xml:space="preserve"> </w:t>
      </w:r>
      <w:r>
        <w:t>(</w:t>
      </w:r>
      <w:proofErr w:type="spellStart"/>
      <w:r>
        <w:t>точки</w:t>
      </w:r>
      <w:proofErr w:type="spellEnd"/>
      <w:r>
        <w:t xml:space="preserve"> </w:t>
      </w:r>
      <w:proofErr w:type="spellStart"/>
      <w:r>
        <w:t>максимальної</w:t>
      </w:r>
      <w:proofErr w:type="spellEnd"/>
      <w:r>
        <w:t xml:space="preserve"> </w:t>
      </w:r>
      <w:proofErr w:type="spellStart"/>
      <w:r>
        <w:t>інформативності</w:t>
      </w:r>
      <w:proofErr w:type="spellEnd"/>
      <w:r>
        <w:t xml:space="preserve">). </w:t>
      </w:r>
      <w:proofErr w:type="spellStart"/>
      <w:r>
        <w:t>Замість</w:t>
      </w:r>
      <w:proofErr w:type="spellEnd"/>
      <w:r>
        <w:t xml:space="preserve"> </w:t>
      </w:r>
      <w:proofErr w:type="spellStart"/>
      <w:r>
        <w:t>розв'язання</w:t>
      </w:r>
      <w:proofErr w:type="spellEnd"/>
      <w:r>
        <w:t xml:space="preserve"> </w:t>
      </w:r>
      <w:proofErr w:type="spellStart"/>
      <w:r>
        <w:t>глобальної</w:t>
      </w:r>
      <w:proofErr w:type="spellEnd"/>
      <w:r>
        <w:t xml:space="preserve"> </w:t>
      </w:r>
      <w:proofErr w:type="spellStart"/>
      <w:r>
        <w:t>задачі</w:t>
      </w:r>
      <w:proofErr w:type="spellEnd"/>
      <w:r>
        <w:t xml:space="preserve"> </w:t>
      </w:r>
      <w:proofErr w:type="spellStart"/>
      <w:r>
        <w:t>ізоморфізму</w:t>
      </w:r>
      <w:proofErr w:type="spellEnd"/>
      <w:r>
        <w:t xml:space="preserve"> </w:t>
      </w:r>
      <w:proofErr w:type="spellStart"/>
      <w:r>
        <w:t>гіперграфів</w:t>
      </w:r>
      <w:proofErr w:type="spellEnd"/>
      <w:r>
        <w:t xml:space="preserve"> (</w:t>
      </w:r>
      <w:proofErr w:type="spellStart"/>
      <w:r>
        <w:t>яка</w:t>
      </w:r>
      <w:proofErr w:type="spellEnd"/>
      <w:r>
        <w:t xml:space="preserve"> </w:t>
      </w:r>
      <w:proofErr w:type="spellStart"/>
      <w:r>
        <w:t>ґрунтується</w:t>
      </w:r>
      <w:proofErr w:type="spellEnd"/>
      <w:r>
        <w:t xml:space="preserve"> </w:t>
      </w:r>
      <w:proofErr w:type="spellStart"/>
      <w:r>
        <w:t>на</w:t>
      </w:r>
      <w:proofErr w:type="spellEnd"/>
      <w:r>
        <w:t xml:space="preserve"> </w:t>
      </w:r>
      <w:proofErr w:type="spellStart"/>
      <w:r>
        <w:t>відстані</w:t>
      </w:r>
      <w:proofErr w:type="spellEnd"/>
      <w:r>
        <w:t xml:space="preserve"> </w:t>
      </w:r>
      <w:proofErr w:type="spellStart"/>
      <w:r>
        <w:t>редагування</w:t>
      </w:r>
      <w:proofErr w:type="spellEnd"/>
      <w:r>
        <w:t xml:space="preserve"> </w:t>
      </w:r>
      <w:proofErr w:type="spellStart"/>
      <w:r>
        <w:t>графа</w:t>
      </w:r>
      <w:proofErr w:type="spellEnd"/>
      <w:r>
        <w:t xml:space="preserve"> [18]), </w:t>
      </w:r>
      <w:proofErr w:type="spellStart"/>
      <w:r>
        <w:t>оператор</w:t>
      </w:r>
      <w:proofErr w:type="spellEnd"/>
      <w:r>
        <w:t xml:space="preserve"> </w:t>
      </w:r>
      <w:proofErr w:type="spellStart"/>
      <w:r>
        <w:t>уваги</w:t>
      </w:r>
      <w:proofErr w:type="spellEnd"/>
      <w:r>
        <w:t xml:space="preserve"> </w:t>
      </w:r>
      <w:proofErr w:type="spellStart"/>
      <w:r>
        <w:t>обмежує</w:t>
      </w:r>
      <w:proofErr w:type="spellEnd"/>
      <w:r>
        <w:t xml:space="preserve"> </w:t>
      </w:r>
      <w:proofErr w:type="spellStart"/>
      <w:r>
        <w:t>узгодження</w:t>
      </w:r>
      <w:proofErr w:type="spellEnd"/>
      <w:r>
        <w:t xml:space="preserve"> </w:t>
      </w:r>
      <w:proofErr w:type="spellStart"/>
      <w:r>
        <w:t>множиною</w:t>
      </w:r>
      <w:proofErr w:type="spellEnd"/>
      <w:r>
        <w:t xml:space="preserve"> </w:t>
      </w:r>
      <w:r w:rsidR="000B5D78" w:rsidRPr="000B5D78">
        <w:rPr>
          <w:position w:val="-10"/>
        </w:rPr>
        <w:object w:dxaOrig="639" w:dyaOrig="320" w14:anchorId="2F6E2807">
          <v:shape id="_x0000_i1165" type="#_x0000_t75" style="width:31.95pt;height:15.65pt" o:ole="">
            <v:imagedata r:id="rId287" o:title=""/>
          </v:shape>
          <o:OLEObject Type="Embed" ProgID="Equation.DSMT4" ShapeID="_x0000_i1165" DrawAspect="Content" ObjectID="_1840204612" r:id="rId288"/>
        </w:object>
      </w:r>
      <w:r>
        <w:t xml:space="preserve">, </w:t>
      </w:r>
      <w:proofErr w:type="spellStart"/>
      <w:r>
        <w:t>перетворюючи</w:t>
      </w:r>
      <w:proofErr w:type="spellEnd"/>
      <w:r>
        <w:t xml:space="preserve"> </w:t>
      </w:r>
      <w:proofErr w:type="spellStart"/>
      <w:r>
        <w:t>задачу</w:t>
      </w:r>
      <w:proofErr w:type="spellEnd"/>
      <w:r>
        <w:t xml:space="preserve"> з </w:t>
      </w:r>
      <w:proofErr w:type="spellStart"/>
      <w:r>
        <w:t>глобальної</w:t>
      </w:r>
      <w:proofErr w:type="spellEnd"/>
      <w:r>
        <w:t xml:space="preserve"> </w:t>
      </w:r>
      <w:proofErr w:type="spellStart"/>
      <w:r>
        <w:t>комбінаторної</w:t>
      </w:r>
      <w:proofErr w:type="spellEnd"/>
      <w:r>
        <w:t xml:space="preserve"> </w:t>
      </w:r>
      <w:proofErr w:type="spellStart"/>
      <w:r>
        <w:t>оптимізації</w:t>
      </w:r>
      <w:proofErr w:type="spellEnd"/>
      <w:r>
        <w:t xml:space="preserve"> </w:t>
      </w:r>
      <w:proofErr w:type="spellStart"/>
      <w:r>
        <w:t>на</w:t>
      </w:r>
      <w:proofErr w:type="spellEnd"/>
      <w:r>
        <w:t xml:space="preserve"> </w:t>
      </w:r>
      <w:proofErr w:type="spellStart"/>
      <w:r>
        <w:t>локальну</w:t>
      </w:r>
      <w:proofErr w:type="spellEnd"/>
      <w:r>
        <w:t xml:space="preserve"> </w:t>
      </w:r>
      <w:proofErr w:type="spellStart"/>
      <w:r>
        <w:t>задачу</w:t>
      </w:r>
      <w:proofErr w:type="spellEnd"/>
      <w:r>
        <w:t xml:space="preserve"> </w:t>
      </w:r>
      <w:proofErr w:type="spellStart"/>
      <w:r>
        <w:t>узгодженості</w:t>
      </w:r>
      <w:proofErr w:type="spellEnd"/>
      <w:r>
        <w:t xml:space="preserve"> </w:t>
      </w:r>
      <w:proofErr w:type="spellStart"/>
      <w:r>
        <w:t>та</w:t>
      </w:r>
      <w:proofErr w:type="spellEnd"/>
      <w:r>
        <w:t xml:space="preserve"> </w:t>
      </w:r>
      <w:proofErr w:type="spellStart"/>
      <w:r>
        <w:t>обходячи</w:t>
      </w:r>
      <w:proofErr w:type="spellEnd"/>
      <w:r>
        <w:t xml:space="preserve"> NP-</w:t>
      </w:r>
      <w:proofErr w:type="spellStart"/>
      <w:r>
        <w:t>важкість</w:t>
      </w:r>
      <w:proofErr w:type="spellEnd"/>
      <w:r>
        <w:t xml:space="preserve"> </w:t>
      </w:r>
      <w:proofErr w:type="spellStart"/>
      <w:r>
        <w:t>точної</w:t>
      </w:r>
      <w:proofErr w:type="spellEnd"/>
      <w:r>
        <w:t xml:space="preserve"> </w:t>
      </w:r>
      <w:proofErr w:type="spellStart"/>
      <w:r>
        <w:t>відстані</w:t>
      </w:r>
      <w:proofErr w:type="spellEnd"/>
      <w:r>
        <w:t xml:space="preserve"> </w:t>
      </w:r>
      <w:proofErr w:type="spellStart"/>
      <w:r>
        <w:t>редагування</w:t>
      </w:r>
      <w:proofErr w:type="spellEnd"/>
      <w:r>
        <w:t xml:space="preserve"> </w:t>
      </w:r>
      <w:proofErr w:type="spellStart"/>
      <w:r>
        <w:t>графа</w:t>
      </w:r>
      <w:proofErr w:type="spellEnd"/>
      <w:r>
        <w:t xml:space="preserve"> [16]. </w:t>
      </w:r>
      <w:proofErr w:type="spellStart"/>
      <w:r w:rsidRPr="005A4EA9">
        <w:rPr>
          <w:lang w:val="ru-RU"/>
        </w:rPr>
        <w:t>Узгодження</w:t>
      </w:r>
      <w:proofErr w:type="spellEnd"/>
      <w:r w:rsidRPr="005A4EA9">
        <w:rPr>
          <w:lang w:val="ru-RU"/>
        </w:rPr>
        <w:t xml:space="preserve"> </w:t>
      </w:r>
      <w:r w:rsidR="000B5D78" w:rsidRPr="000B5D78">
        <w:rPr>
          <w:position w:val="-10"/>
        </w:rPr>
        <w:object w:dxaOrig="240" w:dyaOrig="260" w14:anchorId="300250A3">
          <v:shape id="_x0000_i1166" type="#_x0000_t75" style="width:11.9pt;height:13.15pt" o:ole="">
            <v:imagedata r:id="rId289" o:title=""/>
          </v:shape>
          <o:OLEObject Type="Embed" ProgID="Equation.DSMT4" ShapeID="_x0000_i1166" DrawAspect="Content" ObjectID="_1840204613" r:id="rId290"/>
        </w:object>
      </w:r>
      <w:r w:rsidRPr="005A4EA9">
        <w:rPr>
          <w:lang w:val="ru-RU"/>
        </w:rPr>
        <w:t xml:space="preserve"> тому </w:t>
      </w:r>
      <w:proofErr w:type="spellStart"/>
      <w:r w:rsidRPr="005A4EA9">
        <w:rPr>
          <w:lang w:val="ru-RU"/>
        </w:rPr>
        <w:t>означається</w:t>
      </w:r>
      <w:proofErr w:type="spellEnd"/>
      <w:r w:rsidRPr="005A4EA9">
        <w:rPr>
          <w:lang w:val="ru-RU"/>
        </w:rPr>
        <w:t xml:space="preserve"> </w:t>
      </w:r>
      <w:proofErr w:type="spellStart"/>
      <w:r w:rsidRPr="005A4EA9">
        <w:rPr>
          <w:lang w:val="ru-RU"/>
        </w:rPr>
        <w:t>лише</w:t>
      </w:r>
      <w:proofErr w:type="spellEnd"/>
      <w:r w:rsidRPr="005A4EA9">
        <w:rPr>
          <w:lang w:val="ru-RU"/>
        </w:rPr>
        <w:t xml:space="preserve"> на </w:t>
      </w:r>
      <w:r w:rsidR="000B5D78" w:rsidRPr="000B5D78">
        <w:rPr>
          <w:position w:val="-10"/>
        </w:rPr>
        <w:object w:dxaOrig="639" w:dyaOrig="320" w14:anchorId="63DC4A9D">
          <v:shape id="_x0000_i1167" type="#_x0000_t75" style="width:31.95pt;height:15.65pt" o:ole="">
            <v:imagedata r:id="rId291" o:title=""/>
          </v:shape>
          <o:OLEObject Type="Embed" ProgID="Equation.DSMT4" ShapeID="_x0000_i1167" DrawAspect="Content" ObjectID="_1840204614" r:id="rId292"/>
        </w:object>
      </w:r>
      <w:r w:rsidRPr="005A4EA9">
        <w:rPr>
          <w:lang w:val="ru-RU"/>
        </w:rPr>
        <w:t>.</w:t>
      </w:r>
    </w:p>
    <w:p w14:paraId="52375A86" w14:textId="77777777" w:rsidR="00590F9B" w:rsidRPr="005A4EA9" w:rsidRDefault="000B5D78" w:rsidP="000B5D78">
      <w:pPr>
        <w:pStyle w:val="MTDisplayEquation"/>
        <w:rPr>
          <w:lang w:val="ru-RU"/>
        </w:rPr>
      </w:pPr>
      <w:r w:rsidRPr="005A4EA9">
        <w:rPr>
          <w:lang w:val="ru-RU"/>
        </w:rPr>
        <w:tab/>
      </w:r>
      <w:r w:rsidRPr="000B5D78">
        <w:rPr>
          <w:position w:val="-10"/>
        </w:rPr>
        <w:object w:dxaOrig="2460" w:dyaOrig="320" w14:anchorId="15275B3B">
          <v:shape id="_x0000_i1168" type="#_x0000_t75" style="width:123.35pt;height:15.65pt" o:ole="">
            <v:imagedata r:id="rId293" o:title=""/>
          </v:shape>
          <o:OLEObject Type="Embed" ProgID="Equation.DSMT4" ShapeID="_x0000_i1168" DrawAspect="Content" ObjectID="_1840204615" r:id="rId294"/>
        </w:object>
      </w:r>
      <w:r w:rsidRPr="005A4EA9">
        <w:rPr>
          <w:lang w:val="ru-RU"/>
        </w:rPr>
        <w:tab/>
        <w:t>(8)</w:t>
      </w:r>
    </w:p>
    <w:p w14:paraId="3098B773" w14:textId="77777777" w:rsidR="00590F9B" w:rsidRPr="005A4EA9" w:rsidRDefault="00704D82">
      <w:pPr>
        <w:spacing w:after="0" w:line="280" w:lineRule="exact"/>
        <w:ind w:firstLine="567"/>
        <w:jc w:val="both"/>
        <w:rPr>
          <w:lang w:val="ru-RU"/>
        </w:rPr>
      </w:pPr>
      <w:proofErr w:type="spellStart"/>
      <w:r w:rsidRPr="005A4EA9">
        <w:rPr>
          <w:b/>
          <w:lang w:val="ru-RU"/>
        </w:rPr>
        <w:t>Аксіома</w:t>
      </w:r>
      <w:proofErr w:type="spellEnd"/>
      <w:r w:rsidRPr="005A4EA9">
        <w:rPr>
          <w:b/>
          <w:lang w:val="ru-RU"/>
        </w:rPr>
        <w:t xml:space="preserve"> 4 (</w:t>
      </w:r>
      <w:proofErr w:type="spellStart"/>
      <w:r w:rsidRPr="005A4EA9">
        <w:rPr>
          <w:b/>
          <w:lang w:val="ru-RU"/>
        </w:rPr>
        <w:t>локальність</w:t>
      </w:r>
      <w:proofErr w:type="spellEnd"/>
      <w:r w:rsidRPr="005A4EA9">
        <w:rPr>
          <w:b/>
          <w:lang w:val="ru-RU"/>
        </w:rPr>
        <w:t xml:space="preserve"> </w:t>
      </w:r>
      <w:proofErr w:type="spellStart"/>
      <w:r w:rsidRPr="005A4EA9">
        <w:rPr>
          <w:b/>
          <w:lang w:val="ru-RU"/>
        </w:rPr>
        <w:t>уваги</w:t>
      </w:r>
      <w:proofErr w:type="spellEnd"/>
      <w:r w:rsidRPr="005A4EA9">
        <w:rPr>
          <w:b/>
          <w:lang w:val="ru-RU"/>
        </w:rPr>
        <w:t xml:space="preserve"> та </w:t>
      </w:r>
      <w:proofErr w:type="spellStart"/>
      <w:r w:rsidRPr="005A4EA9">
        <w:rPr>
          <w:b/>
          <w:lang w:val="ru-RU"/>
        </w:rPr>
        <w:t>узгодженість</w:t>
      </w:r>
      <w:proofErr w:type="spellEnd"/>
      <w:r w:rsidRPr="005A4EA9">
        <w:rPr>
          <w:b/>
          <w:lang w:val="ru-RU"/>
        </w:rPr>
        <w:t xml:space="preserve"> </w:t>
      </w:r>
      <w:proofErr w:type="spellStart"/>
      <w:r w:rsidRPr="005A4EA9">
        <w:rPr>
          <w:b/>
          <w:lang w:val="ru-RU"/>
        </w:rPr>
        <w:t>анкорів</w:t>
      </w:r>
      <w:proofErr w:type="spellEnd"/>
      <w:r w:rsidRPr="005A4EA9">
        <w:rPr>
          <w:b/>
          <w:lang w:val="ru-RU"/>
        </w:rPr>
        <w:t xml:space="preserve">). (1) Оператор </w:t>
      </w:r>
      <w:proofErr w:type="spellStart"/>
      <w:r w:rsidRPr="005A4EA9">
        <w:rPr>
          <w:b/>
          <w:lang w:val="ru-RU"/>
        </w:rPr>
        <w:t>уваги</w:t>
      </w:r>
      <w:proofErr w:type="spellEnd"/>
      <w:r w:rsidRPr="005A4EA9">
        <w:rPr>
          <w:b/>
          <w:lang w:val="ru-RU"/>
        </w:rPr>
        <w:t xml:space="preserve"> </w:t>
      </w:r>
      <w:r w:rsidR="000B5D78" w:rsidRPr="00025957">
        <w:rPr>
          <w:position w:val="-4"/>
        </w:rPr>
        <w:object w:dxaOrig="260" w:dyaOrig="260" w14:anchorId="21E39305">
          <v:shape id="_x0000_i1169" type="#_x0000_t75" style="width:13.15pt;height:13.15pt" o:ole="">
            <v:imagedata r:id="rId295" o:title=""/>
          </v:shape>
          <o:OLEObject Type="Embed" ProgID="Equation.DSMT4" ShapeID="_x0000_i1169" DrawAspect="Content" ObjectID="_1840204616" r:id="rId296"/>
        </w:object>
      </w:r>
      <w:r w:rsidRPr="005A4EA9">
        <w:rPr>
          <w:lang w:val="ru-RU"/>
        </w:rPr>
        <w:t xml:space="preserve"> є </w:t>
      </w:r>
      <w:proofErr w:type="spellStart"/>
      <w:r w:rsidRPr="005A4EA9">
        <w:rPr>
          <w:lang w:val="ru-RU"/>
        </w:rPr>
        <w:t>локальним</w:t>
      </w:r>
      <w:proofErr w:type="spellEnd"/>
      <w:r w:rsidRPr="005A4EA9">
        <w:rPr>
          <w:lang w:val="ru-RU"/>
        </w:rPr>
        <w:t xml:space="preserve"> — </w:t>
      </w:r>
      <w:proofErr w:type="spellStart"/>
      <w:r w:rsidRPr="005A4EA9">
        <w:rPr>
          <w:lang w:val="ru-RU"/>
        </w:rPr>
        <w:t>він</w:t>
      </w:r>
      <w:proofErr w:type="spellEnd"/>
      <w:r w:rsidRPr="005A4EA9">
        <w:rPr>
          <w:lang w:val="ru-RU"/>
        </w:rPr>
        <w:t xml:space="preserve"> </w:t>
      </w:r>
      <w:proofErr w:type="spellStart"/>
      <w:r w:rsidRPr="005A4EA9">
        <w:rPr>
          <w:lang w:val="ru-RU"/>
        </w:rPr>
        <w:t>залежить</w:t>
      </w:r>
      <w:proofErr w:type="spellEnd"/>
      <w:r w:rsidRPr="005A4EA9">
        <w:rPr>
          <w:lang w:val="ru-RU"/>
        </w:rPr>
        <w:t xml:space="preserve"> </w:t>
      </w:r>
      <w:proofErr w:type="spellStart"/>
      <w:r w:rsidRPr="005A4EA9">
        <w:rPr>
          <w:lang w:val="ru-RU"/>
        </w:rPr>
        <w:t>лише</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r w:rsidR="000B5D78" w:rsidRPr="00025957">
        <w:rPr>
          <w:position w:val="-4"/>
        </w:rPr>
        <w:object w:dxaOrig="279" w:dyaOrig="260" w14:anchorId="328BDD37">
          <v:shape id="_x0000_i1170" type="#_x0000_t75" style="width:14.4pt;height:13.15pt" o:ole="">
            <v:imagedata r:id="rId297" o:title=""/>
          </v:shape>
          <o:OLEObject Type="Embed" ProgID="Equation.DSMT4" ShapeID="_x0000_i1170" DrawAspect="Content" ObjectID="_1840204617" r:id="rId298"/>
        </w:object>
      </w:r>
      <w:r w:rsidRPr="005A4EA9">
        <w:rPr>
          <w:lang w:val="ru-RU"/>
        </w:rPr>
        <w:t xml:space="preserve">, </w:t>
      </w:r>
      <w:proofErr w:type="spellStart"/>
      <w:r w:rsidRPr="005A4EA9">
        <w:rPr>
          <w:lang w:val="ru-RU"/>
        </w:rPr>
        <w:t>обмеженого</w:t>
      </w:r>
      <w:proofErr w:type="spellEnd"/>
      <w:r w:rsidRPr="005A4EA9">
        <w:rPr>
          <w:lang w:val="ru-RU"/>
        </w:rPr>
        <w:t xml:space="preserve"> на </w:t>
      </w:r>
      <w:r w:rsidR="000B5D78" w:rsidRPr="000B5D78">
        <w:rPr>
          <w:position w:val="-10"/>
        </w:rPr>
        <w:object w:dxaOrig="639" w:dyaOrig="320" w14:anchorId="3AB25BE0">
          <v:shape id="_x0000_i1171" type="#_x0000_t75" style="width:31.95pt;height:15.65pt" o:ole="">
            <v:imagedata r:id="rId299" o:title=""/>
          </v:shape>
          <o:OLEObject Type="Embed" ProgID="Equation.DSMT4" ShapeID="_x0000_i1171" DrawAspect="Content" ObjectID="_1840204618" r:id="rId300"/>
        </w:object>
      </w:r>
      <w:r w:rsidRPr="005A4EA9">
        <w:rPr>
          <w:lang w:val="ru-RU"/>
        </w:rPr>
        <w:t xml:space="preserve">. (2) </w:t>
      </w:r>
      <w:proofErr w:type="spellStart"/>
      <w:r w:rsidRPr="005A4EA9">
        <w:rPr>
          <w:lang w:val="ru-RU"/>
        </w:rPr>
        <w:t>Анкори</w:t>
      </w:r>
      <w:proofErr w:type="spellEnd"/>
      <w:r w:rsidRPr="005A4EA9">
        <w:rPr>
          <w:lang w:val="ru-RU"/>
        </w:rPr>
        <w:t xml:space="preserve"> </w:t>
      </w:r>
      <w:proofErr w:type="spellStart"/>
      <w:r w:rsidRPr="005A4EA9">
        <w:rPr>
          <w:lang w:val="ru-RU"/>
        </w:rPr>
        <w:t>інваріантні</w:t>
      </w:r>
      <w:proofErr w:type="spellEnd"/>
      <w:r w:rsidRPr="005A4EA9">
        <w:rPr>
          <w:lang w:val="ru-RU"/>
        </w:rPr>
        <w:t xml:space="preserve"> </w:t>
      </w:r>
      <w:proofErr w:type="spellStart"/>
      <w:r w:rsidRPr="005A4EA9">
        <w:rPr>
          <w:lang w:val="ru-RU"/>
        </w:rPr>
        <w:t>щодо</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w:t>
      </w:r>
      <w:r w:rsidR="000B5D78" w:rsidRPr="000B5D78">
        <w:rPr>
          <w:position w:val="-10"/>
        </w:rPr>
        <w:object w:dxaOrig="2100" w:dyaOrig="320" w14:anchorId="677B727F">
          <v:shape id="_x0000_i1172" type="#_x0000_t75" style="width:105.2pt;height:15.65pt" o:ole="">
            <v:imagedata r:id="rId301" o:title=""/>
          </v:shape>
          <o:OLEObject Type="Embed" ProgID="Equation.DSMT4" ShapeID="_x0000_i1172" DrawAspect="Content" ObjectID="_1840204619" r:id="rId302"/>
        </w:object>
      </w:r>
      <w:r w:rsidRPr="005A4EA9">
        <w:rPr>
          <w:lang w:val="ru-RU"/>
        </w:rPr>
        <w:t xml:space="preserve"> з </w:t>
      </w:r>
      <w:proofErr w:type="spellStart"/>
      <w:r w:rsidRPr="005A4EA9">
        <w:rPr>
          <w:lang w:val="ru-RU"/>
        </w:rPr>
        <w:t>точністю</w:t>
      </w:r>
      <w:proofErr w:type="spellEnd"/>
      <w:r w:rsidRPr="005A4EA9">
        <w:rPr>
          <w:lang w:val="ru-RU"/>
        </w:rPr>
        <w:t xml:space="preserve"> до </w:t>
      </w:r>
      <w:proofErr w:type="spellStart"/>
      <w:r w:rsidRPr="005A4EA9">
        <w:rPr>
          <w:lang w:val="ru-RU"/>
        </w:rPr>
        <w:t>структурної</w:t>
      </w:r>
      <w:proofErr w:type="spellEnd"/>
      <w:r w:rsidRPr="005A4EA9">
        <w:rPr>
          <w:lang w:val="ru-RU"/>
        </w:rPr>
        <w:t xml:space="preserve"> </w:t>
      </w:r>
      <w:proofErr w:type="spellStart"/>
      <w:r w:rsidRPr="005A4EA9">
        <w:rPr>
          <w:lang w:val="ru-RU"/>
        </w:rPr>
        <w:t>еквівалентності</w:t>
      </w:r>
      <w:proofErr w:type="spellEnd"/>
      <w:r w:rsidRPr="005A4EA9">
        <w:rPr>
          <w:lang w:val="ru-RU"/>
        </w:rPr>
        <w:t xml:space="preserve">. Оператор </w:t>
      </w:r>
      <w:proofErr w:type="spellStart"/>
      <w:r w:rsidRPr="005A4EA9">
        <w:rPr>
          <w:lang w:val="ru-RU"/>
        </w:rPr>
        <w:t>уваги</w:t>
      </w:r>
      <w:proofErr w:type="spellEnd"/>
      <w:r w:rsidRPr="005A4EA9">
        <w:rPr>
          <w:lang w:val="ru-RU"/>
        </w:rPr>
        <w:t xml:space="preserve"> </w:t>
      </w:r>
      <w:proofErr w:type="spellStart"/>
      <w:r w:rsidRPr="005A4EA9">
        <w:rPr>
          <w:lang w:val="ru-RU"/>
        </w:rPr>
        <w:t>залежить</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низхідної</w:t>
      </w:r>
      <w:proofErr w:type="spellEnd"/>
      <w:r w:rsidRPr="005A4EA9">
        <w:rPr>
          <w:lang w:val="ru-RU"/>
        </w:rPr>
        <w:t xml:space="preserve"> </w:t>
      </w:r>
      <w:proofErr w:type="spellStart"/>
      <w:r w:rsidRPr="005A4EA9">
        <w:rPr>
          <w:lang w:val="ru-RU"/>
        </w:rPr>
        <w:t>модуляції</w:t>
      </w:r>
      <w:proofErr w:type="spellEnd"/>
      <w:r w:rsidRPr="005A4EA9">
        <w:rPr>
          <w:lang w:val="ru-RU"/>
        </w:rPr>
        <w:t xml:space="preserve"> </w:t>
      </w:r>
      <w:proofErr w:type="spellStart"/>
      <w:r w:rsidRPr="005A4EA9">
        <w:rPr>
          <w:lang w:val="ru-RU"/>
        </w:rPr>
        <w:t>завданням</w:t>
      </w:r>
      <w:proofErr w:type="spellEnd"/>
      <w:r w:rsidRPr="005A4EA9">
        <w:rPr>
          <w:lang w:val="ru-RU"/>
        </w:rPr>
        <w:t xml:space="preserve">; </w:t>
      </w:r>
      <w:proofErr w:type="spellStart"/>
      <w:r w:rsidRPr="005A4EA9">
        <w:rPr>
          <w:lang w:val="ru-RU"/>
        </w:rPr>
        <w:t>він</w:t>
      </w:r>
      <w:proofErr w:type="spellEnd"/>
      <w:r w:rsidRPr="005A4EA9">
        <w:rPr>
          <w:lang w:val="ru-RU"/>
        </w:rPr>
        <w:t xml:space="preserve"> </w:t>
      </w:r>
      <w:proofErr w:type="spellStart"/>
      <w:r w:rsidRPr="005A4EA9">
        <w:rPr>
          <w:lang w:val="ru-RU"/>
        </w:rPr>
        <w:t>моделює</w:t>
      </w:r>
      <w:proofErr w:type="spellEnd"/>
      <w:r w:rsidRPr="005A4EA9">
        <w:rPr>
          <w:lang w:val="ru-RU"/>
        </w:rPr>
        <w:t xml:space="preserve"> </w:t>
      </w:r>
      <w:proofErr w:type="spellStart"/>
      <w:r w:rsidRPr="005A4EA9">
        <w:rPr>
          <w:lang w:val="ru-RU"/>
        </w:rPr>
        <w:t>процес</w:t>
      </w:r>
      <w:proofErr w:type="spellEnd"/>
      <w:r w:rsidRPr="005A4EA9">
        <w:rPr>
          <w:lang w:val="ru-RU"/>
        </w:rPr>
        <w:t xml:space="preserve"> активного </w:t>
      </w:r>
      <w:proofErr w:type="spellStart"/>
      <w:r w:rsidRPr="005A4EA9">
        <w:rPr>
          <w:lang w:val="ru-RU"/>
        </w:rPr>
        <w:t>сприйняття</w:t>
      </w:r>
      <w:proofErr w:type="spellEnd"/>
      <w:r w:rsidRPr="005A4EA9">
        <w:rPr>
          <w:lang w:val="ru-RU"/>
        </w:rPr>
        <w:t xml:space="preserve"> </w:t>
      </w:r>
      <w:proofErr w:type="spellStart"/>
      <w:r w:rsidRPr="005A4EA9">
        <w:rPr>
          <w:lang w:val="ru-RU"/>
        </w:rPr>
        <w:t>мозку</w:t>
      </w:r>
      <w:proofErr w:type="spellEnd"/>
      <w:r w:rsidRPr="005A4EA9">
        <w:rPr>
          <w:lang w:val="ru-RU"/>
        </w:rPr>
        <w:t xml:space="preserve"> [23, 24, 25]. </w:t>
      </w:r>
      <w:proofErr w:type="spellStart"/>
      <w:r w:rsidRPr="005A4EA9">
        <w:rPr>
          <w:lang w:val="ru-RU"/>
        </w:rPr>
        <w:t>Ярбус</w:t>
      </w:r>
      <w:proofErr w:type="spellEnd"/>
      <w:r w:rsidRPr="005A4EA9">
        <w:rPr>
          <w:lang w:val="ru-RU"/>
        </w:rPr>
        <w:t xml:space="preserve"> </w:t>
      </w:r>
      <w:proofErr w:type="spellStart"/>
      <w:r w:rsidRPr="005A4EA9">
        <w:rPr>
          <w:lang w:val="ru-RU"/>
        </w:rPr>
        <w:t>експериментально</w:t>
      </w:r>
      <w:proofErr w:type="spellEnd"/>
      <w:r w:rsidRPr="005A4EA9">
        <w:rPr>
          <w:lang w:val="ru-RU"/>
        </w:rPr>
        <w:t xml:space="preserve"> показав, </w:t>
      </w:r>
      <w:proofErr w:type="spellStart"/>
      <w:r w:rsidRPr="005A4EA9">
        <w:rPr>
          <w:lang w:val="ru-RU"/>
        </w:rPr>
        <w:t>що</w:t>
      </w:r>
      <w:proofErr w:type="spellEnd"/>
      <w:r w:rsidRPr="005A4EA9">
        <w:rPr>
          <w:lang w:val="ru-RU"/>
        </w:rPr>
        <w:t xml:space="preserve"> </w:t>
      </w:r>
      <w:proofErr w:type="spellStart"/>
      <w:r w:rsidRPr="005A4EA9">
        <w:rPr>
          <w:lang w:val="ru-RU"/>
        </w:rPr>
        <w:t>траєкторія</w:t>
      </w:r>
      <w:proofErr w:type="spellEnd"/>
      <w:r w:rsidRPr="005A4EA9">
        <w:rPr>
          <w:lang w:val="ru-RU"/>
        </w:rPr>
        <w:t xml:space="preserve"> саккад </w:t>
      </w:r>
      <w:proofErr w:type="spellStart"/>
      <w:r w:rsidRPr="005A4EA9">
        <w:rPr>
          <w:lang w:val="ru-RU"/>
        </w:rPr>
        <w:t>визначається</w:t>
      </w:r>
      <w:proofErr w:type="spellEnd"/>
      <w:r w:rsidRPr="005A4EA9">
        <w:rPr>
          <w:lang w:val="ru-RU"/>
        </w:rPr>
        <w:t xml:space="preserve"> не </w:t>
      </w:r>
      <w:proofErr w:type="spellStart"/>
      <w:r w:rsidRPr="005A4EA9">
        <w:rPr>
          <w:lang w:val="ru-RU"/>
        </w:rPr>
        <w:t>лише</w:t>
      </w:r>
      <w:proofErr w:type="spellEnd"/>
      <w:r w:rsidRPr="005A4EA9">
        <w:rPr>
          <w:lang w:val="ru-RU"/>
        </w:rPr>
        <w:t xml:space="preserve"> </w:t>
      </w:r>
      <w:proofErr w:type="spellStart"/>
      <w:r w:rsidRPr="005A4EA9">
        <w:rPr>
          <w:lang w:val="ru-RU"/>
        </w:rPr>
        <w:t>властивостями</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а й </w:t>
      </w:r>
      <w:proofErr w:type="spellStart"/>
      <w:r w:rsidRPr="005A4EA9">
        <w:rPr>
          <w:lang w:val="ru-RU"/>
        </w:rPr>
        <w:t>когнітивним</w:t>
      </w:r>
      <w:proofErr w:type="spellEnd"/>
      <w:r w:rsidRPr="005A4EA9">
        <w:rPr>
          <w:lang w:val="ru-RU"/>
        </w:rPr>
        <w:t xml:space="preserve"> </w:t>
      </w:r>
      <w:proofErr w:type="spellStart"/>
      <w:r w:rsidRPr="005A4EA9">
        <w:rPr>
          <w:lang w:val="ru-RU"/>
        </w:rPr>
        <w:t>завданням</w:t>
      </w:r>
      <w:proofErr w:type="spellEnd"/>
      <w:r w:rsidRPr="005A4EA9">
        <w:rPr>
          <w:lang w:val="ru-RU"/>
        </w:rPr>
        <w:t xml:space="preserve">; у </w:t>
      </w:r>
      <w:proofErr w:type="spellStart"/>
      <w:r w:rsidRPr="005A4EA9">
        <w:rPr>
          <w:lang w:val="ru-RU"/>
        </w:rPr>
        <w:t>нашому</w:t>
      </w:r>
      <w:proofErr w:type="spellEnd"/>
      <w:r w:rsidRPr="005A4EA9">
        <w:rPr>
          <w:lang w:val="ru-RU"/>
        </w:rPr>
        <w:t xml:space="preserve"> </w:t>
      </w:r>
      <w:proofErr w:type="spellStart"/>
      <w:r w:rsidRPr="005A4EA9">
        <w:rPr>
          <w:lang w:val="ru-RU"/>
        </w:rPr>
        <w:t>контексті</w:t>
      </w:r>
      <w:proofErr w:type="spellEnd"/>
      <w:r w:rsidRPr="005A4EA9">
        <w:rPr>
          <w:lang w:val="ru-RU"/>
        </w:rPr>
        <w:t xml:space="preserve"> </w:t>
      </w:r>
      <w:proofErr w:type="spellStart"/>
      <w:r w:rsidRPr="005A4EA9">
        <w:rPr>
          <w:lang w:val="ru-RU"/>
        </w:rPr>
        <w:t>це</w:t>
      </w:r>
      <w:proofErr w:type="spellEnd"/>
      <w:r w:rsidRPr="005A4EA9">
        <w:rPr>
          <w:lang w:val="ru-RU"/>
        </w:rPr>
        <w:t xml:space="preserve"> </w:t>
      </w:r>
      <w:proofErr w:type="spellStart"/>
      <w:r w:rsidRPr="005A4EA9">
        <w:rPr>
          <w:lang w:val="ru-RU"/>
        </w:rPr>
        <w:t>підтверджує</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вибір</w:t>
      </w:r>
      <w:proofErr w:type="spellEnd"/>
      <w:r w:rsidRPr="005A4EA9">
        <w:rPr>
          <w:lang w:val="ru-RU"/>
        </w:rPr>
        <w:t xml:space="preserve"> </w:t>
      </w:r>
      <w:proofErr w:type="spellStart"/>
      <w:r w:rsidRPr="005A4EA9">
        <w:rPr>
          <w:lang w:val="ru-RU"/>
        </w:rPr>
        <w:t>анкорних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є </w:t>
      </w:r>
      <w:proofErr w:type="spellStart"/>
      <w:r w:rsidRPr="005A4EA9">
        <w:rPr>
          <w:lang w:val="ru-RU"/>
        </w:rPr>
        <w:t>цілеспрямованою</w:t>
      </w:r>
      <w:proofErr w:type="spellEnd"/>
      <w:r w:rsidRPr="005A4EA9">
        <w:rPr>
          <w:lang w:val="ru-RU"/>
        </w:rPr>
        <w:t xml:space="preserve"> </w:t>
      </w:r>
      <w:proofErr w:type="spellStart"/>
      <w:r w:rsidRPr="005A4EA9">
        <w:rPr>
          <w:lang w:val="ru-RU"/>
        </w:rPr>
        <w:t>дією</w:t>
      </w:r>
      <w:proofErr w:type="spellEnd"/>
      <w:r w:rsidRPr="005A4EA9">
        <w:rPr>
          <w:lang w:val="ru-RU"/>
        </w:rPr>
        <w:t xml:space="preserve"> </w:t>
      </w:r>
      <w:r w:rsidR="000B5D78" w:rsidRPr="00025957">
        <w:rPr>
          <w:position w:val="-4"/>
        </w:rPr>
        <w:object w:dxaOrig="260" w:dyaOrig="260" w14:anchorId="05E44EFA">
          <v:shape id="_x0000_i1173" type="#_x0000_t75" style="width:13.15pt;height:13.15pt" o:ole="">
            <v:imagedata r:id="rId303" o:title=""/>
          </v:shape>
          <o:OLEObject Type="Embed" ProgID="Equation.DSMT4" ShapeID="_x0000_i1173" DrawAspect="Content" ObjectID="_1840204620" r:id="rId304"/>
        </w:object>
      </w:r>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мінімізує</w:t>
      </w:r>
      <w:proofErr w:type="spellEnd"/>
      <w:r w:rsidRPr="005A4EA9">
        <w:rPr>
          <w:lang w:val="ru-RU"/>
        </w:rPr>
        <w:t xml:space="preserve"> </w:t>
      </w:r>
      <w:proofErr w:type="spellStart"/>
      <w:r w:rsidRPr="005A4EA9">
        <w:rPr>
          <w:lang w:val="ru-RU"/>
        </w:rPr>
        <w:t>перцептивну</w:t>
      </w:r>
      <w:proofErr w:type="spellEnd"/>
      <w:r w:rsidRPr="005A4EA9">
        <w:rPr>
          <w:lang w:val="ru-RU"/>
        </w:rPr>
        <w:t xml:space="preserve"> </w:t>
      </w:r>
      <w:proofErr w:type="spellStart"/>
      <w:r w:rsidRPr="005A4EA9">
        <w:rPr>
          <w:lang w:val="ru-RU"/>
        </w:rPr>
        <w:t>надлишковість</w:t>
      </w:r>
      <w:proofErr w:type="spellEnd"/>
      <w:r w:rsidRPr="005A4EA9">
        <w:rPr>
          <w:lang w:val="ru-RU"/>
        </w:rPr>
        <w:t>.</w:t>
      </w:r>
    </w:p>
    <w:p w14:paraId="6DC27869" w14:textId="77777777" w:rsidR="00590F9B" w:rsidRPr="00704D82" w:rsidRDefault="00704D82">
      <w:pPr>
        <w:spacing w:before="120" w:after="40" w:line="280" w:lineRule="exact"/>
        <w:jc w:val="both"/>
        <w:rPr>
          <w:lang w:val="ru-RU"/>
        </w:rPr>
      </w:pPr>
      <w:r w:rsidRPr="00704D82">
        <w:rPr>
          <w:lang w:val="ru-RU"/>
        </w:rPr>
        <w:t xml:space="preserve">4.1.10. Карта </w:t>
      </w:r>
      <w:proofErr w:type="spellStart"/>
      <w:r w:rsidRPr="00704D82">
        <w:rPr>
          <w:lang w:val="ru-RU"/>
        </w:rPr>
        <w:t>нейронів</w:t>
      </w:r>
      <w:proofErr w:type="spellEnd"/>
    </w:p>
    <w:p w14:paraId="589258D7" w14:textId="77777777" w:rsidR="00590F9B" w:rsidRPr="005A4EA9" w:rsidRDefault="00704D82">
      <w:pPr>
        <w:spacing w:after="0" w:line="280" w:lineRule="exact"/>
        <w:ind w:firstLine="567"/>
        <w:jc w:val="both"/>
        <w:rPr>
          <w:lang w:val="ru-RU"/>
        </w:rPr>
      </w:pPr>
      <w:r w:rsidRPr="00704D82">
        <w:rPr>
          <w:lang w:val="ru-RU"/>
        </w:rPr>
        <w:lastRenderedPageBreak/>
        <w:t xml:space="preserve">Клас </w:t>
      </w:r>
      <w:r w:rsidR="000B5D78" w:rsidRPr="00025957">
        <w:rPr>
          <w:position w:val="-4"/>
        </w:rPr>
        <w:object w:dxaOrig="260" w:dyaOrig="260" w14:anchorId="22B68252">
          <v:shape id="_x0000_i1174" type="#_x0000_t75" style="width:13.15pt;height:13.15pt" o:ole="">
            <v:imagedata r:id="rId305" o:title=""/>
          </v:shape>
          <o:OLEObject Type="Embed" ProgID="Equation.DSMT4" ShapeID="_x0000_i1174" DrawAspect="Content" ObjectID="_1840204621" r:id="rId306"/>
        </w:object>
      </w:r>
      <w:r w:rsidRPr="00704D82">
        <w:rPr>
          <w:lang w:val="ru-RU"/>
        </w:rPr>
        <w:t xml:space="preserve"> представлений </w:t>
      </w:r>
      <w:proofErr w:type="spellStart"/>
      <w:r w:rsidRPr="00704D82">
        <w:rPr>
          <w:lang w:val="ru-RU"/>
        </w:rPr>
        <w:t>самоорганізованою</w:t>
      </w:r>
      <w:proofErr w:type="spellEnd"/>
      <w:r w:rsidRPr="00704D82">
        <w:rPr>
          <w:lang w:val="ru-RU"/>
        </w:rPr>
        <w:t xml:space="preserve"> картою атракторів (9) — </w:t>
      </w:r>
      <w:proofErr w:type="spellStart"/>
      <w:r w:rsidRPr="00704D82">
        <w:rPr>
          <w:lang w:val="ru-RU"/>
        </w:rPr>
        <w:t>скінченною</w:t>
      </w:r>
      <w:proofErr w:type="spellEnd"/>
      <w:r w:rsidRPr="00704D82">
        <w:rPr>
          <w:lang w:val="ru-RU"/>
        </w:rPr>
        <w:t xml:space="preserve"> </w:t>
      </w:r>
      <w:proofErr w:type="spellStart"/>
      <w:r w:rsidRPr="00704D82">
        <w:rPr>
          <w:lang w:val="ru-RU"/>
        </w:rPr>
        <w:t>множиною</w:t>
      </w:r>
      <w:proofErr w:type="spellEnd"/>
      <w:r w:rsidRPr="00704D82">
        <w:rPr>
          <w:lang w:val="ru-RU"/>
        </w:rPr>
        <w:t xml:space="preserve"> </w:t>
      </w:r>
      <w:proofErr w:type="spellStart"/>
      <w:r w:rsidRPr="00704D82">
        <w:rPr>
          <w:lang w:val="ru-RU"/>
        </w:rPr>
        <w:t>структурних</w:t>
      </w:r>
      <w:proofErr w:type="spellEnd"/>
      <w:r w:rsidRPr="00704D82">
        <w:rPr>
          <w:lang w:val="ru-RU"/>
        </w:rPr>
        <w:t xml:space="preserve"> атракторів (</w:t>
      </w:r>
      <w:proofErr w:type="spellStart"/>
      <w:r w:rsidRPr="00704D82">
        <w:rPr>
          <w:lang w:val="ru-RU"/>
        </w:rPr>
        <w:t>нейронів-детекторів</w:t>
      </w:r>
      <w:proofErr w:type="spellEnd"/>
      <w:r w:rsidRPr="00704D82">
        <w:rPr>
          <w:lang w:val="ru-RU"/>
        </w:rPr>
        <w:t xml:space="preserve">), </w:t>
      </w:r>
      <w:proofErr w:type="spellStart"/>
      <w:r w:rsidRPr="00704D82">
        <w:rPr>
          <w:lang w:val="ru-RU"/>
        </w:rPr>
        <w:t>що</w:t>
      </w:r>
      <w:proofErr w:type="spellEnd"/>
      <w:r w:rsidRPr="00704D82">
        <w:rPr>
          <w:lang w:val="ru-RU"/>
        </w:rPr>
        <w:t xml:space="preserve"> </w:t>
      </w:r>
      <w:proofErr w:type="spellStart"/>
      <w:r w:rsidRPr="00704D82">
        <w:rPr>
          <w:lang w:val="ru-RU"/>
        </w:rPr>
        <w:t>відповідають</w:t>
      </w:r>
      <w:proofErr w:type="spellEnd"/>
      <w:r w:rsidRPr="00704D82">
        <w:rPr>
          <w:lang w:val="ru-RU"/>
        </w:rPr>
        <w:t xml:space="preserve"> </w:t>
      </w:r>
      <w:proofErr w:type="spellStart"/>
      <w:r w:rsidRPr="00704D82">
        <w:rPr>
          <w:lang w:val="ru-RU"/>
        </w:rPr>
        <w:t>підкласам</w:t>
      </w:r>
      <w:proofErr w:type="spellEnd"/>
      <w:r w:rsidRPr="00704D82">
        <w:rPr>
          <w:lang w:val="ru-RU"/>
        </w:rPr>
        <w:t xml:space="preserve"> </w:t>
      </w:r>
      <w:proofErr w:type="spellStart"/>
      <w:r w:rsidRPr="00704D82">
        <w:rPr>
          <w:lang w:val="ru-RU"/>
        </w:rPr>
        <w:t>або</w:t>
      </w:r>
      <w:proofErr w:type="spellEnd"/>
      <w:r w:rsidRPr="00704D82">
        <w:rPr>
          <w:lang w:val="ru-RU"/>
        </w:rPr>
        <w:t xml:space="preserve"> </w:t>
      </w:r>
      <w:proofErr w:type="spellStart"/>
      <w:r w:rsidRPr="00704D82">
        <w:rPr>
          <w:lang w:val="ru-RU"/>
        </w:rPr>
        <w:t>стійким</w:t>
      </w:r>
      <w:proofErr w:type="spellEnd"/>
      <w:r w:rsidRPr="00704D82">
        <w:rPr>
          <w:lang w:val="ru-RU"/>
        </w:rPr>
        <w:t xml:space="preserve"> </w:t>
      </w:r>
      <w:proofErr w:type="spellStart"/>
      <w:r w:rsidRPr="00704D82">
        <w:rPr>
          <w:lang w:val="ru-RU"/>
        </w:rPr>
        <w:t>варіаціям</w:t>
      </w:r>
      <w:proofErr w:type="spellEnd"/>
      <w:r w:rsidRPr="00704D82">
        <w:rPr>
          <w:lang w:val="ru-RU"/>
        </w:rPr>
        <w:t xml:space="preserve"> </w:t>
      </w:r>
      <w:proofErr w:type="spellStart"/>
      <w:r w:rsidRPr="00704D82">
        <w:rPr>
          <w:lang w:val="ru-RU"/>
        </w:rPr>
        <w:t>усередині</w:t>
      </w:r>
      <w:proofErr w:type="spellEnd"/>
      <w:r w:rsidRPr="00704D82">
        <w:rPr>
          <w:lang w:val="ru-RU"/>
        </w:rPr>
        <w:t xml:space="preserve"> </w:t>
      </w:r>
      <w:proofErr w:type="spellStart"/>
      <w:r w:rsidRPr="00704D82">
        <w:rPr>
          <w:lang w:val="ru-RU"/>
        </w:rPr>
        <w:t>класу</w:t>
      </w:r>
      <w:proofErr w:type="spellEnd"/>
      <w:r w:rsidRPr="00704D82">
        <w:rPr>
          <w:lang w:val="ru-RU"/>
        </w:rPr>
        <w:t xml:space="preserve">. </w:t>
      </w:r>
      <w:proofErr w:type="spellStart"/>
      <w:r w:rsidRPr="005A4EA9">
        <w:rPr>
          <w:lang w:val="ru-RU"/>
        </w:rPr>
        <w:t>Кожен</w:t>
      </w:r>
      <w:proofErr w:type="spellEnd"/>
      <w:r w:rsidRPr="005A4EA9">
        <w:rPr>
          <w:lang w:val="ru-RU"/>
        </w:rPr>
        <w:t xml:space="preserve"> атрактор </w:t>
      </w:r>
      <w:proofErr w:type="spellStart"/>
      <w:r w:rsidRPr="005A4EA9">
        <w:rPr>
          <w:lang w:val="ru-RU"/>
        </w:rPr>
        <w:t>підкласу</w:t>
      </w:r>
      <w:proofErr w:type="spellEnd"/>
      <w:r w:rsidRPr="005A4EA9">
        <w:rPr>
          <w:lang w:val="ru-RU"/>
        </w:rPr>
        <w:t xml:space="preserve"> </w:t>
      </w:r>
      <w:r w:rsidR="000B5D78" w:rsidRPr="000B5D78">
        <w:rPr>
          <w:position w:val="-12"/>
        </w:rPr>
        <w:object w:dxaOrig="440" w:dyaOrig="380" w14:anchorId="4EB251CA">
          <v:shape id="_x0000_i1175" type="#_x0000_t75" style="width:21.9pt;height:18.8pt" o:ole="">
            <v:imagedata r:id="rId307" o:title=""/>
          </v:shape>
          <o:OLEObject Type="Embed" ProgID="Equation.DSMT4" ShapeID="_x0000_i1175" DrawAspect="Content" ObjectID="_1840204622" r:id="rId308"/>
        </w:object>
      </w:r>
      <w:r w:rsidRPr="005A4EA9">
        <w:rPr>
          <w:lang w:val="ru-RU"/>
        </w:rPr>
        <w:t xml:space="preserve"> </w:t>
      </w:r>
      <w:proofErr w:type="spellStart"/>
      <w:r w:rsidRPr="005A4EA9">
        <w:rPr>
          <w:lang w:val="ru-RU"/>
        </w:rPr>
        <w:t>задовольняє</w:t>
      </w:r>
      <w:proofErr w:type="spellEnd"/>
      <w:r w:rsidRPr="005A4EA9">
        <w:rPr>
          <w:lang w:val="ru-RU"/>
        </w:rPr>
        <w:t xml:space="preserve"> </w:t>
      </w:r>
      <w:r w:rsidR="000B5D78" w:rsidRPr="000B5D78">
        <w:rPr>
          <w:position w:val="-12"/>
        </w:rPr>
        <w:object w:dxaOrig="340" w:dyaOrig="360" w14:anchorId="29F88F98">
          <v:shape id="_x0000_i1176" type="#_x0000_t75" style="width:16.9pt;height:18.15pt" o:ole="">
            <v:imagedata r:id="rId309" o:title=""/>
          </v:shape>
          <o:OLEObject Type="Embed" ProgID="Equation.DSMT4" ShapeID="_x0000_i1176" DrawAspect="Content" ObjectID="_1840204623" r:id="rId310"/>
        </w:object>
      </w:r>
      <w:r w:rsidRPr="005A4EA9">
        <w:rPr>
          <w:szCs w:val="20"/>
          <w:lang w:val="ru-RU"/>
        </w:rPr>
        <w:t xml:space="preserve"> ≼ </w:t>
      </w:r>
      <w:r w:rsidR="000B5D78" w:rsidRPr="000B5D78">
        <w:rPr>
          <w:position w:val="-12"/>
        </w:rPr>
        <w:object w:dxaOrig="440" w:dyaOrig="380" w14:anchorId="3FA9928F">
          <v:shape id="_x0000_i1177" type="#_x0000_t75" style="width:21.9pt;height:18.8pt" o:ole="">
            <v:imagedata r:id="rId311" o:title=""/>
          </v:shape>
          <o:OLEObject Type="Embed" ProgID="Equation.DSMT4" ShapeID="_x0000_i1177" DrawAspect="Content" ObjectID="_1840204624" r:id="rId312"/>
        </w:object>
      </w:r>
      <w:r w:rsidRPr="005A4EA9">
        <w:rPr>
          <w:lang w:val="ru-RU"/>
        </w:rPr>
        <w:t xml:space="preserve">: атрактор </w:t>
      </w:r>
      <w:proofErr w:type="spellStart"/>
      <w:r w:rsidRPr="005A4EA9">
        <w:rPr>
          <w:lang w:val="ru-RU"/>
        </w:rPr>
        <w:t>класу</w:t>
      </w:r>
      <w:proofErr w:type="spellEnd"/>
      <w:r w:rsidRPr="005A4EA9">
        <w:rPr>
          <w:lang w:val="ru-RU"/>
        </w:rPr>
        <w:t xml:space="preserve"> є </w:t>
      </w:r>
      <w:proofErr w:type="spellStart"/>
      <w:r w:rsidRPr="005A4EA9">
        <w:rPr>
          <w:lang w:val="ru-RU"/>
        </w:rPr>
        <w:t>мінімальною</w:t>
      </w:r>
      <w:proofErr w:type="spellEnd"/>
      <w:r w:rsidRPr="005A4EA9">
        <w:rPr>
          <w:lang w:val="ru-RU"/>
        </w:rPr>
        <w:t xml:space="preserve"> </w:t>
      </w:r>
      <w:proofErr w:type="spellStart"/>
      <w:r w:rsidRPr="005A4EA9">
        <w:rPr>
          <w:lang w:val="ru-RU"/>
        </w:rPr>
        <w:t>інваріантною</w:t>
      </w:r>
      <w:proofErr w:type="spellEnd"/>
      <w:r w:rsidRPr="005A4EA9">
        <w:rPr>
          <w:lang w:val="ru-RU"/>
        </w:rPr>
        <w:t xml:space="preserve"> </w:t>
      </w:r>
      <w:proofErr w:type="spellStart"/>
      <w:r w:rsidRPr="005A4EA9">
        <w:rPr>
          <w:lang w:val="ru-RU"/>
        </w:rPr>
        <w:t>підструктурою</w:t>
      </w:r>
      <w:proofErr w:type="spellEnd"/>
      <w:r w:rsidRPr="005A4EA9">
        <w:rPr>
          <w:lang w:val="ru-RU"/>
        </w:rPr>
        <w:t xml:space="preserve">, </w:t>
      </w:r>
      <w:proofErr w:type="spellStart"/>
      <w:r w:rsidRPr="005A4EA9">
        <w:rPr>
          <w:lang w:val="ru-RU"/>
        </w:rPr>
        <w:t>вкладеною</w:t>
      </w:r>
      <w:proofErr w:type="spellEnd"/>
      <w:r w:rsidRPr="005A4EA9">
        <w:rPr>
          <w:lang w:val="ru-RU"/>
        </w:rPr>
        <w:t xml:space="preserve"> в </w:t>
      </w:r>
      <w:proofErr w:type="spellStart"/>
      <w:r w:rsidRPr="005A4EA9">
        <w:rPr>
          <w:lang w:val="ru-RU"/>
        </w:rPr>
        <w:t>кожен</w:t>
      </w:r>
      <w:proofErr w:type="spellEnd"/>
      <w:r w:rsidRPr="005A4EA9">
        <w:rPr>
          <w:lang w:val="ru-RU"/>
        </w:rPr>
        <w:t xml:space="preserve"> атрактор </w:t>
      </w:r>
      <w:proofErr w:type="spellStart"/>
      <w:r w:rsidRPr="005A4EA9">
        <w:rPr>
          <w:lang w:val="ru-RU"/>
        </w:rPr>
        <w:t>підкласу</w:t>
      </w:r>
      <w:proofErr w:type="spellEnd"/>
      <w:r w:rsidRPr="005A4EA9">
        <w:rPr>
          <w:lang w:val="ru-RU"/>
        </w:rPr>
        <w:t xml:space="preserve">. </w:t>
      </w:r>
      <w:proofErr w:type="spellStart"/>
      <w:r w:rsidRPr="005A4EA9">
        <w:rPr>
          <w:lang w:val="ru-RU"/>
        </w:rPr>
        <w:t>Псевдовідстань</w:t>
      </w:r>
      <w:proofErr w:type="spellEnd"/>
      <w:r w:rsidRPr="005A4EA9">
        <w:rPr>
          <w:lang w:val="ru-RU"/>
        </w:rPr>
        <w:t xml:space="preserve"> </w:t>
      </w:r>
      <w:r w:rsidR="000B5D78" w:rsidRPr="000B5D78">
        <w:rPr>
          <w:position w:val="-6"/>
        </w:rPr>
        <w:object w:dxaOrig="220" w:dyaOrig="279" w14:anchorId="676857B5">
          <v:shape id="_x0000_i1178" type="#_x0000_t75" style="width:11.25pt;height:14.4pt" o:ole="">
            <v:imagedata r:id="rId313" o:title=""/>
          </v:shape>
          <o:OLEObject Type="Embed" ProgID="Equation.DSMT4" ShapeID="_x0000_i1178" DrawAspect="Content" ObjectID="_1840204625" r:id="rId314"/>
        </w:object>
      </w:r>
      <w:r w:rsidRPr="005A4EA9">
        <w:rPr>
          <w:lang w:val="ru-RU"/>
        </w:rPr>
        <w:t xml:space="preserve"> на структурному </w:t>
      </w:r>
      <w:proofErr w:type="spellStart"/>
      <w:r w:rsidRPr="005A4EA9">
        <w:rPr>
          <w:lang w:val="ru-RU"/>
        </w:rPr>
        <w:t>просторі</w:t>
      </w:r>
      <w:proofErr w:type="spellEnd"/>
      <w:r w:rsidRPr="005A4EA9">
        <w:rPr>
          <w:lang w:val="ru-RU"/>
        </w:rPr>
        <w:t xml:space="preserve"> </w:t>
      </w:r>
      <w:proofErr w:type="spellStart"/>
      <w:r w:rsidRPr="005A4EA9">
        <w:rPr>
          <w:lang w:val="ru-RU"/>
        </w:rPr>
        <w:t>обмежена</w:t>
      </w:r>
      <w:proofErr w:type="spellEnd"/>
      <w:r w:rsidRPr="005A4EA9">
        <w:rPr>
          <w:lang w:val="ru-RU"/>
        </w:rPr>
        <w:t xml:space="preserve"> </w:t>
      </w:r>
      <w:proofErr w:type="spellStart"/>
      <w:r w:rsidRPr="005A4EA9">
        <w:rPr>
          <w:lang w:val="ru-RU"/>
        </w:rPr>
        <w:t>знизу</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різними</w:t>
      </w:r>
      <w:proofErr w:type="spellEnd"/>
      <w:r w:rsidRPr="005A4EA9">
        <w:rPr>
          <w:lang w:val="ru-RU"/>
        </w:rPr>
        <w:t xml:space="preserve"> </w:t>
      </w:r>
      <w:proofErr w:type="spellStart"/>
      <w:r w:rsidRPr="005A4EA9">
        <w:rPr>
          <w:lang w:val="ru-RU"/>
        </w:rPr>
        <w:t>атракторами</w:t>
      </w:r>
      <w:proofErr w:type="spellEnd"/>
      <w:r w:rsidRPr="005A4EA9">
        <w:rPr>
          <w:lang w:val="ru-RU"/>
        </w:rPr>
        <w:t xml:space="preserve"> — див. (10), — </w:t>
      </w:r>
      <w:proofErr w:type="spellStart"/>
      <w:r w:rsidRPr="005A4EA9">
        <w:rPr>
          <w:lang w:val="ru-RU"/>
        </w:rPr>
        <w:t>забезпечуючи</w:t>
      </w:r>
      <w:proofErr w:type="spellEnd"/>
      <w:r w:rsidRPr="005A4EA9">
        <w:rPr>
          <w:lang w:val="ru-RU"/>
        </w:rPr>
        <w:t xml:space="preserve"> </w:t>
      </w:r>
      <w:proofErr w:type="spellStart"/>
      <w:r w:rsidRPr="005A4EA9">
        <w:rPr>
          <w:lang w:val="ru-RU"/>
        </w:rPr>
        <w:t>структурну</w:t>
      </w:r>
      <w:proofErr w:type="spellEnd"/>
      <w:r w:rsidRPr="005A4EA9">
        <w:rPr>
          <w:lang w:val="ru-RU"/>
        </w:rPr>
        <w:t xml:space="preserve"> </w:t>
      </w:r>
      <w:proofErr w:type="spellStart"/>
      <w:r w:rsidRPr="005A4EA9">
        <w:rPr>
          <w:lang w:val="ru-RU"/>
        </w:rPr>
        <w:t>розрізнюваність</w:t>
      </w:r>
      <w:proofErr w:type="spellEnd"/>
      <w:r w:rsidRPr="005A4EA9">
        <w:rPr>
          <w:lang w:val="ru-RU"/>
        </w:rPr>
        <w:t xml:space="preserve">. Карта </w:t>
      </w:r>
      <w:proofErr w:type="spellStart"/>
      <w:r w:rsidRPr="005A4EA9">
        <w:rPr>
          <w:lang w:val="ru-RU"/>
        </w:rPr>
        <w:t>класу</w:t>
      </w:r>
      <w:proofErr w:type="spellEnd"/>
      <w:r w:rsidRPr="005A4EA9">
        <w:rPr>
          <w:lang w:val="ru-RU"/>
        </w:rPr>
        <w:t xml:space="preserve"> </w:t>
      </w:r>
      <w:proofErr w:type="spellStart"/>
      <w:r w:rsidRPr="005A4EA9">
        <w:rPr>
          <w:lang w:val="ru-RU"/>
        </w:rPr>
        <w:t>має</w:t>
      </w:r>
      <w:proofErr w:type="spellEnd"/>
      <w:r w:rsidRPr="005A4EA9">
        <w:rPr>
          <w:lang w:val="ru-RU"/>
        </w:rPr>
        <w:t xml:space="preserve"> </w:t>
      </w:r>
      <w:proofErr w:type="spellStart"/>
      <w:r w:rsidRPr="005A4EA9">
        <w:rPr>
          <w:lang w:val="ru-RU"/>
        </w:rPr>
        <w:t>сувору</w:t>
      </w:r>
      <w:proofErr w:type="spellEnd"/>
      <w:r w:rsidRPr="005A4EA9">
        <w:rPr>
          <w:lang w:val="ru-RU"/>
        </w:rPr>
        <w:t xml:space="preserve"> </w:t>
      </w:r>
      <w:proofErr w:type="spellStart"/>
      <w:r w:rsidRPr="005A4EA9">
        <w:rPr>
          <w:lang w:val="ru-RU"/>
        </w:rPr>
        <w:t>ієрархію</w:t>
      </w:r>
      <w:proofErr w:type="spellEnd"/>
      <w:r w:rsidRPr="005A4EA9">
        <w:rPr>
          <w:lang w:val="ru-RU"/>
        </w:rPr>
        <w:t xml:space="preserve">: </w:t>
      </w:r>
      <w:proofErr w:type="spellStart"/>
      <w:r w:rsidRPr="005A4EA9">
        <w:rPr>
          <w:lang w:val="ru-RU"/>
        </w:rPr>
        <w:t>центральний</w:t>
      </w:r>
      <w:proofErr w:type="spellEnd"/>
      <w:r w:rsidRPr="005A4EA9">
        <w:rPr>
          <w:lang w:val="ru-RU"/>
        </w:rPr>
        <w:t xml:space="preserve"> нейрон — </w:t>
      </w:r>
      <w:proofErr w:type="spellStart"/>
      <w:r w:rsidRPr="005A4EA9">
        <w:rPr>
          <w:lang w:val="ru-RU"/>
        </w:rPr>
        <w:t>це</w:t>
      </w:r>
      <w:proofErr w:type="spellEnd"/>
      <w:r w:rsidRPr="005A4EA9">
        <w:rPr>
          <w:lang w:val="ru-RU"/>
        </w:rPr>
        <w:t xml:space="preserve"> </w:t>
      </w:r>
      <w:proofErr w:type="spellStart"/>
      <w:r w:rsidRPr="005A4EA9">
        <w:rPr>
          <w:lang w:val="ru-RU"/>
        </w:rPr>
        <w:t>поняттєвий</w:t>
      </w:r>
      <w:proofErr w:type="spellEnd"/>
      <w:r w:rsidRPr="005A4EA9">
        <w:rPr>
          <w:lang w:val="ru-RU"/>
        </w:rPr>
        <w:t xml:space="preserve"> детектор </w:t>
      </w:r>
      <w:proofErr w:type="spellStart"/>
      <w:r w:rsidRPr="005A4EA9">
        <w:rPr>
          <w:lang w:val="ru-RU"/>
        </w:rPr>
        <w:t>класу</w:t>
      </w:r>
      <w:proofErr w:type="spellEnd"/>
      <w:r w:rsidRPr="005A4EA9">
        <w:rPr>
          <w:lang w:val="ru-RU"/>
        </w:rPr>
        <w:t xml:space="preserve">; </w:t>
      </w:r>
      <w:r w:rsidR="000B5D78" w:rsidRPr="000B5D78">
        <w:rPr>
          <w:position w:val="-6"/>
        </w:rPr>
        <w:object w:dxaOrig="220" w:dyaOrig="279" w14:anchorId="28F999D7">
          <v:shape id="_x0000_i1179" type="#_x0000_t75" style="width:11.25pt;height:14.4pt" o:ole="">
            <v:imagedata r:id="rId315" o:title=""/>
          </v:shape>
          <o:OLEObject Type="Embed" ProgID="Equation.DSMT4" ShapeID="_x0000_i1179" DrawAspect="Content" ObjectID="_1840204626" r:id="rId316"/>
        </w:object>
      </w:r>
      <w:r w:rsidRPr="005A4EA9">
        <w:rPr>
          <w:lang w:val="ru-RU"/>
        </w:rPr>
        <w:t xml:space="preserve"> </w:t>
      </w:r>
      <w:proofErr w:type="spellStart"/>
      <w:r w:rsidRPr="005A4EA9">
        <w:rPr>
          <w:lang w:val="ru-RU"/>
        </w:rPr>
        <w:t>вимірює</w:t>
      </w:r>
      <w:proofErr w:type="spellEnd"/>
      <w:r w:rsidRPr="005A4EA9">
        <w:rPr>
          <w:lang w:val="ru-RU"/>
        </w:rPr>
        <w:t xml:space="preserve"> </w:t>
      </w:r>
      <w:proofErr w:type="spellStart"/>
      <w:r w:rsidRPr="005A4EA9">
        <w:rPr>
          <w:lang w:val="ru-RU"/>
        </w:rPr>
        <w:t>відстань</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цим</w:t>
      </w:r>
      <w:proofErr w:type="spellEnd"/>
      <w:r w:rsidRPr="005A4EA9">
        <w:rPr>
          <w:lang w:val="ru-RU"/>
        </w:rPr>
        <w:t xml:space="preserve"> </w:t>
      </w:r>
      <w:proofErr w:type="spellStart"/>
      <w:r w:rsidRPr="005A4EA9">
        <w:rPr>
          <w:lang w:val="ru-RU"/>
        </w:rPr>
        <w:t>центральним</w:t>
      </w:r>
      <w:proofErr w:type="spellEnd"/>
      <w:r w:rsidRPr="005A4EA9">
        <w:rPr>
          <w:lang w:val="ru-RU"/>
        </w:rPr>
        <w:t xml:space="preserve"> </w:t>
      </w:r>
      <w:proofErr w:type="spellStart"/>
      <w:r w:rsidRPr="005A4EA9">
        <w:rPr>
          <w:lang w:val="ru-RU"/>
        </w:rPr>
        <w:t>гіперграфом</w:t>
      </w:r>
      <w:proofErr w:type="spellEnd"/>
      <w:r w:rsidRPr="005A4EA9">
        <w:rPr>
          <w:lang w:val="ru-RU"/>
        </w:rPr>
        <w:t xml:space="preserve"> і </w:t>
      </w:r>
      <w:proofErr w:type="spellStart"/>
      <w:r w:rsidRPr="005A4EA9">
        <w:rPr>
          <w:lang w:val="ru-RU"/>
        </w:rPr>
        <w:t>гіперграфами</w:t>
      </w:r>
      <w:proofErr w:type="spellEnd"/>
      <w:r w:rsidRPr="005A4EA9">
        <w:rPr>
          <w:lang w:val="ru-RU"/>
        </w:rPr>
        <w:t xml:space="preserve"> </w:t>
      </w:r>
      <w:proofErr w:type="spellStart"/>
      <w:r w:rsidRPr="005A4EA9">
        <w:rPr>
          <w:lang w:val="ru-RU"/>
        </w:rPr>
        <w:t>детекторів</w:t>
      </w:r>
      <w:proofErr w:type="spellEnd"/>
      <w:r w:rsidRPr="005A4EA9">
        <w:rPr>
          <w:lang w:val="ru-RU"/>
        </w:rPr>
        <w:t xml:space="preserve"> </w:t>
      </w:r>
      <w:proofErr w:type="spellStart"/>
      <w:r w:rsidRPr="005A4EA9">
        <w:rPr>
          <w:lang w:val="ru-RU"/>
        </w:rPr>
        <w:t>підкласів</w:t>
      </w:r>
      <w:proofErr w:type="spellEnd"/>
      <w:r w:rsidRPr="005A4EA9">
        <w:rPr>
          <w:lang w:val="ru-RU"/>
        </w:rPr>
        <w:t xml:space="preserve"> </w:t>
      </w:r>
      <w:proofErr w:type="spellStart"/>
      <w:r w:rsidRPr="005A4EA9">
        <w:rPr>
          <w:lang w:val="ru-RU"/>
        </w:rPr>
        <w:t>або</w:t>
      </w:r>
      <w:proofErr w:type="spellEnd"/>
      <w:r w:rsidRPr="005A4EA9">
        <w:rPr>
          <w:lang w:val="ru-RU"/>
        </w:rPr>
        <w:t xml:space="preserve"> </w:t>
      </w:r>
      <w:proofErr w:type="spellStart"/>
      <w:r w:rsidRPr="005A4EA9">
        <w:rPr>
          <w:lang w:val="ru-RU"/>
        </w:rPr>
        <w:t>запам'ятованих</w:t>
      </w:r>
      <w:proofErr w:type="spellEnd"/>
      <w:r w:rsidRPr="005A4EA9">
        <w:rPr>
          <w:lang w:val="ru-RU"/>
        </w:rPr>
        <w:t xml:space="preserve"> </w:t>
      </w:r>
      <w:proofErr w:type="spellStart"/>
      <w:r w:rsidRPr="005A4EA9">
        <w:rPr>
          <w:lang w:val="ru-RU"/>
        </w:rPr>
        <w:t>окремих</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Атрактори </w:t>
      </w:r>
      <w:proofErr w:type="spellStart"/>
      <w:r w:rsidRPr="005A4EA9">
        <w:rPr>
          <w:lang w:val="ru-RU"/>
        </w:rPr>
        <w:t>підкласів</w:t>
      </w:r>
      <w:proofErr w:type="spellEnd"/>
      <w:r w:rsidRPr="005A4EA9">
        <w:rPr>
          <w:lang w:val="ru-RU"/>
        </w:rPr>
        <w:t xml:space="preserve"> </w:t>
      </w:r>
      <w:proofErr w:type="spellStart"/>
      <w:r w:rsidRPr="005A4EA9">
        <w:rPr>
          <w:lang w:val="ru-RU"/>
        </w:rPr>
        <w:t>формуються</w:t>
      </w:r>
      <w:proofErr w:type="spellEnd"/>
      <w:r w:rsidRPr="005A4EA9">
        <w:rPr>
          <w:lang w:val="ru-RU"/>
        </w:rPr>
        <w:t xml:space="preserve"> за </w:t>
      </w:r>
      <w:proofErr w:type="spellStart"/>
      <w:r w:rsidRPr="005A4EA9">
        <w:rPr>
          <w:lang w:val="ru-RU"/>
        </w:rPr>
        <w:t>виконання</w:t>
      </w:r>
      <w:proofErr w:type="spellEnd"/>
      <w:r w:rsidRPr="005A4EA9">
        <w:rPr>
          <w:lang w:val="ru-RU"/>
        </w:rPr>
        <w:t xml:space="preserve"> </w:t>
      </w:r>
      <w:proofErr w:type="spellStart"/>
      <w:r w:rsidRPr="005A4EA9">
        <w:rPr>
          <w:lang w:val="ru-RU"/>
        </w:rPr>
        <w:t>особливих</w:t>
      </w:r>
      <w:proofErr w:type="spellEnd"/>
      <w:r w:rsidRPr="005A4EA9">
        <w:rPr>
          <w:lang w:val="ru-RU"/>
        </w:rPr>
        <w:t xml:space="preserve"> умов </w:t>
      </w:r>
      <w:proofErr w:type="spellStart"/>
      <w:r w:rsidRPr="005A4EA9">
        <w:rPr>
          <w:lang w:val="ru-RU"/>
        </w:rPr>
        <w:t>новизни</w:t>
      </w:r>
      <w:proofErr w:type="spellEnd"/>
      <w:r w:rsidRPr="005A4EA9">
        <w:rPr>
          <w:lang w:val="ru-RU"/>
        </w:rPr>
        <w:t xml:space="preserve"> (</w:t>
      </w:r>
      <w:proofErr w:type="spellStart"/>
      <w:r w:rsidRPr="005A4EA9">
        <w:rPr>
          <w:lang w:val="ru-RU"/>
        </w:rPr>
        <w:t>їх</w:t>
      </w:r>
      <w:proofErr w:type="spellEnd"/>
      <w:r w:rsidRPr="005A4EA9">
        <w:rPr>
          <w:lang w:val="ru-RU"/>
        </w:rPr>
        <w:t xml:space="preserve"> </w:t>
      </w:r>
      <w:proofErr w:type="spellStart"/>
      <w:r w:rsidRPr="005A4EA9">
        <w:rPr>
          <w:lang w:val="ru-RU"/>
        </w:rPr>
        <w:t>формулювання</w:t>
      </w:r>
      <w:proofErr w:type="spellEnd"/>
      <w:r w:rsidRPr="005A4EA9">
        <w:rPr>
          <w:lang w:val="ru-RU"/>
        </w:rPr>
        <w:t xml:space="preserve"> </w:t>
      </w:r>
      <w:proofErr w:type="spellStart"/>
      <w:r w:rsidRPr="005A4EA9">
        <w:rPr>
          <w:lang w:val="ru-RU"/>
        </w:rPr>
        <w:t>виходить</w:t>
      </w:r>
      <w:proofErr w:type="spellEnd"/>
      <w:r w:rsidRPr="005A4EA9">
        <w:rPr>
          <w:lang w:val="ru-RU"/>
        </w:rPr>
        <w:t xml:space="preserve"> за </w:t>
      </w:r>
      <w:proofErr w:type="spellStart"/>
      <w:r w:rsidRPr="005A4EA9">
        <w:rPr>
          <w:lang w:val="ru-RU"/>
        </w:rPr>
        <w:t>межі</w:t>
      </w:r>
      <w:proofErr w:type="spellEnd"/>
      <w:r w:rsidRPr="005A4EA9">
        <w:rPr>
          <w:lang w:val="ru-RU"/>
        </w:rPr>
        <w:t xml:space="preserve"> </w:t>
      </w:r>
      <w:proofErr w:type="spellStart"/>
      <w:r w:rsidRPr="005A4EA9">
        <w:rPr>
          <w:lang w:val="ru-RU"/>
        </w:rPr>
        <w:t>цієї</w:t>
      </w:r>
      <w:proofErr w:type="spellEnd"/>
      <w:r w:rsidRPr="005A4EA9">
        <w:rPr>
          <w:lang w:val="ru-RU"/>
        </w:rPr>
        <w:t xml:space="preserve"> </w:t>
      </w:r>
      <w:proofErr w:type="spellStart"/>
      <w:r w:rsidRPr="005A4EA9">
        <w:rPr>
          <w:lang w:val="ru-RU"/>
        </w:rPr>
        <w:t>роботи</w:t>
      </w:r>
      <w:proofErr w:type="spellEnd"/>
      <w:r w:rsidRPr="005A4EA9">
        <w:rPr>
          <w:lang w:val="ru-RU"/>
        </w:rPr>
        <w:t xml:space="preserve"> [39]).</w:t>
      </w:r>
    </w:p>
    <w:p w14:paraId="01672453" w14:textId="77777777" w:rsidR="00590F9B" w:rsidRPr="00704D82" w:rsidRDefault="000B5D78" w:rsidP="000B5D78">
      <w:pPr>
        <w:pStyle w:val="MTDisplayEquation"/>
        <w:rPr>
          <w:lang w:val="ru-RU"/>
        </w:rPr>
      </w:pPr>
      <w:r w:rsidRPr="005A4EA9">
        <w:rPr>
          <w:lang w:val="ru-RU"/>
        </w:rPr>
        <w:tab/>
      </w:r>
      <w:r w:rsidRPr="000B5D78">
        <w:rPr>
          <w:position w:val="-14"/>
        </w:rPr>
        <w:object w:dxaOrig="2180" w:dyaOrig="400" w14:anchorId="0A8F93D7">
          <v:shape id="_x0000_i1180" type="#_x0000_t75" style="width:108.3pt;height:20.65pt" o:ole="">
            <v:imagedata r:id="rId317" o:title=""/>
          </v:shape>
          <o:OLEObject Type="Embed" ProgID="Equation.DSMT4" ShapeID="_x0000_i1180" DrawAspect="Content" ObjectID="_1840204627" r:id="rId318"/>
        </w:object>
      </w:r>
      <w:r w:rsidRPr="00704D82">
        <w:rPr>
          <w:lang w:val="ru-RU"/>
        </w:rPr>
        <w:tab/>
        <w:t>(9)</w:t>
      </w:r>
    </w:p>
    <w:p w14:paraId="6CE92D10" w14:textId="77777777" w:rsidR="00590F9B" w:rsidRPr="00704D82" w:rsidRDefault="000B5D78" w:rsidP="000B5D78">
      <w:pPr>
        <w:pStyle w:val="MTDisplayEquation"/>
        <w:rPr>
          <w:lang w:val="ru-RU"/>
        </w:rPr>
      </w:pPr>
      <w:r w:rsidRPr="00704D82">
        <w:rPr>
          <w:lang w:val="ru-RU"/>
        </w:rPr>
        <w:tab/>
      </w:r>
      <w:r w:rsidRPr="000B5D78">
        <w:rPr>
          <w:position w:val="-12"/>
        </w:rPr>
        <w:object w:dxaOrig="2560" w:dyaOrig="380" w14:anchorId="41276490">
          <v:shape id="_x0000_i1181" type="#_x0000_t75" style="width:128.35pt;height:18.8pt" o:ole="">
            <v:imagedata r:id="rId319" o:title=""/>
          </v:shape>
          <o:OLEObject Type="Embed" ProgID="Equation.DSMT4" ShapeID="_x0000_i1181" DrawAspect="Content" ObjectID="_1840204628" r:id="rId320"/>
        </w:object>
      </w:r>
      <w:r w:rsidRPr="00704D82">
        <w:rPr>
          <w:lang w:val="ru-RU"/>
        </w:rPr>
        <w:tab/>
        <w:t>(10)</w:t>
      </w:r>
    </w:p>
    <w:p w14:paraId="48729F65" w14:textId="77777777" w:rsidR="00590F9B" w:rsidRPr="005A4EA9" w:rsidRDefault="00704D82">
      <w:pPr>
        <w:spacing w:after="0" w:line="280" w:lineRule="exact"/>
        <w:ind w:firstLine="567"/>
        <w:jc w:val="both"/>
        <w:rPr>
          <w:lang w:val="ru-RU"/>
        </w:rPr>
      </w:pPr>
      <w:r w:rsidRPr="00704D82">
        <w:rPr>
          <w:b/>
          <w:lang w:val="ru-RU"/>
        </w:rPr>
        <w:t>Теорема 3 (</w:t>
      </w:r>
      <w:proofErr w:type="spellStart"/>
      <w:r w:rsidRPr="00704D82">
        <w:rPr>
          <w:b/>
          <w:lang w:val="ru-RU"/>
        </w:rPr>
        <w:t>самоорганізація</w:t>
      </w:r>
      <w:proofErr w:type="spellEnd"/>
      <w:r w:rsidRPr="00704D82">
        <w:rPr>
          <w:b/>
          <w:lang w:val="ru-RU"/>
        </w:rPr>
        <w:t xml:space="preserve"> </w:t>
      </w:r>
      <w:proofErr w:type="spellStart"/>
      <w:r w:rsidRPr="00704D82">
        <w:rPr>
          <w:b/>
          <w:lang w:val="ru-RU"/>
        </w:rPr>
        <w:t>карти</w:t>
      </w:r>
      <w:proofErr w:type="spellEnd"/>
      <w:r w:rsidRPr="00704D82">
        <w:rPr>
          <w:b/>
          <w:lang w:val="ru-RU"/>
        </w:rPr>
        <w:t xml:space="preserve"> атракторів). </w:t>
      </w:r>
      <w:proofErr w:type="spellStart"/>
      <w:r w:rsidRPr="00704D82">
        <w:rPr>
          <w:b/>
          <w:lang w:val="ru-RU"/>
        </w:rPr>
        <w:t>Умови</w:t>
      </w:r>
      <w:proofErr w:type="spellEnd"/>
      <w:r w:rsidRPr="00704D82">
        <w:rPr>
          <w:b/>
          <w:lang w:val="ru-RU"/>
        </w:rPr>
        <w:t xml:space="preserve">: (1) оператор </w:t>
      </w:r>
      <w:proofErr w:type="spellStart"/>
      <w:r w:rsidRPr="00704D82">
        <w:rPr>
          <w:b/>
          <w:lang w:val="ru-RU"/>
        </w:rPr>
        <w:t>редукції</w:t>
      </w:r>
      <w:proofErr w:type="spellEnd"/>
      <w:r w:rsidRPr="00704D82">
        <w:rPr>
          <w:b/>
          <w:lang w:val="ru-RU"/>
        </w:rPr>
        <w:t xml:space="preserve"> </w:t>
      </w:r>
      <w:r w:rsidR="00600563" w:rsidRPr="00025957">
        <w:rPr>
          <w:position w:val="-4"/>
        </w:rPr>
        <w:object w:dxaOrig="240" w:dyaOrig="260" w14:anchorId="1F49D0C4">
          <v:shape id="_x0000_i1182" type="#_x0000_t75" style="width:11.9pt;height:13.15pt" o:ole="">
            <v:imagedata r:id="rId321" o:title=""/>
          </v:shape>
          <o:OLEObject Type="Embed" ProgID="Equation.DSMT4" ShapeID="_x0000_i1182" DrawAspect="Content" ObjectID="_1840204629" r:id="rId322"/>
        </w:object>
      </w:r>
      <w:r w:rsidRPr="00704D82">
        <w:rPr>
          <w:lang w:val="ru-RU"/>
        </w:rPr>
        <w:t xml:space="preserve"> </w:t>
      </w:r>
      <w:proofErr w:type="spellStart"/>
      <w:r w:rsidRPr="00704D82">
        <w:rPr>
          <w:lang w:val="ru-RU"/>
        </w:rPr>
        <w:t>задовольняє</w:t>
      </w:r>
      <w:proofErr w:type="spellEnd"/>
      <w:r w:rsidRPr="00704D82">
        <w:rPr>
          <w:lang w:val="ru-RU"/>
        </w:rPr>
        <w:t xml:space="preserve"> </w:t>
      </w:r>
      <w:proofErr w:type="spellStart"/>
      <w:r w:rsidRPr="00704D82">
        <w:rPr>
          <w:lang w:val="ru-RU"/>
        </w:rPr>
        <w:t>аксіоми</w:t>
      </w:r>
      <w:proofErr w:type="spellEnd"/>
      <w:r w:rsidRPr="00704D82">
        <w:rPr>
          <w:lang w:val="ru-RU"/>
        </w:rPr>
        <w:t xml:space="preserve"> (</w:t>
      </w:r>
      <w:proofErr w:type="spellStart"/>
      <w:r w:rsidRPr="00704D82">
        <w:rPr>
          <w:lang w:val="ru-RU"/>
        </w:rPr>
        <w:t>монотонність</w:t>
      </w:r>
      <w:proofErr w:type="spellEnd"/>
      <w:r w:rsidRPr="00704D82">
        <w:rPr>
          <w:lang w:val="ru-RU"/>
        </w:rPr>
        <w:t xml:space="preserve">, </w:t>
      </w:r>
      <w:proofErr w:type="spellStart"/>
      <w:r w:rsidRPr="00704D82">
        <w:rPr>
          <w:lang w:val="ru-RU"/>
        </w:rPr>
        <w:t>відбір</w:t>
      </w:r>
      <w:proofErr w:type="spellEnd"/>
      <w:r w:rsidRPr="00704D82">
        <w:rPr>
          <w:lang w:val="ru-RU"/>
        </w:rPr>
        <w:t xml:space="preserve"> </w:t>
      </w:r>
      <w:proofErr w:type="spellStart"/>
      <w:r w:rsidRPr="00704D82">
        <w:rPr>
          <w:lang w:val="ru-RU"/>
        </w:rPr>
        <w:t>інваріантів</w:t>
      </w:r>
      <w:proofErr w:type="spellEnd"/>
      <w:r w:rsidRPr="00704D82">
        <w:rPr>
          <w:lang w:val="ru-RU"/>
        </w:rPr>
        <w:t xml:space="preserve">, </w:t>
      </w:r>
      <w:proofErr w:type="spellStart"/>
      <w:r w:rsidRPr="00704D82">
        <w:rPr>
          <w:lang w:val="ru-RU"/>
        </w:rPr>
        <w:t>замикання</w:t>
      </w:r>
      <w:proofErr w:type="spellEnd"/>
      <w:r w:rsidRPr="00704D82">
        <w:rPr>
          <w:lang w:val="ru-RU"/>
        </w:rPr>
        <w:t xml:space="preserve"> </w:t>
      </w:r>
      <w:proofErr w:type="spellStart"/>
      <w:r w:rsidRPr="00704D82">
        <w:rPr>
          <w:lang w:val="ru-RU"/>
        </w:rPr>
        <w:t>зв'язності</w:t>
      </w:r>
      <w:proofErr w:type="spellEnd"/>
      <w:r w:rsidRPr="00704D82">
        <w:rPr>
          <w:lang w:val="ru-RU"/>
        </w:rPr>
        <w:t xml:space="preserve">); (2) </w:t>
      </w:r>
      <w:proofErr w:type="spellStart"/>
      <w:r w:rsidRPr="00704D82">
        <w:rPr>
          <w:lang w:val="ru-RU"/>
        </w:rPr>
        <w:t>динаміка</w:t>
      </w:r>
      <w:proofErr w:type="spellEnd"/>
      <w:r w:rsidRPr="00704D82">
        <w:rPr>
          <w:lang w:val="ru-RU"/>
        </w:rPr>
        <w:t xml:space="preserve"> </w:t>
      </w:r>
      <w:proofErr w:type="spellStart"/>
      <w:r w:rsidRPr="00704D82">
        <w:rPr>
          <w:lang w:val="ru-RU"/>
        </w:rPr>
        <w:t>навчання</w:t>
      </w:r>
      <w:proofErr w:type="spellEnd"/>
      <w:r w:rsidRPr="00704D82">
        <w:rPr>
          <w:lang w:val="ru-RU"/>
        </w:rPr>
        <w:t xml:space="preserve"> </w:t>
      </w:r>
      <w:proofErr w:type="spellStart"/>
      <w:r w:rsidRPr="00704D82">
        <w:rPr>
          <w:lang w:val="ru-RU"/>
        </w:rPr>
        <w:t>задається</w:t>
      </w:r>
      <w:proofErr w:type="spellEnd"/>
      <w:r w:rsidRPr="00704D82">
        <w:rPr>
          <w:lang w:val="ru-RU"/>
        </w:rPr>
        <w:t xml:space="preserve"> </w:t>
      </w:r>
      <w:r w:rsidR="00600563" w:rsidRPr="00600563">
        <w:rPr>
          <w:position w:val="-14"/>
        </w:rPr>
        <w:object w:dxaOrig="2020" w:dyaOrig="380" w14:anchorId="6DDAAA9E">
          <v:shape id="_x0000_i1183" type="#_x0000_t75" style="width:100.8pt;height:18.8pt" o:ole="">
            <v:imagedata r:id="rId323" o:title=""/>
          </v:shape>
          <o:OLEObject Type="Embed" ProgID="Equation.DSMT4" ShapeID="_x0000_i1183" DrawAspect="Content" ObjectID="_1840204630" r:id="rId324"/>
        </w:object>
      </w:r>
      <w:r w:rsidRPr="00704D82">
        <w:rPr>
          <w:lang w:val="ru-RU"/>
        </w:rPr>
        <w:t xml:space="preserve"> і для кожного </w:t>
      </w:r>
      <w:proofErr w:type="spellStart"/>
      <w:r w:rsidRPr="00704D82">
        <w:rPr>
          <w:lang w:val="ru-RU"/>
        </w:rPr>
        <w:t>класу</w:t>
      </w:r>
      <w:proofErr w:type="spellEnd"/>
      <w:r w:rsidRPr="00704D82">
        <w:rPr>
          <w:lang w:val="ru-RU"/>
        </w:rPr>
        <w:t xml:space="preserve"> </w:t>
      </w:r>
      <w:r w:rsidR="00600563" w:rsidRPr="00025957">
        <w:rPr>
          <w:position w:val="-4"/>
        </w:rPr>
        <w:object w:dxaOrig="260" w:dyaOrig="260" w14:anchorId="78D0712C">
          <v:shape id="_x0000_i1184" type="#_x0000_t75" style="width:13.15pt;height:13.15pt" o:ole="">
            <v:imagedata r:id="rId325" o:title=""/>
          </v:shape>
          <o:OLEObject Type="Embed" ProgID="Equation.DSMT4" ShapeID="_x0000_i1184" DrawAspect="Content" ObjectID="_1840204631" r:id="rId326"/>
        </w:object>
      </w:r>
      <w:r w:rsidRPr="00704D82">
        <w:rPr>
          <w:lang w:val="ru-RU"/>
        </w:rPr>
        <w:t xml:space="preserve"> за Теоремою </w:t>
      </w:r>
      <w:r w:rsidRPr="005A4EA9">
        <w:rPr>
          <w:lang w:val="ru-RU"/>
        </w:rPr>
        <w:t xml:space="preserve">2 </w:t>
      </w:r>
      <w:proofErr w:type="spellStart"/>
      <w:r w:rsidRPr="005A4EA9">
        <w:rPr>
          <w:lang w:val="ru-RU"/>
        </w:rPr>
        <w:t>існує</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атрактор </w:t>
      </w:r>
      <w:r w:rsidR="00600563" w:rsidRPr="00600563">
        <w:rPr>
          <w:position w:val="-12"/>
        </w:rPr>
        <w:object w:dxaOrig="340" w:dyaOrig="360" w14:anchorId="6F9295E6">
          <v:shape id="_x0000_i1185" type="#_x0000_t75" style="width:16.9pt;height:18.15pt" o:ole="">
            <v:imagedata r:id="rId327" o:title=""/>
          </v:shape>
          <o:OLEObject Type="Embed" ProgID="Equation.DSMT4" ShapeID="_x0000_i1185" DrawAspect="Content" ObjectID="_1840204632" r:id="rId328"/>
        </w:object>
      </w:r>
      <w:r w:rsidRPr="005A4EA9">
        <w:rPr>
          <w:lang w:val="ru-RU"/>
        </w:rPr>
        <w:t xml:space="preserve">; (3) задано </w:t>
      </w:r>
      <w:proofErr w:type="spellStart"/>
      <w:r w:rsidRPr="005A4EA9">
        <w:rPr>
          <w:lang w:val="ru-RU"/>
        </w:rPr>
        <w:t>псевдометрику</w:t>
      </w:r>
      <w:proofErr w:type="spellEnd"/>
      <w:r w:rsidRPr="005A4EA9">
        <w:rPr>
          <w:lang w:val="ru-RU"/>
        </w:rPr>
        <w:t xml:space="preserve"> </w:t>
      </w:r>
      <w:r w:rsidR="00600563" w:rsidRPr="00600563">
        <w:rPr>
          <w:position w:val="-6"/>
        </w:rPr>
        <w:object w:dxaOrig="220" w:dyaOrig="279" w14:anchorId="658D8E91">
          <v:shape id="_x0000_i1186" type="#_x0000_t75" style="width:11.25pt;height:14.4pt" o:ole="">
            <v:imagedata r:id="rId329" o:title=""/>
          </v:shape>
          <o:OLEObject Type="Embed" ProgID="Equation.DSMT4" ShapeID="_x0000_i1186" DrawAspect="Content" ObjectID="_1840204633" r:id="rId330"/>
        </w:object>
      </w:r>
      <w:r w:rsidRPr="005A4EA9">
        <w:rPr>
          <w:lang w:val="ru-RU"/>
        </w:rPr>
        <w:t xml:space="preserve"> на структурному </w:t>
      </w:r>
      <w:proofErr w:type="spellStart"/>
      <w:r w:rsidRPr="005A4EA9">
        <w:rPr>
          <w:lang w:val="ru-RU"/>
        </w:rPr>
        <w:t>просторі</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розрізняє</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з </w:t>
      </w:r>
      <w:proofErr w:type="spellStart"/>
      <w:r w:rsidRPr="005A4EA9">
        <w:rPr>
          <w:lang w:val="ru-RU"/>
        </w:rPr>
        <w:t>точністю</w:t>
      </w:r>
      <w:proofErr w:type="spellEnd"/>
      <w:r w:rsidRPr="005A4EA9">
        <w:rPr>
          <w:lang w:val="ru-RU"/>
        </w:rPr>
        <w:t xml:space="preserve"> до ≅; (4) </w:t>
      </w:r>
      <w:proofErr w:type="spellStart"/>
      <w:r w:rsidRPr="005A4EA9">
        <w:rPr>
          <w:lang w:val="ru-RU"/>
        </w:rPr>
        <w:t>фіксовано</w:t>
      </w:r>
      <w:proofErr w:type="spellEnd"/>
      <w:r w:rsidRPr="005A4EA9">
        <w:rPr>
          <w:lang w:val="ru-RU"/>
        </w:rPr>
        <w:t xml:space="preserve"> </w:t>
      </w:r>
      <w:proofErr w:type="spellStart"/>
      <w:r w:rsidRPr="005A4EA9">
        <w:rPr>
          <w:lang w:val="ru-RU"/>
        </w:rPr>
        <w:t>поріг</w:t>
      </w:r>
      <w:proofErr w:type="spellEnd"/>
      <w:r w:rsidRPr="005A4EA9">
        <w:rPr>
          <w:lang w:val="ru-RU"/>
        </w:rPr>
        <w:t xml:space="preserve"> </w:t>
      </w:r>
      <w:proofErr w:type="spellStart"/>
      <w:r w:rsidRPr="005A4EA9">
        <w:rPr>
          <w:lang w:val="ru-RU"/>
        </w:rPr>
        <w:t>розділюваності</w:t>
      </w:r>
      <w:proofErr w:type="spellEnd"/>
      <w:r w:rsidRPr="005A4EA9">
        <w:rPr>
          <w:lang w:val="ru-RU"/>
        </w:rPr>
        <w:t xml:space="preserve"> </w:t>
      </w:r>
      <w:r w:rsidR="00600563" w:rsidRPr="00600563">
        <w:rPr>
          <w:position w:val="-6"/>
        </w:rPr>
        <w:object w:dxaOrig="580" w:dyaOrig="279" w14:anchorId="02A32DD1">
          <v:shape id="_x0000_i1187" type="#_x0000_t75" style="width:29.45pt;height:14.4pt" o:ole="">
            <v:imagedata r:id="rId331" o:title=""/>
          </v:shape>
          <o:OLEObject Type="Embed" ProgID="Equation.DSMT4" ShapeID="_x0000_i1187" DrawAspect="Content" ObjectID="_1840204634" r:id="rId332"/>
        </w:object>
      </w:r>
      <w:r w:rsidRPr="005A4EA9">
        <w:rPr>
          <w:lang w:val="ru-RU"/>
        </w:rPr>
        <w:t xml:space="preserve">. </w:t>
      </w:r>
      <w:proofErr w:type="spellStart"/>
      <w:r w:rsidRPr="005A4EA9">
        <w:rPr>
          <w:lang w:val="ru-RU"/>
        </w:rPr>
        <w:t>Висновки</w:t>
      </w:r>
      <w:proofErr w:type="spellEnd"/>
      <w:r w:rsidRPr="005A4EA9">
        <w:rPr>
          <w:lang w:val="ru-RU"/>
        </w:rPr>
        <w:t xml:space="preserve">: у </w:t>
      </w:r>
      <w:proofErr w:type="spellStart"/>
      <w:r w:rsidRPr="005A4EA9">
        <w:rPr>
          <w:lang w:val="ru-RU"/>
        </w:rPr>
        <w:t>процесі</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ендогенно</w:t>
      </w:r>
      <w:proofErr w:type="spellEnd"/>
      <w:r w:rsidRPr="005A4EA9">
        <w:rPr>
          <w:lang w:val="ru-RU"/>
        </w:rPr>
        <w:t xml:space="preserve"> </w:t>
      </w:r>
      <w:proofErr w:type="spellStart"/>
      <w:r w:rsidRPr="005A4EA9">
        <w:rPr>
          <w:lang w:val="ru-RU"/>
        </w:rPr>
        <w:t>формується</w:t>
      </w:r>
      <w:proofErr w:type="spellEnd"/>
      <w:r w:rsidRPr="005A4EA9">
        <w:rPr>
          <w:lang w:val="ru-RU"/>
        </w:rPr>
        <w:t xml:space="preserve"> </w:t>
      </w:r>
      <w:proofErr w:type="spellStart"/>
      <w:r w:rsidRPr="005A4EA9">
        <w:rPr>
          <w:lang w:val="ru-RU"/>
        </w:rPr>
        <w:t>скінченна</w:t>
      </w:r>
      <w:proofErr w:type="spellEnd"/>
      <w:r w:rsidRPr="005A4EA9">
        <w:rPr>
          <w:lang w:val="ru-RU"/>
        </w:rPr>
        <w:t xml:space="preserve"> карта </w:t>
      </w:r>
      <w:r w:rsidR="00600563" w:rsidRPr="00600563">
        <w:rPr>
          <w:position w:val="-14"/>
        </w:rPr>
        <w:object w:dxaOrig="1540" w:dyaOrig="400" w14:anchorId="492155EF">
          <v:shape id="_x0000_i1188" type="#_x0000_t75" style="width:77.65pt;height:20.65pt" o:ole="">
            <v:imagedata r:id="rId333" o:title=""/>
          </v:shape>
          <o:OLEObject Type="Embed" ProgID="Equation.DSMT4" ShapeID="_x0000_i1188" DrawAspect="Content" ObjectID="_1840204635" r:id="rId334"/>
        </w:object>
      </w:r>
      <w:r w:rsidRPr="005A4EA9">
        <w:rPr>
          <w:lang w:val="ru-RU"/>
        </w:rPr>
        <w:t xml:space="preserve"> з </w:t>
      </w:r>
      <w:proofErr w:type="spellStart"/>
      <w:r w:rsidRPr="005A4EA9">
        <w:rPr>
          <w:lang w:val="ru-RU"/>
        </w:rPr>
        <w:t>властивостями</w:t>
      </w:r>
      <w:proofErr w:type="spellEnd"/>
      <w:r w:rsidRPr="005A4EA9">
        <w:rPr>
          <w:lang w:val="ru-RU"/>
        </w:rPr>
        <w:t>: (</w:t>
      </w:r>
      <w:proofErr w:type="spellStart"/>
      <w:r>
        <w:t>i</w:t>
      </w:r>
      <w:proofErr w:type="spellEnd"/>
      <w:r w:rsidRPr="005A4EA9">
        <w:rPr>
          <w:lang w:val="ru-RU"/>
        </w:rPr>
        <w:t xml:space="preserve">) структурна </w:t>
      </w:r>
      <w:proofErr w:type="spellStart"/>
      <w:r w:rsidRPr="005A4EA9">
        <w:rPr>
          <w:lang w:val="ru-RU"/>
        </w:rPr>
        <w:t>вкладеність</w:t>
      </w:r>
      <w:proofErr w:type="spellEnd"/>
      <w:r w:rsidRPr="005A4EA9">
        <w:rPr>
          <w:lang w:val="ru-RU"/>
        </w:rPr>
        <w:t xml:space="preserve"> (</w:t>
      </w:r>
      <w:r w:rsidR="00600563" w:rsidRPr="00600563">
        <w:rPr>
          <w:position w:val="-12"/>
        </w:rPr>
        <w:object w:dxaOrig="340" w:dyaOrig="360" w14:anchorId="1EEA95B5">
          <v:shape id="_x0000_i1189" type="#_x0000_t75" style="width:16.9pt;height:18.15pt" o:ole="">
            <v:imagedata r:id="rId335" o:title=""/>
          </v:shape>
          <o:OLEObject Type="Embed" ProgID="Equation.DSMT4" ShapeID="_x0000_i1189" DrawAspect="Content" ObjectID="_1840204636" r:id="rId336"/>
        </w:object>
      </w:r>
      <w:r w:rsidRPr="005A4EA9">
        <w:rPr>
          <w:szCs w:val="20"/>
          <w:lang w:val="ru-RU"/>
        </w:rPr>
        <w:t xml:space="preserve"> ≼ </w:t>
      </w:r>
      <w:r w:rsidR="00600563" w:rsidRPr="00600563">
        <w:rPr>
          <w:position w:val="-12"/>
        </w:rPr>
        <w:object w:dxaOrig="440" w:dyaOrig="380" w14:anchorId="287E101B">
          <v:shape id="_x0000_i1190" type="#_x0000_t75" style="width:21.9pt;height:18.8pt" o:ole="">
            <v:imagedata r:id="rId337" o:title=""/>
          </v:shape>
          <o:OLEObject Type="Embed" ProgID="Equation.DSMT4" ShapeID="_x0000_i1190" DrawAspect="Content" ObjectID="_1840204637" r:id="rId338"/>
        </w:object>
      </w:r>
      <w:r w:rsidRPr="005A4EA9">
        <w:rPr>
          <w:lang w:val="ru-RU"/>
        </w:rPr>
        <w:t xml:space="preserve"> для кожного </w:t>
      </w:r>
      <w:r w:rsidR="00600563" w:rsidRPr="00600563">
        <w:rPr>
          <w:position w:val="-10"/>
        </w:rPr>
        <w:object w:dxaOrig="200" w:dyaOrig="300" w14:anchorId="073C9D00">
          <v:shape id="_x0000_i1191" type="#_x0000_t75" style="width:9.4pt;height:15.05pt" o:ole="">
            <v:imagedata r:id="rId339" o:title=""/>
          </v:shape>
          <o:OLEObject Type="Embed" ProgID="Equation.DSMT4" ShapeID="_x0000_i1191" DrawAspect="Content" ObjectID="_1840204638" r:id="rId340"/>
        </w:object>
      </w:r>
      <w:r w:rsidRPr="005A4EA9">
        <w:rPr>
          <w:lang w:val="ru-RU"/>
        </w:rPr>
        <w:t>); (</w:t>
      </w:r>
      <w:r>
        <w:t>ii</w:t>
      </w:r>
      <w:r w:rsidRPr="005A4EA9">
        <w:rPr>
          <w:lang w:val="ru-RU"/>
        </w:rPr>
        <w:t xml:space="preserve">) </w:t>
      </w:r>
      <w:proofErr w:type="spellStart"/>
      <w:r w:rsidRPr="005A4EA9">
        <w:rPr>
          <w:lang w:val="ru-RU"/>
        </w:rPr>
        <w:t>розділюваність</w:t>
      </w:r>
      <w:proofErr w:type="spellEnd"/>
      <w:r w:rsidRPr="005A4EA9">
        <w:rPr>
          <w:lang w:val="ru-RU"/>
        </w:rPr>
        <w:t xml:space="preserve"> (</w:t>
      </w:r>
      <w:r w:rsidR="00600563" w:rsidRPr="00600563">
        <w:rPr>
          <w:position w:val="-12"/>
        </w:rPr>
        <w:object w:dxaOrig="1600" w:dyaOrig="380" w14:anchorId="3B5FBD86">
          <v:shape id="_x0000_i1192" type="#_x0000_t75" style="width:80.15pt;height:18.8pt" o:ole="">
            <v:imagedata r:id="rId341" o:title=""/>
          </v:shape>
          <o:OLEObject Type="Embed" ProgID="Equation.DSMT4" ShapeID="_x0000_i1192" DrawAspect="Content" ObjectID="_1840204639" r:id="rId342"/>
        </w:object>
      </w:r>
      <w:r w:rsidRPr="005A4EA9">
        <w:rPr>
          <w:lang w:val="ru-RU"/>
        </w:rPr>
        <w:t xml:space="preserve"> для </w:t>
      </w:r>
      <w:r w:rsidR="00600563" w:rsidRPr="00600563">
        <w:rPr>
          <w:position w:val="-10"/>
        </w:rPr>
        <w:object w:dxaOrig="499" w:dyaOrig="300" w14:anchorId="62F6A42E">
          <v:shape id="_x0000_i1193" type="#_x0000_t75" style="width:24.4pt;height:15.05pt" o:ole="">
            <v:imagedata r:id="rId343" o:title=""/>
          </v:shape>
          <o:OLEObject Type="Embed" ProgID="Equation.DSMT4" ShapeID="_x0000_i1193" DrawAspect="Content" ObjectID="_1840204640" r:id="rId344"/>
        </w:object>
      </w:r>
      <w:r w:rsidRPr="005A4EA9">
        <w:rPr>
          <w:lang w:val="ru-RU"/>
        </w:rPr>
        <w:t>); (</w:t>
      </w:r>
      <w:r>
        <w:t>iii</w:t>
      </w:r>
      <w:r w:rsidRPr="005A4EA9">
        <w:rPr>
          <w:lang w:val="ru-RU"/>
        </w:rPr>
        <w:t xml:space="preserve">) </w:t>
      </w:r>
      <w:proofErr w:type="spellStart"/>
      <w:r w:rsidRPr="005A4EA9">
        <w:rPr>
          <w:lang w:val="ru-RU"/>
        </w:rPr>
        <w:t>тяжіння</w:t>
      </w:r>
      <w:proofErr w:type="spellEnd"/>
      <w:r w:rsidRPr="005A4EA9">
        <w:rPr>
          <w:lang w:val="ru-RU"/>
        </w:rPr>
        <w:t xml:space="preserve"> (</w:t>
      </w:r>
      <w:proofErr w:type="spellStart"/>
      <w:r w:rsidRPr="005A4EA9">
        <w:rPr>
          <w:lang w:val="ru-RU"/>
        </w:rPr>
        <w:t>кожен</w:t>
      </w:r>
      <w:proofErr w:type="spellEnd"/>
      <w:r w:rsidRPr="005A4EA9">
        <w:rPr>
          <w:lang w:val="ru-RU"/>
        </w:rPr>
        <w:t xml:space="preserve"> приклад </w:t>
      </w:r>
      <w:proofErr w:type="spellStart"/>
      <w:r w:rsidRPr="005A4EA9">
        <w:rPr>
          <w:lang w:val="ru-RU"/>
        </w:rPr>
        <w:t>класу</w:t>
      </w:r>
      <w:proofErr w:type="spellEnd"/>
      <w:r w:rsidRPr="005A4EA9">
        <w:rPr>
          <w:lang w:val="ru-RU"/>
        </w:rPr>
        <w:t xml:space="preserve"> </w:t>
      </w:r>
      <w:proofErr w:type="spellStart"/>
      <w:r w:rsidRPr="005A4EA9">
        <w:rPr>
          <w:lang w:val="ru-RU"/>
        </w:rPr>
        <w:t>збігається</w:t>
      </w:r>
      <w:proofErr w:type="spellEnd"/>
      <w:r w:rsidRPr="005A4EA9">
        <w:rPr>
          <w:lang w:val="ru-RU"/>
        </w:rPr>
        <w:t xml:space="preserve"> </w:t>
      </w:r>
      <w:proofErr w:type="spellStart"/>
      <w:r w:rsidRPr="005A4EA9">
        <w:rPr>
          <w:lang w:val="ru-RU"/>
        </w:rPr>
        <w:t>під</w:t>
      </w:r>
      <w:proofErr w:type="spellEnd"/>
      <w:r w:rsidRPr="005A4EA9">
        <w:rPr>
          <w:lang w:val="ru-RU"/>
        </w:rPr>
        <w:t xml:space="preserve"> </w:t>
      </w:r>
      <w:proofErr w:type="spellStart"/>
      <w:r w:rsidRPr="005A4EA9">
        <w:rPr>
          <w:lang w:val="ru-RU"/>
        </w:rPr>
        <w:t>дією</w:t>
      </w:r>
      <w:proofErr w:type="spellEnd"/>
      <w:r w:rsidRPr="005A4EA9">
        <w:rPr>
          <w:lang w:val="ru-RU"/>
        </w:rPr>
        <w:t xml:space="preserve"> </w:t>
      </w:r>
      <w:r w:rsidR="00600563" w:rsidRPr="00025957">
        <w:rPr>
          <w:position w:val="-4"/>
        </w:rPr>
        <w:object w:dxaOrig="240" w:dyaOrig="260" w14:anchorId="2B056522">
          <v:shape id="_x0000_i1194" type="#_x0000_t75" style="width:11.9pt;height:13.15pt" o:ole="">
            <v:imagedata r:id="rId345" o:title=""/>
          </v:shape>
          <o:OLEObject Type="Embed" ProgID="Equation.DSMT4" ShapeID="_x0000_i1194" DrawAspect="Content" ObjectID="_1840204641" r:id="rId346"/>
        </w:object>
      </w:r>
      <w:r w:rsidRPr="005A4EA9">
        <w:rPr>
          <w:lang w:val="ru-RU"/>
        </w:rPr>
        <w:t xml:space="preserve"> до </w:t>
      </w:r>
      <w:proofErr w:type="spellStart"/>
      <w:r w:rsidRPr="005A4EA9">
        <w:rPr>
          <w:lang w:val="ru-RU"/>
        </w:rPr>
        <w:t>якогось</w:t>
      </w:r>
      <w:proofErr w:type="spellEnd"/>
      <w:r w:rsidRPr="005A4EA9">
        <w:rPr>
          <w:lang w:val="ru-RU"/>
        </w:rPr>
        <w:t xml:space="preserve"> </w:t>
      </w:r>
      <w:r w:rsidR="00600563" w:rsidRPr="00600563">
        <w:rPr>
          <w:position w:val="-12"/>
        </w:rPr>
        <w:object w:dxaOrig="440" w:dyaOrig="380" w14:anchorId="09059CD3">
          <v:shape id="_x0000_i1195" type="#_x0000_t75" style="width:21.9pt;height:18.8pt" o:ole="">
            <v:imagedata r:id="rId347" o:title=""/>
          </v:shape>
          <o:OLEObject Type="Embed" ProgID="Equation.DSMT4" ShapeID="_x0000_i1195" DrawAspect="Content" ObjectID="_1840204642" r:id="rId348"/>
        </w:object>
      </w:r>
      <w:r w:rsidRPr="005A4EA9">
        <w:rPr>
          <w:lang w:val="ru-RU"/>
        </w:rPr>
        <w:t>); (</w:t>
      </w:r>
      <w:r>
        <w:t>iv</w:t>
      </w:r>
      <w:r w:rsidRPr="005A4EA9">
        <w:rPr>
          <w:lang w:val="ru-RU"/>
        </w:rPr>
        <w:t xml:space="preserve">) </w:t>
      </w:r>
      <w:proofErr w:type="spellStart"/>
      <w:r w:rsidRPr="005A4EA9">
        <w:rPr>
          <w:lang w:val="ru-RU"/>
        </w:rPr>
        <w:t>самоорганізація</w:t>
      </w:r>
      <w:proofErr w:type="spellEnd"/>
      <w:r w:rsidRPr="005A4EA9">
        <w:rPr>
          <w:lang w:val="ru-RU"/>
        </w:rPr>
        <w:t xml:space="preserve"> (</w:t>
      </w:r>
      <w:r w:rsidR="00600563" w:rsidRPr="00600563">
        <w:rPr>
          <w:position w:val="-12"/>
        </w:rPr>
        <w:object w:dxaOrig="420" w:dyaOrig="360" w14:anchorId="375E0B77">
          <v:shape id="_x0000_i1196" type="#_x0000_t75" style="width:20.65pt;height:18.15pt" o:ole="">
            <v:imagedata r:id="rId349" o:title=""/>
          </v:shape>
          <o:OLEObject Type="Embed" ProgID="Equation.DSMT4" ShapeID="_x0000_i1196" DrawAspect="Content" ObjectID="_1840204643" r:id="rId350"/>
        </w:object>
      </w:r>
      <w:r w:rsidRPr="005A4EA9">
        <w:rPr>
          <w:lang w:val="ru-RU"/>
        </w:rPr>
        <w:t xml:space="preserve"> не задано </w:t>
      </w:r>
      <w:proofErr w:type="spellStart"/>
      <w:r w:rsidRPr="005A4EA9">
        <w:rPr>
          <w:lang w:val="ru-RU"/>
        </w:rPr>
        <w:t>апріорі</w:t>
      </w:r>
      <w:proofErr w:type="spellEnd"/>
      <w:r w:rsidRPr="005A4EA9">
        <w:rPr>
          <w:lang w:val="ru-RU"/>
        </w:rPr>
        <w:t xml:space="preserve">, а </w:t>
      </w:r>
      <w:proofErr w:type="spellStart"/>
      <w:r w:rsidRPr="005A4EA9">
        <w:rPr>
          <w:lang w:val="ru-RU"/>
        </w:rPr>
        <w:t>виникає</w:t>
      </w:r>
      <w:proofErr w:type="spellEnd"/>
      <w:r w:rsidRPr="005A4EA9">
        <w:rPr>
          <w:lang w:val="ru-RU"/>
        </w:rPr>
        <w:t xml:space="preserve"> як </w:t>
      </w:r>
      <w:proofErr w:type="spellStart"/>
      <w:r w:rsidRPr="005A4EA9">
        <w:rPr>
          <w:lang w:val="ru-RU"/>
        </w:rPr>
        <w:t>множина</w:t>
      </w:r>
      <w:proofErr w:type="spellEnd"/>
      <w:r w:rsidRPr="005A4EA9">
        <w:rPr>
          <w:lang w:val="ru-RU"/>
        </w:rPr>
        <w:t xml:space="preserve"> </w:t>
      </w:r>
      <w:proofErr w:type="spellStart"/>
      <w:r w:rsidRPr="005A4EA9">
        <w:rPr>
          <w:lang w:val="ru-RU"/>
        </w:rPr>
        <w:t>стійких</w:t>
      </w:r>
      <w:proofErr w:type="spellEnd"/>
      <w:r w:rsidRPr="005A4EA9">
        <w:rPr>
          <w:lang w:val="ru-RU"/>
        </w:rPr>
        <w:t xml:space="preserve"> </w:t>
      </w:r>
      <w:proofErr w:type="spellStart"/>
      <w:r w:rsidRPr="005A4EA9">
        <w:rPr>
          <w:lang w:val="ru-RU"/>
        </w:rPr>
        <w:t>нерухомих</w:t>
      </w:r>
      <w:proofErr w:type="spellEnd"/>
      <w:r w:rsidRPr="005A4EA9">
        <w:rPr>
          <w:lang w:val="ru-RU"/>
        </w:rPr>
        <w:t xml:space="preserve"> </w:t>
      </w:r>
      <w:proofErr w:type="spellStart"/>
      <w:r w:rsidRPr="005A4EA9">
        <w:rPr>
          <w:lang w:val="ru-RU"/>
        </w:rPr>
        <w:t>точок</w:t>
      </w:r>
      <w:proofErr w:type="spellEnd"/>
      <w:r w:rsidRPr="005A4EA9">
        <w:rPr>
          <w:lang w:val="ru-RU"/>
        </w:rPr>
        <w:t>); (</w:t>
      </w:r>
      <w:r>
        <w:t>v</w:t>
      </w:r>
      <w:r w:rsidRPr="005A4EA9">
        <w:rPr>
          <w:lang w:val="ru-RU"/>
        </w:rPr>
        <w:t xml:space="preserve">) </w:t>
      </w:r>
      <w:proofErr w:type="spellStart"/>
      <w:r w:rsidRPr="005A4EA9">
        <w:rPr>
          <w:lang w:val="ru-RU"/>
        </w:rPr>
        <w:t>скінченність</w:t>
      </w:r>
      <w:proofErr w:type="spellEnd"/>
      <w:r w:rsidRPr="005A4EA9">
        <w:rPr>
          <w:lang w:val="ru-RU"/>
        </w:rPr>
        <w:t xml:space="preserve"> (</w:t>
      </w:r>
      <w:r w:rsidR="00600563" w:rsidRPr="00600563">
        <w:rPr>
          <w:position w:val="-6"/>
        </w:rPr>
        <w:object w:dxaOrig="600" w:dyaOrig="220" w14:anchorId="2DEAB2A4">
          <v:shape id="_x0000_i1197" type="#_x0000_t75" style="width:30.05pt;height:11.25pt" o:ole="">
            <v:imagedata r:id="rId351" o:title=""/>
          </v:shape>
          <o:OLEObject Type="Embed" ProgID="Equation.DSMT4" ShapeID="_x0000_i1197" DrawAspect="Content" ObjectID="_1840204644" r:id="rId352"/>
        </w:object>
      </w:r>
      <w:r w:rsidRPr="005A4EA9">
        <w:rPr>
          <w:lang w:val="ru-RU"/>
        </w:rPr>
        <w:t xml:space="preserve">). Схема </w:t>
      </w:r>
      <w:proofErr w:type="spellStart"/>
      <w:r w:rsidRPr="005A4EA9">
        <w:rPr>
          <w:lang w:val="ru-RU"/>
        </w:rPr>
        <w:t>доведення</w:t>
      </w:r>
      <w:proofErr w:type="spellEnd"/>
      <w:r w:rsidRPr="005A4EA9">
        <w:rPr>
          <w:lang w:val="ru-RU"/>
        </w:rPr>
        <w:t>. Крок 1 (</w:t>
      </w:r>
      <w:proofErr w:type="spellStart"/>
      <w:r w:rsidRPr="005A4EA9">
        <w:rPr>
          <w:lang w:val="ru-RU"/>
        </w:rPr>
        <w:t>збіжність</w:t>
      </w:r>
      <w:proofErr w:type="spellEnd"/>
      <w:r w:rsidRPr="005A4EA9">
        <w:rPr>
          <w:lang w:val="ru-RU"/>
        </w:rPr>
        <w:t xml:space="preserve"> до </w:t>
      </w:r>
      <w:proofErr w:type="spellStart"/>
      <w:r w:rsidRPr="005A4EA9">
        <w:rPr>
          <w:lang w:val="ru-RU"/>
        </w:rPr>
        <w:t>нерухомих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за Теоремою </w:t>
      </w:r>
      <w:r w:rsidRPr="00C661DA">
        <w:rPr>
          <w:lang w:val="ru-RU"/>
        </w:rPr>
        <w:t xml:space="preserve">1, </w:t>
      </w:r>
      <w:proofErr w:type="spellStart"/>
      <w:r w:rsidRPr="00C661DA">
        <w:rPr>
          <w:lang w:val="ru-RU"/>
        </w:rPr>
        <w:t>кожна</w:t>
      </w:r>
      <w:proofErr w:type="spellEnd"/>
      <w:r w:rsidRPr="00C661DA">
        <w:rPr>
          <w:lang w:val="ru-RU"/>
        </w:rPr>
        <w:t xml:space="preserve"> </w:t>
      </w:r>
      <w:proofErr w:type="spellStart"/>
      <w:r w:rsidRPr="00C661DA">
        <w:rPr>
          <w:lang w:val="ru-RU"/>
        </w:rPr>
        <w:t>навчальна</w:t>
      </w:r>
      <w:proofErr w:type="spellEnd"/>
      <w:r w:rsidRPr="00C661DA">
        <w:rPr>
          <w:lang w:val="ru-RU"/>
        </w:rPr>
        <w:t xml:space="preserve"> </w:t>
      </w:r>
      <w:proofErr w:type="spellStart"/>
      <w:r w:rsidRPr="00C661DA">
        <w:rPr>
          <w:lang w:val="ru-RU"/>
        </w:rPr>
        <w:t>траєкторія</w:t>
      </w:r>
      <w:proofErr w:type="spellEnd"/>
      <w:r w:rsidRPr="00C661DA">
        <w:rPr>
          <w:lang w:val="ru-RU"/>
        </w:rPr>
        <w:t xml:space="preserve"> </w:t>
      </w:r>
      <w:proofErr w:type="spellStart"/>
      <w:r w:rsidRPr="00C661DA">
        <w:rPr>
          <w:lang w:val="ru-RU"/>
        </w:rPr>
        <w:t>стабілізується</w:t>
      </w:r>
      <w:proofErr w:type="spellEnd"/>
      <w:r w:rsidRPr="00C661DA">
        <w:rPr>
          <w:lang w:val="ru-RU"/>
        </w:rPr>
        <w:t xml:space="preserve"> в </w:t>
      </w:r>
      <w:proofErr w:type="spellStart"/>
      <w:r w:rsidRPr="00C661DA">
        <w:rPr>
          <w:lang w:val="ru-RU"/>
        </w:rPr>
        <w:t>нерухомій</w:t>
      </w:r>
      <w:proofErr w:type="spellEnd"/>
      <w:r w:rsidRPr="00C661DA">
        <w:rPr>
          <w:lang w:val="ru-RU"/>
        </w:rPr>
        <w:t xml:space="preserve"> </w:t>
      </w:r>
      <w:proofErr w:type="spellStart"/>
      <w:r w:rsidRPr="00C661DA">
        <w:rPr>
          <w:lang w:val="ru-RU"/>
        </w:rPr>
        <w:t>точці</w:t>
      </w:r>
      <w:proofErr w:type="spellEnd"/>
      <w:r w:rsidRPr="00C661DA">
        <w:rPr>
          <w:lang w:val="ru-RU"/>
        </w:rPr>
        <w:t xml:space="preserve"> </w:t>
      </w:r>
      <w:r w:rsidR="00600563" w:rsidRPr="00025957">
        <w:rPr>
          <w:position w:val="-4"/>
        </w:rPr>
        <w:object w:dxaOrig="240" w:dyaOrig="260" w14:anchorId="1FD41253">
          <v:shape id="_x0000_i1198" type="#_x0000_t75" style="width:11.9pt;height:13.15pt" o:ole="">
            <v:imagedata r:id="rId353" o:title=""/>
          </v:shape>
          <o:OLEObject Type="Embed" ProgID="Equation.DSMT4" ShapeID="_x0000_i1198" DrawAspect="Content" ObjectID="_1840204645" r:id="rId354"/>
        </w:object>
      </w:r>
      <w:r w:rsidRPr="00C661DA">
        <w:rPr>
          <w:lang w:val="ru-RU"/>
        </w:rPr>
        <w:t xml:space="preserve">. </w:t>
      </w:r>
      <w:r w:rsidRPr="005A4EA9">
        <w:rPr>
          <w:lang w:val="ru-RU"/>
        </w:rPr>
        <w:t xml:space="preserve">Крок 2 (характер </w:t>
      </w:r>
      <w:proofErr w:type="spellStart"/>
      <w:r w:rsidRPr="005A4EA9">
        <w:rPr>
          <w:lang w:val="ru-RU"/>
        </w:rPr>
        <w:t>нерухомих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за </w:t>
      </w:r>
      <w:proofErr w:type="spellStart"/>
      <w:r w:rsidRPr="005A4EA9">
        <w:rPr>
          <w:lang w:val="ru-RU"/>
        </w:rPr>
        <w:t>аксіомою</w:t>
      </w:r>
      <w:proofErr w:type="spellEnd"/>
      <w:r w:rsidRPr="005A4EA9">
        <w:rPr>
          <w:lang w:val="ru-RU"/>
        </w:rPr>
        <w:t xml:space="preserve"> </w:t>
      </w:r>
      <w:proofErr w:type="spellStart"/>
      <w:r w:rsidRPr="005A4EA9">
        <w:rPr>
          <w:lang w:val="ru-RU"/>
        </w:rPr>
        <w:t>відбору</w:t>
      </w:r>
      <w:proofErr w:type="spellEnd"/>
      <w:r w:rsidRPr="005A4EA9">
        <w:rPr>
          <w:lang w:val="ru-RU"/>
        </w:rPr>
        <w:t xml:space="preserve">, </w:t>
      </w:r>
      <w:proofErr w:type="spellStart"/>
      <w:r w:rsidRPr="005A4EA9">
        <w:rPr>
          <w:lang w:val="ru-RU"/>
        </w:rPr>
        <w:t>кожна</w:t>
      </w:r>
      <w:proofErr w:type="spellEnd"/>
      <w:r w:rsidRPr="005A4EA9">
        <w:rPr>
          <w:lang w:val="ru-RU"/>
        </w:rPr>
        <w:t xml:space="preserve"> </w:t>
      </w:r>
      <w:proofErr w:type="spellStart"/>
      <w:r w:rsidRPr="005A4EA9">
        <w:rPr>
          <w:lang w:val="ru-RU"/>
        </w:rPr>
        <w:t>гранична</w:t>
      </w:r>
      <w:proofErr w:type="spellEnd"/>
      <w:r w:rsidRPr="005A4EA9">
        <w:rPr>
          <w:lang w:val="ru-RU"/>
        </w:rPr>
        <w:t xml:space="preserve"> структура </w:t>
      </w:r>
      <w:proofErr w:type="spellStart"/>
      <w:r w:rsidRPr="005A4EA9">
        <w:rPr>
          <w:lang w:val="ru-RU"/>
        </w:rPr>
        <w:t>дорівнює</w:t>
      </w:r>
      <w:proofErr w:type="spellEnd"/>
      <w:r w:rsidRPr="005A4EA9">
        <w:rPr>
          <w:lang w:val="ru-RU"/>
        </w:rPr>
        <w:t xml:space="preserve"> </w:t>
      </w:r>
      <w:proofErr w:type="spellStart"/>
      <w:r w:rsidRPr="005A4EA9">
        <w:rPr>
          <w:lang w:val="ru-RU"/>
        </w:rPr>
        <w:t>замиканню</w:t>
      </w:r>
      <w:proofErr w:type="spellEnd"/>
      <w:r w:rsidRPr="005A4EA9">
        <w:rPr>
          <w:lang w:val="ru-RU"/>
        </w:rPr>
        <w:t xml:space="preserve"> </w:t>
      </w:r>
      <w:r w:rsidR="00600563" w:rsidRPr="00600563">
        <w:rPr>
          <w:position w:val="-12"/>
        </w:rPr>
        <w:object w:dxaOrig="880" w:dyaOrig="360" w14:anchorId="25CFBE57">
          <v:shape id="_x0000_i1199" type="#_x0000_t75" style="width:43.85pt;height:18.15pt" o:ole="">
            <v:imagedata r:id="rId355" o:title=""/>
          </v:shape>
          <o:OLEObject Type="Embed" ProgID="Equation.DSMT4" ShapeID="_x0000_i1199" DrawAspect="Content" ObjectID="_1840204646" r:id="rId356"/>
        </w:object>
      </w:r>
      <w:r w:rsidRPr="005A4EA9">
        <w:rPr>
          <w:lang w:val="ru-RU"/>
        </w:rPr>
        <w:t xml:space="preserve"> на </w:t>
      </w:r>
      <w:proofErr w:type="spellStart"/>
      <w:r w:rsidRPr="005A4EA9">
        <w:rPr>
          <w:lang w:val="ru-RU"/>
        </w:rPr>
        <w:t>її</w:t>
      </w:r>
      <w:proofErr w:type="spellEnd"/>
      <w:r w:rsidRPr="005A4EA9">
        <w:rPr>
          <w:lang w:val="ru-RU"/>
        </w:rPr>
        <w:t xml:space="preserve"> </w:t>
      </w:r>
      <w:proofErr w:type="spellStart"/>
      <w:r w:rsidRPr="005A4EA9">
        <w:rPr>
          <w:lang w:val="ru-RU"/>
        </w:rPr>
        <w:t>траєкторії</w:t>
      </w:r>
      <w:proofErr w:type="spellEnd"/>
      <w:r w:rsidRPr="005A4EA9">
        <w:rPr>
          <w:lang w:val="ru-RU"/>
        </w:rPr>
        <w:t xml:space="preserve">; </w:t>
      </w:r>
      <w:proofErr w:type="spellStart"/>
      <w:r w:rsidRPr="005A4EA9">
        <w:rPr>
          <w:lang w:val="ru-RU"/>
        </w:rPr>
        <w:t>різні</w:t>
      </w:r>
      <w:proofErr w:type="spellEnd"/>
      <w:r w:rsidRPr="005A4EA9">
        <w:rPr>
          <w:lang w:val="ru-RU"/>
        </w:rPr>
        <w:t xml:space="preserve"> </w:t>
      </w:r>
      <w:proofErr w:type="spellStart"/>
      <w:r w:rsidRPr="005A4EA9">
        <w:rPr>
          <w:lang w:val="ru-RU"/>
        </w:rPr>
        <w:t>підмножини</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можуть</w:t>
      </w:r>
      <w:proofErr w:type="spellEnd"/>
      <w:r w:rsidRPr="005A4EA9">
        <w:rPr>
          <w:lang w:val="ru-RU"/>
        </w:rPr>
        <w:t xml:space="preserve"> </w:t>
      </w:r>
      <w:proofErr w:type="spellStart"/>
      <w:r w:rsidRPr="005A4EA9">
        <w:rPr>
          <w:lang w:val="ru-RU"/>
        </w:rPr>
        <w:t>індукувати</w:t>
      </w:r>
      <w:proofErr w:type="spellEnd"/>
      <w:r w:rsidRPr="005A4EA9">
        <w:rPr>
          <w:lang w:val="ru-RU"/>
        </w:rPr>
        <w:t xml:space="preserve"> </w:t>
      </w:r>
      <w:proofErr w:type="spellStart"/>
      <w:r w:rsidRPr="005A4EA9">
        <w:rPr>
          <w:lang w:val="ru-RU"/>
        </w:rPr>
        <w:t>різні</w:t>
      </w:r>
      <w:proofErr w:type="spellEnd"/>
      <w:r w:rsidRPr="005A4EA9">
        <w:rPr>
          <w:lang w:val="ru-RU"/>
        </w:rPr>
        <w:t xml:space="preserve"> атрактори. Крок 3 (</w:t>
      </w:r>
      <w:proofErr w:type="spellStart"/>
      <w:r w:rsidRPr="005A4EA9">
        <w:rPr>
          <w:lang w:val="ru-RU"/>
        </w:rPr>
        <w:t>поява</w:t>
      </w:r>
      <w:proofErr w:type="spellEnd"/>
      <w:r w:rsidRPr="005A4EA9">
        <w:rPr>
          <w:lang w:val="ru-RU"/>
        </w:rPr>
        <w:t xml:space="preserve"> </w:t>
      </w:r>
      <w:proofErr w:type="spellStart"/>
      <w:r w:rsidRPr="005A4EA9">
        <w:rPr>
          <w:lang w:val="ru-RU"/>
        </w:rPr>
        <w:t>нових</w:t>
      </w:r>
      <w:proofErr w:type="spellEnd"/>
      <w:r w:rsidRPr="005A4EA9">
        <w:rPr>
          <w:lang w:val="ru-RU"/>
        </w:rPr>
        <w:t xml:space="preserve"> атракторів): </w:t>
      </w:r>
      <w:proofErr w:type="spellStart"/>
      <w:r w:rsidRPr="005A4EA9">
        <w:rPr>
          <w:lang w:val="ru-RU"/>
        </w:rPr>
        <w:t>новий</w:t>
      </w:r>
      <w:proofErr w:type="spellEnd"/>
      <w:r w:rsidRPr="005A4EA9">
        <w:rPr>
          <w:lang w:val="ru-RU"/>
        </w:rPr>
        <w:t xml:space="preserve"> приклад </w:t>
      </w:r>
      <w:r w:rsidR="00754FFF" w:rsidRPr="00754FFF">
        <w:rPr>
          <w:position w:val="-6"/>
        </w:rPr>
        <w:object w:dxaOrig="260" w:dyaOrig="279" w14:anchorId="2DC5CE52">
          <v:shape id="_x0000_i1200" type="#_x0000_t75" style="width:13.15pt;height:14.4pt" o:ole="">
            <v:imagedata r:id="rId357" o:title=""/>
          </v:shape>
          <o:OLEObject Type="Embed" ProgID="Equation.DSMT4" ShapeID="_x0000_i1200" DrawAspect="Content" ObjectID="_1840204647" r:id="rId358"/>
        </w:object>
      </w:r>
      <w:r w:rsidR="00754FFF" w:rsidRPr="005A4EA9">
        <w:rPr>
          <w:lang w:val="ru-RU"/>
        </w:rPr>
        <w:t xml:space="preserve"> з системою </w:t>
      </w:r>
      <w:proofErr w:type="spellStart"/>
      <w:r w:rsidR="00754FFF" w:rsidRPr="005A4EA9">
        <w:rPr>
          <w:lang w:val="ru-RU"/>
        </w:rPr>
        <w:t>анкорів</w:t>
      </w:r>
      <w:proofErr w:type="spellEnd"/>
      <w:r w:rsidR="00754FFF" w:rsidRPr="005A4EA9">
        <w:rPr>
          <w:lang w:val="ru-RU"/>
        </w:rPr>
        <w:t xml:space="preserve"> </w:t>
      </w:r>
      <w:r w:rsidR="00754FFF" w:rsidRPr="00754FFF">
        <w:rPr>
          <w:position w:val="-4"/>
          <w:szCs w:val="20"/>
        </w:rPr>
        <w:object w:dxaOrig="300" w:dyaOrig="260" w14:anchorId="1888FAE8">
          <v:shape id="_x0000_i1201" type="#_x0000_t75" style="width:15.05pt;height:13.15pt" o:ole="">
            <v:imagedata r:id="rId359" o:title=""/>
          </v:shape>
          <o:OLEObject Type="Embed" ProgID="Equation.DSMT4" ShapeID="_x0000_i1201" DrawAspect="Content" ObjectID="_1840204648" r:id="rId360"/>
        </w:object>
      </w:r>
      <w:r w:rsidR="00754FFF" w:rsidRPr="005A4EA9">
        <w:rPr>
          <w:szCs w:val="20"/>
          <w:lang w:val="ru-RU"/>
        </w:rPr>
        <w:t xml:space="preserve">, </w:t>
      </w:r>
      <w:proofErr w:type="spellStart"/>
      <w:r w:rsidR="00754FFF" w:rsidRPr="005A4EA9">
        <w:rPr>
          <w:szCs w:val="20"/>
          <w:lang w:val="ru-RU"/>
        </w:rPr>
        <w:t>сумісною</w:t>
      </w:r>
      <w:proofErr w:type="spellEnd"/>
      <w:r w:rsidR="00754FFF" w:rsidRPr="005A4EA9">
        <w:rPr>
          <w:szCs w:val="20"/>
          <w:lang w:val="ru-RU"/>
        </w:rPr>
        <w:t xml:space="preserve"> з </w:t>
      </w:r>
      <w:proofErr w:type="spellStart"/>
      <w:r w:rsidR="00754FFF" w:rsidRPr="005A4EA9">
        <w:rPr>
          <w:szCs w:val="20"/>
          <w:lang w:val="ru-RU"/>
        </w:rPr>
        <w:t>поточним</w:t>
      </w:r>
      <w:proofErr w:type="spellEnd"/>
      <w:r w:rsidR="00754FFF" w:rsidRPr="005A4EA9">
        <w:rPr>
          <w:szCs w:val="20"/>
          <w:lang w:val="ru-RU"/>
        </w:rPr>
        <w:t xml:space="preserve"> </w:t>
      </w:r>
      <w:proofErr w:type="spellStart"/>
      <w:r w:rsidR="00754FFF" w:rsidRPr="005A4EA9">
        <w:rPr>
          <w:szCs w:val="20"/>
          <w:lang w:val="ru-RU"/>
        </w:rPr>
        <w:t>атрактором</w:t>
      </w:r>
      <w:proofErr w:type="spellEnd"/>
      <w:r w:rsidR="00754FFF" w:rsidRPr="005A4EA9">
        <w:rPr>
          <w:szCs w:val="20"/>
          <w:lang w:val="ru-RU"/>
        </w:rPr>
        <w:t xml:space="preserve"> </w:t>
      </w:r>
      <w:r w:rsidR="00600563" w:rsidRPr="00600563">
        <w:rPr>
          <w:position w:val="-6"/>
        </w:rPr>
        <w:object w:dxaOrig="440" w:dyaOrig="320" w14:anchorId="5A0E44F6">
          <v:shape id="_x0000_i1202" type="#_x0000_t75" style="width:21.9pt;height:15.65pt" o:ole="">
            <v:imagedata r:id="rId361" o:title=""/>
          </v:shape>
          <o:OLEObject Type="Embed" ProgID="Equation.DSMT4" ShapeID="_x0000_i1202" DrawAspect="Content" ObjectID="_1840204649" r:id="rId362"/>
        </w:object>
      </w:r>
      <w:r w:rsidRPr="005A4EA9">
        <w:rPr>
          <w:lang w:val="ru-RU"/>
        </w:rPr>
        <w:t xml:space="preserve">, </w:t>
      </w:r>
      <w:proofErr w:type="spellStart"/>
      <w:r w:rsidRPr="005A4EA9">
        <w:rPr>
          <w:lang w:val="ru-RU"/>
        </w:rPr>
        <w:t>дає</w:t>
      </w:r>
      <w:proofErr w:type="spellEnd"/>
      <w:r w:rsidRPr="005A4EA9">
        <w:rPr>
          <w:lang w:val="ru-RU"/>
        </w:rPr>
        <w:t xml:space="preserve"> той </w:t>
      </w:r>
      <w:proofErr w:type="spellStart"/>
      <w:r w:rsidRPr="005A4EA9">
        <w:rPr>
          <w:lang w:val="ru-RU"/>
        </w:rPr>
        <w:t>самий</w:t>
      </w:r>
      <w:proofErr w:type="spellEnd"/>
      <w:r w:rsidRPr="005A4EA9">
        <w:rPr>
          <w:lang w:val="ru-RU"/>
        </w:rPr>
        <w:t xml:space="preserve"> атрактор; </w:t>
      </w:r>
      <w:proofErr w:type="spellStart"/>
      <w:r w:rsidRPr="005A4EA9">
        <w:rPr>
          <w:lang w:val="ru-RU"/>
        </w:rPr>
        <w:t>інакше</w:t>
      </w:r>
      <w:proofErr w:type="spellEnd"/>
      <w:r w:rsidRPr="005A4EA9">
        <w:rPr>
          <w:lang w:val="ru-RU"/>
        </w:rPr>
        <w:t xml:space="preserve"> </w:t>
      </w:r>
      <w:r w:rsidR="00600563" w:rsidRPr="00025957">
        <w:rPr>
          <w:position w:val="-4"/>
        </w:rPr>
        <w:object w:dxaOrig="240" w:dyaOrig="260" w14:anchorId="7078716C">
          <v:shape id="_x0000_i1203" type="#_x0000_t75" style="width:11.9pt;height:13.15pt" o:ole="">
            <v:imagedata r:id="rId363" o:title=""/>
          </v:shape>
          <o:OLEObject Type="Embed" ProgID="Equation.DSMT4" ShapeID="_x0000_i1203" DrawAspect="Content" ObjectID="_1840204650" r:id="rId364"/>
        </w:object>
      </w:r>
      <w:r w:rsidRPr="005A4EA9">
        <w:rPr>
          <w:lang w:val="ru-RU"/>
        </w:rPr>
        <w:t xml:space="preserve"> </w:t>
      </w:r>
      <w:proofErr w:type="spellStart"/>
      <w:r w:rsidRPr="005A4EA9">
        <w:rPr>
          <w:lang w:val="ru-RU"/>
        </w:rPr>
        <w:t>породжує</w:t>
      </w:r>
      <w:proofErr w:type="spellEnd"/>
      <w:r w:rsidRPr="005A4EA9">
        <w:rPr>
          <w:lang w:val="ru-RU"/>
        </w:rPr>
        <w:t xml:space="preserve"> </w:t>
      </w:r>
      <w:proofErr w:type="spellStart"/>
      <w:r w:rsidRPr="005A4EA9">
        <w:rPr>
          <w:lang w:val="ru-RU"/>
        </w:rPr>
        <w:t>нову</w:t>
      </w:r>
      <w:proofErr w:type="spellEnd"/>
      <w:r w:rsidRPr="005A4EA9">
        <w:rPr>
          <w:lang w:val="ru-RU"/>
        </w:rPr>
        <w:t xml:space="preserve"> </w:t>
      </w:r>
      <w:proofErr w:type="spellStart"/>
      <w:r w:rsidRPr="005A4EA9">
        <w:rPr>
          <w:lang w:val="ru-RU"/>
        </w:rPr>
        <w:t>нерухому</w:t>
      </w:r>
      <w:proofErr w:type="spellEnd"/>
      <w:r w:rsidRPr="005A4EA9">
        <w:rPr>
          <w:lang w:val="ru-RU"/>
        </w:rPr>
        <w:t xml:space="preserve"> точку </w:t>
      </w:r>
      <w:r w:rsidR="00600563" w:rsidRPr="00600563">
        <w:rPr>
          <w:position w:val="-6"/>
        </w:rPr>
        <w:object w:dxaOrig="1200" w:dyaOrig="320" w14:anchorId="57A43731">
          <v:shape id="_x0000_i1204" type="#_x0000_t75" style="width:60.1pt;height:15.65pt" o:ole="">
            <v:imagedata r:id="rId365" o:title=""/>
          </v:shape>
          <o:OLEObject Type="Embed" ProgID="Equation.DSMT4" ShapeID="_x0000_i1204" DrawAspect="Content" ObjectID="_1840204651" r:id="rId366"/>
        </w:object>
      </w:r>
      <w:r w:rsidRPr="005A4EA9">
        <w:rPr>
          <w:lang w:val="ru-RU"/>
        </w:rPr>
        <w:t>. Крок 4 (</w:t>
      </w:r>
      <w:proofErr w:type="spellStart"/>
      <w:r w:rsidRPr="005A4EA9">
        <w:rPr>
          <w:lang w:val="ru-RU"/>
        </w:rPr>
        <w:t>ендогенна</w:t>
      </w:r>
      <w:proofErr w:type="spellEnd"/>
      <w:r w:rsidRPr="005A4EA9">
        <w:rPr>
          <w:lang w:val="ru-RU"/>
        </w:rPr>
        <w:t xml:space="preserve"> </w:t>
      </w:r>
      <w:proofErr w:type="spellStart"/>
      <w:r w:rsidRPr="005A4EA9">
        <w:rPr>
          <w:lang w:val="ru-RU"/>
        </w:rPr>
        <w:t>формація</w:t>
      </w:r>
      <w:proofErr w:type="spellEnd"/>
      <w:r w:rsidRPr="005A4EA9">
        <w:rPr>
          <w:lang w:val="ru-RU"/>
        </w:rPr>
        <w:t xml:space="preserve"> </w:t>
      </w:r>
      <w:proofErr w:type="spellStart"/>
      <w:r w:rsidRPr="005A4EA9">
        <w:rPr>
          <w:lang w:val="ru-RU"/>
        </w:rPr>
        <w:t>карти</w:t>
      </w:r>
      <w:proofErr w:type="spellEnd"/>
      <w:r w:rsidRPr="005A4EA9">
        <w:rPr>
          <w:lang w:val="ru-RU"/>
        </w:rPr>
        <w:t xml:space="preserve">): </w:t>
      </w:r>
      <w:proofErr w:type="spellStart"/>
      <w:r w:rsidRPr="005A4EA9">
        <w:rPr>
          <w:lang w:val="ru-RU"/>
        </w:rPr>
        <w:t>ітерування</w:t>
      </w:r>
      <w:proofErr w:type="spellEnd"/>
      <w:r w:rsidRPr="005A4EA9">
        <w:rPr>
          <w:lang w:val="ru-RU"/>
        </w:rPr>
        <w:t xml:space="preserve"> за </w:t>
      </w:r>
      <w:proofErr w:type="spellStart"/>
      <w:r w:rsidRPr="005A4EA9">
        <w:rPr>
          <w:lang w:val="ru-RU"/>
        </w:rPr>
        <w:t>послідовністю</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дає</w:t>
      </w:r>
      <w:proofErr w:type="spellEnd"/>
      <w:r w:rsidRPr="005A4EA9">
        <w:rPr>
          <w:lang w:val="ru-RU"/>
        </w:rPr>
        <w:t xml:space="preserve"> </w:t>
      </w:r>
      <w:proofErr w:type="spellStart"/>
      <w:r w:rsidRPr="005A4EA9">
        <w:rPr>
          <w:lang w:val="ru-RU"/>
        </w:rPr>
        <w:t>множину</w:t>
      </w:r>
      <w:proofErr w:type="spellEnd"/>
      <w:r w:rsidRPr="005A4EA9">
        <w:rPr>
          <w:lang w:val="ru-RU"/>
        </w:rPr>
        <w:t xml:space="preserve"> </w:t>
      </w:r>
      <w:proofErr w:type="spellStart"/>
      <w:r w:rsidRPr="005A4EA9">
        <w:rPr>
          <w:lang w:val="ru-RU"/>
        </w:rPr>
        <w:t>нерухомих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w:t>
      </w:r>
      <w:proofErr w:type="spellStart"/>
      <w:r w:rsidRPr="005A4EA9">
        <w:rPr>
          <w:lang w:val="ru-RU"/>
        </w:rPr>
        <w:t>жоден</w:t>
      </w:r>
      <w:proofErr w:type="spellEnd"/>
      <w:r w:rsidRPr="005A4EA9">
        <w:rPr>
          <w:lang w:val="ru-RU"/>
        </w:rPr>
        <w:t xml:space="preserve"> атрактор не задано </w:t>
      </w:r>
      <w:proofErr w:type="spellStart"/>
      <w:r w:rsidRPr="005A4EA9">
        <w:rPr>
          <w:lang w:val="ru-RU"/>
        </w:rPr>
        <w:t>екзогенно</w:t>
      </w:r>
      <w:proofErr w:type="spellEnd"/>
      <w:r w:rsidRPr="005A4EA9">
        <w:rPr>
          <w:lang w:val="ru-RU"/>
        </w:rPr>
        <w:t xml:space="preserve">. Крок 5 (структурна </w:t>
      </w:r>
      <w:proofErr w:type="spellStart"/>
      <w:r w:rsidRPr="005A4EA9">
        <w:rPr>
          <w:lang w:val="ru-RU"/>
        </w:rPr>
        <w:t>вкладеність</w:t>
      </w:r>
      <w:proofErr w:type="spellEnd"/>
      <w:r w:rsidRPr="005A4EA9">
        <w:rPr>
          <w:lang w:val="ru-RU"/>
        </w:rPr>
        <w:t xml:space="preserve">): за Теоремою 2, </w:t>
      </w:r>
      <w:r w:rsidR="00600563" w:rsidRPr="00600563">
        <w:rPr>
          <w:position w:val="-12"/>
        </w:rPr>
        <w:object w:dxaOrig="340" w:dyaOrig="360" w14:anchorId="51E62F7C">
          <v:shape id="_x0000_i1205" type="#_x0000_t75" style="width:16.9pt;height:18.15pt" o:ole="">
            <v:imagedata r:id="rId367" o:title=""/>
          </v:shape>
          <o:OLEObject Type="Embed" ProgID="Equation.DSMT4" ShapeID="_x0000_i1205" DrawAspect="Content" ObjectID="_1840204652" r:id="rId368"/>
        </w:object>
      </w:r>
      <w:r w:rsidRPr="005A4EA9">
        <w:rPr>
          <w:szCs w:val="20"/>
          <w:lang w:val="ru-RU"/>
        </w:rPr>
        <w:t xml:space="preserve"> ≼ </w:t>
      </w:r>
      <w:r w:rsidR="00600563" w:rsidRPr="00600563">
        <w:rPr>
          <w:position w:val="-12"/>
        </w:rPr>
        <w:object w:dxaOrig="440" w:dyaOrig="380" w14:anchorId="06B89C57">
          <v:shape id="_x0000_i1206" type="#_x0000_t75" style="width:21.9pt;height:18.8pt" o:ole="">
            <v:imagedata r:id="rId369" o:title=""/>
          </v:shape>
          <o:OLEObject Type="Embed" ProgID="Equation.DSMT4" ShapeID="_x0000_i1206" DrawAspect="Content" ObjectID="_1840204653" r:id="rId370"/>
        </w:object>
      </w:r>
      <w:r w:rsidRPr="005A4EA9">
        <w:rPr>
          <w:lang w:val="ru-RU"/>
        </w:rPr>
        <w:t xml:space="preserve"> для кожного </w:t>
      </w:r>
      <w:r w:rsidR="00600563" w:rsidRPr="00600563">
        <w:rPr>
          <w:position w:val="-10"/>
        </w:rPr>
        <w:object w:dxaOrig="200" w:dyaOrig="300" w14:anchorId="7352657B">
          <v:shape id="_x0000_i1207" type="#_x0000_t75" style="width:9.4pt;height:15.05pt" o:ole="">
            <v:imagedata r:id="rId371" o:title=""/>
          </v:shape>
          <o:OLEObject Type="Embed" ProgID="Equation.DSMT4" ShapeID="_x0000_i1207" DrawAspect="Content" ObjectID="_1840204654" r:id="rId372"/>
        </w:object>
      </w:r>
      <w:r w:rsidRPr="005A4EA9">
        <w:rPr>
          <w:lang w:val="ru-RU"/>
        </w:rPr>
        <w:t xml:space="preserve"> (атрактор </w:t>
      </w:r>
      <w:proofErr w:type="spellStart"/>
      <w:r w:rsidRPr="005A4EA9">
        <w:rPr>
          <w:lang w:val="ru-RU"/>
        </w:rPr>
        <w:t>класу</w:t>
      </w:r>
      <w:proofErr w:type="spellEnd"/>
      <w:r w:rsidRPr="005A4EA9">
        <w:rPr>
          <w:lang w:val="ru-RU"/>
        </w:rPr>
        <w:t xml:space="preserve"> — </w:t>
      </w:r>
      <w:proofErr w:type="spellStart"/>
      <w:r w:rsidRPr="005A4EA9">
        <w:rPr>
          <w:lang w:val="ru-RU"/>
        </w:rPr>
        <w:t>спільна</w:t>
      </w:r>
      <w:proofErr w:type="spellEnd"/>
      <w:r w:rsidRPr="005A4EA9">
        <w:rPr>
          <w:lang w:val="ru-RU"/>
        </w:rPr>
        <w:t xml:space="preserve"> </w:t>
      </w:r>
      <w:proofErr w:type="spellStart"/>
      <w:r w:rsidRPr="005A4EA9">
        <w:rPr>
          <w:lang w:val="ru-RU"/>
        </w:rPr>
        <w:t>підструктура</w:t>
      </w:r>
      <w:proofErr w:type="spellEnd"/>
      <w:r w:rsidRPr="005A4EA9">
        <w:rPr>
          <w:lang w:val="ru-RU"/>
        </w:rPr>
        <w:t>). Крок 6 (</w:t>
      </w:r>
      <w:proofErr w:type="spellStart"/>
      <w:r w:rsidRPr="005A4EA9">
        <w:rPr>
          <w:lang w:val="ru-RU"/>
        </w:rPr>
        <w:t>розділюваність</w:t>
      </w:r>
      <w:proofErr w:type="spellEnd"/>
      <w:r w:rsidRPr="005A4EA9">
        <w:rPr>
          <w:lang w:val="ru-RU"/>
        </w:rPr>
        <w:t xml:space="preserve">): за пороговою </w:t>
      </w:r>
      <w:proofErr w:type="spellStart"/>
      <w:r w:rsidRPr="005A4EA9">
        <w:rPr>
          <w:lang w:val="ru-RU"/>
        </w:rPr>
        <w:t>умовою</w:t>
      </w:r>
      <w:proofErr w:type="spellEnd"/>
      <w:r w:rsidRPr="005A4EA9">
        <w:rPr>
          <w:lang w:val="ru-RU"/>
        </w:rPr>
        <w:t xml:space="preserve"> </w:t>
      </w:r>
      <w:r w:rsidR="00600563" w:rsidRPr="00600563">
        <w:rPr>
          <w:position w:val="-6"/>
        </w:rPr>
        <w:object w:dxaOrig="600" w:dyaOrig="279" w14:anchorId="3B0C2282">
          <v:shape id="_x0000_i1208" type="#_x0000_t75" style="width:30.05pt;height:14.4pt" o:ole="">
            <v:imagedata r:id="rId373" o:title=""/>
          </v:shape>
          <o:OLEObject Type="Embed" ProgID="Equation.DSMT4" ShapeID="_x0000_i1208" DrawAspect="Content" ObjectID="_1840204655" r:id="rId374"/>
        </w:object>
      </w:r>
      <w:r w:rsidRPr="005A4EA9">
        <w:rPr>
          <w:lang w:val="ru-RU"/>
        </w:rPr>
        <w:t xml:space="preserve">, атрактори не </w:t>
      </w:r>
      <w:proofErr w:type="spellStart"/>
      <w:r w:rsidRPr="005A4EA9">
        <w:rPr>
          <w:lang w:val="ru-RU"/>
        </w:rPr>
        <w:t>зливаються</w:t>
      </w:r>
      <w:proofErr w:type="spellEnd"/>
      <w:r w:rsidRPr="005A4EA9">
        <w:rPr>
          <w:lang w:val="ru-RU"/>
        </w:rPr>
        <w:t xml:space="preserve"> </w:t>
      </w:r>
      <w:proofErr w:type="spellStart"/>
      <w:r w:rsidRPr="005A4EA9">
        <w:rPr>
          <w:lang w:val="ru-RU"/>
        </w:rPr>
        <w:t>під</w:t>
      </w:r>
      <w:proofErr w:type="spellEnd"/>
      <w:r w:rsidRPr="005A4EA9">
        <w:rPr>
          <w:lang w:val="ru-RU"/>
        </w:rPr>
        <w:t xml:space="preserve"> </w:t>
      </w:r>
      <w:proofErr w:type="spellStart"/>
      <w:r w:rsidRPr="005A4EA9">
        <w:rPr>
          <w:lang w:val="ru-RU"/>
        </w:rPr>
        <w:t>дією</w:t>
      </w:r>
      <w:proofErr w:type="spellEnd"/>
      <w:r w:rsidRPr="005A4EA9">
        <w:rPr>
          <w:lang w:val="ru-RU"/>
        </w:rPr>
        <w:t xml:space="preserve"> </w:t>
      </w:r>
      <w:r w:rsidR="00600563" w:rsidRPr="00025957">
        <w:rPr>
          <w:position w:val="-4"/>
        </w:rPr>
        <w:object w:dxaOrig="240" w:dyaOrig="260" w14:anchorId="5B94B4C2">
          <v:shape id="_x0000_i1209" type="#_x0000_t75" style="width:11.9pt;height:13.15pt" o:ole="">
            <v:imagedata r:id="rId375" o:title=""/>
          </v:shape>
          <o:OLEObject Type="Embed" ProgID="Equation.DSMT4" ShapeID="_x0000_i1209" DrawAspect="Content" ObjectID="_1840204656" r:id="rId376"/>
        </w:object>
      </w:r>
      <w:r w:rsidRPr="005A4EA9">
        <w:rPr>
          <w:lang w:val="ru-RU"/>
        </w:rPr>
        <w:t>. Крок 7 (</w:t>
      </w:r>
      <w:proofErr w:type="spellStart"/>
      <w:r w:rsidRPr="005A4EA9">
        <w:rPr>
          <w:lang w:val="ru-RU"/>
        </w:rPr>
        <w:t>скінченність</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w:t>
      </w:r>
      <w:proofErr w:type="spellStart"/>
      <w:r w:rsidRPr="005A4EA9">
        <w:rPr>
          <w:lang w:val="ru-RU"/>
        </w:rPr>
        <w:t>простір</w:t>
      </w:r>
      <w:proofErr w:type="spellEnd"/>
      <w:r w:rsidRPr="005A4EA9">
        <w:rPr>
          <w:lang w:val="ru-RU"/>
        </w:rPr>
        <w:t xml:space="preserve"> </w:t>
      </w:r>
      <w:proofErr w:type="spellStart"/>
      <w:r w:rsidRPr="005A4EA9">
        <w:rPr>
          <w:lang w:val="ru-RU"/>
        </w:rPr>
        <w:t>скінченний</w:t>
      </w:r>
      <w:proofErr w:type="spellEnd"/>
      <w:r w:rsidRPr="005A4EA9">
        <w:rPr>
          <w:lang w:val="ru-RU"/>
        </w:rPr>
        <w:t xml:space="preserve"> за </w:t>
      </w:r>
      <w:proofErr w:type="spellStart"/>
      <w:r w:rsidRPr="005A4EA9">
        <w:rPr>
          <w:lang w:val="ru-RU"/>
        </w:rPr>
        <w:t>обмеженості</w:t>
      </w:r>
      <w:proofErr w:type="spellEnd"/>
      <w:r w:rsidRPr="005A4EA9">
        <w:rPr>
          <w:lang w:val="ru-RU"/>
        </w:rPr>
        <w:t xml:space="preserve"> </w:t>
      </w:r>
      <w:proofErr w:type="spellStart"/>
      <w:r w:rsidRPr="005A4EA9">
        <w:rPr>
          <w:lang w:val="ru-RU"/>
        </w:rPr>
        <w:t>кількості</w:t>
      </w:r>
      <w:proofErr w:type="spellEnd"/>
      <w:r w:rsidRPr="005A4EA9">
        <w:rPr>
          <w:lang w:val="ru-RU"/>
        </w:rPr>
        <w:t xml:space="preserve"> вершин і </w:t>
      </w:r>
      <w:proofErr w:type="spellStart"/>
      <w:r w:rsidRPr="005A4EA9">
        <w:rPr>
          <w:lang w:val="ru-RU"/>
        </w:rPr>
        <w:t>сегментацій</w:t>
      </w:r>
      <w:proofErr w:type="spellEnd"/>
      <w:r w:rsidRPr="005A4EA9">
        <w:rPr>
          <w:lang w:val="ru-RU"/>
        </w:rPr>
        <w:t xml:space="preserve"> </w:t>
      </w:r>
      <w:proofErr w:type="spellStart"/>
      <w:r w:rsidRPr="005A4EA9">
        <w:rPr>
          <w:lang w:val="ru-RU"/>
        </w:rPr>
        <w:t>параметрів</w:t>
      </w:r>
      <w:proofErr w:type="spellEnd"/>
      <w:r w:rsidRPr="005A4EA9">
        <w:rPr>
          <w:lang w:val="ru-RU"/>
        </w:rPr>
        <w:t xml:space="preserve">; тому </w:t>
      </w:r>
      <w:r w:rsidR="00600563" w:rsidRPr="00600563">
        <w:rPr>
          <w:position w:val="-6"/>
        </w:rPr>
        <w:object w:dxaOrig="600" w:dyaOrig="220" w14:anchorId="72E76704">
          <v:shape id="_x0000_i1210" type="#_x0000_t75" style="width:30.05pt;height:11.25pt" o:ole="">
            <v:imagedata r:id="rId377" o:title=""/>
          </v:shape>
          <o:OLEObject Type="Embed" ProgID="Equation.DSMT4" ShapeID="_x0000_i1210" DrawAspect="Content" ObjectID="_1840204657" r:id="rId378"/>
        </w:object>
      </w:r>
      <w:r w:rsidRPr="005A4EA9">
        <w:rPr>
          <w:lang w:val="ru-RU"/>
        </w:rPr>
        <w:t xml:space="preserve">. </w:t>
      </w:r>
      <w:proofErr w:type="spellStart"/>
      <w:r w:rsidRPr="005A4EA9">
        <w:rPr>
          <w:lang w:val="ru-RU"/>
        </w:rPr>
        <w:t>Висновок</w:t>
      </w:r>
      <w:proofErr w:type="spellEnd"/>
      <w:r w:rsidRPr="005A4EA9">
        <w:rPr>
          <w:lang w:val="ru-RU"/>
        </w:rPr>
        <w:t xml:space="preserve">: карта атракторів </w:t>
      </w:r>
      <w:r w:rsidR="00600563" w:rsidRPr="00600563">
        <w:rPr>
          <w:position w:val="-12"/>
        </w:rPr>
        <w:object w:dxaOrig="1040" w:dyaOrig="380" w14:anchorId="3267FDEA">
          <v:shape id="_x0000_i1211" type="#_x0000_t75" style="width:51.35pt;height:18.8pt" o:ole="">
            <v:imagedata r:id="rId379" o:title=""/>
          </v:shape>
          <o:OLEObject Type="Embed" ProgID="Equation.DSMT4" ShapeID="_x0000_i1211" DrawAspect="Content" ObjectID="_1840204658" r:id="rId380"/>
        </w:object>
      </w:r>
      <w:r w:rsidRPr="005A4EA9">
        <w:rPr>
          <w:lang w:val="ru-RU"/>
        </w:rPr>
        <w:t xml:space="preserve"> </w:t>
      </w:r>
      <w:proofErr w:type="spellStart"/>
      <w:r w:rsidRPr="005A4EA9">
        <w:rPr>
          <w:lang w:val="ru-RU"/>
        </w:rPr>
        <w:t>виникає</w:t>
      </w:r>
      <w:proofErr w:type="spellEnd"/>
      <w:r w:rsidRPr="005A4EA9">
        <w:rPr>
          <w:lang w:val="ru-RU"/>
        </w:rPr>
        <w:t xml:space="preserve"> як </w:t>
      </w:r>
      <w:proofErr w:type="spellStart"/>
      <w:r w:rsidRPr="005A4EA9">
        <w:rPr>
          <w:lang w:val="ru-RU"/>
        </w:rPr>
        <w:t>множина</w:t>
      </w:r>
      <w:proofErr w:type="spellEnd"/>
      <w:r w:rsidRPr="005A4EA9">
        <w:rPr>
          <w:lang w:val="ru-RU"/>
        </w:rPr>
        <w:t xml:space="preserve"> </w:t>
      </w:r>
      <w:proofErr w:type="spellStart"/>
      <w:r w:rsidRPr="005A4EA9">
        <w:rPr>
          <w:lang w:val="ru-RU"/>
        </w:rPr>
        <w:t>стійких</w:t>
      </w:r>
      <w:proofErr w:type="spellEnd"/>
      <w:r w:rsidRPr="005A4EA9">
        <w:rPr>
          <w:lang w:val="ru-RU"/>
        </w:rPr>
        <w:t xml:space="preserve"> </w:t>
      </w:r>
      <w:proofErr w:type="spellStart"/>
      <w:r w:rsidRPr="005A4EA9">
        <w:rPr>
          <w:lang w:val="ru-RU"/>
        </w:rPr>
        <w:t>нерухомих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w:t>
      </w:r>
      <w:r w:rsidR="00600563" w:rsidRPr="00600563">
        <w:rPr>
          <w:position w:val="-14"/>
        </w:rPr>
        <w:object w:dxaOrig="1020" w:dyaOrig="380" w14:anchorId="5A84BE6B">
          <v:shape id="_x0000_i1212" type="#_x0000_t75" style="width:51.35pt;height:18.8pt" o:ole="">
            <v:imagedata r:id="rId381" o:title=""/>
          </v:shape>
          <o:OLEObject Type="Embed" ProgID="Equation.DSMT4" ShapeID="_x0000_i1212" DrawAspect="Content" ObjectID="_1840204659" r:id="rId382"/>
        </w:object>
      </w:r>
      <w:r w:rsidRPr="005A4EA9">
        <w:rPr>
          <w:lang w:val="ru-RU"/>
        </w:rPr>
        <w:t xml:space="preserve">, і </w:t>
      </w:r>
      <w:proofErr w:type="spellStart"/>
      <w:r w:rsidRPr="005A4EA9">
        <w:rPr>
          <w:lang w:val="ru-RU"/>
        </w:rPr>
        <w:t>її</w:t>
      </w:r>
      <w:proofErr w:type="spellEnd"/>
      <w:r w:rsidRPr="005A4EA9">
        <w:rPr>
          <w:lang w:val="ru-RU"/>
        </w:rPr>
        <w:t xml:space="preserve"> структура </w:t>
      </w:r>
      <w:proofErr w:type="spellStart"/>
      <w:r w:rsidRPr="005A4EA9">
        <w:rPr>
          <w:lang w:val="ru-RU"/>
        </w:rPr>
        <w:t>визначається</w:t>
      </w:r>
      <w:proofErr w:type="spellEnd"/>
      <w:r w:rsidRPr="005A4EA9">
        <w:rPr>
          <w:lang w:val="ru-RU"/>
        </w:rPr>
        <w:t xml:space="preserve"> </w:t>
      </w:r>
      <w:proofErr w:type="spellStart"/>
      <w:r w:rsidRPr="005A4EA9">
        <w:rPr>
          <w:lang w:val="ru-RU"/>
        </w:rPr>
        <w:t>ендогенно</w:t>
      </w:r>
      <w:proofErr w:type="spellEnd"/>
      <w:r w:rsidRPr="005A4EA9">
        <w:rPr>
          <w:lang w:val="ru-RU"/>
        </w:rPr>
        <w:t xml:space="preserve"> </w:t>
      </w:r>
      <w:proofErr w:type="spellStart"/>
      <w:r w:rsidRPr="005A4EA9">
        <w:rPr>
          <w:lang w:val="ru-RU"/>
        </w:rPr>
        <w:t>цими</w:t>
      </w:r>
      <w:proofErr w:type="spellEnd"/>
      <w:r w:rsidRPr="005A4EA9">
        <w:rPr>
          <w:lang w:val="ru-RU"/>
        </w:rPr>
        <w:t xml:space="preserve"> </w:t>
      </w:r>
      <w:proofErr w:type="spellStart"/>
      <w:r w:rsidRPr="005A4EA9">
        <w:rPr>
          <w:lang w:val="ru-RU"/>
        </w:rPr>
        <w:t>трьома</w:t>
      </w:r>
      <w:proofErr w:type="spellEnd"/>
      <w:r w:rsidRPr="005A4EA9">
        <w:rPr>
          <w:lang w:val="ru-RU"/>
        </w:rPr>
        <w:t xml:space="preserve"> операторами, а не </w:t>
      </w:r>
      <w:proofErr w:type="spellStart"/>
      <w:r w:rsidRPr="005A4EA9">
        <w:rPr>
          <w:lang w:val="ru-RU"/>
        </w:rPr>
        <w:t>зовнішньою</w:t>
      </w:r>
      <w:proofErr w:type="spellEnd"/>
      <w:r w:rsidRPr="005A4EA9">
        <w:rPr>
          <w:lang w:val="ru-RU"/>
        </w:rPr>
        <w:t xml:space="preserve"> </w:t>
      </w:r>
      <w:proofErr w:type="spellStart"/>
      <w:r w:rsidRPr="005A4EA9">
        <w:rPr>
          <w:lang w:val="ru-RU"/>
        </w:rPr>
        <w:t>функцією</w:t>
      </w:r>
      <w:proofErr w:type="spellEnd"/>
      <w:r w:rsidRPr="005A4EA9">
        <w:rPr>
          <w:lang w:val="ru-RU"/>
        </w:rPr>
        <w:t xml:space="preserve">. Тому карта є результатом </w:t>
      </w:r>
      <w:proofErr w:type="spellStart"/>
      <w:r w:rsidRPr="005A4EA9">
        <w:rPr>
          <w:lang w:val="ru-RU"/>
        </w:rPr>
        <w:t>динамічного</w:t>
      </w:r>
      <w:proofErr w:type="spellEnd"/>
      <w:r w:rsidRPr="005A4EA9">
        <w:rPr>
          <w:lang w:val="ru-RU"/>
        </w:rPr>
        <w:t xml:space="preserve"> </w:t>
      </w:r>
      <w:proofErr w:type="spellStart"/>
      <w:r w:rsidRPr="005A4EA9">
        <w:rPr>
          <w:lang w:val="ru-RU"/>
        </w:rPr>
        <w:t>розбиття</w:t>
      </w:r>
      <w:proofErr w:type="spellEnd"/>
      <w:r w:rsidRPr="005A4EA9">
        <w:rPr>
          <w:lang w:val="ru-RU"/>
        </w:rPr>
        <w:t xml:space="preserve"> простору </w:t>
      </w:r>
      <w:proofErr w:type="spellStart"/>
      <w:r w:rsidRPr="005A4EA9">
        <w:rPr>
          <w:lang w:val="ru-RU"/>
        </w:rPr>
        <w:t>прикладів</w:t>
      </w:r>
      <w:proofErr w:type="spellEnd"/>
      <w:r w:rsidRPr="005A4EA9">
        <w:rPr>
          <w:lang w:val="ru-RU"/>
        </w:rPr>
        <w:t xml:space="preserve"> на </w:t>
      </w:r>
      <w:proofErr w:type="spellStart"/>
      <w:r w:rsidRPr="005A4EA9">
        <w:rPr>
          <w:lang w:val="ru-RU"/>
        </w:rPr>
        <w:t>басейни</w:t>
      </w:r>
      <w:proofErr w:type="spellEnd"/>
      <w:r w:rsidRPr="005A4EA9">
        <w:rPr>
          <w:lang w:val="ru-RU"/>
        </w:rPr>
        <w:t xml:space="preserve"> </w:t>
      </w:r>
      <w:proofErr w:type="spellStart"/>
      <w:r w:rsidRPr="005A4EA9">
        <w:rPr>
          <w:lang w:val="ru-RU"/>
        </w:rPr>
        <w:t>тяжіння</w:t>
      </w:r>
      <w:proofErr w:type="spellEnd"/>
      <w:r w:rsidRPr="005A4EA9">
        <w:rPr>
          <w:lang w:val="ru-RU"/>
        </w:rPr>
        <w:t>.</w:t>
      </w:r>
    </w:p>
    <w:p w14:paraId="7059D050" w14:textId="77777777" w:rsidR="00590F9B" w:rsidRPr="00704D82" w:rsidRDefault="00704D82">
      <w:pPr>
        <w:spacing w:before="120" w:after="40" w:line="280" w:lineRule="exact"/>
        <w:jc w:val="both"/>
        <w:rPr>
          <w:lang w:val="ru-RU"/>
        </w:rPr>
      </w:pPr>
      <w:r w:rsidRPr="00704D82">
        <w:rPr>
          <w:lang w:val="ru-RU"/>
        </w:rPr>
        <w:t xml:space="preserve">4.1.11. </w:t>
      </w:r>
      <w:proofErr w:type="spellStart"/>
      <w:r w:rsidRPr="00704D82">
        <w:rPr>
          <w:lang w:val="ru-RU"/>
        </w:rPr>
        <w:t>Конкуренція</w:t>
      </w:r>
      <w:proofErr w:type="spellEnd"/>
      <w:r w:rsidRPr="00704D82">
        <w:rPr>
          <w:lang w:val="ru-RU"/>
        </w:rPr>
        <w:t xml:space="preserve"> </w:t>
      </w:r>
      <w:proofErr w:type="spellStart"/>
      <w:r w:rsidRPr="00704D82">
        <w:rPr>
          <w:lang w:val="ru-RU"/>
        </w:rPr>
        <w:t>між</w:t>
      </w:r>
      <w:proofErr w:type="spellEnd"/>
      <w:r w:rsidRPr="00704D82">
        <w:rPr>
          <w:lang w:val="ru-RU"/>
        </w:rPr>
        <w:t xml:space="preserve"> </w:t>
      </w:r>
      <w:proofErr w:type="spellStart"/>
      <w:r w:rsidRPr="00704D82">
        <w:rPr>
          <w:lang w:val="ru-RU"/>
        </w:rPr>
        <w:t>атракторами</w:t>
      </w:r>
      <w:proofErr w:type="spellEnd"/>
    </w:p>
    <w:p w14:paraId="4099791C" w14:textId="77777777" w:rsidR="00590F9B" w:rsidRPr="005A4EA9" w:rsidRDefault="00704D82">
      <w:pPr>
        <w:spacing w:after="0" w:line="280" w:lineRule="exact"/>
        <w:ind w:firstLine="567"/>
        <w:jc w:val="both"/>
        <w:rPr>
          <w:lang w:val="ru-RU"/>
        </w:rPr>
      </w:pPr>
      <w:proofErr w:type="spellStart"/>
      <w:r w:rsidRPr="005A4EA9">
        <w:rPr>
          <w:lang w:val="ru-RU"/>
        </w:rPr>
        <w:t>Відстань</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атракторами</w:t>
      </w:r>
      <w:proofErr w:type="spellEnd"/>
      <w:r w:rsidRPr="005A4EA9">
        <w:rPr>
          <w:lang w:val="ru-RU"/>
        </w:rPr>
        <w:t xml:space="preserve"> </w:t>
      </w:r>
      <w:proofErr w:type="spellStart"/>
      <w:r w:rsidRPr="005A4EA9">
        <w:rPr>
          <w:lang w:val="ru-RU"/>
        </w:rPr>
        <w:t>уможливлює</w:t>
      </w:r>
      <w:proofErr w:type="spellEnd"/>
      <w:r w:rsidRPr="005A4EA9">
        <w:rPr>
          <w:lang w:val="ru-RU"/>
        </w:rPr>
        <w:t xml:space="preserve"> </w:t>
      </w:r>
      <w:proofErr w:type="spellStart"/>
      <w:r w:rsidRPr="005A4EA9">
        <w:rPr>
          <w:lang w:val="ru-RU"/>
        </w:rPr>
        <w:t>конкуренцію</w:t>
      </w:r>
      <w:proofErr w:type="spellEnd"/>
      <w:r w:rsidRPr="005A4EA9">
        <w:rPr>
          <w:lang w:val="ru-RU"/>
        </w:rPr>
        <w:t xml:space="preserve"> за принципом «</w:t>
      </w:r>
      <w:proofErr w:type="spellStart"/>
      <w:r w:rsidRPr="005A4EA9">
        <w:rPr>
          <w:lang w:val="ru-RU"/>
        </w:rPr>
        <w:t>переможець</w:t>
      </w:r>
      <w:proofErr w:type="spellEnd"/>
      <w:r w:rsidRPr="005A4EA9">
        <w:rPr>
          <w:lang w:val="ru-RU"/>
        </w:rPr>
        <w:t xml:space="preserve"> </w:t>
      </w:r>
      <w:proofErr w:type="spellStart"/>
      <w:r w:rsidRPr="005A4EA9">
        <w:rPr>
          <w:lang w:val="ru-RU"/>
        </w:rPr>
        <w:t>забирає</w:t>
      </w:r>
      <w:proofErr w:type="spellEnd"/>
      <w:r w:rsidRPr="005A4EA9">
        <w:rPr>
          <w:lang w:val="ru-RU"/>
        </w:rPr>
        <w:t xml:space="preserve"> все» (</w:t>
      </w:r>
      <w:r>
        <w:t>Winner</w:t>
      </w:r>
      <w:r w:rsidRPr="005A4EA9">
        <w:rPr>
          <w:lang w:val="ru-RU"/>
        </w:rPr>
        <w:t>-</w:t>
      </w:r>
      <w:r>
        <w:t>Take</w:t>
      </w:r>
      <w:r w:rsidRPr="005A4EA9">
        <w:rPr>
          <w:lang w:val="ru-RU"/>
        </w:rPr>
        <w:t>-</w:t>
      </w:r>
      <w:r>
        <w:t>All</w:t>
      </w:r>
      <w:r w:rsidRPr="005A4EA9">
        <w:rPr>
          <w:lang w:val="ru-RU"/>
        </w:rPr>
        <w:t xml:space="preserve">) як </w:t>
      </w:r>
      <w:proofErr w:type="spellStart"/>
      <w:r w:rsidRPr="005A4EA9">
        <w:rPr>
          <w:lang w:val="ru-RU"/>
        </w:rPr>
        <w:t>усередині</w:t>
      </w:r>
      <w:proofErr w:type="spellEnd"/>
      <w:r w:rsidRPr="005A4EA9">
        <w:rPr>
          <w:lang w:val="ru-RU"/>
        </w:rPr>
        <w:t xml:space="preserve"> </w:t>
      </w:r>
      <w:proofErr w:type="spellStart"/>
      <w:r w:rsidRPr="005A4EA9">
        <w:rPr>
          <w:lang w:val="ru-RU"/>
        </w:rPr>
        <w:t>карти</w:t>
      </w:r>
      <w:proofErr w:type="spellEnd"/>
      <w:r w:rsidRPr="005A4EA9">
        <w:rPr>
          <w:lang w:val="ru-RU"/>
        </w:rPr>
        <w:t xml:space="preserve"> одного </w:t>
      </w:r>
      <w:proofErr w:type="spellStart"/>
      <w:r w:rsidRPr="005A4EA9">
        <w:rPr>
          <w:lang w:val="ru-RU"/>
        </w:rPr>
        <w:t>класу</w:t>
      </w:r>
      <w:proofErr w:type="spellEnd"/>
      <w:r w:rsidRPr="005A4EA9">
        <w:rPr>
          <w:lang w:val="ru-RU"/>
        </w:rPr>
        <w:t xml:space="preserve">, так і </w:t>
      </w:r>
      <w:proofErr w:type="spellStart"/>
      <w:r w:rsidRPr="005A4EA9">
        <w:rPr>
          <w:lang w:val="ru-RU"/>
        </w:rPr>
        <w:t>між</w:t>
      </w:r>
      <w:proofErr w:type="spellEnd"/>
      <w:r w:rsidRPr="005A4EA9">
        <w:rPr>
          <w:lang w:val="ru-RU"/>
        </w:rPr>
        <w:t xml:space="preserve"> картами </w:t>
      </w:r>
      <w:proofErr w:type="spellStart"/>
      <w:r w:rsidRPr="005A4EA9">
        <w:rPr>
          <w:lang w:val="ru-RU"/>
        </w:rPr>
        <w:t>різних</w:t>
      </w:r>
      <w:proofErr w:type="spellEnd"/>
      <w:r w:rsidRPr="005A4EA9">
        <w:rPr>
          <w:lang w:val="ru-RU"/>
        </w:rPr>
        <w:t xml:space="preserve"> </w:t>
      </w:r>
      <w:proofErr w:type="spellStart"/>
      <w:r w:rsidRPr="005A4EA9">
        <w:rPr>
          <w:lang w:val="ru-RU"/>
        </w:rPr>
        <w:t>класів</w:t>
      </w:r>
      <w:proofErr w:type="spellEnd"/>
      <w:r w:rsidRPr="005A4EA9">
        <w:rPr>
          <w:lang w:val="ru-RU"/>
        </w:rPr>
        <w:t xml:space="preserve">. Для </w:t>
      </w:r>
      <w:proofErr w:type="spellStart"/>
      <w:r w:rsidRPr="005A4EA9">
        <w:rPr>
          <w:lang w:val="ru-RU"/>
        </w:rPr>
        <w:t>цього</w:t>
      </w:r>
      <w:proofErr w:type="spellEnd"/>
      <w:r w:rsidRPr="005A4EA9">
        <w:rPr>
          <w:lang w:val="ru-RU"/>
        </w:rPr>
        <w:t xml:space="preserve"> </w:t>
      </w:r>
      <w:proofErr w:type="spellStart"/>
      <w:r w:rsidRPr="005A4EA9">
        <w:rPr>
          <w:lang w:val="ru-RU"/>
        </w:rPr>
        <w:t>відгук</w:t>
      </w:r>
      <w:proofErr w:type="spellEnd"/>
      <w:r w:rsidRPr="005A4EA9">
        <w:rPr>
          <w:lang w:val="ru-RU"/>
        </w:rPr>
        <w:t xml:space="preserve"> кожного нейрона-детектора </w:t>
      </w:r>
      <w:proofErr w:type="spellStart"/>
      <w:r w:rsidRPr="005A4EA9">
        <w:rPr>
          <w:lang w:val="ru-RU"/>
        </w:rPr>
        <w:t>має</w:t>
      </w:r>
      <w:proofErr w:type="spellEnd"/>
      <w:r w:rsidRPr="005A4EA9">
        <w:rPr>
          <w:lang w:val="ru-RU"/>
        </w:rPr>
        <w:t xml:space="preserve"> </w:t>
      </w:r>
      <w:proofErr w:type="spellStart"/>
      <w:r w:rsidRPr="005A4EA9">
        <w:rPr>
          <w:lang w:val="ru-RU"/>
        </w:rPr>
        <w:t>агрегувати</w:t>
      </w:r>
      <w:proofErr w:type="spellEnd"/>
      <w:r w:rsidRPr="005A4EA9">
        <w:rPr>
          <w:lang w:val="ru-RU"/>
        </w:rPr>
        <w:t xml:space="preserve"> </w:t>
      </w:r>
      <w:proofErr w:type="spellStart"/>
      <w:r w:rsidRPr="005A4EA9">
        <w:rPr>
          <w:lang w:val="ru-RU"/>
        </w:rPr>
        <w:t>інформацію</w:t>
      </w:r>
      <w:proofErr w:type="spellEnd"/>
      <w:r w:rsidRPr="005A4EA9">
        <w:rPr>
          <w:lang w:val="ru-RU"/>
        </w:rPr>
        <w:t xml:space="preserve"> про </w:t>
      </w:r>
      <w:proofErr w:type="spellStart"/>
      <w:r w:rsidRPr="005A4EA9">
        <w:rPr>
          <w:lang w:val="ru-RU"/>
        </w:rPr>
        <w:t>структурний</w:t>
      </w:r>
      <w:proofErr w:type="spellEnd"/>
      <w:r w:rsidRPr="005A4EA9">
        <w:rPr>
          <w:lang w:val="ru-RU"/>
        </w:rPr>
        <w:t xml:space="preserve"> і </w:t>
      </w:r>
      <w:proofErr w:type="spellStart"/>
      <w:r w:rsidRPr="005A4EA9">
        <w:rPr>
          <w:lang w:val="ru-RU"/>
        </w:rPr>
        <w:t>параметричний</w:t>
      </w:r>
      <w:proofErr w:type="spellEnd"/>
      <w:r w:rsidRPr="005A4EA9">
        <w:rPr>
          <w:lang w:val="ru-RU"/>
        </w:rPr>
        <w:t xml:space="preserve"> склад </w:t>
      </w:r>
      <w:proofErr w:type="spellStart"/>
      <w:r w:rsidRPr="005A4EA9">
        <w:rPr>
          <w:lang w:val="ru-RU"/>
        </w:rPr>
        <w:t>його</w:t>
      </w:r>
      <w:proofErr w:type="spellEnd"/>
      <w:r w:rsidRPr="005A4EA9">
        <w:rPr>
          <w:lang w:val="ru-RU"/>
        </w:rPr>
        <w:t xml:space="preserve"> атрактора. </w:t>
      </w:r>
      <w:proofErr w:type="spellStart"/>
      <w:r w:rsidRPr="005A4EA9">
        <w:rPr>
          <w:lang w:val="ru-RU"/>
        </w:rPr>
        <w:t>Цей</w:t>
      </w:r>
      <w:proofErr w:type="spellEnd"/>
      <w:r w:rsidRPr="005A4EA9">
        <w:rPr>
          <w:lang w:val="ru-RU"/>
        </w:rPr>
        <w:t xml:space="preserve"> </w:t>
      </w:r>
      <w:proofErr w:type="spellStart"/>
      <w:r w:rsidRPr="005A4EA9">
        <w:rPr>
          <w:lang w:val="ru-RU"/>
        </w:rPr>
        <w:t>погляд</w:t>
      </w:r>
      <w:proofErr w:type="spellEnd"/>
      <w:r w:rsidRPr="005A4EA9">
        <w:rPr>
          <w:lang w:val="ru-RU"/>
        </w:rPr>
        <w:t xml:space="preserve">, на нашу думку, </w:t>
      </w:r>
      <w:proofErr w:type="spellStart"/>
      <w:r w:rsidRPr="005A4EA9">
        <w:rPr>
          <w:lang w:val="ru-RU"/>
        </w:rPr>
        <w:t>проливає</w:t>
      </w:r>
      <w:proofErr w:type="spellEnd"/>
      <w:r w:rsidRPr="005A4EA9">
        <w:rPr>
          <w:lang w:val="ru-RU"/>
        </w:rPr>
        <w:t xml:space="preserve"> </w:t>
      </w:r>
      <w:proofErr w:type="spellStart"/>
      <w:r w:rsidRPr="005A4EA9">
        <w:rPr>
          <w:lang w:val="ru-RU"/>
        </w:rPr>
        <w:t>світло</w:t>
      </w:r>
      <w:proofErr w:type="spellEnd"/>
      <w:r w:rsidRPr="005A4EA9">
        <w:rPr>
          <w:lang w:val="ru-RU"/>
        </w:rPr>
        <w:t xml:space="preserve"> на </w:t>
      </w:r>
      <w:proofErr w:type="spellStart"/>
      <w:r w:rsidRPr="005A4EA9">
        <w:rPr>
          <w:lang w:val="ru-RU"/>
        </w:rPr>
        <w:t>питання</w:t>
      </w:r>
      <w:proofErr w:type="spellEnd"/>
      <w:r w:rsidRPr="005A4EA9">
        <w:rPr>
          <w:lang w:val="ru-RU"/>
        </w:rPr>
        <w:t xml:space="preserve"> нейронного коду — </w:t>
      </w:r>
      <w:proofErr w:type="spellStart"/>
      <w:r w:rsidRPr="005A4EA9">
        <w:rPr>
          <w:lang w:val="ru-RU"/>
        </w:rPr>
        <w:t>зокрема</w:t>
      </w:r>
      <w:proofErr w:type="spellEnd"/>
      <w:r w:rsidRPr="005A4EA9">
        <w:rPr>
          <w:lang w:val="ru-RU"/>
        </w:rPr>
        <w:t xml:space="preserve"> на проблему </w:t>
      </w:r>
      <w:proofErr w:type="spellStart"/>
      <w:r w:rsidRPr="005A4EA9">
        <w:rPr>
          <w:lang w:val="ru-RU"/>
        </w:rPr>
        <w:t>зв'язування</w:t>
      </w:r>
      <w:proofErr w:type="spellEnd"/>
      <w:r w:rsidRPr="005A4EA9">
        <w:rPr>
          <w:lang w:val="ru-RU"/>
        </w:rPr>
        <w:t xml:space="preserve"> [22] та </w:t>
      </w:r>
      <w:proofErr w:type="spellStart"/>
      <w:r w:rsidRPr="005A4EA9">
        <w:rPr>
          <w:lang w:val="ru-RU"/>
        </w:rPr>
        <w:t>формування</w:t>
      </w:r>
      <w:proofErr w:type="spellEnd"/>
      <w:r w:rsidRPr="005A4EA9">
        <w:rPr>
          <w:lang w:val="ru-RU"/>
        </w:rPr>
        <w:t xml:space="preserve"> </w:t>
      </w:r>
      <w:proofErr w:type="spellStart"/>
      <w:r w:rsidRPr="005A4EA9">
        <w:rPr>
          <w:lang w:val="ru-RU"/>
        </w:rPr>
        <w:t>інваріантних</w:t>
      </w:r>
      <w:proofErr w:type="spellEnd"/>
      <w:r w:rsidRPr="005A4EA9">
        <w:rPr>
          <w:lang w:val="ru-RU"/>
        </w:rPr>
        <w:t xml:space="preserve"> </w:t>
      </w:r>
      <w:proofErr w:type="spellStart"/>
      <w:r w:rsidRPr="005A4EA9">
        <w:rPr>
          <w:lang w:val="ru-RU"/>
        </w:rPr>
        <w:t>поняттєвих</w:t>
      </w:r>
      <w:proofErr w:type="spellEnd"/>
      <w:r w:rsidRPr="005A4EA9">
        <w:rPr>
          <w:lang w:val="ru-RU"/>
        </w:rPr>
        <w:t xml:space="preserve"> </w:t>
      </w:r>
      <w:proofErr w:type="spellStart"/>
      <w:r w:rsidRPr="005A4EA9">
        <w:rPr>
          <w:lang w:val="ru-RU"/>
        </w:rPr>
        <w:t>представлень</w:t>
      </w:r>
      <w:proofErr w:type="spellEnd"/>
      <w:r w:rsidRPr="005A4EA9">
        <w:rPr>
          <w:lang w:val="ru-RU"/>
        </w:rPr>
        <w:t xml:space="preserve"> [26, 27] — </w:t>
      </w:r>
      <w:proofErr w:type="spellStart"/>
      <w:r w:rsidRPr="005A4EA9">
        <w:rPr>
          <w:lang w:val="ru-RU"/>
        </w:rPr>
        <w:t>припускаючи</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базовий</w:t>
      </w:r>
      <w:proofErr w:type="spellEnd"/>
      <w:r w:rsidRPr="005A4EA9">
        <w:rPr>
          <w:lang w:val="ru-RU"/>
        </w:rPr>
        <w:t xml:space="preserve"> </w:t>
      </w:r>
      <w:proofErr w:type="spellStart"/>
      <w:r w:rsidRPr="005A4EA9">
        <w:rPr>
          <w:lang w:val="ru-RU"/>
        </w:rPr>
        <w:t>елемент</w:t>
      </w:r>
      <w:proofErr w:type="spellEnd"/>
      <w:r w:rsidRPr="005A4EA9">
        <w:rPr>
          <w:lang w:val="ru-RU"/>
        </w:rPr>
        <w:t xml:space="preserve"> нейронного коду — </w:t>
      </w:r>
      <w:proofErr w:type="spellStart"/>
      <w:r w:rsidRPr="005A4EA9">
        <w:rPr>
          <w:lang w:val="ru-RU"/>
        </w:rPr>
        <w:t>це</w:t>
      </w:r>
      <w:proofErr w:type="spellEnd"/>
      <w:r w:rsidRPr="005A4EA9">
        <w:rPr>
          <w:lang w:val="ru-RU"/>
        </w:rPr>
        <w:t xml:space="preserve"> не </w:t>
      </w:r>
      <w:proofErr w:type="spellStart"/>
      <w:r w:rsidRPr="005A4EA9">
        <w:rPr>
          <w:lang w:val="ru-RU"/>
        </w:rPr>
        <w:t>часова</w:t>
      </w:r>
      <w:proofErr w:type="spellEnd"/>
      <w:r w:rsidRPr="005A4EA9">
        <w:rPr>
          <w:lang w:val="ru-RU"/>
        </w:rPr>
        <w:t xml:space="preserve"> частота </w:t>
      </w:r>
      <w:proofErr w:type="spellStart"/>
      <w:r w:rsidRPr="005A4EA9">
        <w:rPr>
          <w:lang w:val="ru-RU"/>
        </w:rPr>
        <w:t>спайків</w:t>
      </w:r>
      <w:proofErr w:type="spellEnd"/>
      <w:r w:rsidRPr="005A4EA9">
        <w:rPr>
          <w:lang w:val="ru-RU"/>
        </w:rPr>
        <w:t xml:space="preserve">, а </w:t>
      </w:r>
      <w:proofErr w:type="spellStart"/>
      <w:r w:rsidRPr="005A4EA9">
        <w:rPr>
          <w:lang w:val="ru-RU"/>
        </w:rPr>
        <w:t>топологія</w:t>
      </w:r>
      <w:proofErr w:type="spellEnd"/>
      <w:r w:rsidRPr="005A4EA9">
        <w:rPr>
          <w:lang w:val="ru-RU"/>
        </w:rPr>
        <w:t xml:space="preserve"> </w:t>
      </w:r>
      <w:proofErr w:type="spellStart"/>
      <w:r w:rsidRPr="005A4EA9">
        <w:rPr>
          <w:lang w:val="ru-RU"/>
        </w:rPr>
        <w:t>збігів</w:t>
      </w:r>
      <w:proofErr w:type="spellEnd"/>
      <w:r w:rsidRPr="005A4EA9">
        <w:rPr>
          <w:lang w:val="ru-RU"/>
        </w:rPr>
        <w:t xml:space="preserve"> у дендритному </w:t>
      </w:r>
      <w:proofErr w:type="spellStart"/>
      <w:r w:rsidRPr="005A4EA9">
        <w:rPr>
          <w:lang w:val="ru-RU"/>
        </w:rPr>
        <w:t>дереві</w:t>
      </w:r>
      <w:proofErr w:type="spellEnd"/>
      <w:r w:rsidRPr="005A4EA9">
        <w:rPr>
          <w:lang w:val="ru-RU"/>
        </w:rPr>
        <w:t xml:space="preserve"> [31]. Для </w:t>
      </w:r>
      <w:proofErr w:type="spellStart"/>
      <w:r w:rsidRPr="005A4EA9">
        <w:rPr>
          <w:lang w:val="ru-RU"/>
        </w:rPr>
        <w:t>скінченної</w:t>
      </w:r>
      <w:proofErr w:type="spellEnd"/>
      <w:r w:rsidRPr="005A4EA9">
        <w:rPr>
          <w:lang w:val="ru-RU"/>
        </w:rPr>
        <w:t xml:space="preserve"> </w:t>
      </w:r>
      <w:proofErr w:type="spellStart"/>
      <w:r w:rsidRPr="005A4EA9">
        <w:rPr>
          <w:lang w:val="ru-RU"/>
        </w:rPr>
        <w:t>множини</w:t>
      </w:r>
      <w:proofErr w:type="spellEnd"/>
      <w:r w:rsidRPr="005A4EA9">
        <w:rPr>
          <w:lang w:val="ru-RU"/>
        </w:rPr>
        <w:t xml:space="preserve"> атракторів </w:t>
      </w:r>
      <w:proofErr w:type="spellStart"/>
      <w:r w:rsidRPr="005A4EA9">
        <w:rPr>
          <w:lang w:val="ru-RU"/>
        </w:rPr>
        <w:t>відстань</w:t>
      </w:r>
      <w:proofErr w:type="spellEnd"/>
      <w:r w:rsidRPr="005A4EA9">
        <w:rPr>
          <w:lang w:val="ru-RU"/>
        </w:rPr>
        <w:t xml:space="preserve"> </w:t>
      </w:r>
      <w:r w:rsidR="00600563" w:rsidRPr="00600563">
        <w:rPr>
          <w:position w:val="-6"/>
        </w:rPr>
        <w:object w:dxaOrig="220" w:dyaOrig="279" w14:anchorId="3189E27E">
          <v:shape id="_x0000_i1213" type="#_x0000_t75" style="width:11.25pt;height:14.4pt" o:ole="">
            <v:imagedata r:id="rId383" o:title=""/>
          </v:shape>
          <o:OLEObject Type="Embed" ProgID="Equation.DSMT4" ShapeID="_x0000_i1213" DrawAspect="Content" ObjectID="_1840204660" r:id="rId384"/>
        </w:object>
      </w:r>
      <w:r w:rsidRPr="005A4EA9">
        <w:rPr>
          <w:lang w:val="ru-RU"/>
        </w:rPr>
        <w:t xml:space="preserve"> є </w:t>
      </w:r>
      <w:proofErr w:type="spellStart"/>
      <w:r w:rsidRPr="005A4EA9">
        <w:rPr>
          <w:lang w:val="ru-RU"/>
        </w:rPr>
        <w:t>змішаною</w:t>
      </w:r>
      <w:proofErr w:type="spellEnd"/>
      <w:r w:rsidRPr="005A4EA9">
        <w:rPr>
          <w:lang w:val="ru-RU"/>
        </w:rPr>
        <w:t xml:space="preserve"> </w:t>
      </w:r>
      <w:proofErr w:type="spellStart"/>
      <w:r w:rsidRPr="005A4EA9">
        <w:rPr>
          <w:lang w:val="ru-RU"/>
        </w:rPr>
        <w:t>псевдометрикою</w:t>
      </w:r>
      <w:proofErr w:type="spellEnd"/>
      <w:r w:rsidRPr="005A4EA9">
        <w:rPr>
          <w:lang w:val="ru-RU"/>
        </w:rPr>
        <w:t xml:space="preserve"> (11), </w:t>
      </w:r>
      <w:proofErr w:type="spellStart"/>
      <w:r w:rsidRPr="005A4EA9">
        <w:rPr>
          <w:lang w:val="ru-RU"/>
        </w:rPr>
        <w:t>що</w:t>
      </w:r>
      <w:proofErr w:type="spellEnd"/>
      <w:r w:rsidRPr="005A4EA9">
        <w:rPr>
          <w:lang w:val="ru-RU"/>
        </w:rPr>
        <w:t xml:space="preserve"> </w:t>
      </w:r>
      <w:proofErr w:type="spellStart"/>
      <w:r w:rsidRPr="005A4EA9">
        <w:rPr>
          <w:lang w:val="ru-RU"/>
        </w:rPr>
        <w:t>поєднує</w:t>
      </w:r>
      <w:proofErr w:type="spellEnd"/>
      <w:r w:rsidRPr="005A4EA9">
        <w:rPr>
          <w:lang w:val="ru-RU"/>
        </w:rPr>
        <w:t xml:space="preserve"> </w:t>
      </w:r>
      <w:proofErr w:type="spellStart"/>
      <w:r w:rsidRPr="005A4EA9">
        <w:rPr>
          <w:lang w:val="ru-RU"/>
        </w:rPr>
        <w:t>дискретні</w:t>
      </w:r>
      <w:proofErr w:type="spellEnd"/>
      <w:r w:rsidRPr="005A4EA9">
        <w:rPr>
          <w:lang w:val="ru-RU"/>
        </w:rPr>
        <w:t xml:space="preserve"> </w:t>
      </w:r>
      <w:proofErr w:type="spellStart"/>
      <w:r w:rsidRPr="005A4EA9">
        <w:rPr>
          <w:lang w:val="ru-RU"/>
        </w:rPr>
        <w:t>структури</w:t>
      </w:r>
      <w:proofErr w:type="spellEnd"/>
      <w:r w:rsidRPr="005A4EA9">
        <w:rPr>
          <w:lang w:val="ru-RU"/>
        </w:rPr>
        <w:t xml:space="preserve"> і </w:t>
      </w:r>
      <w:proofErr w:type="spellStart"/>
      <w:r w:rsidRPr="005A4EA9">
        <w:rPr>
          <w:lang w:val="ru-RU"/>
        </w:rPr>
        <w:t>параметри</w:t>
      </w:r>
      <w:proofErr w:type="spellEnd"/>
      <w:r w:rsidRPr="005A4EA9">
        <w:rPr>
          <w:lang w:val="ru-RU"/>
        </w:rPr>
        <w:t xml:space="preserve">, де </w:t>
      </w:r>
      <w:r w:rsidR="00600563" w:rsidRPr="00600563">
        <w:rPr>
          <w:position w:val="-12"/>
        </w:rPr>
        <w:object w:dxaOrig="300" w:dyaOrig="360" w14:anchorId="11C2CA87">
          <v:shape id="_x0000_i1214" type="#_x0000_t75" style="width:15.05pt;height:18.15pt" o:ole="">
            <v:imagedata r:id="rId385" o:title=""/>
          </v:shape>
          <o:OLEObject Type="Embed" ProgID="Equation.DSMT4" ShapeID="_x0000_i1214" DrawAspect="Content" ObjectID="_1840204661" r:id="rId386"/>
        </w:object>
      </w:r>
      <w:r w:rsidRPr="005A4EA9">
        <w:rPr>
          <w:lang w:val="ru-RU"/>
        </w:rPr>
        <w:t xml:space="preserve"> — структурна </w:t>
      </w:r>
      <w:proofErr w:type="spellStart"/>
      <w:r w:rsidRPr="005A4EA9">
        <w:rPr>
          <w:lang w:val="ru-RU"/>
        </w:rPr>
        <w:t>відстань</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а </w:t>
      </w:r>
      <w:r w:rsidR="00600563" w:rsidRPr="00600563">
        <w:rPr>
          <w:position w:val="-12"/>
        </w:rPr>
        <w:object w:dxaOrig="300" w:dyaOrig="360" w14:anchorId="78E04CD8">
          <v:shape id="_x0000_i1215" type="#_x0000_t75" style="width:15.05pt;height:18.15pt" o:ole="">
            <v:imagedata r:id="rId387" o:title=""/>
          </v:shape>
          <o:OLEObject Type="Embed" ProgID="Equation.DSMT4" ShapeID="_x0000_i1215" DrawAspect="Content" ObjectID="_1840204662" r:id="rId388"/>
        </w:object>
      </w:r>
      <w:r w:rsidRPr="005A4EA9">
        <w:rPr>
          <w:lang w:val="ru-RU"/>
        </w:rPr>
        <w:t xml:space="preserve"> — </w:t>
      </w:r>
      <w:proofErr w:type="spellStart"/>
      <w:r w:rsidRPr="005A4EA9">
        <w:rPr>
          <w:lang w:val="ru-RU"/>
        </w:rPr>
        <w:t>параметрична</w:t>
      </w:r>
      <w:proofErr w:type="spellEnd"/>
      <w:r w:rsidRPr="005A4EA9">
        <w:rPr>
          <w:lang w:val="ru-RU"/>
        </w:rPr>
        <w:t xml:space="preserve"> </w:t>
      </w:r>
      <w:proofErr w:type="spellStart"/>
      <w:r w:rsidRPr="005A4EA9">
        <w:rPr>
          <w:lang w:val="ru-RU"/>
        </w:rPr>
        <w:t>відстань</w:t>
      </w:r>
      <w:proofErr w:type="spellEnd"/>
      <w:r w:rsidRPr="005A4EA9">
        <w:rPr>
          <w:lang w:val="ru-RU"/>
        </w:rPr>
        <w:t xml:space="preserve"> </w:t>
      </w:r>
      <w:proofErr w:type="spellStart"/>
      <w:r w:rsidRPr="005A4EA9">
        <w:rPr>
          <w:lang w:val="ru-RU"/>
        </w:rPr>
        <w:t>після</w:t>
      </w:r>
      <w:proofErr w:type="spellEnd"/>
      <w:r w:rsidRPr="005A4EA9">
        <w:rPr>
          <w:lang w:val="ru-RU"/>
        </w:rPr>
        <w:t xml:space="preserve"> </w:t>
      </w:r>
      <w:proofErr w:type="spellStart"/>
      <w:r w:rsidRPr="005A4EA9">
        <w:rPr>
          <w:lang w:val="ru-RU"/>
        </w:rPr>
        <w:t>узгодження</w:t>
      </w:r>
      <w:proofErr w:type="spellEnd"/>
      <w:r w:rsidRPr="005A4EA9">
        <w:rPr>
          <w:lang w:val="ru-RU"/>
        </w:rPr>
        <w:t xml:space="preserve">. </w:t>
      </w:r>
      <w:r w:rsidRPr="00704D82">
        <w:rPr>
          <w:lang w:val="ru-RU"/>
        </w:rPr>
        <w:t xml:space="preserve">Ваги </w:t>
      </w:r>
      <w:r w:rsidR="00600563" w:rsidRPr="00600563">
        <w:rPr>
          <w:position w:val="-10"/>
        </w:rPr>
        <w:object w:dxaOrig="499" w:dyaOrig="320" w14:anchorId="4FF0F653">
          <v:shape id="_x0000_i1216" type="#_x0000_t75" style="width:24.4pt;height:15.65pt" o:ole="">
            <v:imagedata r:id="rId389" o:title=""/>
          </v:shape>
          <o:OLEObject Type="Embed" ProgID="Equation.DSMT4" ShapeID="_x0000_i1216" DrawAspect="Content" ObjectID="_1840204663" r:id="rId390"/>
        </w:object>
      </w:r>
      <w:r w:rsidRPr="00704D82">
        <w:rPr>
          <w:lang w:val="ru-RU"/>
        </w:rPr>
        <w:t xml:space="preserve"> </w:t>
      </w:r>
      <w:proofErr w:type="spellStart"/>
      <w:r w:rsidRPr="00704D82">
        <w:rPr>
          <w:lang w:val="ru-RU"/>
        </w:rPr>
        <w:t>визначаються</w:t>
      </w:r>
      <w:proofErr w:type="spellEnd"/>
      <w:r w:rsidRPr="00704D82">
        <w:rPr>
          <w:lang w:val="ru-RU"/>
        </w:rPr>
        <w:t xml:space="preserve"> </w:t>
      </w:r>
      <w:proofErr w:type="spellStart"/>
      <w:r w:rsidRPr="00704D82">
        <w:rPr>
          <w:lang w:val="ru-RU"/>
        </w:rPr>
        <w:t>емпірично</w:t>
      </w:r>
      <w:proofErr w:type="spellEnd"/>
      <w:r w:rsidRPr="00704D82">
        <w:rPr>
          <w:lang w:val="ru-RU"/>
        </w:rPr>
        <w:t xml:space="preserve"> і </w:t>
      </w:r>
      <w:proofErr w:type="spellStart"/>
      <w:r w:rsidRPr="00704D82">
        <w:rPr>
          <w:lang w:val="ru-RU"/>
        </w:rPr>
        <w:t>відіграють</w:t>
      </w:r>
      <w:proofErr w:type="spellEnd"/>
      <w:r w:rsidRPr="00704D82">
        <w:rPr>
          <w:lang w:val="ru-RU"/>
        </w:rPr>
        <w:t xml:space="preserve"> </w:t>
      </w:r>
      <w:proofErr w:type="spellStart"/>
      <w:r w:rsidRPr="00704D82">
        <w:rPr>
          <w:lang w:val="ru-RU"/>
        </w:rPr>
        <w:t>вирішальну</w:t>
      </w:r>
      <w:proofErr w:type="spellEnd"/>
      <w:r w:rsidRPr="00704D82">
        <w:rPr>
          <w:lang w:val="ru-RU"/>
        </w:rPr>
        <w:t xml:space="preserve"> роль. За </w:t>
      </w:r>
      <w:r>
        <w:t>Riesen</w:t>
      </w:r>
      <w:r w:rsidRPr="00704D82">
        <w:rPr>
          <w:lang w:val="ru-RU"/>
        </w:rPr>
        <w:t xml:space="preserve"> [41], структурна </w:t>
      </w:r>
      <w:proofErr w:type="spellStart"/>
      <w:r w:rsidRPr="00704D82">
        <w:rPr>
          <w:lang w:val="ru-RU"/>
        </w:rPr>
        <w:t>відстань</w:t>
      </w:r>
      <w:proofErr w:type="spellEnd"/>
      <w:r w:rsidRPr="00704D82">
        <w:rPr>
          <w:lang w:val="ru-RU"/>
        </w:rPr>
        <w:t xml:space="preserve"> </w:t>
      </w:r>
      <w:proofErr w:type="spellStart"/>
      <w:r w:rsidRPr="00704D82">
        <w:rPr>
          <w:lang w:val="ru-RU"/>
        </w:rPr>
        <w:t>означається</w:t>
      </w:r>
      <w:proofErr w:type="spellEnd"/>
      <w:r w:rsidRPr="00704D82">
        <w:rPr>
          <w:lang w:val="ru-RU"/>
        </w:rPr>
        <w:t xml:space="preserve"> через </w:t>
      </w:r>
      <w:proofErr w:type="spellStart"/>
      <w:r w:rsidRPr="00704D82">
        <w:rPr>
          <w:lang w:val="ru-RU"/>
        </w:rPr>
        <w:t>часткове</w:t>
      </w:r>
      <w:proofErr w:type="spellEnd"/>
      <w:r w:rsidRPr="00704D82">
        <w:rPr>
          <w:lang w:val="ru-RU"/>
        </w:rPr>
        <w:t xml:space="preserve"> </w:t>
      </w:r>
      <w:proofErr w:type="spellStart"/>
      <w:r w:rsidRPr="00704D82">
        <w:rPr>
          <w:lang w:val="ru-RU"/>
        </w:rPr>
        <w:t>узгодження</w:t>
      </w:r>
      <w:proofErr w:type="spellEnd"/>
      <w:r w:rsidRPr="00704D82">
        <w:rPr>
          <w:lang w:val="ru-RU"/>
        </w:rPr>
        <w:t xml:space="preserve"> </w:t>
      </w:r>
      <w:r w:rsidR="00600563" w:rsidRPr="00600563">
        <w:rPr>
          <w:position w:val="-10"/>
        </w:rPr>
        <w:object w:dxaOrig="1300" w:dyaOrig="320" w14:anchorId="6A26B1BB">
          <v:shape id="_x0000_i1217" type="#_x0000_t75" style="width:65.1pt;height:15.65pt" o:ole="">
            <v:imagedata r:id="rId391" o:title=""/>
          </v:shape>
          <o:OLEObject Type="Embed" ProgID="Equation.DSMT4" ShapeID="_x0000_i1217" DrawAspect="Content" ObjectID="_1840204664" r:id="rId392"/>
        </w:object>
      </w:r>
      <w:r w:rsidRPr="00704D82">
        <w:rPr>
          <w:lang w:val="ru-RU"/>
        </w:rPr>
        <w:t xml:space="preserve"> як сума </w:t>
      </w:r>
      <w:proofErr w:type="spellStart"/>
      <w:r w:rsidRPr="00704D82">
        <w:rPr>
          <w:lang w:val="ru-RU"/>
        </w:rPr>
        <w:t>трьох</w:t>
      </w:r>
      <w:proofErr w:type="spellEnd"/>
      <w:r w:rsidRPr="00704D82">
        <w:rPr>
          <w:lang w:val="ru-RU"/>
        </w:rPr>
        <w:t xml:space="preserve"> </w:t>
      </w:r>
      <w:proofErr w:type="spellStart"/>
      <w:r w:rsidRPr="00704D82">
        <w:rPr>
          <w:lang w:val="ru-RU"/>
        </w:rPr>
        <w:t>доданків</w:t>
      </w:r>
      <w:proofErr w:type="spellEnd"/>
      <w:r w:rsidRPr="00704D82">
        <w:rPr>
          <w:lang w:val="ru-RU"/>
        </w:rPr>
        <w:t xml:space="preserve"> — </w:t>
      </w:r>
      <w:proofErr w:type="spellStart"/>
      <w:r w:rsidRPr="00704D82">
        <w:rPr>
          <w:lang w:val="ru-RU"/>
        </w:rPr>
        <w:t>неузгоджених</w:t>
      </w:r>
      <w:proofErr w:type="spellEnd"/>
      <w:r w:rsidRPr="00704D82">
        <w:rPr>
          <w:lang w:val="ru-RU"/>
        </w:rPr>
        <w:t xml:space="preserve"> </w:t>
      </w:r>
      <w:proofErr w:type="spellStart"/>
      <w:r w:rsidRPr="00704D82">
        <w:rPr>
          <w:lang w:val="ru-RU"/>
        </w:rPr>
        <w:t>елементів</w:t>
      </w:r>
      <w:proofErr w:type="spellEnd"/>
      <w:r w:rsidRPr="00704D82">
        <w:rPr>
          <w:lang w:val="ru-RU"/>
        </w:rPr>
        <w:t xml:space="preserve"> </w:t>
      </w:r>
      <w:r w:rsidR="00600563" w:rsidRPr="00600563">
        <w:rPr>
          <w:position w:val="-6"/>
        </w:rPr>
        <w:object w:dxaOrig="240" w:dyaOrig="279" w14:anchorId="697D3C21">
          <v:shape id="_x0000_i1218" type="#_x0000_t75" style="width:11.9pt;height:14.4pt" o:ole="">
            <v:imagedata r:id="rId393" o:title=""/>
          </v:shape>
          <o:OLEObject Type="Embed" ProgID="Equation.DSMT4" ShapeID="_x0000_i1218" DrawAspect="Content" ObjectID="_1840204665" r:id="rId394"/>
        </w:object>
      </w:r>
      <w:r w:rsidRPr="00704D82">
        <w:rPr>
          <w:lang w:val="ru-RU"/>
        </w:rPr>
        <w:t xml:space="preserve">, </w:t>
      </w:r>
      <w:proofErr w:type="spellStart"/>
      <w:r w:rsidRPr="00704D82">
        <w:rPr>
          <w:lang w:val="ru-RU"/>
        </w:rPr>
        <w:t>неузгоджених</w:t>
      </w:r>
      <w:proofErr w:type="spellEnd"/>
      <w:r w:rsidRPr="00704D82">
        <w:rPr>
          <w:lang w:val="ru-RU"/>
        </w:rPr>
        <w:t xml:space="preserve"> </w:t>
      </w:r>
      <w:proofErr w:type="spellStart"/>
      <w:r w:rsidRPr="00704D82">
        <w:rPr>
          <w:lang w:val="ru-RU"/>
        </w:rPr>
        <w:t>елементів</w:t>
      </w:r>
      <w:proofErr w:type="spellEnd"/>
      <w:r w:rsidRPr="00704D82">
        <w:rPr>
          <w:lang w:val="ru-RU"/>
        </w:rPr>
        <w:t xml:space="preserve"> </w:t>
      </w:r>
      <w:r>
        <w:t>C</w:t>
      </w:r>
      <w:r w:rsidRPr="00704D82">
        <w:rPr>
          <w:lang w:val="ru-RU"/>
        </w:rPr>
        <w:t xml:space="preserve">', а також </w:t>
      </w:r>
      <w:proofErr w:type="spellStart"/>
      <w:r w:rsidRPr="00704D82">
        <w:rPr>
          <w:lang w:val="ru-RU"/>
        </w:rPr>
        <w:t>розміру</w:t>
      </w:r>
      <w:proofErr w:type="spellEnd"/>
      <w:r w:rsidRPr="00704D82">
        <w:rPr>
          <w:lang w:val="ru-RU"/>
        </w:rPr>
        <w:t xml:space="preserve"> </w:t>
      </w:r>
      <w:proofErr w:type="spellStart"/>
      <w:r w:rsidRPr="00704D82">
        <w:rPr>
          <w:lang w:val="ru-RU"/>
        </w:rPr>
        <w:t>узгодженої</w:t>
      </w:r>
      <w:proofErr w:type="spellEnd"/>
      <w:r w:rsidRPr="00704D82">
        <w:rPr>
          <w:lang w:val="ru-RU"/>
        </w:rPr>
        <w:t xml:space="preserve"> </w:t>
      </w:r>
      <w:proofErr w:type="spellStart"/>
      <w:r w:rsidRPr="00704D82">
        <w:rPr>
          <w:lang w:val="ru-RU"/>
        </w:rPr>
        <w:t>підструктури</w:t>
      </w:r>
      <w:proofErr w:type="spellEnd"/>
      <w:r w:rsidRPr="00704D82">
        <w:rPr>
          <w:lang w:val="ru-RU"/>
        </w:rPr>
        <w:t xml:space="preserve"> — </w:t>
      </w:r>
      <w:proofErr w:type="spellStart"/>
      <w:r w:rsidRPr="00704D82">
        <w:rPr>
          <w:lang w:val="ru-RU"/>
        </w:rPr>
        <w:t>що</w:t>
      </w:r>
      <w:proofErr w:type="spellEnd"/>
      <w:r w:rsidRPr="00704D82">
        <w:rPr>
          <w:lang w:val="ru-RU"/>
        </w:rPr>
        <w:t xml:space="preserve"> </w:t>
      </w:r>
      <w:proofErr w:type="spellStart"/>
      <w:r w:rsidRPr="00704D82">
        <w:rPr>
          <w:lang w:val="ru-RU"/>
        </w:rPr>
        <w:t>дає</w:t>
      </w:r>
      <w:proofErr w:type="spellEnd"/>
      <w:r w:rsidRPr="00704D82">
        <w:rPr>
          <w:lang w:val="ru-RU"/>
        </w:rPr>
        <w:t xml:space="preserve"> </w:t>
      </w:r>
      <w:proofErr w:type="spellStart"/>
      <w:r w:rsidRPr="00704D82">
        <w:rPr>
          <w:lang w:val="ru-RU"/>
        </w:rPr>
        <w:t>кількість</w:t>
      </w:r>
      <w:proofErr w:type="spellEnd"/>
      <w:r w:rsidRPr="00704D82">
        <w:rPr>
          <w:lang w:val="ru-RU"/>
        </w:rPr>
        <w:t xml:space="preserve"> </w:t>
      </w:r>
      <w:proofErr w:type="spellStart"/>
      <w:r w:rsidRPr="00704D82">
        <w:rPr>
          <w:lang w:val="ru-RU"/>
        </w:rPr>
        <w:t>елементів</w:t>
      </w:r>
      <w:proofErr w:type="spellEnd"/>
      <w:r w:rsidRPr="00704D82">
        <w:rPr>
          <w:lang w:val="ru-RU"/>
        </w:rPr>
        <w:t xml:space="preserve">, </w:t>
      </w:r>
      <w:proofErr w:type="spellStart"/>
      <w:r w:rsidRPr="00704D82">
        <w:rPr>
          <w:lang w:val="ru-RU"/>
        </w:rPr>
        <w:t>які</w:t>
      </w:r>
      <w:proofErr w:type="spellEnd"/>
      <w:r w:rsidRPr="00704D82">
        <w:rPr>
          <w:lang w:val="ru-RU"/>
        </w:rPr>
        <w:t xml:space="preserve"> не </w:t>
      </w:r>
      <w:proofErr w:type="spellStart"/>
      <w:r w:rsidRPr="00704D82">
        <w:rPr>
          <w:lang w:val="ru-RU"/>
        </w:rPr>
        <w:t>вдалося</w:t>
      </w:r>
      <w:proofErr w:type="spellEnd"/>
      <w:r w:rsidRPr="00704D82">
        <w:rPr>
          <w:lang w:val="ru-RU"/>
        </w:rPr>
        <w:t xml:space="preserve"> </w:t>
      </w:r>
      <w:proofErr w:type="spellStart"/>
      <w:r w:rsidRPr="00704D82">
        <w:rPr>
          <w:lang w:val="ru-RU"/>
        </w:rPr>
        <w:t>поставити</w:t>
      </w:r>
      <w:proofErr w:type="spellEnd"/>
      <w:r w:rsidRPr="00704D82">
        <w:rPr>
          <w:lang w:val="ru-RU"/>
        </w:rPr>
        <w:t xml:space="preserve"> у </w:t>
      </w:r>
      <w:proofErr w:type="spellStart"/>
      <w:r w:rsidRPr="00704D82">
        <w:rPr>
          <w:lang w:val="ru-RU"/>
        </w:rPr>
        <w:t>відповідність</w:t>
      </w:r>
      <w:proofErr w:type="spellEnd"/>
      <w:r w:rsidRPr="00704D82">
        <w:rPr>
          <w:lang w:val="ru-RU"/>
        </w:rPr>
        <w:t xml:space="preserve">. </w:t>
      </w:r>
      <w:proofErr w:type="spellStart"/>
      <w:r w:rsidRPr="00704D82">
        <w:rPr>
          <w:lang w:val="ru-RU"/>
        </w:rPr>
        <w:t>Параметрична</w:t>
      </w:r>
      <w:proofErr w:type="spellEnd"/>
      <w:r w:rsidRPr="00704D82">
        <w:rPr>
          <w:lang w:val="ru-RU"/>
        </w:rPr>
        <w:t xml:space="preserve"> </w:t>
      </w:r>
      <w:proofErr w:type="spellStart"/>
      <w:r w:rsidRPr="00704D82">
        <w:rPr>
          <w:lang w:val="ru-RU"/>
        </w:rPr>
        <w:t>відстань</w:t>
      </w:r>
      <w:proofErr w:type="spellEnd"/>
      <w:r w:rsidRPr="00704D82">
        <w:rPr>
          <w:lang w:val="ru-RU"/>
        </w:rPr>
        <w:t xml:space="preserve"> </w:t>
      </w:r>
      <w:proofErr w:type="spellStart"/>
      <w:r w:rsidRPr="00704D82">
        <w:rPr>
          <w:lang w:val="ru-RU"/>
        </w:rPr>
        <w:t>обчислюється</w:t>
      </w:r>
      <w:proofErr w:type="spellEnd"/>
      <w:r w:rsidRPr="00704D82">
        <w:rPr>
          <w:lang w:val="ru-RU"/>
        </w:rPr>
        <w:t xml:space="preserve"> </w:t>
      </w:r>
      <w:proofErr w:type="spellStart"/>
      <w:r w:rsidRPr="00704D82">
        <w:rPr>
          <w:lang w:val="ru-RU"/>
        </w:rPr>
        <w:t>після</w:t>
      </w:r>
      <w:proofErr w:type="spellEnd"/>
      <w:r w:rsidRPr="00704D82">
        <w:rPr>
          <w:lang w:val="ru-RU"/>
        </w:rPr>
        <w:t xml:space="preserve"> </w:t>
      </w:r>
      <w:proofErr w:type="spellStart"/>
      <w:r w:rsidRPr="00704D82">
        <w:rPr>
          <w:lang w:val="ru-RU"/>
        </w:rPr>
        <w:t>узгодження</w:t>
      </w:r>
      <w:proofErr w:type="spellEnd"/>
      <w:r w:rsidRPr="00704D82">
        <w:rPr>
          <w:lang w:val="ru-RU"/>
        </w:rPr>
        <w:t xml:space="preserve"> — </w:t>
      </w:r>
      <w:proofErr w:type="spellStart"/>
      <w:r w:rsidRPr="00704D82">
        <w:rPr>
          <w:lang w:val="ru-RU"/>
        </w:rPr>
        <w:t>або</w:t>
      </w:r>
      <w:proofErr w:type="spellEnd"/>
      <w:r w:rsidRPr="00704D82">
        <w:rPr>
          <w:lang w:val="ru-RU"/>
        </w:rPr>
        <w:t xml:space="preserve"> </w:t>
      </w:r>
      <w:proofErr w:type="spellStart"/>
      <w:r w:rsidRPr="00704D82">
        <w:rPr>
          <w:lang w:val="ru-RU"/>
        </w:rPr>
        <w:t>безпосередньо</w:t>
      </w:r>
      <w:proofErr w:type="spellEnd"/>
      <w:r w:rsidRPr="00704D82">
        <w:rPr>
          <w:lang w:val="ru-RU"/>
        </w:rPr>
        <w:t xml:space="preserve">, </w:t>
      </w:r>
      <w:proofErr w:type="spellStart"/>
      <w:r w:rsidRPr="00704D82">
        <w:rPr>
          <w:lang w:val="ru-RU"/>
        </w:rPr>
        <w:t>або</w:t>
      </w:r>
      <w:proofErr w:type="spellEnd"/>
      <w:r w:rsidRPr="00704D82">
        <w:rPr>
          <w:lang w:val="ru-RU"/>
        </w:rPr>
        <w:t xml:space="preserve"> через </w:t>
      </w:r>
      <w:proofErr w:type="spellStart"/>
      <w:r w:rsidRPr="00704D82">
        <w:rPr>
          <w:lang w:val="ru-RU"/>
        </w:rPr>
        <w:t>сегменти</w:t>
      </w:r>
      <w:proofErr w:type="spellEnd"/>
      <w:r w:rsidRPr="00704D82">
        <w:rPr>
          <w:lang w:val="ru-RU"/>
        </w:rPr>
        <w:t xml:space="preserve"> </w:t>
      </w:r>
      <w:r w:rsidR="00600563" w:rsidRPr="00600563">
        <w:rPr>
          <w:position w:val="-12"/>
        </w:rPr>
        <w:object w:dxaOrig="279" w:dyaOrig="360" w14:anchorId="0478BF18">
          <v:shape id="_x0000_i1219" type="#_x0000_t75" style="width:14.4pt;height:18.15pt" o:ole="">
            <v:imagedata r:id="rId395" o:title=""/>
          </v:shape>
          <o:OLEObject Type="Embed" ProgID="Equation.DSMT4" ShapeID="_x0000_i1219" DrawAspect="Content" ObjectID="_1840204666" r:id="rId396"/>
        </w:object>
      </w:r>
      <w:r w:rsidRPr="00704D82">
        <w:rPr>
          <w:lang w:val="ru-RU"/>
        </w:rPr>
        <w:t xml:space="preserve">. </w:t>
      </w:r>
      <w:proofErr w:type="spellStart"/>
      <w:r w:rsidRPr="00704D82">
        <w:rPr>
          <w:lang w:val="ru-RU"/>
        </w:rPr>
        <w:t>Функція</w:t>
      </w:r>
      <w:proofErr w:type="spellEnd"/>
      <w:r w:rsidRPr="00704D82">
        <w:rPr>
          <w:lang w:val="ru-RU"/>
        </w:rPr>
        <w:t xml:space="preserve"> </w:t>
      </w:r>
      <w:r w:rsidR="00600563" w:rsidRPr="00600563">
        <w:rPr>
          <w:position w:val="-6"/>
        </w:rPr>
        <w:object w:dxaOrig="220" w:dyaOrig="279" w14:anchorId="2747ADEC">
          <v:shape id="_x0000_i1220" type="#_x0000_t75" style="width:11.25pt;height:14.4pt" o:ole="">
            <v:imagedata r:id="rId397" o:title=""/>
          </v:shape>
          <o:OLEObject Type="Embed" ProgID="Equation.DSMT4" ShapeID="_x0000_i1220" DrawAspect="Content" ObjectID="_1840204667" r:id="rId398"/>
        </w:object>
      </w:r>
      <w:r w:rsidRPr="00704D82">
        <w:rPr>
          <w:lang w:val="ru-RU"/>
        </w:rPr>
        <w:t xml:space="preserve"> </w:t>
      </w:r>
      <w:proofErr w:type="spellStart"/>
      <w:r w:rsidRPr="00704D82">
        <w:rPr>
          <w:lang w:val="ru-RU"/>
        </w:rPr>
        <w:t>задовольняє</w:t>
      </w:r>
      <w:proofErr w:type="spellEnd"/>
      <w:r w:rsidRPr="00704D82">
        <w:rPr>
          <w:lang w:val="ru-RU"/>
        </w:rPr>
        <w:t xml:space="preserve"> </w:t>
      </w:r>
      <w:proofErr w:type="spellStart"/>
      <w:r w:rsidRPr="00704D82">
        <w:rPr>
          <w:lang w:val="ru-RU"/>
        </w:rPr>
        <w:t>невід'ємність</w:t>
      </w:r>
      <w:proofErr w:type="spellEnd"/>
      <w:r w:rsidRPr="00704D82">
        <w:rPr>
          <w:lang w:val="ru-RU"/>
        </w:rPr>
        <w:t xml:space="preserve">, </w:t>
      </w:r>
      <w:proofErr w:type="spellStart"/>
      <w:r w:rsidRPr="00704D82">
        <w:rPr>
          <w:lang w:val="ru-RU"/>
        </w:rPr>
        <w:t>симетричність</w:t>
      </w:r>
      <w:proofErr w:type="spellEnd"/>
      <w:r w:rsidRPr="00704D82">
        <w:rPr>
          <w:lang w:val="ru-RU"/>
        </w:rPr>
        <w:t xml:space="preserve"> і </w:t>
      </w:r>
      <w:proofErr w:type="spellStart"/>
      <w:r w:rsidRPr="00704D82">
        <w:rPr>
          <w:lang w:val="ru-RU"/>
        </w:rPr>
        <w:t>тотожність</w:t>
      </w:r>
      <w:proofErr w:type="spellEnd"/>
      <w:r w:rsidRPr="00704D82">
        <w:rPr>
          <w:lang w:val="ru-RU"/>
        </w:rPr>
        <w:t xml:space="preserve"> (</w:t>
      </w:r>
      <w:r w:rsidR="00600563" w:rsidRPr="00600563">
        <w:rPr>
          <w:position w:val="-10"/>
        </w:rPr>
        <w:object w:dxaOrig="1160" w:dyaOrig="320" w14:anchorId="03E8050A">
          <v:shape id="_x0000_i1221" type="#_x0000_t75" style="width:57.6pt;height:15.65pt" o:ole="">
            <v:imagedata r:id="rId399" o:title=""/>
          </v:shape>
          <o:OLEObject Type="Embed" ProgID="Equation.DSMT4" ShapeID="_x0000_i1221" DrawAspect="Content" ObjectID="_1840204668" r:id="rId400"/>
        </w:object>
      </w:r>
      <w:r w:rsidRPr="00704D82">
        <w:rPr>
          <w:lang w:val="ru-RU"/>
        </w:rPr>
        <w:t xml:space="preserve">); </w:t>
      </w:r>
      <w:r w:rsidR="00600563" w:rsidRPr="00600563">
        <w:rPr>
          <w:position w:val="-12"/>
        </w:rPr>
        <w:object w:dxaOrig="1300" w:dyaOrig="360" w14:anchorId="7715FCFD">
          <v:shape id="_x0000_i1222" type="#_x0000_t75" style="width:65.1pt;height:18.15pt" o:ole="">
            <v:imagedata r:id="rId401" o:title=""/>
          </v:shape>
          <o:OLEObject Type="Embed" ProgID="Equation.DSMT4" ShapeID="_x0000_i1222" DrawAspect="Content" ObjectID="_1840204669" r:id="rId402"/>
        </w:object>
      </w:r>
      <w:r w:rsidRPr="00704D82">
        <w:rPr>
          <w:lang w:val="ru-RU"/>
        </w:rPr>
        <w:t xml:space="preserve"> </w:t>
      </w:r>
      <w:proofErr w:type="spellStart"/>
      <w:r w:rsidRPr="00704D82">
        <w:rPr>
          <w:lang w:val="ru-RU"/>
        </w:rPr>
        <w:t>тягне</w:t>
      </w:r>
      <w:proofErr w:type="spellEnd"/>
      <w:r w:rsidRPr="00704D82">
        <w:rPr>
          <w:lang w:val="ru-RU"/>
        </w:rPr>
        <w:t xml:space="preserve"> </w:t>
      </w:r>
      <w:r w:rsidR="00600563" w:rsidRPr="00600563">
        <w:rPr>
          <w:position w:val="-12"/>
        </w:rPr>
        <w:object w:dxaOrig="780" w:dyaOrig="360" w14:anchorId="21976422">
          <v:shape id="_x0000_i1223" type="#_x0000_t75" style="width:38.8pt;height:18.15pt" o:ole="">
            <v:imagedata r:id="rId403" o:title=""/>
          </v:shape>
          <o:OLEObject Type="Embed" ProgID="Equation.DSMT4" ShapeID="_x0000_i1223" DrawAspect="Content" ObjectID="_1840204670" r:id="rId404"/>
        </w:object>
      </w:r>
      <w:r w:rsidRPr="00704D82">
        <w:rPr>
          <w:lang w:val="ru-RU"/>
        </w:rPr>
        <w:t xml:space="preserve"> (</w:t>
      </w:r>
      <w:proofErr w:type="spellStart"/>
      <w:r w:rsidRPr="00704D82">
        <w:rPr>
          <w:lang w:val="ru-RU"/>
        </w:rPr>
        <w:t>псевдометрика</w:t>
      </w:r>
      <w:proofErr w:type="spellEnd"/>
      <w:r w:rsidRPr="00704D82">
        <w:rPr>
          <w:lang w:val="ru-RU"/>
        </w:rPr>
        <w:t xml:space="preserve">, </w:t>
      </w:r>
      <w:proofErr w:type="spellStart"/>
      <w:r w:rsidRPr="00704D82">
        <w:rPr>
          <w:lang w:val="ru-RU"/>
        </w:rPr>
        <w:t>оскільки</w:t>
      </w:r>
      <w:proofErr w:type="spellEnd"/>
      <w:r w:rsidRPr="00704D82">
        <w:rPr>
          <w:lang w:val="ru-RU"/>
        </w:rPr>
        <w:t xml:space="preserve"> </w:t>
      </w:r>
      <w:proofErr w:type="spellStart"/>
      <w:r w:rsidRPr="00704D82">
        <w:rPr>
          <w:lang w:val="ru-RU"/>
        </w:rPr>
        <w:t>ототожнення</w:t>
      </w:r>
      <w:proofErr w:type="spellEnd"/>
      <w:r w:rsidRPr="00704D82">
        <w:rPr>
          <w:lang w:val="ru-RU"/>
        </w:rPr>
        <w:t xml:space="preserve"> </w:t>
      </w:r>
      <w:proofErr w:type="spellStart"/>
      <w:r w:rsidRPr="00704D82">
        <w:rPr>
          <w:lang w:val="ru-RU"/>
        </w:rPr>
        <w:t>відбувається</w:t>
      </w:r>
      <w:proofErr w:type="spellEnd"/>
      <w:r w:rsidRPr="00704D82">
        <w:rPr>
          <w:lang w:val="ru-RU"/>
        </w:rPr>
        <w:t xml:space="preserve"> з </w:t>
      </w:r>
      <w:proofErr w:type="spellStart"/>
      <w:r w:rsidRPr="00704D82">
        <w:rPr>
          <w:lang w:val="ru-RU"/>
        </w:rPr>
        <w:t>точністю</w:t>
      </w:r>
      <w:proofErr w:type="spellEnd"/>
      <w:r w:rsidRPr="00704D82">
        <w:rPr>
          <w:lang w:val="ru-RU"/>
        </w:rPr>
        <w:t xml:space="preserve"> до ≅). </w:t>
      </w:r>
      <w:r w:rsidRPr="005A4EA9">
        <w:rPr>
          <w:lang w:val="ru-RU"/>
        </w:rPr>
        <w:t xml:space="preserve">Разом </w:t>
      </w:r>
      <w:proofErr w:type="spellStart"/>
      <w:r w:rsidRPr="005A4EA9">
        <w:rPr>
          <w:lang w:val="ru-RU"/>
        </w:rPr>
        <w:t>ці</w:t>
      </w:r>
      <w:proofErr w:type="spellEnd"/>
      <w:r w:rsidRPr="005A4EA9">
        <w:rPr>
          <w:lang w:val="ru-RU"/>
        </w:rPr>
        <w:t xml:space="preserve"> </w:t>
      </w:r>
      <w:proofErr w:type="spellStart"/>
      <w:r w:rsidRPr="005A4EA9">
        <w:rPr>
          <w:lang w:val="ru-RU"/>
        </w:rPr>
        <w:t>властивості</w:t>
      </w:r>
      <w:proofErr w:type="spellEnd"/>
      <w:r w:rsidRPr="005A4EA9">
        <w:rPr>
          <w:lang w:val="ru-RU"/>
        </w:rPr>
        <w:t xml:space="preserve"> формально </w:t>
      </w:r>
      <w:proofErr w:type="spellStart"/>
      <w:r w:rsidRPr="005A4EA9">
        <w:rPr>
          <w:lang w:val="ru-RU"/>
        </w:rPr>
        <w:t>визначають</w:t>
      </w:r>
      <w:proofErr w:type="spellEnd"/>
      <w:r w:rsidRPr="005A4EA9">
        <w:rPr>
          <w:lang w:val="ru-RU"/>
        </w:rPr>
        <w:t xml:space="preserve"> метрику </w:t>
      </w:r>
      <w:proofErr w:type="spellStart"/>
      <w:r w:rsidRPr="005A4EA9">
        <w:rPr>
          <w:lang w:val="ru-RU"/>
        </w:rPr>
        <w:t>між</w:t>
      </w:r>
      <w:proofErr w:type="spellEnd"/>
      <w:r w:rsidRPr="005A4EA9">
        <w:rPr>
          <w:lang w:val="ru-RU"/>
        </w:rPr>
        <w:t xml:space="preserve"> </w:t>
      </w:r>
      <w:proofErr w:type="spellStart"/>
      <w:r w:rsidRPr="005A4EA9">
        <w:rPr>
          <w:lang w:val="ru-RU"/>
        </w:rPr>
        <w:t>атракторами</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підтримує</w:t>
      </w:r>
      <w:proofErr w:type="spellEnd"/>
      <w:r w:rsidRPr="005A4EA9">
        <w:rPr>
          <w:lang w:val="ru-RU"/>
        </w:rPr>
        <w:t xml:space="preserve"> </w:t>
      </w:r>
      <w:proofErr w:type="spellStart"/>
      <w:r w:rsidRPr="005A4EA9">
        <w:rPr>
          <w:lang w:val="ru-RU"/>
        </w:rPr>
        <w:t>конкуренцію</w:t>
      </w:r>
      <w:proofErr w:type="spellEnd"/>
      <w:r w:rsidRPr="005A4EA9">
        <w:rPr>
          <w:lang w:val="ru-RU"/>
        </w:rPr>
        <w:t xml:space="preserve"> за принципом «</w:t>
      </w:r>
      <w:proofErr w:type="spellStart"/>
      <w:r w:rsidRPr="005A4EA9">
        <w:rPr>
          <w:lang w:val="ru-RU"/>
        </w:rPr>
        <w:t>переможець</w:t>
      </w:r>
      <w:proofErr w:type="spellEnd"/>
      <w:r w:rsidRPr="005A4EA9">
        <w:rPr>
          <w:lang w:val="ru-RU"/>
        </w:rPr>
        <w:t xml:space="preserve"> </w:t>
      </w:r>
      <w:proofErr w:type="spellStart"/>
      <w:r w:rsidRPr="005A4EA9">
        <w:rPr>
          <w:lang w:val="ru-RU"/>
        </w:rPr>
        <w:t>забирає</w:t>
      </w:r>
      <w:proofErr w:type="spellEnd"/>
      <w:r w:rsidRPr="005A4EA9">
        <w:rPr>
          <w:lang w:val="ru-RU"/>
        </w:rPr>
        <w:t xml:space="preserve"> все».</w:t>
      </w:r>
    </w:p>
    <w:p w14:paraId="5AC7FE50" w14:textId="77777777" w:rsidR="00590F9B" w:rsidRPr="00704D82" w:rsidRDefault="00600563" w:rsidP="00600563">
      <w:pPr>
        <w:pStyle w:val="MTDisplayEquation"/>
        <w:rPr>
          <w:lang w:val="ru-RU"/>
        </w:rPr>
      </w:pPr>
      <w:r w:rsidRPr="005A4EA9">
        <w:rPr>
          <w:lang w:val="ru-RU"/>
        </w:rPr>
        <w:tab/>
      </w:r>
      <w:r w:rsidRPr="00600563">
        <w:rPr>
          <w:position w:val="-12"/>
        </w:rPr>
        <w:object w:dxaOrig="1460" w:dyaOrig="360" w14:anchorId="47E92752">
          <v:shape id="_x0000_i1224" type="#_x0000_t75" style="width:72.65pt;height:18.15pt" o:ole="">
            <v:imagedata r:id="rId405" o:title=""/>
          </v:shape>
          <o:OLEObject Type="Embed" ProgID="Equation.DSMT4" ShapeID="_x0000_i1224" DrawAspect="Content" ObjectID="_1840204671" r:id="rId406"/>
        </w:object>
      </w:r>
      <w:r w:rsidRPr="00704D82">
        <w:rPr>
          <w:lang w:val="ru-RU"/>
        </w:rPr>
        <w:tab/>
        <w:t>(11)</w:t>
      </w:r>
    </w:p>
    <w:p w14:paraId="4574266B" w14:textId="77777777" w:rsidR="00590F9B" w:rsidRPr="00704D82" w:rsidRDefault="00704D82">
      <w:pPr>
        <w:spacing w:before="80" w:after="0" w:line="280" w:lineRule="exact"/>
        <w:jc w:val="both"/>
        <w:rPr>
          <w:lang w:val="ru-RU"/>
        </w:rPr>
      </w:pPr>
      <w:r w:rsidRPr="00704D82">
        <w:rPr>
          <w:lang w:val="ru-RU"/>
        </w:rPr>
        <w:t xml:space="preserve">4.2. </w:t>
      </w:r>
      <w:proofErr w:type="spellStart"/>
      <w:r w:rsidRPr="00704D82">
        <w:rPr>
          <w:lang w:val="ru-RU"/>
        </w:rPr>
        <w:t>Експериментальна</w:t>
      </w:r>
      <w:proofErr w:type="spellEnd"/>
      <w:r w:rsidRPr="00704D82">
        <w:rPr>
          <w:lang w:val="ru-RU"/>
        </w:rPr>
        <w:t xml:space="preserve"> </w:t>
      </w:r>
      <w:proofErr w:type="spellStart"/>
      <w:r w:rsidRPr="00704D82">
        <w:rPr>
          <w:lang w:val="ru-RU"/>
        </w:rPr>
        <w:t>реалізація</w:t>
      </w:r>
      <w:proofErr w:type="spellEnd"/>
    </w:p>
    <w:p w14:paraId="13F2AB2B" w14:textId="77777777" w:rsidR="00590F9B" w:rsidRPr="005A4EA9" w:rsidRDefault="00704D82">
      <w:pPr>
        <w:spacing w:after="0" w:line="280" w:lineRule="exact"/>
        <w:ind w:firstLine="567"/>
        <w:jc w:val="both"/>
        <w:rPr>
          <w:lang w:val="ru-RU"/>
        </w:rPr>
      </w:pPr>
      <w:proofErr w:type="spellStart"/>
      <w:r w:rsidRPr="00704D82">
        <w:rPr>
          <w:lang w:val="ru-RU"/>
        </w:rPr>
        <w:lastRenderedPageBreak/>
        <w:t>Підрозділ</w:t>
      </w:r>
      <w:proofErr w:type="spellEnd"/>
      <w:r w:rsidRPr="00704D82">
        <w:rPr>
          <w:lang w:val="ru-RU"/>
        </w:rPr>
        <w:t xml:space="preserve"> 4.2 </w:t>
      </w:r>
      <w:proofErr w:type="spellStart"/>
      <w:r w:rsidRPr="00704D82">
        <w:rPr>
          <w:lang w:val="ru-RU"/>
        </w:rPr>
        <w:t>описує</w:t>
      </w:r>
      <w:proofErr w:type="spellEnd"/>
      <w:r w:rsidRPr="00704D82">
        <w:rPr>
          <w:lang w:val="ru-RU"/>
        </w:rPr>
        <w:t xml:space="preserve">, як </w:t>
      </w:r>
      <w:proofErr w:type="spellStart"/>
      <w:r w:rsidRPr="00704D82">
        <w:rPr>
          <w:lang w:val="ru-RU"/>
        </w:rPr>
        <w:t>кожна</w:t>
      </w:r>
      <w:proofErr w:type="spellEnd"/>
      <w:r w:rsidRPr="00704D82">
        <w:rPr>
          <w:lang w:val="ru-RU"/>
        </w:rPr>
        <w:t xml:space="preserve"> абстрактна </w:t>
      </w:r>
      <w:proofErr w:type="spellStart"/>
      <w:r w:rsidRPr="00704D82">
        <w:rPr>
          <w:lang w:val="ru-RU"/>
        </w:rPr>
        <w:t>конструкція</w:t>
      </w:r>
      <w:proofErr w:type="spellEnd"/>
      <w:r w:rsidRPr="00704D82">
        <w:rPr>
          <w:lang w:val="ru-RU"/>
        </w:rPr>
        <w:t xml:space="preserve"> з </w:t>
      </w:r>
      <w:proofErr w:type="spellStart"/>
      <w:r w:rsidRPr="00704D82">
        <w:rPr>
          <w:lang w:val="ru-RU"/>
        </w:rPr>
        <w:t>підрозділу</w:t>
      </w:r>
      <w:proofErr w:type="spellEnd"/>
      <w:r w:rsidRPr="00704D82">
        <w:rPr>
          <w:lang w:val="ru-RU"/>
        </w:rPr>
        <w:t xml:space="preserve"> 4.1 — словник </w:t>
      </w:r>
      <w:proofErr w:type="spellStart"/>
      <w:r w:rsidRPr="00704D82">
        <w:rPr>
          <w:lang w:val="ru-RU"/>
        </w:rPr>
        <w:t>структурних</w:t>
      </w:r>
      <w:proofErr w:type="spellEnd"/>
      <w:r w:rsidRPr="00704D82">
        <w:rPr>
          <w:lang w:val="ru-RU"/>
        </w:rPr>
        <w:t xml:space="preserve"> </w:t>
      </w:r>
      <w:proofErr w:type="spellStart"/>
      <w:r w:rsidRPr="00704D82">
        <w:rPr>
          <w:lang w:val="ru-RU"/>
        </w:rPr>
        <w:t>примітивів</w:t>
      </w:r>
      <w:proofErr w:type="spellEnd"/>
      <w:r w:rsidRPr="00704D82">
        <w:rPr>
          <w:lang w:val="ru-RU"/>
        </w:rPr>
        <w:t xml:space="preserve">, оператор </w:t>
      </w:r>
      <w:proofErr w:type="spellStart"/>
      <w:r w:rsidRPr="00704D82">
        <w:rPr>
          <w:lang w:val="ru-RU"/>
        </w:rPr>
        <w:t>редукції</w:t>
      </w:r>
      <w:proofErr w:type="spellEnd"/>
      <w:r w:rsidRPr="00704D82">
        <w:rPr>
          <w:lang w:val="ru-RU"/>
        </w:rPr>
        <w:t xml:space="preserve"> </w:t>
      </w:r>
      <w:r w:rsidR="00600563" w:rsidRPr="00025957">
        <w:rPr>
          <w:position w:val="-4"/>
        </w:rPr>
        <w:object w:dxaOrig="240" w:dyaOrig="260" w14:anchorId="56964CC1">
          <v:shape id="_x0000_i1225" type="#_x0000_t75" style="width:11.9pt;height:13.15pt" o:ole="">
            <v:imagedata r:id="rId407" o:title=""/>
          </v:shape>
          <o:OLEObject Type="Embed" ProgID="Equation.DSMT4" ShapeID="_x0000_i1225" DrawAspect="Content" ObjectID="_1840204672" r:id="rId408"/>
        </w:object>
      </w:r>
      <w:r w:rsidRPr="00704D82">
        <w:rPr>
          <w:lang w:val="ru-RU"/>
        </w:rPr>
        <w:t xml:space="preserve">, </w:t>
      </w:r>
      <w:proofErr w:type="spellStart"/>
      <w:r w:rsidRPr="00704D82">
        <w:rPr>
          <w:lang w:val="ru-RU"/>
        </w:rPr>
        <w:t>параметрична</w:t>
      </w:r>
      <w:proofErr w:type="spellEnd"/>
      <w:r w:rsidRPr="00704D82">
        <w:rPr>
          <w:lang w:val="ru-RU"/>
        </w:rPr>
        <w:t xml:space="preserve"> </w:t>
      </w:r>
      <w:proofErr w:type="spellStart"/>
      <w:r w:rsidRPr="00704D82">
        <w:rPr>
          <w:lang w:val="ru-RU"/>
        </w:rPr>
        <w:t>стратифікація</w:t>
      </w:r>
      <w:proofErr w:type="spellEnd"/>
      <w:r w:rsidRPr="00704D82">
        <w:rPr>
          <w:lang w:val="ru-RU"/>
        </w:rPr>
        <w:t xml:space="preserve"> </w:t>
      </w:r>
      <w:proofErr w:type="spellStart"/>
      <w:r w:rsidRPr="00704D82">
        <w:rPr>
          <w:lang w:val="ru-RU"/>
        </w:rPr>
        <w:t>аугментації</w:t>
      </w:r>
      <w:proofErr w:type="spellEnd"/>
      <w:r w:rsidRPr="00704D82">
        <w:rPr>
          <w:lang w:val="ru-RU"/>
        </w:rPr>
        <w:t xml:space="preserve"> та </w:t>
      </w:r>
      <w:proofErr w:type="spellStart"/>
      <w:r w:rsidRPr="00704D82">
        <w:rPr>
          <w:lang w:val="ru-RU"/>
        </w:rPr>
        <w:t>керований</w:t>
      </w:r>
      <w:proofErr w:type="spellEnd"/>
      <w:r w:rsidRPr="00704D82">
        <w:rPr>
          <w:lang w:val="ru-RU"/>
        </w:rPr>
        <w:t xml:space="preserve"> </w:t>
      </w:r>
      <w:proofErr w:type="spellStart"/>
      <w:r w:rsidRPr="00704D82">
        <w:rPr>
          <w:lang w:val="ru-RU"/>
        </w:rPr>
        <w:t>увагою</w:t>
      </w:r>
      <w:proofErr w:type="spellEnd"/>
      <w:r w:rsidRPr="00704D82">
        <w:rPr>
          <w:lang w:val="ru-RU"/>
        </w:rPr>
        <w:t xml:space="preserve"> </w:t>
      </w:r>
      <w:proofErr w:type="spellStart"/>
      <w:r w:rsidRPr="00704D82">
        <w:rPr>
          <w:lang w:val="ru-RU"/>
        </w:rPr>
        <w:t>вибір</w:t>
      </w:r>
      <w:proofErr w:type="spellEnd"/>
      <w:r w:rsidRPr="00704D82">
        <w:rPr>
          <w:lang w:val="ru-RU"/>
        </w:rPr>
        <w:t xml:space="preserve"> </w:t>
      </w:r>
      <w:proofErr w:type="spellStart"/>
      <w:r w:rsidRPr="00704D82">
        <w:rPr>
          <w:lang w:val="ru-RU"/>
        </w:rPr>
        <w:t>анкорів</w:t>
      </w:r>
      <w:proofErr w:type="spellEnd"/>
      <w:r w:rsidRPr="00704D82">
        <w:rPr>
          <w:lang w:val="ru-RU"/>
        </w:rPr>
        <w:t xml:space="preserve"> — </w:t>
      </w:r>
      <w:proofErr w:type="spellStart"/>
      <w:r w:rsidRPr="00704D82">
        <w:rPr>
          <w:lang w:val="ru-RU"/>
        </w:rPr>
        <w:t>реалізована</w:t>
      </w:r>
      <w:proofErr w:type="spellEnd"/>
      <w:r w:rsidRPr="00704D82">
        <w:rPr>
          <w:lang w:val="ru-RU"/>
        </w:rPr>
        <w:t xml:space="preserve"> в </w:t>
      </w:r>
      <w:proofErr w:type="spellStart"/>
      <w:r w:rsidRPr="00704D82">
        <w:rPr>
          <w:lang w:val="ru-RU"/>
        </w:rPr>
        <w:t>коді</w:t>
      </w:r>
      <w:proofErr w:type="spellEnd"/>
      <w:r w:rsidRPr="00704D82">
        <w:rPr>
          <w:lang w:val="ru-RU"/>
        </w:rPr>
        <w:t xml:space="preserve"> й </w:t>
      </w:r>
      <w:proofErr w:type="spellStart"/>
      <w:r w:rsidRPr="00704D82">
        <w:rPr>
          <w:lang w:val="ru-RU"/>
        </w:rPr>
        <w:t>перевірена</w:t>
      </w:r>
      <w:proofErr w:type="spellEnd"/>
      <w:r w:rsidRPr="00704D82">
        <w:rPr>
          <w:lang w:val="ru-RU"/>
        </w:rPr>
        <w:t xml:space="preserve"> </w:t>
      </w:r>
      <w:proofErr w:type="spellStart"/>
      <w:r w:rsidRPr="00704D82">
        <w:rPr>
          <w:lang w:val="ru-RU"/>
        </w:rPr>
        <w:t>емпірично</w:t>
      </w:r>
      <w:proofErr w:type="spellEnd"/>
      <w:r w:rsidRPr="00704D82">
        <w:rPr>
          <w:lang w:val="ru-RU"/>
        </w:rPr>
        <w:t xml:space="preserve">. Теоретична основа </w:t>
      </w:r>
      <w:proofErr w:type="spellStart"/>
      <w:r w:rsidRPr="00704D82">
        <w:rPr>
          <w:lang w:val="ru-RU"/>
        </w:rPr>
        <w:t>підрозділу</w:t>
      </w:r>
      <w:proofErr w:type="spellEnd"/>
      <w:r w:rsidRPr="00704D82">
        <w:rPr>
          <w:lang w:val="ru-RU"/>
        </w:rPr>
        <w:t xml:space="preserve"> 4.1 </w:t>
      </w:r>
      <w:proofErr w:type="spellStart"/>
      <w:r w:rsidRPr="00704D82">
        <w:rPr>
          <w:lang w:val="ru-RU"/>
        </w:rPr>
        <w:t>сформульована</w:t>
      </w:r>
      <w:proofErr w:type="spellEnd"/>
      <w:r w:rsidRPr="00704D82">
        <w:rPr>
          <w:lang w:val="ru-RU"/>
        </w:rPr>
        <w:t xml:space="preserve"> над </w:t>
      </w:r>
      <w:proofErr w:type="spellStart"/>
      <w:r w:rsidRPr="00704D82">
        <w:rPr>
          <w:lang w:val="ru-RU"/>
        </w:rPr>
        <w:t>гіперграфами</w:t>
      </w:r>
      <w:proofErr w:type="spellEnd"/>
      <w:r w:rsidRPr="00704D82">
        <w:rPr>
          <w:lang w:val="ru-RU"/>
        </w:rPr>
        <w:t xml:space="preserve"> </w:t>
      </w:r>
      <w:r w:rsidR="00600563" w:rsidRPr="00600563">
        <w:rPr>
          <w:position w:val="-14"/>
        </w:rPr>
        <w:object w:dxaOrig="1540" w:dyaOrig="380" w14:anchorId="5F0B6B64">
          <v:shape id="_x0000_i1226" type="#_x0000_t75" style="width:77.65pt;height:18.8pt" o:ole="">
            <v:imagedata r:id="rId409" o:title=""/>
          </v:shape>
          <o:OLEObject Type="Embed" ProgID="Equation.DSMT4" ShapeID="_x0000_i1226" DrawAspect="Content" ObjectID="_1840204673" r:id="rId410"/>
        </w:object>
      </w:r>
      <w:r w:rsidRPr="00704D82">
        <w:rPr>
          <w:lang w:val="ru-RU"/>
        </w:rPr>
        <w:t xml:space="preserve"> з </w:t>
      </w:r>
      <w:proofErr w:type="spellStart"/>
      <w:r w:rsidRPr="00704D82">
        <w:rPr>
          <w:lang w:val="ru-RU"/>
        </w:rPr>
        <w:t>параметричними</w:t>
      </w:r>
      <w:proofErr w:type="spellEnd"/>
      <w:r w:rsidRPr="00704D82">
        <w:rPr>
          <w:lang w:val="ru-RU"/>
        </w:rPr>
        <w:t xml:space="preserve"> </w:t>
      </w:r>
      <w:proofErr w:type="spellStart"/>
      <w:r w:rsidRPr="00704D82">
        <w:rPr>
          <w:lang w:val="ru-RU"/>
        </w:rPr>
        <w:t>гіперребрами</w:t>
      </w:r>
      <w:proofErr w:type="spellEnd"/>
      <w:r w:rsidRPr="00704D82">
        <w:rPr>
          <w:lang w:val="ru-RU"/>
        </w:rPr>
        <w:t xml:space="preserve"> </w:t>
      </w:r>
      <w:r w:rsidR="00600563" w:rsidRPr="00600563">
        <w:rPr>
          <w:position w:val="-14"/>
        </w:rPr>
        <w:object w:dxaOrig="320" w:dyaOrig="380" w14:anchorId="5423CF04">
          <v:shape id="_x0000_i1227" type="#_x0000_t75" style="width:15.65pt;height:18.8pt" o:ole="">
            <v:imagedata r:id="rId411" o:title=""/>
          </v:shape>
          <o:OLEObject Type="Embed" ProgID="Equation.DSMT4" ShapeID="_x0000_i1227" DrawAspect="Content" ObjectID="_1840204674" r:id="rId412"/>
        </w:object>
      </w:r>
      <w:r w:rsidRPr="00704D82">
        <w:rPr>
          <w:lang w:val="ru-RU"/>
        </w:rPr>
        <w:t xml:space="preserve">, </w:t>
      </w:r>
      <w:proofErr w:type="spellStart"/>
      <w:r w:rsidRPr="00704D82">
        <w:rPr>
          <w:lang w:val="ru-RU"/>
        </w:rPr>
        <w:t>що</w:t>
      </w:r>
      <w:proofErr w:type="spellEnd"/>
      <w:r w:rsidRPr="00704D82">
        <w:rPr>
          <w:lang w:val="ru-RU"/>
        </w:rPr>
        <w:t xml:space="preserve"> </w:t>
      </w:r>
      <w:proofErr w:type="spellStart"/>
      <w:r w:rsidRPr="00704D82">
        <w:rPr>
          <w:lang w:val="ru-RU"/>
        </w:rPr>
        <w:t>пов'язують</w:t>
      </w:r>
      <w:proofErr w:type="spellEnd"/>
      <w:r w:rsidRPr="00704D82">
        <w:rPr>
          <w:lang w:val="ru-RU"/>
        </w:rPr>
        <w:t xml:space="preserve"> </w:t>
      </w:r>
      <w:proofErr w:type="spellStart"/>
      <w:r w:rsidRPr="00704D82">
        <w:rPr>
          <w:lang w:val="ru-RU"/>
        </w:rPr>
        <w:t>параметричні</w:t>
      </w:r>
      <w:proofErr w:type="spellEnd"/>
      <w:r w:rsidRPr="00704D82">
        <w:rPr>
          <w:lang w:val="ru-RU"/>
        </w:rPr>
        <w:t xml:space="preserve"> </w:t>
      </w:r>
      <w:proofErr w:type="spellStart"/>
      <w:r w:rsidRPr="00704D82">
        <w:rPr>
          <w:lang w:val="ru-RU"/>
        </w:rPr>
        <w:t>набори</w:t>
      </w:r>
      <w:proofErr w:type="spellEnd"/>
      <w:r w:rsidRPr="00704D82">
        <w:rPr>
          <w:lang w:val="ru-RU"/>
        </w:rPr>
        <w:t xml:space="preserve"> </w:t>
      </w:r>
      <w:proofErr w:type="spellStart"/>
      <w:r w:rsidRPr="00704D82">
        <w:rPr>
          <w:lang w:val="ru-RU"/>
        </w:rPr>
        <w:t>різних</w:t>
      </w:r>
      <w:proofErr w:type="spellEnd"/>
      <w:r w:rsidRPr="00704D82">
        <w:rPr>
          <w:lang w:val="ru-RU"/>
        </w:rPr>
        <w:t xml:space="preserve"> вершин. </w:t>
      </w:r>
      <w:r w:rsidRPr="005A4EA9">
        <w:rPr>
          <w:lang w:val="ru-RU"/>
        </w:rPr>
        <w:t xml:space="preserve">У </w:t>
      </w:r>
      <w:proofErr w:type="spellStart"/>
      <w:r w:rsidRPr="005A4EA9">
        <w:rPr>
          <w:lang w:val="ru-RU"/>
        </w:rPr>
        <w:t>цій</w:t>
      </w:r>
      <w:proofErr w:type="spellEnd"/>
      <w:r w:rsidRPr="005A4EA9">
        <w:rPr>
          <w:lang w:val="ru-RU"/>
        </w:rPr>
        <w:t xml:space="preserve"> </w:t>
      </w:r>
      <w:proofErr w:type="spellStart"/>
      <w:r w:rsidRPr="005A4EA9">
        <w:rPr>
          <w:lang w:val="ru-RU"/>
        </w:rPr>
        <w:t>реалізації</w:t>
      </w:r>
      <w:proofErr w:type="spellEnd"/>
      <w:r w:rsidRPr="005A4EA9">
        <w:rPr>
          <w:lang w:val="ru-RU"/>
        </w:rPr>
        <w:t xml:space="preserve"> </w:t>
      </w:r>
      <w:proofErr w:type="spellStart"/>
      <w:r w:rsidRPr="005A4EA9">
        <w:rPr>
          <w:lang w:val="ru-RU"/>
        </w:rPr>
        <w:t>параметричний</w:t>
      </w:r>
      <w:proofErr w:type="spellEnd"/>
      <w:r w:rsidRPr="005A4EA9">
        <w:rPr>
          <w:lang w:val="ru-RU"/>
        </w:rPr>
        <w:t xml:space="preserve"> шар </w:t>
      </w:r>
      <w:proofErr w:type="spellStart"/>
      <w:r w:rsidRPr="005A4EA9">
        <w:rPr>
          <w:lang w:val="ru-RU"/>
        </w:rPr>
        <w:t>згортається</w:t>
      </w:r>
      <w:proofErr w:type="spellEnd"/>
      <w:r w:rsidRPr="005A4EA9">
        <w:rPr>
          <w:lang w:val="ru-RU"/>
        </w:rPr>
        <w:t xml:space="preserve"> до групи </w:t>
      </w:r>
      <w:proofErr w:type="spellStart"/>
      <w:r w:rsidRPr="005A4EA9">
        <w:rPr>
          <w:lang w:val="ru-RU"/>
        </w:rPr>
        <w:t>атрибутів</w:t>
      </w:r>
      <w:proofErr w:type="spellEnd"/>
      <w:r w:rsidRPr="005A4EA9">
        <w:rPr>
          <w:lang w:val="ru-RU"/>
        </w:rPr>
        <w:t xml:space="preserve"> на одну вершину, а не до явного </w:t>
      </w:r>
      <w:proofErr w:type="spellStart"/>
      <w:r w:rsidRPr="005A4EA9">
        <w:rPr>
          <w:lang w:val="ru-RU"/>
        </w:rPr>
        <w:t>гіперребра</w:t>
      </w:r>
      <w:proofErr w:type="spellEnd"/>
      <w:r w:rsidRPr="005A4EA9">
        <w:rPr>
          <w:lang w:val="ru-RU"/>
        </w:rPr>
        <w:t xml:space="preserve">: </w:t>
      </w:r>
      <w:proofErr w:type="spellStart"/>
      <w:r w:rsidRPr="005A4EA9">
        <w:rPr>
          <w:lang w:val="ru-RU"/>
        </w:rPr>
        <w:t>кожна</w:t>
      </w:r>
      <w:proofErr w:type="spellEnd"/>
      <w:r w:rsidRPr="005A4EA9">
        <w:rPr>
          <w:lang w:val="ru-RU"/>
        </w:rPr>
        <w:t xml:space="preserve"> вершина </w:t>
      </w:r>
      <w:r w:rsidR="00600563" w:rsidRPr="00600563">
        <w:rPr>
          <w:position w:val="-6"/>
        </w:rPr>
        <w:object w:dxaOrig="580" w:dyaOrig="279" w14:anchorId="7CC9B7AC">
          <v:shape id="_x0000_i1228" type="#_x0000_t75" style="width:29.45pt;height:14.4pt" o:ole="">
            <v:imagedata r:id="rId413" o:title=""/>
          </v:shape>
          <o:OLEObject Type="Embed" ProgID="Equation.DSMT4" ShapeID="_x0000_i1228" DrawAspect="Content" ObjectID="_1840204675" r:id="rId414"/>
        </w:object>
      </w:r>
      <w:r w:rsidRPr="005A4EA9">
        <w:rPr>
          <w:lang w:val="ru-RU"/>
        </w:rPr>
        <w:t xml:space="preserve"> </w:t>
      </w:r>
      <w:proofErr w:type="spellStart"/>
      <w:r w:rsidRPr="005A4EA9">
        <w:rPr>
          <w:lang w:val="ru-RU"/>
        </w:rPr>
        <w:t>несе</w:t>
      </w:r>
      <w:proofErr w:type="spellEnd"/>
      <w:r w:rsidRPr="005A4EA9">
        <w:rPr>
          <w:lang w:val="ru-RU"/>
        </w:rPr>
        <w:t xml:space="preserve"> вектор з </w:t>
      </w:r>
      <w:proofErr w:type="spellStart"/>
      <w:r w:rsidRPr="005A4EA9">
        <w:rPr>
          <w:lang w:val="ru-RU"/>
        </w:rPr>
        <w:t>чотирнадцяти</w:t>
      </w:r>
      <w:proofErr w:type="spellEnd"/>
      <w:r w:rsidRPr="005A4EA9">
        <w:rPr>
          <w:lang w:val="ru-RU"/>
        </w:rPr>
        <w:t xml:space="preserve"> </w:t>
      </w:r>
      <w:proofErr w:type="spellStart"/>
      <w:r w:rsidRPr="005A4EA9">
        <w:rPr>
          <w:lang w:val="ru-RU"/>
        </w:rPr>
        <w:t>неперервних</w:t>
      </w:r>
      <w:proofErr w:type="spellEnd"/>
      <w:r w:rsidRPr="005A4EA9">
        <w:rPr>
          <w:lang w:val="ru-RU"/>
        </w:rPr>
        <w:t xml:space="preserve"> і </w:t>
      </w:r>
      <w:proofErr w:type="spellStart"/>
      <w:r w:rsidRPr="005A4EA9">
        <w:rPr>
          <w:lang w:val="ru-RU"/>
        </w:rPr>
        <w:t>категорійних</w:t>
      </w:r>
      <w:proofErr w:type="spellEnd"/>
      <w:r w:rsidRPr="005A4EA9">
        <w:rPr>
          <w:lang w:val="ru-RU"/>
        </w:rPr>
        <w:t xml:space="preserve"> </w:t>
      </w:r>
      <w:proofErr w:type="spellStart"/>
      <w:r w:rsidRPr="005A4EA9">
        <w:rPr>
          <w:lang w:val="ru-RU"/>
        </w:rPr>
        <w:t>атрибутів</w:t>
      </w:r>
      <w:proofErr w:type="spellEnd"/>
      <w:r w:rsidRPr="005A4EA9">
        <w:rPr>
          <w:lang w:val="ru-RU"/>
        </w:rPr>
        <w:t xml:space="preserve"> (</w:t>
      </w:r>
      <w:proofErr w:type="spellStart"/>
      <w:r w:rsidRPr="005A4EA9">
        <w:rPr>
          <w:lang w:val="ru-RU"/>
        </w:rPr>
        <w:t>Таблиця</w:t>
      </w:r>
      <w:proofErr w:type="spellEnd"/>
      <w:r w:rsidRPr="005A4EA9">
        <w:rPr>
          <w:lang w:val="ru-RU"/>
        </w:rPr>
        <w:t xml:space="preserve"> 1) </w:t>
      </w:r>
      <w:proofErr w:type="spellStart"/>
      <w:r w:rsidRPr="005A4EA9">
        <w:rPr>
          <w:lang w:val="ru-RU"/>
        </w:rPr>
        <w:t>замість</w:t>
      </w:r>
      <w:proofErr w:type="spellEnd"/>
      <w:r w:rsidRPr="005A4EA9">
        <w:rPr>
          <w:lang w:val="ru-RU"/>
        </w:rPr>
        <w:t xml:space="preserve"> </w:t>
      </w:r>
      <w:proofErr w:type="spellStart"/>
      <w:r w:rsidRPr="005A4EA9">
        <w:rPr>
          <w:lang w:val="ru-RU"/>
        </w:rPr>
        <w:t>участі</w:t>
      </w:r>
      <w:proofErr w:type="spellEnd"/>
      <w:r w:rsidRPr="005A4EA9">
        <w:rPr>
          <w:lang w:val="ru-RU"/>
        </w:rPr>
        <w:t xml:space="preserve"> в </w:t>
      </w:r>
      <w:proofErr w:type="spellStart"/>
      <w:r w:rsidRPr="005A4EA9">
        <w:rPr>
          <w:lang w:val="ru-RU"/>
        </w:rPr>
        <w:t>окремо</w:t>
      </w:r>
      <w:proofErr w:type="spellEnd"/>
      <w:r w:rsidRPr="005A4EA9">
        <w:rPr>
          <w:lang w:val="ru-RU"/>
        </w:rPr>
        <w:t xml:space="preserve"> </w:t>
      </w:r>
      <w:proofErr w:type="spellStart"/>
      <w:r w:rsidRPr="005A4EA9">
        <w:rPr>
          <w:lang w:val="ru-RU"/>
        </w:rPr>
        <w:t>збереженому</w:t>
      </w:r>
      <w:proofErr w:type="spellEnd"/>
      <w:r w:rsidRPr="005A4EA9">
        <w:rPr>
          <w:lang w:val="ru-RU"/>
        </w:rPr>
        <w:t xml:space="preserve"> </w:t>
      </w:r>
      <w:proofErr w:type="spellStart"/>
      <w:r w:rsidRPr="005A4EA9">
        <w:rPr>
          <w:lang w:val="ru-RU"/>
        </w:rPr>
        <w:t>відношенні</w:t>
      </w:r>
      <w:proofErr w:type="spellEnd"/>
      <w:r w:rsidRPr="005A4EA9">
        <w:rPr>
          <w:lang w:val="ru-RU"/>
        </w:rPr>
        <w:t xml:space="preserve"> </w:t>
      </w:r>
      <w:r w:rsidR="00600563" w:rsidRPr="00600563">
        <w:rPr>
          <w:position w:val="-14"/>
        </w:rPr>
        <w:object w:dxaOrig="320" w:dyaOrig="380" w14:anchorId="61983EEA">
          <v:shape id="_x0000_i1229" type="#_x0000_t75" style="width:15.65pt;height:18.8pt" o:ole="">
            <v:imagedata r:id="rId415" o:title=""/>
          </v:shape>
          <o:OLEObject Type="Embed" ProgID="Equation.DSMT4" ShapeID="_x0000_i1229" DrawAspect="Content" ObjectID="_1840204676" r:id="rId416"/>
        </w:object>
      </w:r>
      <w:r w:rsidRPr="005A4EA9">
        <w:rPr>
          <w:lang w:val="ru-RU"/>
        </w:rPr>
        <w:t xml:space="preserve">. </w:t>
      </w:r>
      <w:proofErr w:type="spellStart"/>
      <w:r w:rsidRPr="005A4EA9">
        <w:rPr>
          <w:lang w:val="ru-RU"/>
        </w:rPr>
        <w:t>Базовий</w:t>
      </w:r>
      <w:proofErr w:type="spellEnd"/>
      <w:r w:rsidRPr="005A4EA9">
        <w:rPr>
          <w:lang w:val="ru-RU"/>
        </w:rPr>
        <w:t xml:space="preserve"> граф </w:t>
      </w:r>
      <w:r w:rsidR="00600563" w:rsidRPr="00600563">
        <w:rPr>
          <w:position w:val="-12"/>
        </w:rPr>
        <w:object w:dxaOrig="720" w:dyaOrig="360" w14:anchorId="28B2738C">
          <v:shape id="_x0000_i1230" type="#_x0000_t75" style="width:36.3pt;height:18.15pt" o:ole="">
            <v:imagedata r:id="rId417" o:title=""/>
          </v:shape>
          <o:OLEObject Type="Embed" ProgID="Equation.DSMT4" ShapeID="_x0000_i1230" DrawAspect="Content" ObjectID="_1840204677" r:id="rId418"/>
        </w:object>
      </w:r>
      <w:r w:rsidRPr="005A4EA9">
        <w:rPr>
          <w:lang w:val="ru-RU"/>
        </w:rPr>
        <w:t xml:space="preserve"> тому є </w:t>
      </w:r>
      <w:proofErr w:type="spellStart"/>
      <w:r w:rsidRPr="005A4EA9">
        <w:rPr>
          <w:lang w:val="ru-RU"/>
        </w:rPr>
        <w:t>орієнтованим</w:t>
      </w:r>
      <w:proofErr w:type="spellEnd"/>
      <w:r w:rsidRPr="005A4EA9">
        <w:rPr>
          <w:lang w:val="ru-RU"/>
        </w:rPr>
        <w:t xml:space="preserve"> </w:t>
      </w:r>
      <w:proofErr w:type="spellStart"/>
      <w:r w:rsidRPr="005A4EA9">
        <w:rPr>
          <w:lang w:val="ru-RU"/>
        </w:rPr>
        <w:t>атрибутованим</w:t>
      </w:r>
      <w:proofErr w:type="spellEnd"/>
      <w:r w:rsidRPr="005A4EA9">
        <w:rPr>
          <w:lang w:val="ru-RU"/>
        </w:rPr>
        <w:t xml:space="preserve"> графом у </w:t>
      </w:r>
      <w:proofErr w:type="spellStart"/>
      <w:r>
        <w:t>NetworkX</w:t>
      </w:r>
      <w:proofErr w:type="spellEnd"/>
      <w:r w:rsidRPr="005A4EA9">
        <w:rPr>
          <w:lang w:val="ru-RU"/>
        </w:rPr>
        <w:t xml:space="preserve">, а шар </w:t>
      </w:r>
      <w:proofErr w:type="spellStart"/>
      <w:r w:rsidRPr="005A4EA9">
        <w:rPr>
          <w:lang w:val="ru-RU"/>
        </w:rPr>
        <w:t>гіперребер</w:t>
      </w:r>
      <w:proofErr w:type="spellEnd"/>
      <w:r w:rsidRPr="005A4EA9">
        <w:rPr>
          <w:lang w:val="ru-RU"/>
        </w:rPr>
        <w:t xml:space="preserve"> </w:t>
      </w:r>
      <w:proofErr w:type="spellStart"/>
      <w:r w:rsidRPr="005A4EA9">
        <w:rPr>
          <w:lang w:val="ru-RU"/>
        </w:rPr>
        <w:t>з'являється</w:t>
      </w:r>
      <w:proofErr w:type="spellEnd"/>
      <w:r w:rsidRPr="005A4EA9">
        <w:rPr>
          <w:lang w:val="ru-RU"/>
        </w:rPr>
        <w:t xml:space="preserve"> неявно через </w:t>
      </w:r>
      <w:proofErr w:type="spellStart"/>
      <w:r w:rsidRPr="005A4EA9">
        <w:rPr>
          <w:lang w:val="ru-RU"/>
        </w:rPr>
        <w:t>діагностично-зважену</w:t>
      </w:r>
      <w:proofErr w:type="spellEnd"/>
      <w:r w:rsidRPr="005A4EA9">
        <w:rPr>
          <w:lang w:val="ru-RU"/>
        </w:rPr>
        <w:t xml:space="preserve"> </w:t>
      </w:r>
      <w:proofErr w:type="spellStart"/>
      <w:r w:rsidRPr="005A4EA9">
        <w:rPr>
          <w:lang w:val="ru-RU"/>
        </w:rPr>
        <w:t>вартість</w:t>
      </w:r>
      <w:proofErr w:type="spellEnd"/>
      <w:r w:rsidRPr="005A4EA9">
        <w:rPr>
          <w:lang w:val="ru-RU"/>
        </w:rPr>
        <w:t xml:space="preserve"> </w:t>
      </w:r>
      <w:proofErr w:type="spellStart"/>
      <w:r w:rsidRPr="005A4EA9">
        <w:rPr>
          <w:lang w:val="ru-RU"/>
        </w:rPr>
        <w:t>підстановки</w:t>
      </w:r>
      <w:proofErr w:type="spellEnd"/>
      <w:r w:rsidRPr="005A4EA9">
        <w:rPr>
          <w:lang w:val="ru-RU"/>
        </w:rPr>
        <w:t xml:space="preserve"> </w:t>
      </w:r>
      <w:proofErr w:type="spellStart"/>
      <w:r w:rsidRPr="005A4EA9">
        <w:rPr>
          <w:lang w:val="ru-RU"/>
        </w:rPr>
        <w:t>вузла</w:t>
      </w:r>
      <w:proofErr w:type="spellEnd"/>
      <w:r w:rsidRPr="005A4EA9">
        <w:rPr>
          <w:lang w:val="ru-RU"/>
        </w:rPr>
        <w:t xml:space="preserve">, </w:t>
      </w:r>
      <w:proofErr w:type="spellStart"/>
      <w:r w:rsidRPr="005A4EA9">
        <w:rPr>
          <w:lang w:val="ru-RU"/>
        </w:rPr>
        <w:t>описану</w:t>
      </w:r>
      <w:proofErr w:type="spellEnd"/>
      <w:r w:rsidRPr="005A4EA9">
        <w:rPr>
          <w:lang w:val="ru-RU"/>
        </w:rPr>
        <w:t xml:space="preserve"> </w:t>
      </w:r>
      <w:proofErr w:type="spellStart"/>
      <w:r w:rsidRPr="005A4EA9">
        <w:rPr>
          <w:lang w:val="ru-RU"/>
        </w:rPr>
        <w:t>нижче</w:t>
      </w:r>
      <w:proofErr w:type="spellEnd"/>
      <w:r w:rsidRPr="005A4EA9">
        <w:rPr>
          <w:lang w:val="ru-RU"/>
        </w:rPr>
        <w:t xml:space="preserve"> в </w:t>
      </w:r>
      <w:proofErr w:type="spellStart"/>
      <w:r w:rsidRPr="005A4EA9">
        <w:rPr>
          <w:lang w:val="ru-RU"/>
        </w:rPr>
        <w:t>цьому</w:t>
      </w:r>
      <w:proofErr w:type="spellEnd"/>
      <w:r w:rsidRPr="005A4EA9">
        <w:rPr>
          <w:lang w:val="ru-RU"/>
        </w:rPr>
        <w:t xml:space="preserve"> </w:t>
      </w:r>
      <w:proofErr w:type="spellStart"/>
      <w:r w:rsidRPr="005A4EA9">
        <w:rPr>
          <w:lang w:val="ru-RU"/>
        </w:rPr>
        <w:t>підрозділі</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пов'язує</w:t>
      </w:r>
      <w:proofErr w:type="spellEnd"/>
      <w:r w:rsidRPr="005A4EA9">
        <w:rPr>
          <w:lang w:val="ru-RU"/>
        </w:rPr>
        <w:t xml:space="preserve"> </w:t>
      </w:r>
      <w:proofErr w:type="spellStart"/>
      <w:r w:rsidRPr="005A4EA9">
        <w:rPr>
          <w:lang w:val="ru-RU"/>
        </w:rPr>
        <w:t>атрибути</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узгодженими</w:t>
      </w:r>
      <w:proofErr w:type="spellEnd"/>
      <w:r w:rsidRPr="005A4EA9">
        <w:rPr>
          <w:lang w:val="ru-RU"/>
        </w:rPr>
        <w:t xml:space="preserve"> парами вершин </w:t>
      </w:r>
      <w:proofErr w:type="gramStart"/>
      <w:r w:rsidRPr="005A4EA9">
        <w:rPr>
          <w:lang w:val="ru-RU"/>
        </w:rPr>
        <w:t>у момент</w:t>
      </w:r>
      <w:proofErr w:type="gramEnd"/>
      <w:r w:rsidRPr="005A4EA9">
        <w:rPr>
          <w:lang w:val="ru-RU"/>
        </w:rPr>
        <w:t xml:space="preserve"> </w:t>
      </w:r>
      <w:proofErr w:type="spellStart"/>
      <w:r w:rsidRPr="005A4EA9">
        <w:rPr>
          <w:lang w:val="ru-RU"/>
        </w:rPr>
        <w:t>порівняння</w:t>
      </w:r>
      <w:proofErr w:type="spellEnd"/>
      <w:r w:rsidRPr="005A4EA9">
        <w:rPr>
          <w:lang w:val="ru-RU"/>
        </w:rPr>
        <w:t xml:space="preserve">. </w:t>
      </w:r>
      <w:proofErr w:type="spellStart"/>
      <w:r w:rsidRPr="005A4EA9">
        <w:rPr>
          <w:lang w:val="ru-RU"/>
        </w:rPr>
        <w:t>Це</w:t>
      </w:r>
      <w:proofErr w:type="spellEnd"/>
      <w:r w:rsidRPr="005A4EA9">
        <w:rPr>
          <w:lang w:val="ru-RU"/>
        </w:rPr>
        <w:t xml:space="preserve"> </w:t>
      </w:r>
      <w:proofErr w:type="spellStart"/>
      <w:r w:rsidRPr="005A4EA9">
        <w:rPr>
          <w:lang w:val="ru-RU"/>
        </w:rPr>
        <w:t>представницьке</w:t>
      </w:r>
      <w:proofErr w:type="spellEnd"/>
      <w:r w:rsidRPr="005A4EA9">
        <w:rPr>
          <w:lang w:val="ru-RU"/>
        </w:rPr>
        <w:t xml:space="preserve"> </w:t>
      </w:r>
      <w:proofErr w:type="spellStart"/>
      <w:r w:rsidRPr="005A4EA9">
        <w:rPr>
          <w:lang w:val="ru-RU"/>
        </w:rPr>
        <w:t>спрощення</w:t>
      </w:r>
      <w:proofErr w:type="spellEnd"/>
      <w:r w:rsidRPr="005A4EA9">
        <w:rPr>
          <w:lang w:val="ru-RU"/>
        </w:rPr>
        <w:t xml:space="preserve"> </w:t>
      </w:r>
      <w:proofErr w:type="spellStart"/>
      <w:r w:rsidRPr="005A4EA9">
        <w:rPr>
          <w:lang w:val="ru-RU"/>
        </w:rPr>
        <w:t>підрозділу</w:t>
      </w:r>
      <w:proofErr w:type="spellEnd"/>
      <w:r w:rsidRPr="005A4EA9">
        <w:rPr>
          <w:lang w:val="ru-RU"/>
        </w:rPr>
        <w:t xml:space="preserve"> 4.1, а не </w:t>
      </w:r>
      <w:proofErr w:type="spellStart"/>
      <w:r w:rsidRPr="005A4EA9">
        <w:rPr>
          <w:lang w:val="ru-RU"/>
        </w:rPr>
        <w:t>теоретичне</w:t>
      </w:r>
      <w:proofErr w:type="spellEnd"/>
      <w:r w:rsidRPr="005A4EA9">
        <w:rPr>
          <w:lang w:val="ru-RU"/>
        </w:rPr>
        <w:t xml:space="preserve"> </w:t>
      </w:r>
      <w:proofErr w:type="spellStart"/>
      <w:r w:rsidRPr="005A4EA9">
        <w:rPr>
          <w:lang w:val="ru-RU"/>
        </w:rPr>
        <w:t>відхилення</w:t>
      </w:r>
      <w:proofErr w:type="spellEnd"/>
      <w:r w:rsidRPr="005A4EA9">
        <w:rPr>
          <w:lang w:val="ru-RU"/>
        </w:rPr>
        <w:t xml:space="preserve">: </w:t>
      </w:r>
      <w:proofErr w:type="spellStart"/>
      <w:r w:rsidRPr="005A4EA9">
        <w:rPr>
          <w:lang w:val="ru-RU"/>
        </w:rPr>
        <w:t>гіперграфова</w:t>
      </w:r>
      <w:proofErr w:type="spellEnd"/>
      <w:r w:rsidRPr="005A4EA9">
        <w:rPr>
          <w:lang w:val="ru-RU"/>
        </w:rPr>
        <w:t xml:space="preserve"> </w:t>
      </w:r>
      <w:proofErr w:type="spellStart"/>
      <w:r w:rsidRPr="005A4EA9">
        <w:rPr>
          <w:lang w:val="ru-RU"/>
        </w:rPr>
        <w:t>термінологія</w:t>
      </w:r>
      <w:proofErr w:type="spellEnd"/>
      <w:r w:rsidRPr="005A4EA9">
        <w:rPr>
          <w:lang w:val="ru-RU"/>
        </w:rPr>
        <w:t xml:space="preserve"> </w:t>
      </w:r>
      <w:proofErr w:type="spellStart"/>
      <w:r w:rsidRPr="005A4EA9">
        <w:rPr>
          <w:lang w:val="ru-RU"/>
        </w:rPr>
        <w:t>зберігається</w:t>
      </w:r>
      <w:proofErr w:type="spellEnd"/>
      <w:r w:rsidRPr="005A4EA9">
        <w:rPr>
          <w:lang w:val="ru-RU"/>
        </w:rPr>
        <w:t xml:space="preserve"> в </w:t>
      </w:r>
      <w:proofErr w:type="spellStart"/>
      <w:r w:rsidRPr="005A4EA9">
        <w:rPr>
          <w:lang w:val="ru-RU"/>
        </w:rPr>
        <w:t>загальному</w:t>
      </w:r>
      <w:proofErr w:type="spellEnd"/>
      <w:r w:rsidRPr="005A4EA9">
        <w:rPr>
          <w:lang w:val="ru-RU"/>
        </w:rPr>
        <w:t xml:space="preserve"> </w:t>
      </w:r>
      <w:proofErr w:type="spellStart"/>
      <w:r w:rsidRPr="005A4EA9">
        <w:rPr>
          <w:lang w:val="ru-RU"/>
        </w:rPr>
        <w:t>формалізмі</w:t>
      </w:r>
      <w:proofErr w:type="spellEnd"/>
      <w:r w:rsidRPr="005A4EA9">
        <w:rPr>
          <w:lang w:val="ru-RU"/>
        </w:rPr>
        <w:t xml:space="preserve"> </w:t>
      </w:r>
      <w:proofErr w:type="spellStart"/>
      <w:r w:rsidRPr="005A4EA9">
        <w:rPr>
          <w:lang w:val="ru-RU"/>
        </w:rPr>
        <w:t>підрозділу</w:t>
      </w:r>
      <w:proofErr w:type="spellEnd"/>
      <w:r w:rsidRPr="005A4EA9">
        <w:rPr>
          <w:lang w:val="ru-RU"/>
        </w:rPr>
        <w:t xml:space="preserve"> 4.1, а </w:t>
      </w:r>
      <w:proofErr w:type="spellStart"/>
      <w:r w:rsidRPr="005A4EA9">
        <w:rPr>
          <w:lang w:val="ru-RU"/>
        </w:rPr>
        <w:t>далі</w:t>
      </w:r>
      <w:proofErr w:type="spellEnd"/>
      <w:r w:rsidRPr="005A4EA9">
        <w:rPr>
          <w:lang w:val="ru-RU"/>
        </w:rPr>
        <w:t xml:space="preserve">, </w:t>
      </w:r>
      <w:proofErr w:type="spellStart"/>
      <w:r w:rsidRPr="005A4EA9">
        <w:rPr>
          <w:lang w:val="ru-RU"/>
        </w:rPr>
        <w:t>починаючи</w:t>
      </w:r>
      <w:proofErr w:type="spellEnd"/>
      <w:r w:rsidRPr="005A4EA9">
        <w:rPr>
          <w:lang w:val="ru-RU"/>
        </w:rPr>
        <w:t xml:space="preserve"> з </w:t>
      </w:r>
      <w:proofErr w:type="spellStart"/>
      <w:r w:rsidRPr="005A4EA9">
        <w:rPr>
          <w:lang w:val="ru-RU"/>
        </w:rPr>
        <w:t>підрозділу</w:t>
      </w:r>
      <w:proofErr w:type="spellEnd"/>
      <w:r w:rsidRPr="005A4EA9">
        <w:rPr>
          <w:lang w:val="ru-RU"/>
        </w:rPr>
        <w:t xml:space="preserve"> 4.2, </w:t>
      </w:r>
      <w:proofErr w:type="spellStart"/>
      <w:r w:rsidRPr="005A4EA9">
        <w:rPr>
          <w:lang w:val="ru-RU"/>
        </w:rPr>
        <w:t>використовується</w:t>
      </w:r>
      <w:proofErr w:type="spellEnd"/>
      <w:r w:rsidRPr="005A4EA9">
        <w:rPr>
          <w:lang w:val="ru-RU"/>
        </w:rPr>
        <w:t xml:space="preserve"> </w:t>
      </w:r>
      <w:proofErr w:type="spellStart"/>
      <w:r w:rsidRPr="005A4EA9">
        <w:rPr>
          <w:lang w:val="ru-RU"/>
        </w:rPr>
        <w:t>термін</w:t>
      </w:r>
      <w:proofErr w:type="spellEnd"/>
      <w:r w:rsidRPr="005A4EA9">
        <w:rPr>
          <w:lang w:val="ru-RU"/>
        </w:rPr>
        <w:t xml:space="preserve"> «граф» там, де </w:t>
      </w:r>
      <w:proofErr w:type="spellStart"/>
      <w:r w:rsidRPr="005A4EA9">
        <w:rPr>
          <w:lang w:val="ru-RU"/>
        </w:rPr>
        <w:t>це</w:t>
      </w:r>
      <w:proofErr w:type="spellEnd"/>
      <w:r w:rsidRPr="005A4EA9">
        <w:rPr>
          <w:lang w:val="ru-RU"/>
        </w:rPr>
        <w:t xml:space="preserve"> </w:t>
      </w:r>
      <w:proofErr w:type="spellStart"/>
      <w:r w:rsidRPr="005A4EA9">
        <w:rPr>
          <w:lang w:val="ru-RU"/>
        </w:rPr>
        <w:t>спрощення</w:t>
      </w:r>
      <w:proofErr w:type="spellEnd"/>
      <w:r w:rsidRPr="005A4EA9">
        <w:rPr>
          <w:lang w:val="ru-RU"/>
        </w:rPr>
        <w:t xml:space="preserve"> </w:t>
      </w:r>
      <w:proofErr w:type="spellStart"/>
      <w:r w:rsidRPr="005A4EA9">
        <w:rPr>
          <w:lang w:val="ru-RU"/>
        </w:rPr>
        <w:t>виконується</w:t>
      </w:r>
      <w:proofErr w:type="spellEnd"/>
      <w:r w:rsidRPr="005A4EA9">
        <w:rPr>
          <w:lang w:val="ru-RU"/>
        </w:rPr>
        <w:t>.</w:t>
      </w:r>
    </w:p>
    <w:p w14:paraId="5F9D515C" w14:textId="77777777" w:rsidR="00590F9B" w:rsidRPr="005A4EA9" w:rsidRDefault="00704D82">
      <w:pPr>
        <w:spacing w:after="0" w:line="280" w:lineRule="exact"/>
        <w:ind w:firstLine="567"/>
        <w:jc w:val="both"/>
        <w:rPr>
          <w:lang w:val="ru-RU"/>
        </w:rPr>
      </w:pPr>
      <w:proofErr w:type="spellStart"/>
      <w:r w:rsidRPr="005A4EA9">
        <w:rPr>
          <w:lang w:val="ru-RU"/>
        </w:rPr>
        <w:t>Перетворення</w:t>
      </w:r>
      <w:proofErr w:type="spellEnd"/>
      <w:r w:rsidRPr="005A4EA9">
        <w:rPr>
          <w:lang w:val="ru-RU"/>
        </w:rPr>
        <w:t xml:space="preserve"> растрового </w:t>
      </w:r>
      <w:proofErr w:type="spellStart"/>
      <w:r w:rsidRPr="005A4EA9">
        <w:rPr>
          <w:lang w:val="ru-RU"/>
        </w:rPr>
        <w:t>зображення</w:t>
      </w:r>
      <w:proofErr w:type="spellEnd"/>
      <w:r w:rsidRPr="005A4EA9">
        <w:rPr>
          <w:lang w:val="ru-RU"/>
        </w:rPr>
        <w:t xml:space="preserve"> в </w:t>
      </w:r>
      <w:proofErr w:type="spellStart"/>
      <w:r w:rsidRPr="005A4EA9">
        <w:rPr>
          <w:lang w:val="ru-RU"/>
        </w:rPr>
        <w:t>атрибутований</w:t>
      </w:r>
      <w:proofErr w:type="spellEnd"/>
      <w:r w:rsidRPr="005A4EA9">
        <w:rPr>
          <w:lang w:val="ru-RU"/>
        </w:rPr>
        <w:t xml:space="preserve"> граф </w:t>
      </w:r>
      <w:proofErr w:type="spellStart"/>
      <w:r w:rsidRPr="005A4EA9">
        <w:rPr>
          <w:lang w:val="ru-RU"/>
        </w:rPr>
        <w:t>реалізовано</w:t>
      </w:r>
      <w:proofErr w:type="spellEnd"/>
      <w:r w:rsidRPr="005A4EA9">
        <w:rPr>
          <w:lang w:val="ru-RU"/>
        </w:rPr>
        <w:t xml:space="preserve"> як </w:t>
      </w:r>
      <w:proofErr w:type="spellStart"/>
      <w:r w:rsidRPr="005A4EA9">
        <w:rPr>
          <w:lang w:val="ru-RU"/>
        </w:rPr>
        <w:t>триетапний</w:t>
      </w:r>
      <w:proofErr w:type="spellEnd"/>
      <w:r w:rsidRPr="005A4EA9">
        <w:rPr>
          <w:lang w:val="ru-RU"/>
        </w:rPr>
        <w:t xml:space="preserve"> </w:t>
      </w:r>
      <w:proofErr w:type="spellStart"/>
      <w:r w:rsidRPr="005A4EA9">
        <w:rPr>
          <w:lang w:val="ru-RU"/>
        </w:rPr>
        <w:t>конвеєр</w:t>
      </w:r>
      <w:proofErr w:type="spellEnd"/>
      <w:r w:rsidRPr="005A4EA9">
        <w:rPr>
          <w:lang w:val="ru-RU"/>
        </w:rPr>
        <w:t xml:space="preserve">. </w:t>
      </w:r>
      <w:proofErr w:type="spellStart"/>
      <w:r w:rsidRPr="005A4EA9">
        <w:rPr>
          <w:lang w:val="ru-RU"/>
        </w:rPr>
        <w:t>По-перше</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w:t>
      </w:r>
      <w:proofErr w:type="spellStart"/>
      <w:r w:rsidRPr="005A4EA9">
        <w:rPr>
          <w:lang w:val="ru-RU"/>
        </w:rPr>
        <w:t>бінаризується</w:t>
      </w:r>
      <w:proofErr w:type="spellEnd"/>
      <w:r w:rsidRPr="005A4EA9">
        <w:rPr>
          <w:lang w:val="ru-RU"/>
        </w:rPr>
        <w:t xml:space="preserve"> за </w:t>
      </w:r>
      <w:proofErr w:type="spellStart"/>
      <w:r w:rsidRPr="005A4EA9">
        <w:rPr>
          <w:lang w:val="ru-RU"/>
        </w:rPr>
        <w:t>фіксованим</w:t>
      </w:r>
      <w:proofErr w:type="spellEnd"/>
      <w:r w:rsidRPr="005A4EA9">
        <w:rPr>
          <w:lang w:val="ru-RU"/>
        </w:rPr>
        <w:t xml:space="preserve"> порогом </w:t>
      </w:r>
      <w:proofErr w:type="spellStart"/>
      <w:r w:rsidRPr="005A4EA9">
        <w:rPr>
          <w:lang w:val="ru-RU"/>
        </w:rPr>
        <w:t>інтенсивності</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відокремлює</w:t>
      </w:r>
      <w:proofErr w:type="spellEnd"/>
      <w:r w:rsidRPr="005A4EA9">
        <w:rPr>
          <w:lang w:val="ru-RU"/>
        </w:rPr>
        <w:t xml:space="preserve"> </w:t>
      </w:r>
      <w:proofErr w:type="spellStart"/>
      <w:r w:rsidRPr="005A4EA9">
        <w:rPr>
          <w:lang w:val="ru-RU"/>
        </w:rPr>
        <w:t>пікселі</w:t>
      </w:r>
      <w:proofErr w:type="spellEnd"/>
      <w:r w:rsidRPr="005A4EA9">
        <w:rPr>
          <w:lang w:val="ru-RU"/>
        </w:rPr>
        <w:t xml:space="preserve"> </w:t>
      </w:r>
      <w:proofErr w:type="spellStart"/>
      <w:r w:rsidRPr="005A4EA9">
        <w:rPr>
          <w:lang w:val="ru-RU"/>
        </w:rPr>
        <w:t>переднього</w:t>
      </w:r>
      <w:proofErr w:type="spellEnd"/>
      <w:r w:rsidRPr="005A4EA9">
        <w:rPr>
          <w:lang w:val="ru-RU"/>
        </w:rPr>
        <w:t xml:space="preserve"> плану </w:t>
      </w:r>
      <w:proofErr w:type="spellStart"/>
      <w:r w:rsidRPr="005A4EA9">
        <w:rPr>
          <w:lang w:val="ru-RU"/>
        </w:rPr>
        <w:t>від</w:t>
      </w:r>
      <w:proofErr w:type="spellEnd"/>
      <w:r w:rsidRPr="005A4EA9">
        <w:rPr>
          <w:lang w:val="ru-RU"/>
        </w:rPr>
        <w:t xml:space="preserve"> фону. </w:t>
      </w:r>
      <w:proofErr w:type="spellStart"/>
      <w:proofErr w:type="gramStart"/>
      <w:r w:rsidRPr="005A4EA9">
        <w:rPr>
          <w:lang w:val="ru-RU"/>
        </w:rPr>
        <w:t>По-друге</w:t>
      </w:r>
      <w:proofErr w:type="spellEnd"/>
      <w:proofErr w:type="gramEnd"/>
      <w:r w:rsidRPr="005A4EA9">
        <w:rPr>
          <w:lang w:val="ru-RU"/>
        </w:rPr>
        <w:t xml:space="preserve">, алгоритм </w:t>
      </w:r>
      <w:r>
        <w:t>Growing</w:t>
      </w:r>
      <w:r w:rsidRPr="005A4EA9">
        <w:rPr>
          <w:lang w:val="ru-RU"/>
        </w:rPr>
        <w:t xml:space="preserve"> </w:t>
      </w:r>
      <w:r>
        <w:t>Neural</w:t>
      </w:r>
      <w:r w:rsidRPr="005A4EA9">
        <w:rPr>
          <w:lang w:val="ru-RU"/>
        </w:rPr>
        <w:t xml:space="preserve"> </w:t>
      </w:r>
      <w:r>
        <w:t>Gas</w:t>
      </w:r>
      <w:r w:rsidRPr="005A4EA9">
        <w:rPr>
          <w:lang w:val="ru-RU"/>
        </w:rPr>
        <w:t xml:space="preserve"> [42] адаптивно </w:t>
      </w:r>
      <w:proofErr w:type="spellStart"/>
      <w:r w:rsidRPr="005A4EA9">
        <w:rPr>
          <w:lang w:val="ru-RU"/>
        </w:rPr>
        <w:t>розставляє</w:t>
      </w:r>
      <w:proofErr w:type="spellEnd"/>
      <w:r w:rsidRPr="005A4EA9">
        <w:rPr>
          <w:lang w:val="ru-RU"/>
        </w:rPr>
        <w:t xml:space="preserve"> </w:t>
      </w:r>
      <w:proofErr w:type="spellStart"/>
      <w:r w:rsidRPr="005A4EA9">
        <w:rPr>
          <w:lang w:val="ru-RU"/>
        </w:rPr>
        <w:t>вершини</w:t>
      </w:r>
      <w:proofErr w:type="spellEnd"/>
      <w:r w:rsidRPr="005A4EA9">
        <w:rPr>
          <w:lang w:val="ru-RU"/>
        </w:rPr>
        <w:t xml:space="preserve"> </w:t>
      </w:r>
      <w:proofErr w:type="spellStart"/>
      <w:r w:rsidRPr="005A4EA9">
        <w:rPr>
          <w:lang w:val="ru-RU"/>
        </w:rPr>
        <w:t>вздовж</w:t>
      </w:r>
      <w:proofErr w:type="spellEnd"/>
      <w:r w:rsidRPr="005A4EA9">
        <w:rPr>
          <w:lang w:val="ru-RU"/>
        </w:rPr>
        <w:t xml:space="preserve"> </w:t>
      </w:r>
      <w:proofErr w:type="spellStart"/>
      <w:r w:rsidRPr="005A4EA9">
        <w:rPr>
          <w:lang w:val="ru-RU"/>
        </w:rPr>
        <w:t>медіальної</w:t>
      </w:r>
      <w:proofErr w:type="spellEnd"/>
      <w:r w:rsidRPr="005A4EA9">
        <w:rPr>
          <w:lang w:val="ru-RU"/>
        </w:rPr>
        <w:t xml:space="preserve"> </w:t>
      </w:r>
      <w:proofErr w:type="spellStart"/>
      <w:r w:rsidRPr="005A4EA9">
        <w:rPr>
          <w:lang w:val="ru-RU"/>
        </w:rPr>
        <w:t>лінії</w:t>
      </w:r>
      <w:proofErr w:type="spellEnd"/>
      <w:r w:rsidRPr="005A4EA9">
        <w:rPr>
          <w:lang w:val="ru-RU"/>
        </w:rPr>
        <w:t xml:space="preserve"> </w:t>
      </w:r>
      <w:proofErr w:type="spellStart"/>
      <w:r w:rsidRPr="005A4EA9">
        <w:rPr>
          <w:lang w:val="ru-RU"/>
        </w:rPr>
        <w:t>об'єкта</w:t>
      </w:r>
      <w:proofErr w:type="spellEnd"/>
      <w:r w:rsidRPr="005A4EA9">
        <w:rPr>
          <w:lang w:val="ru-RU"/>
        </w:rPr>
        <w:t xml:space="preserve">, </w:t>
      </w:r>
      <w:proofErr w:type="spellStart"/>
      <w:r w:rsidRPr="005A4EA9">
        <w:rPr>
          <w:lang w:val="ru-RU"/>
        </w:rPr>
        <w:t>утворюючи</w:t>
      </w:r>
      <w:proofErr w:type="spellEnd"/>
      <w:r w:rsidRPr="005A4EA9">
        <w:rPr>
          <w:lang w:val="ru-RU"/>
        </w:rPr>
        <w:t xml:space="preserve"> </w:t>
      </w:r>
      <w:proofErr w:type="spellStart"/>
      <w:r w:rsidRPr="005A4EA9">
        <w:rPr>
          <w:lang w:val="ru-RU"/>
        </w:rPr>
        <w:t>топологічно</w:t>
      </w:r>
      <w:proofErr w:type="spellEnd"/>
      <w:r w:rsidRPr="005A4EA9">
        <w:rPr>
          <w:lang w:val="ru-RU"/>
        </w:rPr>
        <w:t xml:space="preserve"> </w:t>
      </w:r>
      <w:proofErr w:type="spellStart"/>
      <w:r w:rsidRPr="005A4EA9">
        <w:rPr>
          <w:lang w:val="ru-RU"/>
        </w:rPr>
        <w:t>вірний</w:t>
      </w:r>
      <w:proofErr w:type="spellEnd"/>
      <w:r w:rsidRPr="005A4EA9">
        <w:rPr>
          <w:lang w:val="ru-RU"/>
        </w:rPr>
        <w:t xml:space="preserve"> скелет, </w:t>
      </w:r>
      <w:proofErr w:type="spellStart"/>
      <w:r w:rsidRPr="005A4EA9">
        <w:rPr>
          <w:lang w:val="ru-RU"/>
        </w:rPr>
        <w:t>що</w:t>
      </w:r>
      <w:proofErr w:type="spellEnd"/>
      <w:r w:rsidRPr="005A4EA9">
        <w:rPr>
          <w:lang w:val="ru-RU"/>
        </w:rPr>
        <w:t xml:space="preserve"> </w:t>
      </w:r>
      <w:proofErr w:type="spellStart"/>
      <w:r w:rsidRPr="005A4EA9">
        <w:rPr>
          <w:lang w:val="ru-RU"/>
        </w:rPr>
        <w:t>поважає</w:t>
      </w:r>
      <w:proofErr w:type="spellEnd"/>
      <w:r w:rsidRPr="005A4EA9">
        <w:rPr>
          <w:lang w:val="ru-RU"/>
        </w:rPr>
        <w:t xml:space="preserve"> </w:t>
      </w:r>
      <w:proofErr w:type="spellStart"/>
      <w:r w:rsidRPr="005A4EA9">
        <w:rPr>
          <w:lang w:val="ru-RU"/>
        </w:rPr>
        <w:t>локальний</w:t>
      </w:r>
      <w:proofErr w:type="spellEnd"/>
      <w:r w:rsidRPr="005A4EA9">
        <w:rPr>
          <w:lang w:val="ru-RU"/>
        </w:rPr>
        <w:t xml:space="preserve"> </w:t>
      </w:r>
      <w:proofErr w:type="spellStart"/>
      <w:r w:rsidRPr="005A4EA9">
        <w:rPr>
          <w:lang w:val="ru-RU"/>
        </w:rPr>
        <w:t>розподіл</w:t>
      </w:r>
      <w:proofErr w:type="spellEnd"/>
      <w:r w:rsidRPr="005A4EA9">
        <w:rPr>
          <w:lang w:val="ru-RU"/>
        </w:rPr>
        <w:t xml:space="preserve"> </w:t>
      </w:r>
      <w:proofErr w:type="spellStart"/>
      <w:r w:rsidRPr="005A4EA9">
        <w:rPr>
          <w:lang w:val="ru-RU"/>
        </w:rPr>
        <w:t>пікселів</w:t>
      </w:r>
      <w:proofErr w:type="spellEnd"/>
      <w:r w:rsidRPr="005A4EA9">
        <w:rPr>
          <w:lang w:val="ru-RU"/>
        </w:rPr>
        <w:t xml:space="preserve"> </w:t>
      </w:r>
      <w:proofErr w:type="spellStart"/>
      <w:r w:rsidRPr="005A4EA9">
        <w:rPr>
          <w:lang w:val="ru-RU"/>
        </w:rPr>
        <w:t>переднього</w:t>
      </w:r>
      <w:proofErr w:type="spellEnd"/>
      <w:r w:rsidRPr="005A4EA9">
        <w:rPr>
          <w:lang w:val="ru-RU"/>
        </w:rPr>
        <w:t xml:space="preserve"> плану. </w:t>
      </w:r>
      <w:proofErr w:type="spellStart"/>
      <w:r w:rsidRPr="005A4EA9">
        <w:rPr>
          <w:lang w:val="ru-RU"/>
        </w:rPr>
        <w:t>По-третє</w:t>
      </w:r>
      <w:proofErr w:type="spellEnd"/>
      <w:r w:rsidRPr="005A4EA9">
        <w:rPr>
          <w:lang w:val="ru-RU"/>
        </w:rPr>
        <w:t xml:space="preserve">, алгоритм </w:t>
      </w:r>
      <w:proofErr w:type="spellStart"/>
      <w:r w:rsidRPr="005A4EA9">
        <w:rPr>
          <w:lang w:val="ru-RU"/>
        </w:rPr>
        <w:t>Рамера</w:t>
      </w:r>
      <w:proofErr w:type="spellEnd"/>
      <w:r w:rsidRPr="005A4EA9">
        <w:rPr>
          <w:lang w:val="ru-RU"/>
        </w:rPr>
        <w:t xml:space="preserve">–Дугласа–Пекера [43] </w:t>
      </w:r>
      <w:proofErr w:type="spellStart"/>
      <w:r w:rsidRPr="005A4EA9">
        <w:rPr>
          <w:lang w:val="ru-RU"/>
        </w:rPr>
        <w:t>видаляє</w:t>
      </w:r>
      <w:proofErr w:type="spellEnd"/>
      <w:r w:rsidRPr="005A4EA9">
        <w:rPr>
          <w:lang w:val="ru-RU"/>
        </w:rPr>
        <w:t xml:space="preserve"> </w:t>
      </w:r>
      <w:proofErr w:type="spellStart"/>
      <w:r w:rsidRPr="005A4EA9">
        <w:rPr>
          <w:lang w:val="ru-RU"/>
        </w:rPr>
        <w:t>проміжні</w:t>
      </w:r>
      <w:proofErr w:type="spellEnd"/>
      <w:r w:rsidRPr="005A4EA9">
        <w:rPr>
          <w:lang w:val="ru-RU"/>
        </w:rPr>
        <w:t xml:space="preserve"> </w:t>
      </w:r>
      <w:proofErr w:type="spellStart"/>
      <w:r w:rsidRPr="005A4EA9">
        <w:rPr>
          <w:lang w:val="ru-RU"/>
        </w:rPr>
        <w:t>вершини</w:t>
      </w:r>
      <w:proofErr w:type="spellEnd"/>
      <w:r w:rsidRPr="005A4EA9">
        <w:rPr>
          <w:lang w:val="ru-RU"/>
        </w:rPr>
        <w:t xml:space="preserve">, </w:t>
      </w:r>
      <w:proofErr w:type="spellStart"/>
      <w:r w:rsidRPr="005A4EA9">
        <w:rPr>
          <w:lang w:val="ru-RU"/>
        </w:rPr>
        <w:t>відхилення</w:t>
      </w:r>
      <w:proofErr w:type="spellEnd"/>
      <w:r w:rsidRPr="005A4EA9">
        <w:rPr>
          <w:lang w:val="ru-RU"/>
        </w:rPr>
        <w:t xml:space="preserve"> </w:t>
      </w:r>
      <w:proofErr w:type="spellStart"/>
      <w:r w:rsidRPr="005A4EA9">
        <w:rPr>
          <w:lang w:val="ru-RU"/>
        </w:rPr>
        <w:t>яких</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хорди</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сусідами</w:t>
      </w:r>
      <w:proofErr w:type="spellEnd"/>
      <w:r w:rsidRPr="005A4EA9">
        <w:rPr>
          <w:lang w:val="ru-RU"/>
        </w:rPr>
        <w:t xml:space="preserve"> не </w:t>
      </w:r>
      <w:proofErr w:type="spellStart"/>
      <w:r w:rsidRPr="005A4EA9">
        <w:rPr>
          <w:lang w:val="ru-RU"/>
        </w:rPr>
        <w:t>перевищує</w:t>
      </w:r>
      <w:proofErr w:type="spellEnd"/>
      <w:r w:rsidRPr="005A4EA9">
        <w:rPr>
          <w:lang w:val="ru-RU"/>
        </w:rPr>
        <w:t xml:space="preserve"> </w:t>
      </w:r>
      <w:proofErr w:type="spellStart"/>
      <w:r w:rsidRPr="005A4EA9">
        <w:rPr>
          <w:lang w:val="ru-RU"/>
        </w:rPr>
        <w:t>заданого</w:t>
      </w:r>
      <w:proofErr w:type="spellEnd"/>
      <w:r w:rsidRPr="005A4EA9">
        <w:rPr>
          <w:lang w:val="ru-RU"/>
        </w:rPr>
        <w:t xml:space="preserve"> допуску, </w:t>
      </w:r>
      <w:proofErr w:type="spellStart"/>
      <w:r w:rsidRPr="005A4EA9">
        <w:rPr>
          <w:lang w:val="ru-RU"/>
        </w:rPr>
        <w:t>залишаючи</w:t>
      </w:r>
      <w:proofErr w:type="spellEnd"/>
      <w:r w:rsidRPr="005A4EA9">
        <w:rPr>
          <w:lang w:val="ru-RU"/>
        </w:rPr>
        <w:t xml:space="preserve"> </w:t>
      </w:r>
      <w:proofErr w:type="spellStart"/>
      <w:r w:rsidRPr="005A4EA9">
        <w:rPr>
          <w:lang w:val="ru-RU"/>
        </w:rPr>
        <w:t>лише</w:t>
      </w:r>
      <w:proofErr w:type="spellEnd"/>
      <w:r w:rsidRPr="005A4EA9">
        <w:rPr>
          <w:lang w:val="ru-RU"/>
        </w:rPr>
        <w:t xml:space="preserve"> структурно </w:t>
      </w:r>
      <w:proofErr w:type="spellStart"/>
      <w:r w:rsidRPr="005A4EA9">
        <w:rPr>
          <w:lang w:val="ru-RU"/>
        </w:rPr>
        <w:t>значущі</w:t>
      </w:r>
      <w:proofErr w:type="spellEnd"/>
      <w:r w:rsidRPr="005A4EA9">
        <w:rPr>
          <w:lang w:val="ru-RU"/>
        </w:rPr>
        <w:t xml:space="preserve"> точки: </w:t>
      </w:r>
      <w:proofErr w:type="spellStart"/>
      <w:r w:rsidRPr="005A4EA9">
        <w:rPr>
          <w:lang w:val="ru-RU"/>
        </w:rPr>
        <w:t>кінцеві</w:t>
      </w:r>
      <w:proofErr w:type="spellEnd"/>
      <w:r w:rsidRPr="005A4EA9">
        <w:rPr>
          <w:lang w:val="ru-RU"/>
        </w:rPr>
        <w:t xml:space="preserve">, </w:t>
      </w:r>
      <w:proofErr w:type="spellStart"/>
      <w:r w:rsidRPr="005A4EA9">
        <w:rPr>
          <w:lang w:val="ru-RU"/>
        </w:rPr>
        <w:t>кутові</w:t>
      </w:r>
      <w:proofErr w:type="spellEnd"/>
      <w:r w:rsidRPr="005A4EA9">
        <w:rPr>
          <w:lang w:val="ru-RU"/>
        </w:rPr>
        <w:t xml:space="preserve"> та точки </w:t>
      </w:r>
      <w:proofErr w:type="spellStart"/>
      <w:r w:rsidRPr="005A4EA9">
        <w:rPr>
          <w:lang w:val="ru-RU"/>
        </w:rPr>
        <w:t>сходження</w:t>
      </w:r>
      <w:proofErr w:type="spellEnd"/>
      <w:r w:rsidRPr="005A4EA9">
        <w:rPr>
          <w:lang w:val="ru-RU"/>
        </w:rPr>
        <w:t xml:space="preserve"> (</w:t>
      </w:r>
      <w:proofErr w:type="spellStart"/>
      <w:r w:rsidRPr="005A4EA9">
        <w:rPr>
          <w:lang w:val="ru-RU"/>
        </w:rPr>
        <w:t>розгалуження</w:t>
      </w:r>
      <w:proofErr w:type="spellEnd"/>
      <w:r w:rsidRPr="005A4EA9">
        <w:rPr>
          <w:lang w:val="ru-RU"/>
        </w:rPr>
        <w:t>).</w:t>
      </w:r>
    </w:p>
    <w:p w14:paraId="31470DDD" w14:textId="77777777" w:rsidR="00590F9B" w:rsidRPr="005A4EA9" w:rsidRDefault="00704D82">
      <w:pPr>
        <w:spacing w:after="0" w:line="280" w:lineRule="exact"/>
        <w:ind w:firstLine="567"/>
        <w:jc w:val="both"/>
        <w:rPr>
          <w:lang w:val="ru-RU"/>
        </w:rPr>
      </w:pPr>
      <w:proofErr w:type="spellStart"/>
      <w:r w:rsidRPr="005A4EA9">
        <w:rPr>
          <w:lang w:val="ru-RU"/>
        </w:rPr>
        <w:t>Утворене</w:t>
      </w:r>
      <w:proofErr w:type="spellEnd"/>
      <w:r w:rsidRPr="005A4EA9">
        <w:rPr>
          <w:lang w:val="ru-RU"/>
        </w:rPr>
        <w:t xml:space="preserve"> </w:t>
      </w:r>
      <w:proofErr w:type="spellStart"/>
      <w:r w:rsidRPr="005A4EA9">
        <w:rPr>
          <w:lang w:val="ru-RU"/>
        </w:rPr>
        <w:t>представлення</w:t>
      </w:r>
      <w:proofErr w:type="spellEnd"/>
      <w:r w:rsidRPr="005A4EA9">
        <w:rPr>
          <w:lang w:val="ru-RU"/>
        </w:rPr>
        <w:t xml:space="preserve"> є </w:t>
      </w:r>
      <w:proofErr w:type="spellStart"/>
      <w:r w:rsidRPr="005A4EA9">
        <w:rPr>
          <w:lang w:val="ru-RU"/>
        </w:rPr>
        <w:t>бідольним</w:t>
      </w:r>
      <w:proofErr w:type="spellEnd"/>
      <w:r w:rsidRPr="005A4EA9">
        <w:rPr>
          <w:lang w:val="ru-RU"/>
        </w:rPr>
        <w:t xml:space="preserve"> </w:t>
      </w:r>
      <w:proofErr w:type="spellStart"/>
      <w:r w:rsidRPr="005A4EA9">
        <w:rPr>
          <w:lang w:val="ru-RU"/>
        </w:rPr>
        <w:t>орієнтованим</w:t>
      </w:r>
      <w:proofErr w:type="spellEnd"/>
      <w:r w:rsidRPr="005A4EA9">
        <w:rPr>
          <w:lang w:val="ru-RU"/>
        </w:rPr>
        <w:t xml:space="preserve"> </w:t>
      </w:r>
      <w:proofErr w:type="spellStart"/>
      <w:r w:rsidRPr="005A4EA9">
        <w:rPr>
          <w:lang w:val="ru-RU"/>
        </w:rPr>
        <w:t>атрибутованим</w:t>
      </w:r>
      <w:proofErr w:type="spellEnd"/>
      <w:r w:rsidRPr="005A4EA9">
        <w:rPr>
          <w:lang w:val="ru-RU"/>
        </w:rPr>
        <w:t xml:space="preserve"> графом. </w:t>
      </w:r>
      <w:proofErr w:type="spellStart"/>
      <w:r w:rsidRPr="005A4EA9">
        <w:rPr>
          <w:lang w:val="ru-RU"/>
        </w:rPr>
        <w:t>Вершини</w:t>
      </w:r>
      <w:proofErr w:type="spellEnd"/>
      <w:r w:rsidRPr="005A4EA9">
        <w:rPr>
          <w:lang w:val="ru-RU"/>
        </w:rPr>
        <w:t xml:space="preserve"> </w:t>
      </w:r>
      <w:proofErr w:type="spellStart"/>
      <w:r w:rsidRPr="005A4EA9">
        <w:rPr>
          <w:lang w:val="ru-RU"/>
        </w:rPr>
        <w:t>першого</w:t>
      </w:r>
      <w:proofErr w:type="spellEnd"/>
      <w:r w:rsidRPr="005A4EA9">
        <w:rPr>
          <w:lang w:val="ru-RU"/>
        </w:rPr>
        <w:t xml:space="preserve"> роду — </w:t>
      </w:r>
      <w:proofErr w:type="spellStart"/>
      <w:r w:rsidRPr="005A4EA9">
        <w:rPr>
          <w:lang w:val="ru-RU"/>
        </w:rPr>
        <w:t>вузли</w:t>
      </w:r>
      <w:proofErr w:type="spellEnd"/>
      <w:r w:rsidRPr="005A4EA9">
        <w:rPr>
          <w:lang w:val="ru-RU"/>
        </w:rPr>
        <w:t xml:space="preserve"> </w:t>
      </w:r>
      <w:r>
        <w:t>Point</w:t>
      </w:r>
      <w:r w:rsidRPr="005A4EA9">
        <w:rPr>
          <w:lang w:val="ru-RU"/>
        </w:rPr>
        <w:t xml:space="preserve"> — </w:t>
      </w:r>
      <w:proofErr w:type="spellStart"/>
      <w:r w:rsidRPr="005A4EA9">
        <w:rPr>
          <w:lang w:val="ru-RU"/>
        </w:rPr>
        <w:t>представляють</w:t>
      </w:r>
      <w:proofErr w:type="spellEnd"/>
      <w:r w:rsidRPr="005A4EA9">
        <w:rPr>
          <w:lang w:val="ru-RU"/>
        </w:rPr>
        <w:t xml:space="preserve"> </w:t>
      </w:r>
      <w:proofErr w:type="spellStart"/>
      <w:r w:rsidRPr="005A4EA9">
        <w:rPr>
          <w:lang w:val="ru-RU"/>
        </w:rPr>
        <w:t>критичні</w:t>
      </w:r>
      <w:proofErr w:type="spellEnd"/>
      <w:r w:rsidRPr="005A4EA9">
        <w:rPr>
          <w:lang w:val="ru-RU"/>
        </w:rPr>
        <w:t xml:space="preserve"> точки скелета і </w:t>
      </w:r>
      <w:proofErr w:type="spellStart"/>
      <w:r w:rsidRPr="005A4EA9">
        <w:rPr>
          <w:lang w:val="ru-RU"/>
        </w:rPr>
        <w:t>реалізують</w:t>
      </w:r>
      <w:proofErr w:type="spellEnd"/>
      <w:r w:rsidRPr="005A4EA9">
        <w:rPr>
          <w:lang w:val="ru-RU"/>
        </w:rPr>
        <w:t xml:space="preserve"> </w:t>
      </w:r>
      <w:r w:rsidR="00600563" w:rsidRPr="00600563">
        <w:rPr>
          <w:position w:val="-12"/>
        </w:rPr>
        <w:object w:dxaOrig="580" w:dyaOrig="360" w14:anchorId="610781D9">
          <v:shape id="_x0000_i1231" type="#_x0000_t75" style="width:29.45pt;height:18.15pt" o:ole="">
            <v:imagedata r:id="rId419" o:title=""/>
          </v:shape>
          <o:OLEObject Type="Embed" ProgID="Equation.DSMT4" ShapeID="_x0000_i1231" DrawAspect="Content" ObjectID="_1840204678" r:id="rId420"/>
        </w:object>
      </w:r>
      <w:r w:rsidRPr="005A4EA9">
        <w:rPr>
          <w:lang w:val="ru-RU"/>
        </w:rPr>
        <w:t xml:space="preserve"> з </w:t>
      </w:r>
      <w:proofErr w:type="spellStart"/>
      <w:r w:rsidRPr="005A4EA9">
        <w:rPr>
          <w:lang w:val="ru-RU"/>
        </w:rPr>
        <w:t>Визначення</w:t>
      </w:r>
      <w:proofErr w:type="spellEnd"/>
      <w:r w:rsidRPr="005A4EA9">
        <w:rPr>
          <w:lang w:val="ru-RU"/>
        </w:rPr>
        <w:t xml:space="preserve"> 1. </w:t>
      </w:r>
      <w:proofErr w:type="spellStart"/>
      <w:r w:rsidRPr="005A4EA9">
        <w:rPr>
          <w:lang w:val="ru-RU"/>
        </w:rPr>
        <w:t>Вершини</w:t>
      </w:r>
      <w:proofErr w:type="spellEnd"/>
      <w:r w:rsidRPr="005A4EA9">
        <w:rPr>
          <w:lang w:val="ru-RU"/>
        </w:rPr>
        <w:t xml:space="preserve"> другого роду — </w:t>
      </w:r>
      <w:proofErr w:type="spellStart"/>
      <w:r w:rsidRPr="005A4EA9">
        <w:rPr>
          <w:lang w:val="ru-RU"/>
        </w:rPr>
        <w:t>вузли</w:t>
      </w:r>
      <w:proofErr w:type="spellEnd"/>
      <w:r w:rsidRPr="005A4EA9">
        <w:rPr>
          <w:lang w:val="ru-RU"/>
        </w:rPr>
        <w:t xml:space="preserve"> </w:t>
      </w:r>
      <w:r>
        <w:t>Vector</w:t>
      </w:r>
      <w:r w:rsidRPr="005A4EA9">
        <w:rPr>
          <w:lang w:val="ru-RU"/>
        </w:rPr>
        <w:t xml:space="preserve"> — </w:t>
      </w:r>
      <w:proofErr w:type="spellStart"/>
      <w:r w:rsidRPr="005A4EA9">
        <w:rPr>
          <w:lang w:val="ru-RU"/>
        </w:rPr>
        <w:t>представляють</w:t>
      </w:r>
      <w:proofErr w:type="spellEnd"/>
      <w:r w:rsidRPr="005A4EA9">
        <w:rPr>
          <w:lang w:val="ru-RU"/>
        </w:rPr>
        <w:t xml:space="preserve"> </w:t>
      </w:r>
      <w:proofErr w:type="spellStart"/>
      <w:r w:rsidRPr="005A4EA9">
        <w:rPr>
          <w:lang w:val="ru-RU"/>
        </w:rPr>
        <w:t>орієнтовані</w:t>
      </w:r>
      <w:proofErr w:type="spellEnd"/>
      <w:r w:rsidRPr="005A4EA9">
        <w:rPr>
          <w:lang w:val="ru-RU"/>
        </w:rPr>
        <w:t xml:space="preserve"> </w:t>
      </w:r>
      <w:proofErr w:type="spellStart"/>
      <w:r w:rsidRPr="005A4EA9">
        <w:rPr>
          <w:lang w:val="ru-RU"/>
        </w:rPr>
        <w:t>відрізки</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сусідніми</w:t>
      </w:r>
      <w:proofErr w:type="spellEnd"/>
      <w:r w:rsidRPr="005A4EA9">
        <w:rPr>
          <w:lang w:val="ru-RU"/>
        </w:rPr>
        <w:t xml:space="preserve"> </w:t>
      </w:r>
      <w:proofErr w:type="spellStart"/>
      <w:r w:rsidRPr="005A4EA9">
        <w:rPr>
          <w:lang w:val="ru-RU"/>
        </w:rPr>
        <w:t>вузлами</w:t>
      </w:r>
      <w:proofErr w:type="spellEnd"/>
      <w:r w:rsidRPr="005A4EA9">
        <w:rPr>
          <w:lang w:val="ru-RU"/>
        </w:rPr>
        <w:t xml:space="preserve"> </w:t>
      </w:r>
      <w:r>
        <w:t>Point</w:t>
      </w:r>
      <w:r w:rsidRPr="005A4EA9">
        <w:rPr>
          <w:lang w:val="ru-RU"/>
        </w:rPr>
        <w:t xml:space="preserve"> і </w:t>
      </w:r>
      <w:proofErr w:type="spellStart"/>
      <w:r w:rsidRPr="005A4EA9">
        <w:rPr>
          <w:lang w:val="ru-RU"/>
        </w:rPr>
        <w:t>реалізують</w:t>
      </w:r>
      <w:proofErr w:type="spellEnd"/>
      <w:r w:rsidRPr="005A4EA9">
        <w:rPr>
          <w:lang w:val="ru-RU"/>
        </w:rPr>
        <w:t xml:space="preserve"> </w:t>
      </w:r>
      <w:proofErr w:type="spellStart"/>
      <w:r w:rsidRPr="005A4EA9">
        <w:rPr>
          <w:lang w:val="ru-RU"/>
        </w:rPr>
        <w:t>структурні</w:t>
      </w:r>
      <w:proofErr w:type="spellEnd"/>
      <w:r w:rsidRPr="005A4EA9">
        <w:rPr>
          <w:lang w:val="ru-RU"/>
        </w:rPr>
        <w:t xml:space="preserve"> ребра </w:t>
      </w:r>
      <w:r w:rsidR="00600563" w:rsidRPr="00600563">
        <w:rPr>
          <w:position w:val="-12"/>
        </w:rPr>
        <w:object w:dxaOrig="300" w:dyaOrig="360" w14:anchorId="780D4050">
          <v:shape id="_x0000_i1232" type="#_x0000_t75" style="width:15.05pt;height:18.15pt" o:ole="">
            <v:imagedata r:id="rId421" o:title=""/>
          </v:shape>
          <o:OLEObject Type="Embed" ProgID="Equation.DSMT4" ShapeID="_x0000_i1232" DrawAspect="Content" ObjectID="_1840204679" r:id="rId422"/>
        </w:object>
      </w:r>
      <w:r w:rsidRPr="005A4EA9">
        <w:rPr>
          <w:lang w:val="ru-RU"/>
        </w:rPr>
        <w:t xml:space="preserve">, </w:t>
      </w:r>
      <w:proofErr w:type="spellStart"/>
      <w:r w:rsidRPr="005A4EA9">
        <w:rPr>
          <w:lang w:val="ru-RU"/>
        </w:rPr>
        <w:t>піднесені</w:t>
      </w:r>
      <w:proofErr w:type="spellEnd"/>
      <w:r w:rsidRPr="005A4EA9">
        <w:rPr>
          <w:lang w:val="ru-RU"/>
        </w:rPr>
        <w:t xml:space="preserve"> до </w:t>
      </w:r>
      <w:proofErr w:type="spellStart"/>
      <w:r w:rsidRPr="005A4EA9">
        <w:rPr>
          <w:lang w:val="ru-RU"/>
        </w:rPr>
        <w:t>об'єктів</w:t>
      </w:r>
      <w:proofErr w:type="spellEnd"/>
      <w:r w:rsidRPr="005A4EA9">
        <w:rPr>
          <w:lang w:val="ru-RU"/>
        </w:rPr>
        <w:t xml:space="preserve"> </w:t>
      </w:r>
      <w:proofErr w:type="spellStart"/>
      <w:r w:rsidRPr="005A4EA9">
        <w:rPr>
          <w:lang w:val="ru-RU"/>
        </w:rPr>
        <w:t>першого</w:t>
      </w:r>
      <w:proofErr w:type="spellEnd"/>
      <w:r w:rsidRPr="005A4EA9">
        <w:rPr>
          <w:lang w:val="ru-RU"/>
        </w:rPr>
        <w:t xml:space="preserve"> </w:t>
      </w:r>
      <w:proofErr w:type="spellStart"/>
      <w:r w:rsidRPr="005A4EA9">
        <w:rPr>
          <w:lang w:val="ru-RU"/>
        </w:rPr>
        <w:t>класу</w:t>
      </w:r>
      <w:proofErr w:type="spellEnd"/>
      <w:r w:rsidRPr="005A4EA9">
        <w:rPr>
          <w:lang w:val="ru-RU"/>
        </w:rPr>
        <w:t xml:space="preserve"> (</w:t>
      </w:r>
      <w:proofErr w:type="spellStart"/>
      <w:r w:rsidRPr="005A4EA9">
        <w:rPr>
          <w:lang w:val="ru-RU"/>
        </w:rPr>
        <w:t>щоб</w:t>
      </w:r>
      <w:proofErr w:type="spellEnd"/>
      <w:r w:rsidRPr="005A4EA9">
        <w:rPr>
          <w:lang w:val="ru-RU"/>
        </w:rPr>
        <w:t xml:space="preserve"> </w:t>
      </w:r>
      <w:proofErr w:type="spellStart"/>
      <w:r w:rsidRPr="005A4EA9">
        <w:rPr>
          <w:lang w:val="ru-RU"/>
        </w:rPr>
        <w:t>кожен</w:t>
      </w:r>
      <w:proofErr w:type="spellEnd"/>
      <w:r w:rsidRPr="005A4EA9">
        <w:rPr>
          <w:lang w:val="ru-RU"/>
        </w:rPr>
        <w:t xml:space="preserve"> </w:t>
      </w:r>
      <w:proofErr w:type="spellStart"/>
      <w:r w:rsidRPr="005A4EA9">
        <w:rPr>
          <w:lang w:val="ru-RU"/>
        </w:rPr>
        <w:t>відрізок</w:t>
      </w:r>
      <w:proofErr w:type="spellEnd"/>
      <w:r w:rsidRPr="005A4EA9">
        <w:rPr>
          <w:lang w:val="ru-RU"/>
        </w:rPr>
        <w:t xml:space="preserve"> </w:t>
      </w:r>
      <w:proofErr w:type="spellStart"/>
      <w:r w:rsidRPr="005A4EA9">
        <w:rPr>
          <w:lang w:val="ru-RU"/>
        </w:rPr>
        <w:t>міг</w:t>
      </w:r>
      <w:proofErr w:type="spellEnd"/>
      <w:r w:rsidRPr="005A4EA9">
        <w:rPr>
          <w:lang w:val="ru-RU"/>
        </w:rPr>
        <w:t xml:space="preserve"> нести </w:t>
      </w:r>
      <w:proofErr w:type="spellStart"/>
      <w:r w:rsidRPr="005A4EA9">
        <w:rPr>
          <w:lang w:val="ru-RU"/>
        </w:rPr>
        <w:t>власну</w:t>
      </w:r>
      <w:proofErr w:type="spellEnd"/>
      <w:r w:rsidRPr="005A4EA9">
        <w:rPr>
          <w:lang w:val="ru-RU"/>
        </w:rPr>
        <w:t xml:space="preserve"> </w:t>
      </w:r>
      <w:proofErr w:type="spellStart"/>
      <w:r w:rsidRPr="005A4EA9">
        <w:rPr>
          <w:lang w:val="ru-RU"/>
        </w:rPr>
        <w:t>групу</w:t>
      </w:r>
      <w:proofErr w:type="spellEnd"/>
      <w:r w:rsidRPr="005A4EA9">
        <w:rPr>
          <w:lang w:val="ru-RU"/>
        </w:rPr>
        <w:t xml:space="preserve"> </w:t>
      </w:r>
      <w:proofErr w:type="spellStart"/>
      <w:r w:rsidRPr="005A4EA9">
        <w:rPr>
          <w:lang w:val="ru-RU"/>
        </w:rPr>
        <w:t>параметрів</w:t>
      </w:r>
      <w:proofErr w:type="spellEnd"/>
      <w:r w:rsidRPr="005A4EA9">
        <w:rPr>
          <w:lang w:val="ru-RU"/>
        </w:rPr>
        <w:t xml:space="preserve">, як </w:t>
      </w:r>
      <w:proofErr w:type="spellStart"/>
      <w:r w:rsidRPr="005A4EA9">
        <w:rPr>
          <w:lang w:val="ru-RU"/>
        </w:rPr>
        <w:t>вимагає</w:t>
      </w:r>
      <w:proofErr w:type="spellEnd"/>
      <w:r w:rsidRPr="005A4EA9">
        <w:rPr>
          <w:lang w:val="ru-RU"/>
        </w:rPr>
        <w:t xml:space="preserve"> </w:t>
      </w:r>
      <w:proofErr w:type="spellStart"/>
      <w:r w:rsidRPr="005A4EA9">
        <w:rPr>
          <w:lang w:val="ru-RU"/>
        </w:rPr>
        <w:t>стратифікація</w:t>
      </w:r>
      <w:proofErr w:type="spellEnd"/>
      <w:r w:rsidRPr="005A4EA9">
        <w:rPr>
          <w:lang w:val="ru-RU"/>
        </w:rPr>
        <w:t xml:space="preserve"> </w:t>
      </w:r>
      <w:proofErr w:type="spellStart"/>
      <w:r w:rsidRPr="005A4EA9">
        <w:rPr>
          <w:lang w:val="ru-RU"/>
        </w:rPr>
        <w:t>параметричного</w:t>
      </w:r>
      <w:proofErr w:type="spellEnd"/>
      <w:r w:rsidRPr="005A4EA9">
        <w:rPr>
          <w:lang w:val="ru-RU"/>
        </w:rPr>
        <w:t xml:space="preserve"> простору над структурою з </w:t>
      </w:r>
      <w:proofErr w:type="spellStart"/>
      <w:r w:rsidRPr="005A4EA9">
        <w:rPr>
          <w:lang w:val="ru-RU"/>
        </w:rPr>
        <w:t>підрозділу</w:t>
      </w:r>
      <w:proofErr w:type="spellEnd"/>
      <w:r w:rsidRPr="005A4EA9">
        <w:rPr>
          <w:lang w:val="ru-RU"/>
        </w:rPr>
        <w:t xml:space="preserve"> 4.1). </w:t>
      </w:r>
      <w:proofErr w:type="spellStart"/>
      <w:r w:rsidRPr="005A4EA9">
        <w:rPr>
          <w:lang w:val="ru-RU"/>
        </w:rPr>
        <w:t>Просторові</w:t>
      </w:r>
      <w:proofErr w:type="spellEnd"/>
      <w:r w:rsidRPr="005A4EA9">
        <w:rPr>
          <w:lang w:val="ru-RU"/>
        </w:rPr>
        <w:t xml:space="preserve"> </w:t>
      </w:r>
      <w:proofErr w:type="spellStart"/>
      <w:r w:rsidRPr="005A4EA9">
        <w:rPr>
          <w:lang w:val="ru-RU"/>
        </w:rPr>
        <w:t>координати</w:t>
      </w:r>
      <w:proofErr w:type="spellEnd"/>
      <w:r w:rsidRPr="005A4EA9">
        <w:rPr>
          <w:lang w:val="ru-RU"/>
        </w:rPr>
        <w:t xml:space="preserve"> </w:t>
      </w:r>
      <w:proofErr w:type="spellStart"/>
      <w:r w:rsidRPr="005A4EA9">
        <w:rPr>
          <w:lang w:val="ru-RU"/>
        </w:rPr>
        <w:t>всіх</w:t>
      </w:r>
      <w:proofErr w:type="spellEnd"/>
      <w:r w:rsidRPr="005A4EA9">
        <w:rPr>
          <w:lang w:val="ru-RU"/>
        </w:rPr>
        <w:t xml:space="preserve"> вершин </w:t>
      </w:r>
      <w:proofErr w:type="spellStart"/>
      <w:r w:rsidRPr="005A4EA9">
        <w:rPr>
          <w:lang w:val="ru-RU"/>
        </w:rPr>
        <w:t>нормалізуються</w:t>
      </w:r>
      <w:proofErr w:type="spellEnd"/>
      <w:r w:rsidRPr="005A4EA9">
        <w:rPr>
          <w:lang w:val="ru-RU"/>
        </w:rPr>
        <w:t xml:space="preserve"> </w:t>
      </w:r>
      <w:proofErr w:type="spellStart"/>
      <w:r w:rsidRPr="005A4EA9">
        <w:rPr>
          <w:lang w:val="ru-RU"/>
        </w:rPr>
        <w:t>відносно</w:t>
      </w:r>
      <w:proofErr w:type="spellEnd"/>
      <w:r w:rsidRPr="005A4EA9">
        <w:rPr>
          <w:lang w:val="ru-RU"/>
        </w:rPr>
        <w:t xml:space="preserve"> центра </w:t>
      </w:r>
      <w:proofErr w:type="spellStart"/>
      <w:r w:rsidRPr="005A4EA9">
        <w:rPr>
          <w:lang w:val="ru-RU"/>
        </w:rPr>
        <w:t>мас</w:t>
      </w:r>
      <w:proofErr w:type="spellEnd"/>
      <w:r w:rsidRPr="005A4EA9">
        <w:rPr>
          <w:lang w:val="ru-RU"/>
        </w:rPr>
        <w:t xml:space="preserve"> </w:t>
      </w:r>
      <w:proofErr w:type="spellStart"/>
      <w:r w:rsidRPr="005A4EA9">
        <w:rPr>
          <w:lang w:val="ru-RU"/>
        </w:rPr>
        <w:t>передньоплановної</w:t>
      </w:r>
      <w:proofErr w:type="spellEnd"/>
      <w:r w:rsidRPr="005A4EA9">
        <w:rPr>
          <w:lang w:val="ru-RU"/>
        </w:rPr>
        <w:t xml:space="preserve"> маски в </w:t>
      </w:r>
      <w:proofErr w:type="spellStart"/>
      <w:r w:rsidRPr="005A4EA9">
        <w:rPr>
          <w:lang w:val="ru-RU"/>
        </w:rPr>
        <w:t>симетричний</w:t>
      </w:r>
      <w:proofErr w:type="spellEnd"/>
      <w:r w:rsidRPr="005A4EA9">
        <w:rPr>
          <w:lang w:val="ru-RU"/>
        </w:rPr>
        <w:t xml:space="preserve"> </w:t>
      </w:r>
      <w:proofErr w:type="spellStart"/>
      <w:r w:rsidRPr="005A4EA9">
        <w:rPr>
          <w:lang w:val="ru-RU"/>
        </w:rPr>
        <w:t>діапазон</w:t>
      </w:r>
      <w:proofErr w:type="spellEnd"/>
      <w:r w:rsidRPr="005A4EA9">
        <w:rPr>
          <w:lang w:val="ru-RU"/>
        </w:rPr>
        <w:t xml:space="preserve">, </w:t>
      </w:r>
      <w:proofErr w:type="spellStart"/>
      <w:r w:rsidRPr="005A4EA9">
        <w:rPr>
          <w:lang w:val="ru-RU"/>
        </w:rPr>
        <w:t>забезпечуючи</w:t>
      </w:r>
      <w:proofErr w:type="spellEnd"/>
      <w:r w:rsidRPr="005A4EA9">
        <w:rPr>
          <w:lang w:val="ru-RU"/>
        </w:rPr>
        <w:t xml:space="preserve"> </w:t>
      </w:r>
      <w:proofErr w:type="spellStart"/>
      <w:r w:rsidRPr="005A4EA9">
        <w:rPr>
          <w:lang w:val="ru-RU"/>
        </w:rPr>
        <w:t>інваріантність</w:t>
      </w:r>
      <w:proofErr w:type="spellEnd"/>
      <w:r w:rsidRPr="005A4EA9">
        <w:rPr>
          <w:lang w:val="ru-RU"/>
        </w:rPr>
        <w:t xml:space="preserve"> </w:t>
      </w:r>
      <w:proofErr w:type="spellStart"/>
      <w:r w:rsidRPr="005A4EA9">
        <w:rPr>
          <w:lang w:val="ru-RU"/>
        </w:rPr>
        <w:t>щодо</w:t>
      </w:r>
      <w:proofErr w:type="spellEnd"/>
      <w:r w:rsidRPr="005A4EA9">
        <w:rPr>
          <w:lang w:val="ru-RU"/>
        </w:rPr>
        <w:t xml:space="preserve"> </w:t>
      </w:r>
      <w:proofErr w:type="spellStart"/>
      <w:r w:rsidRPr="005A4EA9">
        <w:rPr>
          <w:lang w:val="ru-RU"/>
        </w:rPr>
        <w:t>паралельного</w:t>
      </w:r>
      <w:proofErr w:type="spellEnd"/>
      <w:r w:rsidRPr="005A4EA9">
        <w:rPr>
          <w:lang w:val="ru-RU"/>
        </w:rPr>
        <w:t xml:space="preserve"> переносу в </w:t>
      </w:r>
      <w:proofErr w:type="spellStart"/>
      <w:r w:rsidRPr="005A4EA9">
        <w:rPr>
          <w:lang w:val="ru-RU"/>
        </w:rPr>
        <w:t>площині</w:t>
      </w:r>
      <w:proofErr w:type="spellEnd"/>
      <w:r w:rsidRPr="005A4EA9">
        <w:rPr>
          <w:lang w:val="ru-RU"/>
        </w:rPr>
        <w:t xml:space="preserve"> </w:t>
      </w:r>
      <w:proofErr w:type="spellStart"/>
      <w:r w:rsidRPr="005A4EA9">
        <w:rPr>
          <w:lang w:val="ru-RU"/>
        </w:rPr>
        <w:t>зображення</w:t>
      </w:r>
      <w:proofErr w:type="spellEnd"/>
      <w:r w:rsidRPr="005A4EA9">
        <w:rPr>
          <w:lang w:val="ru-RU"/>
        </w:rPr>
        <w:t>.</w:t>
      </w:r>
    </w:p>
    <w:p w14:paraId="0DEBB027" w14:textId="77777777" w:rsidR="00590F9B" w:rsidRPr="005A4EA9" w:rsidRDefault="00704D82">
      <w:pPr>
        <w:spacing w:after="0" w:line="280" w:lineRule="exact"/>
        <w:ind w:firstLine="567"/>
        <w:jc w:val="both"/>
        <w:rPr>
          <w:lang w:val="ru-RU"/>
        </w:rPr>
      </w:pPr>
      <w:proofErr w:type="spellStart"/>
      <w:r w:rsidRPr="005A4EA9">
        <w:rPr>
          <w:lang w:val="ru-RU"/>
        </w:rPr>
        <w:t>Кожна</w:t>
      </w:r>
      <w:proofErr w:type="spellEnd"/>
      <w:r w:rsidRPr="005A4EA9">
        <w:rPr>
          <w:lang w:val="ru-RU"/>
        </w:rPr>
        <w:t xml:space="preserve"> вершина </w:t>
      </w:r>
      <w:proofErr w:type="spellStart"/>
      <w:r w:rsidRPr="005A4EA9">
        <w:rPr>
          <w:lang w:val="ru-RU"/>
        </w:rPr>
        <w:t>несе</w:t>
      </w:r>
      <w:proofErr w:type="spellEnd"/>
      <w:r w:rsidRPr="005A4EA9">
        <w:rPr>
          <w:lang w:val="ru-RU"/>
        </w:rPr>
        <w:t xml:space="preserve"> </w:t>
      </w:r>
      <w:proofErr w:type="spellStart"/>
      <w:r w:rsidRPr="005A4EA9">
        <w:rPr>
          <w:lang w:val="ru-RU"/>
        </w:rPr>
        <w:t>чотирнадцятиелементний</w:t>
      </w:r>
      <w:proofErr w:type="spellEnd"/>
      <w:r w:rsidRPr="005A4EA9">
        <w:rPr>
          <w:lang w:val="ru-RU"/>
        </w:rPr>
        <w:t xml:space="preserve"> вектор </w:t>
      </w:r>
      <w:proofErr w:type="spellStart"/>
      <w:r w:rsidRPr="005A4EA9">
        <w:rPr>
          <w:lang w:val="ru-RU"/>
        </w:rPr>
        <w:t>ознак</w:t>
      </w:r>
      <w:proofErr w:type="spellEnd"/>
      <w:r w:rsidRPr="005A4EA9">
        <w:rPr>
          <w:lang w:val="ru-RU"/>
        </w:rPr>
        <w:t xml:space="preserve">. </w:t>
      </w:r>
      <w:proofErr w:type="spellStart"/>
      <w:r w:rsidRPr="005A4EA9">
        <w:rPr>
          <w:lang w:val="ru-RU"/>
        </w:rPr>
        <w:t>Ознаки</w:t>
      </w:r>
      <w:proofErr w:type="spellEnd"/>
      <w:r w:rsidRPr="005A4EA9">
        <w:rPr>
          <w:lang w:val="ru-RU"/>
        </w:rPr>
        <w:t xml:space="preserve"> </w:t>
      </w:r>
      <w:proofErr w:type="spellStart"/>
      <w:r w:rsidRPr="005A4EA9">
        <w:rPr>
          <w:lang w:val="ru-RU"/>
        </w:rPr>
        <w:t>розпадаються</w:t>
      </w:r>
      <w:proofErr w:type="spellEnd"/>
      <w:r w:rsidRPr="005A4EA9">
        <w:rPr>
          <w:lang w:val="ru-RU"/>
        </w:rPr>
        <w:t xml:space="preserve"> на </w:t>
      </w:r>
      <w:proofErr w:type="spellStart"/>
      <w:r w:rsidRPr="005A4EA9">
        <w:rPr>
          <w:lang w:val="ru-RU"/>
        </w:rPr>
        <w:t>чотири</w:t>
      </w:r>
      <w:proofErr w:type="spellEnd"/>
      <w:r w:rsidRPr="005A4EA9">
        <w:rPr>
          <w:lang w:val="ru-RU"/>
        </w:rPr>
        <w:t xml:space="preserve"> </w:t>
      </w:r>
      <w:proofErr w:type="spellStart"/>
      <w:r w:rsidRPr="005A4EA9">
        <w:rPr>
          <w:lang w:val="ru-RU"/>
        </w:rPr>
        <w:t>концептуальні</w:t>
      </w:r>
      <w:proofErr w:type="spellEnd"/>
      <w:r w:rsidRPr="005A4EA9">
        <w:rPr>
          <w:lang w:val="ru-RU"/>
        </w:rPr>
        <w:t xml:space="preserve"> </w:t>
      </w:r>
      <w:proofErr w:type="spellStart"/>
      <w:r w:rsidRPr="005A4EA9">
        <w:rPr>
          <w:lang w:val="ru-RU"/>
        </w:rPr>
        <w:t>категорії</w:t>
      </w:r>
      <w:proofErr w:type="spellEnd"/>
      <w:r w:rsidRPr="005A4EA9">
        <w:rPr>
          <w:lang w:val="ru-RU"/>
        </w:rPr>
        <w:t>. (</w:t>
      </w:r>
      <w:proofErr w:type="spellStart"/>
      <w:r>
        <w:t>i</w:t>
      </w:r>
      <w:proofErr w:type="spellEnd"/>
      <w:r w:rsidRPr="005A4EA9">
        <w:rPr>
          <w:lang w:val="ru-RU"/>
        </w:rPr>
        <w:t xml:space="preserve">) </w:t>
      </w:r>
      <w:proofErr w:type="spellStart"/>
      <w:r w:rsidRPr="005A4EA9">
        <w:rPr>
          <w:lang w:val="ru-RU"/>
        </w:rPr>
        <w:t>Просторово-геометричні</w:t>
      </w:r>
      <w:proofErr w:type="spellEnd"/>
      <w:r w:rsidRPr="005A4EA9">
        <w:rPr>
          <w:lang w:val="ru-RU"/>
        </w:rPr>
        <w:t xml:space="preserve">: </w:t>
      </w:r>
      <w:r>
        <w:t>normalized</w:t>
      </w:r>
      <w:r w:rsidRPr="005A4EA9">
        <w:rPr>
          <w:lang w:val="ru-RU"/>
        </w:rPr>
        <w:t>_</w:t>
      </w:r>
      <w:r>
        <w:t>x</w:t>
      </w:r>
      <w:r w:rsidRPr="005A4EA9">
        <w:rPr>
          <w:lang w:val="ru-RU"/>
        </w:rPr>
        <w:t xml:space="preserve">, </w:t>
      </w:r>
      <w:r>
        <w:t>normalized</w:t>
      </w:r>
      <w:r w:rsidRPr="005A4EA9">
        <w:rPr>
          <w:lang w:val="ru-RU"/>
        </w:rPr>
        <w:t>_</w:t>
      </w:r>
      <w:r>
        <w:t>y</w:t>
      </w:r>
      <w:r w:rsidRPr="005A4EA9">
        <w:rPr>
          <w:lang w:val="ru-RU"/>
        </w:rPr>
        <w:t xml:space="preserve"> — горизонтальна і вертикальна </w:t>
      </w:r>
      <w:proofErr w:type="spellStart"/>
      <w:r w:rsidRPr="005A4EA9">
        <w:rPr>
          <w:lang w:val="ru-RU"/>
        </w:rPr>
        <w:t>координати</w:t>
      </w:r>
      <w:proofErr w:type="spellEnd"/>
      <w:r w:rsidRPr="005A4EA9">
        <w:rPr>
          <w:lang w:val="ru-RU"/>
        </w:rPr>
        <w:t xml:space="preserve"> </w:t>
      </w:r>
      <w:proofErr w:type="spellStart"/>
      <w:r w:rsidRPr="005A4EA9">
        <w:rPr>
          <w:lang w:val="ru-RU"/>
        </w:rPr>
        <w:t>відносно</w:t>
      </w:r>
      <w:proofErr w:type="spellEnd"/>
      <w:r w:rsidRPr="005A4EA9">
        <w:rPr>
          <w:lang w:val="ru-RU"/>
        </w:rPr>
        <w:t xml:space="preserve"> </w:t>
      </w:r>
      <w:proofErr w:type="spellStart"/>
      <w:r w:rsidRPr="005A4EA9">
        <w:rPr>
          <w:lang w:val="ru-RU"/>
        </w:rPr>
        <w:t>центроїда</w:t>
      </w:r>
      <w:proofErr w:type="spellEnd"/>
      <w:r w:rsidRPr="005A4EA9">
        <w:rPr>
          <w:lang w:val="ru-RU"/>
        </w:rPr>
        <w:t xml:space="preserve">; </w:t>
      </w:r>
      <w:r>
        <w:t>distance</w:t>
      </w:r>
      <w:r w:rsidRPr="005A4EA9">
        <w:rPr>
          <w:lang w:val="ru-RU"/>
        </w:rPr>
        <w:t>_</w:t>
      </w:r>
      <w:r>
        <w:t>to</w:t>
      </w:r>
      <w:r w:rsidRPr="005A4EA9">
        <w:rPr>
          <w:lang w:val="ru-RU"/>
        </w:rPr>
        <w:t>_</w:t>
      </w:r>
      <w:r>
        <w:t>centroid</w:t>
      </w:r>
      <w:r w:rsidRPr="005A4EA9">
        <w:rPr>
          <w:lang w:val="ru-RU"/>
        </w:rPr>
        <w:t xml:space="preserve"> — </w:t>
      </w:r>
      <w:proofErr w:type="spellStart"/>
      <w:r w:rsidRPr="005A4EA9">
        <w:rPr>
          <w:lang w:val="ru-RU"/>
        </w:rPr>
        <w:t>радіальна</w:t>
      </w:r>
      <w:proofErr w:type="spellEnd"/>
      <w:r w:rsidRPr="005A4EA9">
        <w:rPr>
          <w:lang w:val="ru-RU"/>
        </w:rPr>
        <w:t xml:space="preserve"> </w:t>
      </w:r>
      <w:proofErr w:type="spellStart"/>
      <w:r w:rsidRPr="005A4EA9">
        <w:rPr>
          <w:lang w:val="ru-RU"/>
        </w:rPr>
        <w:t>відстань</w:t>
      </w:r>
      <w:proofErr w:type="spellEnd"/>
      <w:r w:rsidRPr="005A4EA9">
        <w:rPr>
          <w:lang w:val="ru-RU"/>
        </w:rPr>
        <w:t>. (</w:t>
      </w:r>
      <w:r>
        <w:t>ii</w:t>
      </w:r>
      <w:r w:rsidRPr="005A4EA9">
        <w:rPr>
          <w:lang w:val="ru-RU"/>
        </w:rPr>
        <w:t xml:space="preserve">) </w:t>
      </w:r>
      <w:proofErr w:type="spellStart"/>
      <w:r w:rsidRPr="005A4EA9">
        <w:rPr>
          <w:lang w:val="ru-RU"/>
        </w:rPr>
        <w:t>Орієнтаційні</w:t>
      </w:r>
      <w:proofErr w:type="spellEnd"/>
      <w:r w:rsidRPr="005A4EA9">
        <w:rPr>
          <w:lang w:val="ru-RU"/>
        </w:rPr>
        <w:t xml:space="preserve">, </w:t>
      </w:r>
      <w:proofErr w:type="spellStart"/>
      <w:r w:rsidRPr="005A4EA9">
        <w:rPr>
          <w:lang w:val="ru-RU"/>
        </w:rPr>
        <w:t>означені</w:t>
      </w:r>
      <w:proofErr w:type="spellEnd"/>
      <w:r w:rsidRPr="005A4EA9">
        <w:rPr>
          <w:lang w:val="ru-RU"/>
        </w:rPr>
        <w:t xml:space="preserve"> </w:t>
      </w:r>
      <w:proofErr w:type="spellStart"/>
      <w:r w:rsidRPr="005A4EA9">
        <w:rPr>
          <w:lang w:val="ru-RU"/>
        </w:rPr>
        <w:t>лише</w:t>
      </w:r>
      <w:proofErr w:type="spellEnd"/>
      <w:r w:rsidRPr="005A4EA9">
        <w:rPr>
          <w:lang w:val="ru-RU"/>
        </w:rPr>
        <w:t xml:space="preserve"> для </w:t>
      </w:r>
      <w:proofErr w:type="spellStart"/>
      <w:r w:rsidRPr="005A4EA9">
        <w:rPr>
          <w:lang w:val="ru-RU"/>
        </w:rPr>
        <w:t>вузлів</w:t>
      </w:r>
      <w:proofErr w:type="spellEnd"/>
      <w:r w:rsidRPr="005A4EA9">
        <w:rPr>
          <w:lang w:val="ru-RU"/>
        </w:rPr>
        <w:t xml:space="preserve"> </w:t>
      </w:r>
      <w:r>
        <w:t>Vector</w:t>
      </w:r>
      <w:r w:rsidRPr="005A4EA9">
        <w:rPr>
          <w:lang w:val="ru-RU"/>
        </w:rPr>
        <w:t xml:space="preserve">: </w:t>
      </w:r>
      <w:r>
        <w:t>horizontal</w:t>
      </w:r>
      <w:r w:rsidRPr="005A4EA9">
        <w:rPr>
          <w:lang w:val="ru-RU"/>
        </w:rPr>
        <w:t>_</w:t>
      </w:r>
      <w:r>
        <w:t>direction</w:t>
      </w:r>
      <w:r w:rsidRPr="005A4EA9">
        <w:rPr>
          <w:lang w:val="ru-RU"/>
        </w:rPr>
        <w:t xml:space="preserve">, </w:t>
      </w:r>
      <w:r>
        <w:t>vertical</w:t>
      </w:r>
      <w:r w:rsidRPr="005A4EA9">
        <w:rPr>
          <w:lang w:val="ru-RU"/>
        </w:rPr>
        <w:t>_</w:t>
      </w:r>
      <w:r>
        <w:t>direction</w:t>
      </w:r>
      <w:r w:rsidRPr="005A4EA9">
        <w:rPr>
          <w:lang w:val="ru-RU"/>
        </w:rPr>
        <w:t xml:space="preserve"> — </w:t>
      </w:r>
      <w:proofErr w:type="spellStart"/>
      <w:r w:rsidRPr="005A4EA9">
        <w:rPr>
          <w:lang w:val="ru-RU"/>
        </w:rPr>
        <w:t>категорійна</w:t>
      </w:r>
      <w:proofErr w:type="spellEnd"/>
      <w:r w:rsidRPr="005A4EA9">
        <w:rPr>
          <w:lang w:val="ru-RU"/>
        </w:rPr>
        <w:t xml:space="preserve"> </w:t>
      </w:r>
      <w:proofErr w:type="spellStart"/>
      <w:r w:rsidRPr="005A4EA9">
        <w:rPr>
          <w:lang w:val="ru-RU"/>
        </w:rPr>
        <w:t>орієнтація</w:t>
      </w:r>
      <w:proofErr w:type="spellEnd"/>
      <w:r w:rsidRPr="005A4EA9">
        <w:rPr>
          <w:lang w:val="ru-RU"/>
        </w:rPr>
        <w:t xml:space="preserve"> </w:t>
      </w:r>
      <w:proofErr w:type="spellStart"/>
      <w:r w:rsidRPr="005A4EA9">
        <w:rPr>
          <w:lang w:val="ru-RU"/>
        </w:rPr>
        <w:t>вздовж</w:t>
      </w:r>
      <w:proofErr w:type="spellEnd"/>
      <w:r w:rsidRPr="005A4EA9">
        <w:rPr>
          <w:lang w:val="ru-RU"/>
        </w:rPr>
        <w:t xml:space="preserve"> </w:t>
      </w:r>
      <w:proofErr w:type="spellStart"/>
      <w:r w:rsidRPr="005A4EA9">
        <w:rPr>
          <w:lang w:val="ru-RU"/>
        </w:rPr>
        <w:t>двох</w:t>
      </w:r>
      <w:proofErr w:type="spellEnd"/>
      <w:r w:rsidRPr="005A4EA9">
        <w:rPr>
          <w:lang w:val="ru-RU"/>
        </w:rPr>
        <w:t xml:space="preserve"> </w:t>
      </w:r>
      <w:proofErr w:type="spellStart"/>
      <w:r w:rsidRPr="005A4EA9">
        <w:rPr>
          <w:lang w:val="ru-RU"/>
        </w:rPr>
        <w:t>координатних</w:t>
      </w:r>
      <w:proofErr w:type="spellEnd"/>
      <w:r w:rsidRPr="005A4EA9">
        <w:rPr>
          <w:lang w:val="ru-RU"/>
        </w:rPr>
        <w:t xml:space="preserve"> осей; </w:t>
      </w:r>
      <w:r>
        <w:t>angle</w:t>
      </w:r>
      <w:r w:rsidRPr="005A4EA9">
        <w:rPr>
          <w:lang w:val="ru-RU"/>
        </w:rPr>
        <w:t>_</w:t>
      </w:r>
      <w:r>
        <w:t>with</w:t>
      </w:r>
      <w:r w:rsidRPr="005A4EA9">
        <w:rPr>
          <w:lang w:val="ru-RU"/>
        </w:rPr>
        <w:t>_</w:t>
      </w:r>
      <w:r>
        <w:t>ox</w:t>
      </w:r>
      <w:r w:rsidRPr="005A4EA9">
        <w:rPr>
          <w:lang w:val="ru-RU"/>
        </w:rPr>
        <w:t xml:space="preserve"> — кут </w:t>
      </w:r>
      <w:proofErr w:type="spellStart"/>
      <w:r w:rsidRPr="005A4EA9">
        <w:rPr>
          <w:lang w:val="ru-RU"/>
        </w:rPr>
        <w:t>орієнтації</w:t>
      </w:r>
      <w:proofErr w:type="spellEnd"/>
      <w:r w:rsidRPr="005A4EA9">
        <w:rPr>
          <w:lang w:val="ru-RU"/>
        </w:rPr>
        <w:t xml:space="preserve"> в градусах (також означений на </w:t>
      </w:r>
      <w:proofErr w:type="spellStart"/>
      <w:r w:rsidRPr="005A4EA9">
        <w:rPr>
          <w:lang w:val="ru-RU"/>
        </w:rPr>
        <w:t>вузлах</w:t>
      </w:r>
      <w:proofErr w:type="spellEnd"/>
      <w:r w:rsidRPr="005A4EA9">
        <w:rPr>
          <w:lang w:val="ru-RU"/>
        </w:rPr>
        <w:t xml:space="preserve"> </w:t>
      </w:r>
      <w:r>
        <w:t>Point</w:t>
      </w:r>
      <w:r w:rsidRPr="005A4EA9">
        <w:rPr>
          <w:lang w:val="ru-RU"/>
        </w:rPr>
        <w:t xml:space="preserve"> як кут </w:t>
      </w:r>
      <w:proofErr w:type="spellStart"/>
      <w:r w:rsidRPr="005A4EA9">
        <w:rPr>
          <w:lang w:val="ru-RU"/>
        </w:rPr>
        <w:t>сходження</w:t>
      </w:r>
      <w:proofErr w:type="spellEnd"/>
      <w:r w:rsidRPr="005A4EA9">
        <w:rPr>
          <w:lang w:val="ru-RU"/>
        </w:rPr>
        <w:t xml:space="preserve"> </w:t>
      </w:r>
      <w:proofErr w:type="spellStart"/>
      <w:r w:rsidRPr="005A4EA9">
        <w:rPr>
          <w:lang w:val="ru-RU"/>
        </w:rPr>
        <w:t>інцидентних</w:t>
      </w:r>
      <w:proofErr w:type="spellEnd"/>
      <w:r w:rsidRPr="005A4EA9">
        <w:rPr>
          <w:lang w:val="ru-RU"/>
        </w:rPr>
        <w:t xml:space="preserve"> </w:t>
      </w:r>
      <w:proofErr w:type="spellStart"/>
      <w:r w:rsidRPr="005A4EA9">
        <w:rPr>
          <w:lang w:val="ru-RU"/>
        </w:rPr>
        <w:t>відрізків</w:t>
      </w:r>
      <w:proofErr w:type="spellEnd"/>
      <w:r w:rsidRPr="005A4EA9">
        <w:rPr>
          <w:lang w:val="ru-RU"/>
        </w:rPr>
        <w:t>). (</w:t>
      </w:r>
      <w:r>
        <w:t>iii</w:t>
      </w:r>
      <w:r w:rsidRPr="005A4EA9">
        <w:rPr>
          <w:lang w:val="ru-RU"/>
        </w:rPr>
        <w:t>) Структурно-</w:t>
      </w:r>
      <w:proofErr w:type="spellStart"/>
      <w:r w:rsidRPr="005A4EA9">
        <w:rPr>
          <w:lang w:val="ru-RU"/>
        </w:rPr>
        <w:t>функціональні</w:t>
      </w:r>
      <w:proofErr w:type="spellEnd"/>
      <w:r w:rsidRPr="005A4EA9">
        <w:rPr>
          <w:lang w:val="ru-RU"/>
        </w:rPr>
        <w:t xml:space="preserve">, </w:t>
      </w:r>
      <w:proofErr w:type="spellStart"/>
      <w:r w:rsidRPr="005A4EA9">
        <w:rPr>
          <w:lang w:val="ru-RU"/>
        </w:rPr>
        <w:t>означені</w:t>
      </w:r>
      <w:proofErr w:type="spellEnd"/>
      <w:r w:rsidRPr="005A4EA9">
        <w:rPr>
          <w:lang w:val="ru-RU"/>
        </w:rPr>
        <w:t xml:space="preserve"> </w:t>
      </w:r>
      <w:proofErr w:type="spellStart"/>
      <w:r w:rsidRPr="005A4EA9">
        <w:rPr>
          <w:lang w:val="ru-RU"/>
        </w:rPr>
        <w:t>лише</w:t>
      </w:r>
      <w:proofErr w:type="spellEnd"/>
      <w:r w:rsidRPr="005A4EA9">
        <w:rPr>
          <w:lang w:val="ru-RU"/>
        </w:rPr>
        <w:t xml:space="preserve"> для </w:t>
      </w:r>
      <w:proofErr w:type="spellStart"/>
      <w:r w:rsidRPr="005A4EA9">
        <w:rPr>
          <w:lang w:val="ru-RU"/>
        </w:rPr>
        <w:t>вузлів</w:t>
      </w:r>
      <w:proofErr w:type="spellEnd"/>
      <w:r w:rsidRPr="005A4EA9">
        <w:rPr>
          <w:lang w:val="ru-RU"/>
        </w:rPr>
        <w:t xml:space="preserve"> </w:t>
      </w:r>
      <w:r>
        <w:t>Point</w:t>
      </w:r>
      <w:r w:rsidRPr="005A4EA9">
        <w:rPr>
          <w:lang w:val="ru-RU"/>
        </w:rPr>
        <w:t xml:space="preserve">: </w:t>
      </w:r>
      <w:r>
        <w:t>is</w:t>
      </w:r>
      <w:r w:rsidRPr="005A4EA9">
        <w:rPr>
          <w:lang w:val="ru-RU"/>
        </w:rPr>
        <w:t>_</w:t>
      </w:r>
      <w:r>
        <w:t>endpoint</w:t>
      </w:r>
      <w:r w:rsidRPr="005A4EA9">
        <w:rPr>
          <w:lang w:val="ru-RU"/>
        </w:rPr>
        <w:t xml:space="preserve">, </w:t>
      </w:r>
      <w:r>
        <w:t>is</w:t>
      </w:r>
      <w:r w:rsidRPr="005A4EA9">
        <w:rPr>
          <w:lang w:val="ru-RU"/>
        </w:rPr>
        <w:t>_</w:t>
      </w:r>
      <w:r>
        <w:t>corner</w:t>
      </w:r>
      <w:r w:rsidRPr="005A4EA9">
        <w:rPr>
          <w:lang w:val="ru-RU"/>
        </w:rPr>
        <w:t xml:space="preserve"> — </w:t>
      </w:r>
      <w:proofErr w:type="spellStart"/>
      <w:r w:rsidRPr="005A4EA9">
        <w:rPr>
          <w:lang w:val="ru-RU"/>
        </w:rPr>
        <w:t>булеві</w:t>
      </w:r>
      <w:proofErr w:type="spellEnd"/>
      <w:r w:rsidRPr="005A4EA9">
        <w:rPr>
          <w:lang w:val="ru-RU"/>
        </w:rPr>
        <w:t xml:space="preserve"> </w:t>
      </w:r>
      <w:proofErr w:type="spellStart"/>
      <w:r w:rsidRPr="005A4EA9">
        <w:rPr>
          <w:lang w:val="ru-RU"/>
        </w:rPr>
        <w:t>прапорці</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вказують</w:t>
      </w:r>
      <w:proofErr w:type="spellEnd"/>
      <w:r w:rsidRPr="005A4EA9">
        <w:rPr>
          <w:lang w:val="ru-RU"/>
        </w:rPr>
        <w:t xml:space="preserve">, </w:t>
      </w:r>
      <w:proofErr w:type="spellStart"/>
      <w:r w:rsidRPr="005A4EA9">
        <w:rPr>
          <w:lang w:val="ru-RU"/>
        </w:rPr>
        <w:t>чи</w:t>
      </w:r>
      <w:proofErr w:type="spellEnd"/>
      <w:r w:rsidRPr="005A4EA9">
        <w:rPr>
          <w:lang w:val="ru-RU"/>
        </w:rPr>
        <w:t xml:space="preserve"> </w:t>
      </w:r>
      <w:proofErr w:type="spellStart"/>
      <w:r w:rsidRPr="005A4EA9">
        <w:rPr>
          <w:lang w:val="ru-RU"/>
        </w:rPr>
        <w:t>завершує</w:t>
      </w:r>
      <w:proofErr w:type="spellEnd"/>
      <w:r w:rsidRPr="005A4EA9">
        <w:rPr>
          <w:lang w:val="ru-RU"/>
        </w:rPr>
        <w:t xml:space="preserve"> </w:t>
      </w:r>
      <w:proofErr w:type="spellStart"/>
      <w:r w:rsidRPr="005A4EA9">
        <w:rPr>
          <w:lang w:val="ru-RU"/>
        </w:rPr>
        <w:t>вузол</w:t>
      </w:r>
      <w:proofErr w:type="spellEnd"/>
      <w:r w:rsidRPr="005A4EA9">
        <w:rPr>
          <w:lang w:val="ru-RU"/>
        </w:rPr>
        <w:t xml:space="preserve"> </w:t>
      </w:r>
      <w:proofErr w:type="spellStart"/>
      <w:r w:rsidRPr="005A4EA9">
        <w:rPr>
          <w:lang w:val="ru-RU"/>
        </w:rPr>
        <w:t>одиничний</w:t>
      </w:r>
      <w:proofErr w:type="spellEnd"/>
      <w:r w:rsidRPr="005A4EA9">
        <w:rPr>
          <w:lang w:val="ru-RU"/>
        </w:rPr>
        <w:t xml:space="preserve"> </w:t>
      </w:r>
      <w:proofErr w:type="spellStart"/>
      <w:r w:rsidRPr="005A4EA9">
        <w:rPr>
          <w:lang w:val="ru-RU"/>
        </w:rPr>
        <w:t>відрізок</w:t>
      </w:r>
      <w:proofErr w:type="spellEnd"/>
      <w:r w:rsidRPr="005A4EA9">
        <w:rPr>
          <w:lang w:val="ru-RU"/>
        </w:rPr>
        <w:t xml:space="preserve"> </w:t>
      </w:r>
      <w:proofErr w:type="spellStart"/>
      <w:r w:rsidRPr="005A4EA9">
        <w:rPr>
          <w:lang w:val="ru-RU"/>
        </w:rPr>
        <w:t>або</w:t>
      </w:r>
      <w:proofErr w:type="spellEnd"/>
      <w:r w:rsidRPr="005A4EA9">
        <w:rPr>
          <w:lang w:val="ru-RU"/>
        </w:rPr>
        <w:t xml:space="preserve"> </w:t>
      </w:r>
      <w:proofErr w:type="spellStart"/>
      <w:r w:rsidRPr="005A4EA9">
        <w:rPr>
          <w:lang w:val="ru-RU"/>
        </w:rPr>
        <w:t>фіксує</w:t>
      </w:r>
      <w:proofErr w:type="spellEnd"/>
      <w:r w:rsidRPr="005A4EA9">
        <w:rPr>
          <w:lang w:val="ru-RU"/>
        </w:rPr>
        <w:t xml:space="preserve"> </w:t>
      </w:r>
      <w:proofErr w:type="spellStart"/>
      <w:r w:rsidRPr="005A4EA9">
        <w:rPr>
          <w:lang w:val="ru-RU"/>
        </w:rPr>
        <w:t>зміну</w:t>
      </w:r>
      <w:proofErr w:type="spellEnd"/>
      <w:r w:rsidRPr="005A4EA9">
        <w:rPr>
          <w:lang w:val="ru-RU"/>
        </w:rPr>
        <w:t xml:space="preserve"> </w:t>
      </w:r>
      <w:proofErr w:type="spellStart"/>
      <w:r w:rsidRPr="005A4EA9">
        <w:rPr>
          <w:lang w:val="ru-RU"/>
        </w:rPr>
        <w:t>напрямку</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перевищує</w:t>
      </w:r>
      <w:proofErr w:type="spellEnd"/>
      <w:r w:rsidRPr="005A4EA9">
        <w:rPr>
          <w:lang w:val="ru-RU"/>
        </w:rPr>
        <w:t xml:space="preserve"> </w:t>
      </w:r>
      <w:proofErr w:type="spellStart"/>
      <w:r w:rsidRPr="005A4EA9">
        <w:rPr>
          <w:lang w:val="ru-RU"/>
        </w:rPr>
        <w:t>фіксований</w:t>
      </w:r>
      <w:proofErr w:type="spellEnd"/>
      <w:r w:rsidRPr="005A4EA9">
        <w:rPr>
          <w:lang w:val="ru-RU"/>
        </w:rPr>
        <w:t xml:space="preserve"> </w:t>
      </w:r>
      <w:proofErr w:type="spellStart"/>
      <w:r w:rsidRPr="005A4EA9">
        <w:rPr>
          <w:lang w:val="ru-RU"/>
        </w:rPr>
        <w:t>поріг</w:t>
      </w:r>
      <w:proofErr w:type="spellEnd"/>
      <w:r w:rsidRPr="005A4EA9">
        <w:rPr>
          <w:lang w:val="ru-RU"/>
        </w:rPr>
        <w:t xml:space="preserve">, </w:t>
      </w:r>
      <w:proofErr w:type="spellStart"/>
      <w:r w:rsidRPr="005A4EA9">
        <w:rPr>
          <w:lang w:val="ru-RU"/>
        </w:rPr>
        <w:t>відповідно</w:t>
      </w:r>
      <w:proofErr w:type="spellEnd"/>
      <w:r w:rsidRPr="005A4EA9">
        <w:rPr>
          <w:lang w:val="ru-RU"/>
        </w:rPr>
        <w:t xml:space="preserve">; </w:t>
      </w:r>
      <w:r>
        <w:t>junction</w:t>
      </w:r>
      <w:r w:rsidRPr="005A4EA9">
        <w:rPr>
          <w:lang w:val="ru-RU"/>
        </w:rPr>
        <w:t>_</w:t>
      </w:r>
      <w:r>
        <w:t>angle</w:t>
      </w:r>
      <w:r w:rsidRPr="005A4EA9">
        <w:rPr>
          <w:lang w:val="ru-RU"/>
        </w:rPr>
        <w:t>_</w:t>
      </w:r>
      <w:r>
        <w:t>min</w:t>
      </w:r>
      <w:r w:rsidRPr="005A4EA9">
        <w:rPr>
          <w:lang w:val="ru-RU"/>
        </w:rPr>
        <w:t xml:space="preserve"> — </w:t>
      </w:r>
      <w:proofErr w:type="spellStart"/>
      <w:r w:rsidRPr="005A4EA9">
        <w:rPr>
          <w:lang w:val="ru-RU"/>
        </w:rPr>
        <w:t>найменший</w:t>
      </w:r>
      <w:proofErr w:type="spellEnd"/>
      <w:r w:rsidRPr="005A4EA9">
        <w:rPr>
          <w:lang w:val="ru-RU"/>
        </w:rPr>
        <w:t xml:space="preserve"> </w:t>
      </w:r>
      <w:proofErr w:type="spellStart"/>
      <w:r w:rsidRPr="005A4EA9">
        <w:rPr>
          <w:lang w:val="ru-RU"/>
        </w:rPr>
        <w:t>внутрішній</w:t>
      </w:r>
      <w:proofErr w:type="spellEnd"/>
      <w:r w:rsidRPr="005A4EA9">
        <w:rPr>
          <w:lang w:val="ru-RU"/>
        </w:rPr>
        <w:t xml:space="preserve"> кут у </w:t>
      </w:r>
      <w:proofErr w:type="spellStart"/>
      <w:r w:rsidRPr="005A4EA9">
        <w:rPr>
          <w:lang w:val="ru-RU"/>
        </w:rPr>
        <w:t>точці</w:t>
      </w:r>
      <w:proofErr w:type="spellEnd"/>
      <w:r w:rsidRPr="005A4EA9">
        <w:rPr>
          <w:lang w:val="ru-RU"/>
        </w:rPr>
        <w:t xml:space="preserve"> </w:t>
      </w:r>
      <w:proofErr w:type="spellStart"/>
      <w:r w:rsidRPr="005A4EA9">
        <w:rPr>
          <w:lang w:val="ru-RU"/>
        </w:rPr>
        <w:t>розгалуження</w:t>
      </w:r>
      <w:proofErr w:type="spellEnd"/>
      <w:r w:rsidRPr="005A4EA9">
        <w:rPr>
          <w:lang w:val="ru-RU"/>
        </w:rPr>
        <w:t>. (</w:t>
      </w:r>
      <w:r>
        <w:t>iv</w:t>
      </w:r>
      <w:r w:rsidRPr="005A4EA9">
        <w:rPr>
          <w:lang w:val="ru-RU"/>
        </w:rPr>
        <w:t xml:space="preserve">) </w:t>
      </w:r>
      <w:proofErr w:type="spellStart"/>
      <w:r w:rsidRPr="005A4EA9">
        <w:rPr>
          <w:lang w:val="ru-RU"/>
        </w:rPr>
        <w:t>Топологічні</w:t>
      </w:r>
      <w:proofErr w:type="spellEnd"/>
      <w:r w:rsidRPr="005A4EA9">
        <w:rPr>
          <w:lang w:val="ru-RU"/>
        </w:rPr>
        <w:t xml:space="preserve"> (за </w:t>
      </w:r>
      <w:proofErr w:type="spellStart"/>
      <w:r w:rsidRPr="005A4EA9">
        <w:rPr>
          <w:lang w:val="ru-RU"/>
        </w:rPr>
        <w:t>околом</w:t>
      </w:r>
      <w:proofErr w:type="spellEnd"/>
      <w:r w:rsidRPr="005A4EA9">
        <w:rPr>
          <w:lang w:val="ru-RU"/>
        </w:rPr>
        <w:t xml:space="preserve">): </w:t>
      </w:r>
      <w:r>
        <w:t>length</w:t>
      </w:r>
      <w:r w:rsidRPr="005A4EA9">
        <w:rPr>
          <w:lang w:val="ru-RU"/>
        </w:rPr>
        <w:t>_</w:t>
      </w:r>
      <w:r>
        <w:t>ratio</w:t>
      </w:r>
      <w:r w:rsidRPr="005A4EA9">
        <w:rPr>
          <w:lang w:val="ru-RU"/>
        </w:rPr>
        <w:t>_</w:t>
      </w:r>
      <w:r>
        <w:t>to</w:t>
      </w:r>
      <w:r w:rsidRPr="005A4EA9">
        <w:rPr>
          <w:lang w:val="ru-RU"/>
        </w:rPr>
        <w:t>_</w:t>
      </w:r>
      <w:r>
        <w:t>max</w:t>
      </w:r>
      <w:r w:rsidRPr="005A4EA9">
        <w:rPr>
          <w:lang w:val="ru-RU"/>
        </w:rPr>
        <w:t xml:space="preserve"> — </w:t>
      </w:r>
      <w:proofErr w:type="spellStart"/>
      <w:r w:rsidRPr="005A4EA9">
        <w:rPr>
          <w:lang w:val="ru-RU"/>
        </w:rPr>
        <w:t>довжина</w:t>
      </w:r>
      <w:proofErr w:type="spellEnd"/>
      <w:r w:rsidRPr="005A4EA9">
        <w:rPr>
          <w:lang w:val="ru-RU"/>
        </w:rPr>
        <w:t xml:space="preserve"> </w:t>
      </w:r>
      <w:proofErr w:type="spellStart"/>
      <w:r w:rsidRPr="005A4EA9">
        <w:rPr>
          <w:lang w:val="ru-RU"/>
        </w:rPr>
        <w:t>відрізка</w:t>
      </w:r>
      <w:proofErr w:type="spellEnd"/>
      <w:r w:rsidRPr="005A4EA9">
        <w:rPr>
          <w:lang w:val="ru-RU"/>
        </w:rPr>
        <w:t xml:space="preserve">, </w:t>
      </w:r>
      <w:proofErr w:type="spellStart"/>
      <w:r w:rsidRPr="005A4EA9">
        <w:rPr>
          <w:lang w:val="ru-RU"/>
        </w:rPr>
        <w:t>нормалізована</w:t>
      </w:r>
      <w:proofErr w:type="spellEnd"/>
      <w:r w:rsidRPr="005A4EA9">
        <w:rPr>
          <w:lang w:val="ru-RU"/>
        </w:rPr>
        <w:t xml:space="preserve"> </w:t>
      </w:r>
      <w:proofErr w:type="spellStart"/>
      <w:r w:rsidRPr="005A4EA9">
        <w:rPr>
          <w:lang w:val="ru-RU"/>
        </w:rPr>
        <w:t>найдовшим</w:t>
      </w:r>
      <w:proofErr w:type="spellEnd"/>
      <w:r w:rsidRPr="005A4EA9">
        <w:rPr>
          <w:lang w:val="ru-RU"/>
        </w:rPr>
        <w:t xml:space="preserve"> </w:t>
      </w:r>
      <w:proofErr w:type="spellStart"/>
      <w:r w:rsidRPr="005A4EA9">
        <w:rPr>
          <w:lang w:val="ru-RU"/>
        </w:rPr>
        <w:t>відрізком</w:t>
      </w:r>
      <w:proofErr w:type="spellEnd"/>
      <w:r w:rsidRPr="005A4EA9">
        <w:rPr>
          <w:lang w:val="ru-RU"/>
        </w:rPr>
        <w:t xml:space="preserve"> у </w:t>
      </w:r>
      <w:proofErr w:type="spellStart"/>
      <w:r w:rsidRPr="005A4EA9">
        <w:rPr>
          <w:lang w:val="ru-RU"/>
        </w:rPr>
        <w:t>графі</w:t>
      </w:r>
      <w:proofErr w:type="spellEnd"/>
      <w:r w:rsidRPr="005A4EA9">
        <w:rPr>
          <w:lang w:val="ru-RU"/>
        </w:rPr>
        <w:t xml:space="preserve">; </w:t>
      </w:r>
      <w:r>
        <w:t>eccentricity</w:t>
      </w:r>
      <w:r w:rsidRPr="005A4EA9">
        <w:rPr>
          <w:lang w:val="ru-RU"/>
        </w:rPr>
        <w:t xml:space="preserve"> — </w:t>
      </w:r>
      <w:proofErr w:type="spellStart"/>
      <w:r w:rsidRPr="005A4EA9">
        <w:rPr>
          <w:lang w:val="ru-RU"/>
        </w:rPr>
        <w:t>графово</w:t>
      </w:r>
      <w:proofErr w:type="spellEnd"/>
      <w:r w:rsidRPr="005A4EA9">
        <w:rPr>
          <w:lang w:val="ru-RU"/>
        </w:rPr>
        <w:t xml:space="preserve">-теоретична </w:t>
      </w:r>
      <w:proofErr w:type="spellStart"/>
      <w:r w:rsidRPr="005A4EA9">
        <w:rPr>
          <w:lang w:val="ru-RU"/>
        </w:rPr>
        <w:t>ексцентричність</w:t>
      </w:r>
      <w:proofErr w:type="spellEnd"/>
      <w:r w:rsidRPr="005A4EA9">
        <w:rPr>
          <w:lang w:val="ru-RU"/>
        </w:rPr>
        <w:t xml:space="preserve"> </w:t>
      </w:r>
      <w:proofErr w:type="spellStart"/>
      <w:r w:rsidRPr="005A4EA9">
        <w:rPr>
          <w:lang w:val="ru-RU"/>
        </w:rPr>
        <w:t>вузла</w:t>
      </w:r>
      <w:proofErr w:type="spellEnd"/>
      <w:r w:rsidRPr="005A4EA9">
        <w:rPr>
          <w:lang w:val="ru-RU"/>
        </w:rPr>
        <w:t xml:space="preserve"> (максимальна </w:t>
      </w:r>
      <w:proofErr w:type="spellStart"/>
      <w:r w:rsidRPr="005A4EA9">
        <w:rPr>
          <w:lang w:val="ru-RU"/>
        </w:rPr>
        <w:t>відстань</w:t>
      </w:r>
      <w:proofErr w:type="spellEnd"/>
      <w:r w:rsidRPr="005A4EA9">
        <w:rPr>
          <w:lang w:val="ru-RU"/>
        </w:rPr>
        <w:t xml:space="preserve"> </w:t>
      </w:r>
      <w:proofErr w:type="gramStart"/>
      <w:r w:rsidRPr="005A4EA9">
        <w:rPr>
          <w:lang w:val="ru-RU"/>
        </w:rPr>
        <w:t>у переходах</w:t>
      </w:r>
      <w:proofErr w:type="gramEnd"/>
      <w:r w:rsidRPr="005A4EA9">
        <w:rPr>
          <w:lang w:val="ru-RU"/>
        </w:rPr>
        <w:t xml:space="preserve"> до будь-</w:t>
      </w:r>
      <w:proofErr w:type="spellStart"/>
      <w:r w:rsidRPr="005A4EA9">
        <w:rPr>
          <w:lang w:val="ru-RU"/>
        </w:rPr>
        <w:t>якого</w:t>
      </w:r>
      <w:proofErr w:type="spellEnd"/>
      <w:r w:rsidRPr="005A4EA9">
        <w:rPr>
          <w:lang w:val="ru-RU"/>
        </w:rPr>
        <w:t xml:space="preserve"> </w:t>
      </w:r>
      <w:proofErr w:type="spellStart"/>
      <w:r w:rsidRPr="005A4EA9">
        <w:rPr>
          <w:lang w:val="ru-RU"/>
        </w:rPr>
        <w:t>іншого</w:t>
      </w:r>
      <w:proofErr w:type="spellEnd"/>
      <w:r w:rsidRPr="005A4EA9">
        <w:rPr>
          <w:lang w:val="ru-RU"/>
        </w:rPr>
        <w:t xml:space="preserve"> </w:t>
      </w:r>
      <w:proofErr w:type="spellStart"/>
      <w:r w:rsidRPr="005A4EA9">
        <w:rPr>
          <w:lang w:val="ru-RU"/>
        </w:rPr>
        <w:t>вузла</w:t>
      </w:r>
      <w:proofErr w:type="spellEnd"/>
      <w:r w:rsidRPr="005A4EA9">
        <w:rPr>
          <w:lang w:val="ru-RU"/>
        </w:rPr>
        <w:t xml:space="preserve">); </w:t>
      </w:r>
      <w:r>
        <w:t>avg</w:t>
      </w:r>
      <w:r w:rsidRPr="005A4EA9">
        <w:rPr>
          <w:lang w:val="ru-RU"/>
        </w:rPr>
        <w:t>_</w:t>
      </w:r>
      <w:r>
        <w:t>neighbor</w:t>
      </w:r>
      <w:r w:rsidRPr="005A4EA9">
        <w:rPr>
          <w:lang w:val="ru-RU"/>
        </w:rPr>
        <w:t>_</w:t>
      </w:r>
      <w:r>
        <w:t>vector</w:t>
      </w:r>
      <w:r w:rsidRPr="005A4EA9">
        <w:rPr>
          <w:lang w:val="ru-RU"/>
        </w:rPr>
        <w:t>_</w:t>
      </w:r>
      <w:r>
        <w:t>length</w:t>
      </w:r>
      <w:r w:rsidRPr="005A4EA9">
        <w:rPr>
          <w:lang w:val="ru-RU"/>
        </w:rPr>
        <w:t xml:space="preserve"> — </w:t>
      </w:r>
      <w:proofErr w:type="spellStart"/>
      <w:r w:rsidRPr="005A4EA9">
        <w:rPr>
          <w:lang w:val="ru-RU"/>
        </w:rPr>
        <w:t>середня</w:t>
      </w:r>
      <w:proofErr w:type="spellEnd"/>
      <w:r w:rsidRPr="005A4EA9">
        <w:rPr>
          <w:lang w:val="ru-RU"/>
        </w:rPr>
        <w:t xml:space="preserve"> </w:t>
      </w:r>
      <w:proofErr w:type="spellStart"/>
      <w:r w:rsidRPr="005A4EA9">
        <w:rPr>
          <w:lang w:val="ru-RU"/>
        </w:rPr>
        <w:t>нормалізована</w:t>
      </w:r>
      <w:proofErr w:type="spellEnd"/>
      <w:r w:rsidRPr="005A4EA9">
        <w:rPr>
          <w:lang w:val="ru-RU"/>
        </w:rPr>
        <w:t xml:space="preserve"> </w:t>
      </w:r>
      <w:proofErr w:type="spellStart"/>
      <w:r w:rsidRPr="005A4EA9">
        <w:rPr>
          <w:lang w:val="ru-RU"/>
        </w:rPr>
        <w:t>довжина</w:t>
      </w:r>
      <w:proofErr w:type="spellEnd"/>
      <w:r w:rsidRPr="005A4EA9">
        <w:rPr>
          <w:lang w:val="ru-RU"/>
        </w:rPr>
        <w:t xml:space="preserve"> </w:t>
      </w:r>
      <w:proofErr w:type="spellStart"/>
      <w:r w:rsidRPr="005A4EA9">
        <w:rPr>
          <w:lang w:val="ru-RU"/>
        </w:rPr>
        <w:t>інцидентних</w:t>
      </w:r>
      <w:proofErr w:type="spellEnd"/>
      <w:r w:rsidRPr="005A4EA9">
        <w:rPr>
          <w:lang w:val="ru-RU"/>
        </w:rPr>
        <w:t xml:space="preserve"> </w:t>
      </w:r>
      <w:proofErr w:type="spellStart"/>
      <w:r w:rsidRPr="005A4EA9">
        <w:rPr>
          <w:lang w:val="ru-RU"/>
        </w:rPr>
        <w:t>відрізків</w:t>
      </w:r>
      <w:proofErr w:type="spellEnd"/>
      <w:r w:rsidRPr="005A4EA9">
        <w:rPr>
          <w:lang w:val="ru-RU"/>
        </w:rPr>
        <w:t xml:space="preserve">; </w:t>
      </w:r>
      <w:r>
        <w:t>neighbor</w:t>
      </w:r>
      <w:r w:rsidRPr="005A4EA9">
        <w:rPr>
          <w:lang w:val="ru-RU"/>
        </w:rPr>
        <w:t>_</w:t>
      </w:r>
      <w:r>
        <w:t>endpoint</w:t>
      </w:r>
      <w:r w:rsidRPr="005A4EA9">
        <w:rPr>
          <w:lang w:val="ru-RU"/>
        </w:rPr>
        <w:t>_</w:t>
      </w:r>
      <w:r>
        <w:t>count</w:t>
      </w:r>
      <w:r w:rsidRPr="005A4EA9">
        <w:rPr>
          <w:lang w:val="ru-RU"/>
        </w:rPr>
        <w:t xml:space="preserve">, </w:t>
      </w:r>
      <w:r>
        <w:t>neighbor</w:t>
      </w:r>
      <w:r w:rsidRPr="005A4EA9">
        <w:rPr>
          <w:lang w:val="ru-RU"/>
        </w:rPr>
        <w:t>_</w:t>
      </w:r>
      <w:r>
        <w:t>junction</w:t>
      </w:r>
      <w:r w:rsidRPr="005A4EA9">
        <w:rPr>
          <w:lang w:val="ru-RU"/>
        </w:rPr>
        <w:t>_</w:t>
      </w:r>
      <w:r>
        <w:t>count</w:t>
      </w:r>
      <w:r w:rsidRPr="005A4EA9">
        <w:rPr>
          <w:lang w:val="ru-RU"/>
        </w:rPr>
        <w:t xml:space="preserve"> — </w:t>
      </w:r>
      <w:proofErr w:type="spellStart"/>
      <w:r w:rsidRPr="005A4EA9">
        <w:rPr>
          <w:lang w:val="ru-RU"/>
        </w:rPr>
        <w:t>кількості</w:t>
      </w:r>
      <w:proofErr w:type="spellEnd"/>
      <w:r w:rsidRPr="005A4EA9">
        <w:rPr>
          <w:lang w:val="ru-RU"/>
        </w:rPr>
        <w:t xml:space="preserve"> </w:t>
      </w:r>
      <w:proofErr w:type="spellStart"/>
      <w:r w:rsidRPr="005A4EA9">
        <w:rPr>
          <w:lang w:val="ru-RU"/>
        </w:rPr>
        <w:t>сусідніх</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w:t>
      </w:r>
      <w:r>
        <w:t>Point</w:t>
      </w:r>
      <w:r w:rsidRPr="005A4EA9">
        <w:rPr>
          <w:lang w:val="ru-RU"/>
        </w:rPr>
        <w:t xml:space="preserve"> за </w:t>
      </w:r>
      <w:proofErr w:type="spellStart"/>
      <w:r w:rsidRPr="005A4EA9">
        <w:rPr>
          <w:lang w:val="ru-RU"/>
        </w:rPr>
        <w:t>роллю</w:t>
      </w:r>
      <w:proofErr w:type="spellEnd"/>
      <w:r w:rsidRPr="005A4EA9">
        <w:rPr>
          <w:lang w:val="ru-RU"/>
        </w:rPr>
        <w:t xml:space="preserve">. </w:t>
      </w:r>
      <w:proofErr w:type="spellStart"/>
      <w:r w:rsidRPr="005A4EA9">
        <w:rPr>
          <w:lang w:val="ru-RU"/>
        </w:rPr>
        <w:t>Повний</w:t>
      </w:r>
      <w:proofErr w:type="spellEnd"/>
      <w:r w:rsidRPr="005A4EA9">
        <w:rPr>
          <w:lang w:val="ru-RU"/>
        </w:rPr>
        <w:t xml:space="preserve"> </w:t>
      </w:r>
      <w:proofErr w:type="spellStart"/>
      <w:r w:rsidRPr="005A4EA9">
        <w:rPr>
          <w:lang w:val="ru-RU"/>
        </w:rPr>
        <w:t>набір</w:t>
      </w:r>
      <w:proofErr w:type="spellEnd"/>
      <w:r w:rsidRPr="005A4EA9">
        <w:rPr>
          <w:lang w:val="ru-RU"/>
        </w:rPr>
        <w:t xml:space="preserve"> </w:t>
      </w:r>
      <w:proofErr w:type="spellStart"/>
      <w:r w:rsidRPr="005A4EA9">
        <w:rPr>
          <w:lang w:val="ru-RU"/>
        </w:rPr>
        <w:t>узагальнено</w:t>
      </w:r>
      <w:proofErr w:type="spellEnd"/>
      <w:r w:rsidRPr="005A4EA9">
        <w:rPr>
          <w:lang w:val="ru-RU"/>
        </w:rPr>
        <w:t xml:space="preserve"> в </w:t>
      </w:r>
      <w:proofErr w:type="spellStart"/>
      <w:r w:rsidRPr="005A4EA9">
        <w:rPr>
          <w:lang w:val="ru-RU"/>
        </w:rPr>
        <w:t>Таблиці</w:t>
      </w:r>
      <w:proofErr w:type="spellEnd"/>
      <w:r w:rsidRPr="005A4EA9">
        <w:rPr>
          <w:lang w:val="ru-RU"/>
        </w:rPr>
        <w:t xml:space="preserve"> 1. </w:t>
      </w:r>
      <w:proofErr w:type="spellStart"/>
      <w:r w:rsidRPr="005A4EA9">
        <w:rPr>
          <w:lang w:val="ru-RU"/>
        </w:rPr>
        <w:t>Ознаки</w:t>
      </w:r>
      <w:proofErr w:type="spellEnd"/>
      <w:r w:rsidRPr="005A4EA9">
        <w:rPr>
          <w:lang w:val="ru-RU"/>
        </w:rPr>
        <w:t xml:space="preserve">, </w:t>
      </w:r>
      <w:proofErr w:type="spellStart"/>
      <w:r w:rsidRPr="005A4EA9">
        <w:rPr>
          <w:lang w:val="ru-RU"/>
        </w:rPr>
        <w:t>означені</w:t>
      </w:r>
      <w:proofErr w:type="spellEnd"/>
      <w:r w:rsidRPr="005A4EA9">
        <w:rPr>
          <w:lang w:val="ru-RU"/>
        </w:rPr>
        <w:t xml:space="preserve"> </w:t>
      </w:r>
      <w:proofErr w:type="spellStart"/>
      <w:r w:rsidRPr="005A4EA9">
        <w:rPr>
          <w:lang w:val="ru-RU"/>
        </w:rPr>
        <w:t>лише</w:t>
      </w:r>
      <w:proofErr w:type="spellEnd"/>
      <w:r w:rsidRPr="005A4EA9">
        <w:rPr>
          <w:lang w:val="ru-RU"/>
        </w:rPr>
        <w:t xml:space="preserve"> на одному </w:t>
      </w:r>
      <w:proofErr w:type="spellStart"/>
      <w:r w:rsidRPr="005A4EA9">
        <w:rPr>
          <w:lang w:val="ru-RU"/>
        </w:rPr>
        <w:t>типі</w:t>
      </w:r>
      <w:proofErr w:type="spellEnd"/>
      <w:r w:rsidRPr="005A4EA9">
        <w:rPr>
          <w:lang w:val="ru-RU"/>
        </w:rPr>
        <w:t xml:space="preserve"> </w:t>
      </w:r>
      <w:proofErr w:type="spellStart"/>
      <w:r w:rsidRPr="005A4EA9">
        <w:rPr>
          <w:lang w:val="ru-RU"/>
        </w:rPr>
        <w:t>вузла</w:t>
      </w:r>
      <w:proofErr w:type="spellEnd"/>
      <w:r w:rsidRPr="005A4EA9">
        <w:rPr>
          <w:lang w:val="ru-RU"/>
        </w:rPr>
        <w:t xml:space="preserve"> — </w:t>
      </w:r>
      <w:proofErr w:type="spellStart"/>
      <w:r w:rsidRPr="005A4EA9">
        <w:rPr>
          <w:lang w:val="ru-RU"/>
        </w:rPr>
        <w:t>наприклад</w:t>
      </w:r>
      <w:proofErr w:type="spellEnd"/>
      <w:r w:rsidRPr="005A4EA9">
        <w:rPr>
          <w:lang w:val="ru-RU"/>
        </w:rPr>
        <w:t xml:space="preserve">, </w:t>
      </w:r>
      <w:proofErr w:type="spellStart"/>
      <w:r w:rsidRPr="005A4EA9">
        <w:rPr>
          <w:lang w:val="ru-RU"/>
        </w:rPr>
        <w:t>орієнтаційна</w:t>
      </w:r>
      <w:proofErr w:type="spellEnd"/>
      <w:r w:rsidRPr="005A4EA9">
        <w:rPr>
          <w:lang w:val="ru-RU"/>
        </w:rPr>
        <w:t xml:space="preserve"> </w:t>
      </w:r>
      <w:proofErr w:type="spellStart"/>
      <w:r w:rsidRPr="005A4EA9">
        <w:rPr>
          <w:lang w:val="ru-RU"/>
        </w:rPr>
        <w:t>трійка</w:t>
      </w:r>
      <w:proofErr w:type="spellEnd"/>
      <w:r w:rsidRPr="005A4EA9">
        <w:rPr>
          <w:lang w:val="ru-RU"/>
        </w:rPr>
        <w:t xml:space="preserve"> на </w:t>
      </w:r>
      <w:r>
        <w:t>Vector</w:t>
      </w:r>
      <w:r w:rsidRPr="005A4EA9">
        <w:rPr>
          <w:lang w:val="ru-RU"/>
        </w:rPr>
        <w:t xml:space="preserve"> </w:t>
      </w:r>
      <w:proofErr w:type="spellStart"/>
      <w:r w:rsidRPr="005A4EA9">
        <w:rPr>
          <w:lang w:val="ru-RU"/>
        </w:rPr>
        <w:t>чи</w:t>
      </w:r>
      <w:proofErr w:type="spellEnd"/>
      <w:r w:rsidRPr="005A4EA9">
        <w:rPr>
          <w:lang w:val="ru-RU"/>
        </w:rPr>
        <w:t xml:space="preserve"> структурно-</w:t>
      </w:r>
      <w:proofErr w:type="spellStart"/>
      <w:r w:rsidRPr="005A4EA9">
        <w:rPr>
          <w:lang w:val="ru-RU"/>
        </w:rPr>
        <w:t>функціональна</w:t>
      </w:r>
      <w:proofErr w:type="spellEnd"/>
      <w:r w:rsidRPr="005A4EA9">
        <w:rPr>
          <w:lang w:val="ru-RU"/>
        </w:rPr>
        <w:t xml:space="preserve"> </w:t>
      </w:r>
      <w:proofErr w:type="spellStart"/>
      <w:r w:rsidRPr="005A4EA9">
        <w:rPr>
          <w:lang w:val="ru-RU"/>
        </w:rPr>
        <w:t>трійка</w:t>
      </w:r>
      <w:proofErr w:type="spellEnd"/>
      <w:r w:rsidRPr="005A4EA9">
        <w:rPr>
          <w:lang w:val="ru-RU"/>
        </w:rPr>
        <w:t xml:space="preserve"> на </w:t>
      </w:r>
      <w:r>
        <w:t>Point</w:t>
      </w:r>
      <w:r w:rsidRPr="005A4EA9">
        <w:rPr>
          <w:lang w:val="ru-RU"/>
        </w:rPr>
        <w:t xml:space="preserve"> — </w:t>
      </w:r>
      <w:proofErr w:type="spellStart"/>
      <w:r w:rsidRPr="005A4EA9">
        <w:rPr>
          <w:lang w:val="ru-RU"/>
        </w:rPr>
        <w:t>мовчки</w:t>
      </w:r>
      <w:proofErr w:type="spellEnd"/>
      <w:r w:rsidRPr="005A4EA9">
        <w:rPr>
          <w:lang w:val="ru-RU"/>
        </w:rPr>
        <w:t xml:space="preserve"> </w:t>
      </w:r>
      <w:proofErr w:type="spellStart"/>
      <w:r w:rsidRPr="005A4EA9">
        <w:rPr>
          <w:lang w:val="ru-RU"/>
        </w:rPr>
        <w:t>пропускаються</w:t>
      </w:r>
      <w:proofErr w:type="spellEnd"/>
      <w:r w:rsidRPr="005A4EA9">
        <w:rPr>
          <w:lang w:val="ru-RU"/>
        </w:rPr>
        <w:t xml:space="preserve"> </w:t>
      </w:r>
      <w:proofErr w:type="spellStart"/>
      <w:r w:rsidRPr="005A4EA9">
        <w:rPr>
          <w:lang w:val="ru-RU"/>
        </w:rPr>
        <w:t>під</w:t>
      </w:r>
      <w:proofErr w:type="spellEnd"/>
      <w:r w:rsidRPr="005A4EA9">
        <w:rPr>
          <w:lang w:val="ru-RU"/>
        </w:rPr>
        <w:t xml:space="preserve"> час </w:t>
      </w:r>
      <w:proofErr w:type="spellStart"/>
      <w:r w:rsidRPr="005A4EA9">
        <w:rPr>
          <w:lang w:val="ru-RU"/>
        </w:rPr>
        <w:t>порівняння</w:t>
      </w:r>
      <w:proofErr w:type="spellEnd"/>
      <w:r w:rsidRPr="005A4EA9">
        <w:rPr>
          <w:lang w:val="ru-RU"/>
        </w:rPr>
        <w:t xml:space="preserve"> при </w:t>
      </w:r>
      <w:proofErr w:type="spellStart"/>
      <w:r w:rsidRPr="005A4EA9">
        <w:rPr>
          <w:lang w:val="ru-RU"/>
        </w:rPr>
        <w:t>узгодженні</w:t>
      </w:r>
      <w:proofErr w:type="spellEnd"/>
      <w:r w:rsidRPr="005A4EA9">
        <w:rPr>
          <w:lang w:val="ru-RU"/>
        </w:rPr>
        <w:t xml:space="preserve"> з </w:t>
      </w:r>
      <w:proofErr w:type="spellStart"/>
      <w:r w:rsidRPr="005A4EA9">
        <w:rPr>
          <w:lang w:val="ru-RU"/>
        </w:rPr>
        <w:t>вузлом</w:t>
      </w:r>
      <w:proofErr w:type="spellEnd"/>
      <w:r w:rsidRPr="005A4EA9">
        <w:rPr>
          <w:lang w:val="ru-RU"/>
        </w:rPr>
        <w:t xml:space="preserve"> </w:t>
      </w:r>
      <w:proofErr w:type="spellStart"/>
      <w:r w:rsidRPr="005A4EA9">
        <w:rPr>
          <w:lang w:val="ru-RU"/>
        </w:rPr>
        <w:t>іншого</w:t>
      </w:r>
      <w:proofErr w:type="spellEnd"/>
      <w:r w:rsidRPr="005A4EA9">
        <w:rPr>
          <w:lang w:val="ru-RU"/>
        </w:rPr>
        <w:t xml:space="preserve"> типу, </w:t>
      </w:r>
      <w:proofErr w:type="spellStart"/>
      <w:r w:rsidRPr="005A4EA9">
        <w:rPr>
          <w:lang w:val="ru-RU"/>
        </w:rPr>
        <w:t>тож</w:t>
      </w:r>
      <w:proofErr w:type="spellEnd"/>
      <w:r w:rsidRPr="005A4EA9">
        <w:rPr>
          <w:lang w:val="ru-RU"/>
        </w:rPr>
        <w:t xml:space="preserve"> </w:t>
      </w:r>
      <w:proofErr w:type="spellStart"/>
      <w:r w:rsidRPr="005A4EA9">
        <w:rPr>
          <w:lang w:val="ru-RU"/>
        </w:rPr>
        <w:t>декомпозиція</w:t>
      </w:r>
      <w:proofErr w:type="spellEnd"/>
      <w:r w:rsidRPr="005A4EA9">
        <w:rPr>
          <w:lang w:val="ru-RU"/>
        </w:rPr>
        <w:t xml:space="preserve"> </w:t>
      </w:r>
      <w:proofErr w:type="spellStart"/>
      <w:r w:rsidRPr="005A4EA9">
        <w:rPr>
          <w:lang w:val="ru-RU"/>
        </w:rPr>
        <w:t>вартостей</w:t>
      </w:r>
      <w:proofErr w:type="spellEnd"/>
      <w:r w:rsidRPr="005A4EA9">
        <w:rPr>
          <w:lang w:val="ru-RU"/>
        </w:rPr>
        <w:t xml:space="preserve">, наведена </w:t>
      </w:r>
      <w:proofErr w:type="spellStart"/>
      <w:r w:rsidRPr="005A4EA9">
        <w:rPr>
          <w:lang w:val="ru-RU"/>
        </w:rPr>
        <w:t>далі</w:t>
      </w:r>
      <w:proofErr w:type="spellEnd"/>
      <w:r w:rsidRPr="005A4EA9">
        <w:rPr>
          <w:lang w:val="ru-RU"/>
        </w:rPr>
        <w:t xml:space="preserve"> в </w:t>
      </w:r>
      <w:proofErr w:type="spellStart"/>
      <w:r w:rsidRPr="005A4EA9">
        <w:rPr>
          <w:lang w:val="ru-RU"/>
        </w:rPr>
        <w:t>цьому</w:t>
      </w:r>
      <w:proofErr w:type="spellEnd"/>
      <w:r w:rsidRPr="005A4EA9">
        <w:rPr>
          <w:lang w:val="ru-RU"/>
        </w:rPr>
        <w:t xml:space="preserve"> </w:t>
      </w:r>
      <w:proofErr w:type="spellStart"/>
      <w:r w:rsidRPr="005A4EA9">
        <w:rPr>
          <w:lang w:val="ru-RU"/>
        </w:rPr>
        <w:t>підрозділі</w:t>
      </w:r>
      <w:proofErr w:type="spellEnd"/>
      <w:r w:rsidRPr="005A4EA9">
        <w:rPr>
          <w:lang w:val="ru-RU"/>
        </w:rPr>
        <w:t xml:space="preserve">, </w:t>
      </w:r>
      <w:proofErr w:type="spellStart"/>
      <w:r w:rsidRPr="005A4EA9">
        <w:rPr>
          <w:lang w:val="ru-RU"/>
        </w:rPr>
        <w:t>завжди</w:t>
      </w:r>
      <w:proofErr w:type="spellEnd"/>
      <w:r w:rsidRPr="005A4EA9">
        <w:rPr>
          <w:lang w:val="ru-RU"/>
        </w:rPr>
        <w:t xml:space="preserve"> </w:t>
      </w:r>
      <w:proofErr w:type="spellStart"/>
      <w:r w:rsidRPr="005A4EA9">
        <w:rPr>
          <w:lang w:val="ru-RU"/>
        </w:rPr>
        <w:t>оперує</w:t>
      </w:r>
      <w:proofErr w:type="spellEnd"/>
      <w:r w:rsidRPr="005A4EA9">
        <w:rPr>
          <w:lang w:val="ru-RU"/>
        </w:rPr>
        <w:t xml:space="preserve"> </w:t>
      </w:r>
      <w:proofErr w:type="spellStart"/>
      <w:r w:rsidRPr="005A4EA9">
        <w:rPr>
          <w:lang w:val="ru-RU"/>
        </w:rPr>
        <w:t>перетином</w:t>
      </w:r>
      <w:proofErr w:type="spellEnd"/>
      <w:r w:rsidRPr="005A4EA9">
        <w:rPr>
          <w:lang w:val="ru-RU"/>
        </w:rPr>
        <w:t xml:space="preserve"> </w:t>
      </w:r>
      <w:proofErr w:type="spellStart"/>
      <w:r w:rsidRPr="005A4EA9">
        <w:rPr>
          <w:lang w:val="ru-RU"/>
        </w:rPr>
        <w:t>ознак</w:t>
      </w:r>
      <w:proofErr w:type="spellEnd"/>
      <w:r w:rsidRPr="005A4EA9">
        <w:rPr>
          <w:lang w:val="ru-RU"/>
        </w:rPr>
        <w:t xml:space="preserve">, </w:t>
      </w:r>
      <w:proofErr w:type="spellStart"/>
      <w:r w:rsidRPr="005A4EA9">
        <w:rPr>
          <w:lang w:val="ru-RU"/>
        </w:rPr>
        <w:t>фактично</w:t>
      </w:r>
      <w:proofErr w:type="spellEnd"/>
      <w:r w:rsidRPr="005A4EA9">
        <w:rPr>
          <w:lang w:val="ru-RU"/>
        </w:rPr>
        <w:t xml:space="preserve"> </w:t>
      </w:r>
      <w:proofErr w:type="spellStart"/>
      <w:r w:rsidRPr="005A4EA9">
        <w:rPr>
          <w:lang w:val="ru-RU"/>
        </w:rPr>
        <w:t>присутніх</w:t>
      </w:r>
      <w:proofErr w:type="spellEnd"/>
      <w:r w:rsidRPr="005A4EA9">
        <w:rPr>
          <w:lang w:val="ru-RU"/>
        </w:rPr>
        <w:t xml:space="preserve"> на </w:t>
      </w:r>
      <w:proofErr w:type="spellStart"/>
      <w:r w:rsidRPr="005A4EA9">
        <w:rPr>
          <w:lang w:val="ru-RU"/>
        </w:rPr>
        <w:t>обох</w:t>
      </w:r>
      <w:proofErr w:type="spellEnd"/>
      <w:r w:rsidRPr="005A4EA9">
        <w:rPr>
          <w:lang w:val="ru-RU"/>
        </w:rPr>
        <w:t xml:space="preserve"> сторонах </w:t>
      </w:r>
      <w:proofErr w:type="spellStart"/>
      <w:r w:rsidRPr="005A4EA9">
        <w:rPr>
          <w:lang w:val="ru-RU"/>
        </w:rPr>
        <w:t>кандидатної</w:t>
      </w:r>
      <w:proofErr w:type="spellEnd"/>
      <w:r w:rsidRPr="005A4EA9">
        <w:rPr>
          <w:lang w:val="ru-RU"/>
        </w:rPr>
        <w:t xml:space="preserve"> </w:t>
      </w:r>
      <w:proofErr w:type="spellStart"/>
      <w:r w:rsidRPr="005A4EA9">
        <w:rPr>
          <w:lang w:val="ru-RU"/>
        </w:rPr>
        <w:t>підстановки</w:t>
      </w:r>
      <w:proofErr w:type="spellEnd"/>
      <w:r w:rsidRPr="005A4EA9">
        <w:rPr>
          <w:lang w:val="ru-RU"/>
        </w:rPr>
        <w:t>.</w:t>
      </w:r>
    </w:p>
    <w:p w14:paraId="25D18BFB" w14:textId="7BA9B5DB" w:rsidR="00590F9B" w:rsidRPr="005A4EA9" w:rsidRDefault="00704D82">
      <w:pPr>
        <w:spacing w:before="120" w:after="0" w:line="280" w:lineRule="exact"/>
        <w:jc w:val="center"/>
        <w:rPr>
          <w:lang w:val="ru-RU"/>
        </w:rPr>
      </w:pPr>
      <w:proofErr w:type="spellStart"/>
      <w:r w:rsidRPr="005A4EA9">
        <w:rPr>
          <w:lang w:val="ru-RU"/>
        </w:rPr>
        <w:t>Таблиця</w:t>
      </w:r>
      <w:proofErr w:type="spellEnd"/>
      <w:r w:rsidRPr="005A4EA9">
        <w:rPr>
          <w:lang w:val="ru-RU"/>
        </w:rPr>
        <w:t xml:space="preserve"> 1. </w:t>
      </w:r>
      <w:r w:rsidR="00B87A48">
        <w:rPr>
          <w:lang w:val="ru-RU"/>
        </w:rPr>
        <w:t>В</w:t>
      </w:r>
      <w:r w:rsidRPr="005A4EA9">
        <w:rPr>
          <w:lang w:val="ru-RU"/>
        </w:rPr>
        <w:t xml:space="preserve">ектор </w:t>
      </w:r>
      <w:proofErr w:type="spellStart"/>
      <w:r w:rsidRPr="005A4EA9">
        <w:rPr>
          <w:lang w:val="ru-RU"/>
        </w:rPr>
        <w:t>ознак</w:t>
      </w:r>
      <w:proofErr w:type="spellEnd"/>
      <w:r w:rsidRPr="005A4EA9">
        <w:rPr>
          <w:lang w:val="ru-RU"/>
        </w:rPr>
        <w:t xml:space="preserve"> </w:t>
      </w:r>
      <w:proofErr w:type="spellStart"/>
      <w:r w:rsidRPr="005A4EA9">
        <w:rPr>
          <w:lang w:val="ru-RU"/>
        </w:rPr>
        <w:t>вузла</w:t>
      </w:r>
      <w:proofErr w:type="spellEnd"/>
      <w:r w:rsidRPr="005A4EA9">
        <w:rPr>
          <w:lang w:val="ru-RU"/>
        </w:rPr>
        <w:t xml:space="preserve"> графового </w:t>
      </w:r>
      <w:proofErr w:type="spellStart"/>
      <w:r w:rsidRPr="005A4EA9">
        <w:rPr>
          <w:lang w:val="ru-RU"/>
        </w:rPr>
        <w:t>представлення</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w:t>
      </w:r>
      <w:proofErr w:type="spellStart"/>
      <w:r w:rsidRPr="005A4EA9">
        <w:rPr>
          <w:lang w:val="ru-RU"/>
        </w:rPr>
        <w:t>згрупований</w:t>
      </w:r>
      <w:proofErr w:type="spellEnd"/>
      <w:r w:rsidRPr="005A4EA9">
        <w:rPr>
          <w:lang w:val="ru-RU"/>
        </w:rPr>
        <w:t xml:space="preserve"> за </w:t>
      </w:r>
      <w:proofErr w:type="spellStart"/>
      <w:r w:rsidRPr="005A4EA9">
        <w:rPr>
          <w:lang w:val="ru-RU"/>
        </w:rPr>
        <w:t>концептуальними</w:t>
      </w:r>
      <w:proofErr w:type="spellEnd"/>
      <w:r w:rsidRPr="005A4EA9">
        <w:rPr>
          <w:lang w:val="ru-RU"/>
        </w:rPr>
        <w:t xml:space="preserve"> </w:t>
      </w:r>
      <w:proofErr w:type="spellStart"/>
      <w:r w:rsidRPr="005A4EA9">
        <w:rPr>
          <w:lang w:val="ru-RU"/>
        </w:rPr>
        <w:t>категоріями</w:t>
      </w:r>
      <w:proofErr w:type="spellEnd"/>
      <w:r w:rsidRPr="005A4EA9">
        <w:rPr>
          <w:lang w:val="ru-RU"/>
        </w:rPr>
        <w:t>.</w:t>
      </w:r>
    </w:p>
    <w:tbl>
      <w:tblPr>
        <w:tblStyle w:val="-11"/>
        <w:tblW w:w="0" w:type="auto"/>
        <w:tblLook w:val="04A0" w:firstRow="1" w:lastRow="0" w:firstColumn="1" w:lastColumn="0" w:noHBand="0" w:noVBand="1"/>
      </w:tblPr>
      <w:tblGrid>
        <w:gridCol w:w="3678"/>
        <w:gridCol w:w="5940"/>
      </w:tblGrid>
      <w:tr w:rsidR="00590F9B" w14:paraId="2FD8DA1A"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2F3DE6B" w14:textId="77777777" w:rsidR="00590F9B" w:rsidRDefault="00704D82">
            <w:pPr>
              <w:jc w:val="center"/>
            </w:pPr>
            <w:proofErr w:type="spellStart"/>
            <w:r>
              <w:rPr>
                <w:sz w:val="18"/>
              </w:rPr>
              <w:t>Назва</w:t>
            </w:r>
            <w:proofErr w:type="spellEnd"/>
          </w:p>
        </w:tc>
        <w:tc>
          <w:tcPr>
            <w:tcW w:w="5953" w:type="dxa"/>
          </w:tcPr>
          <w:p w14:paraId="10A89E98"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Опис</w:t>
            </w:r>
            <w:proofErr w:type="spellEnd"/>
          </w:p>
        </w:tc>
      </w:tr>
      <w:tr w:rsidR="00590F9B" w:rsidRPr="00C661DA" w14:paraId="1D6F1D3C"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D33E9B8" w14:textId="77777777" w:rsidR="00590F9B" w:rsidRDefault="00704D82">
            <w:proofErr w:type="spellStart"/>
            <w:r>
              <w:rPr>
                <w:b w:val="0"/>
                <w:sz w:val="18"/>
              </w:rPr>
              <w:t>Нормалізована</w:t>
            </w:r>
            <w:proofErr w:type="spellEnd"/>
            <w:r>
              <w:rPr>
                <w:b w:val="0"/>
                <w:sz w:val="18"/>
              </w:rPr>
              <w:t xml:space="preserve"> x-</w:t>
            </w:r>
            <w:proofErr w:type="spellStart"/>
            <w:r>
              <w:rPr>
                <w:b w:val="0"/>
                <w:sz w:val="18"/>
              </w:rPr>
              <w:t>координата</w:t>
            </w:r>
            <w:proofErr w:type="spellEnd"/>
          </w:p>
        </w:tc>
        <w:tc>
          <w:tcPr>
            <w:tcW w:w="5953" w:type="dxa"/>
          </w:tcPr>
          <w:p w14:paraId="3B99FC41" w14:textId="77777777" w:rsidR="00590F9B" w:rsidRPr="005A4EA9" w:rsidRDefault="00704D82">
            <w:pPr>
              <w:jc w:val="center"/>
              <w:cnfStyle w:val="000000100000" w:firstRow="0" w:lastRow="0" w:firstColumn="0" w:lastColumn="0" w:oddVBand="0" w:evenVBand="0" w:oddHBand="1" w:evenHBand="0" w:firstRowFirstColumn="0" w:firstRowLastColumn="0" w:lastRowFirstColumn="0" w:lastRowLastColumn="0"/>
              <w:rPr>
                <w:lang w:val="ru-RU"/>
              </w:rPr>
            </w:pPr>
            <w:r w:rsidRPr="005A4EA9">
              <w:rPr>
                <w:sz w:val="18"/>
                <w:lang w:val="ru-RU"/>
              </w:rPr>
              <w:t xml:space="preserve">Горизонтальна координата </w:t>
            </w:r>
            <w:proofErr w:type="spellStart"/>
            <w:r w:rsidRPr="005A4EA9">
              <w:rPr>
                <w:sz w:val="18"/>
                <w:lang w:val="ru-RU"/>
              </w:rPr>
              <w:t>вузла</w:t>
            </w:r>
            <w:proofErr w:type="spellEnd"/>
            <w:r w:rsidRPr="005A4EA9">
              <w:rPr>
                <w:sz w:val="18"/>
                <w:lang w:val="ru-RU"/>
              </w:rPr>
              <w:t xml:space="preserve">, </w:t>
            </w:r>
            <w:proofErr w:type="spellStart"/>
            <w:r w:rsidRPr="005A4EA9">
              <w:rPr>
                <w:sz w:val="18"/>
                <w:lang w:val="ru-RU"/>
              </w:rPr>
              <w:t>нормалізована</w:t>
            </w:r>
            <w:proofErr w:type="spellEnd"/>
            <w:r w:rsidRPr="005A4EA9">
              <w:rPr>
                <w:sz w:val="18"/>
                <w:lang w:val="ru-RU"/>
              </w:rPr>
              <w:t xml:space="preserve"> </w:t>
            </w:r>
            <w:proofErr w:type="spellStart"/>
            <w:r w:rsidRPr="005A4EA9">
              <w:rPr>
                <w:sz w:val="18"/>
                <w:lang w:val="ru-RU"/>
              </w:rPr>
              <w:t>відносно</w:t>
            </w:r>
            <w:proofErr w:type="spellEnd"/>
            <w:r w:rsidRPr="005A4EA9">
              <w:rPr>
                <w:sz w:val="18"/>
                <w:lang w:val="ru-RU"/>
              </w:rPr>
              <w:t xml:space="preserve"> центра </w:t>
            </w:r>
            <w:proofErr w:type="spellStart"/>
            <w:r w:rsidRPr="005A4EA9">
              <w:rPr>
                <w:sz w:val="18"/>
                <w:lang w:val="ru-RU"/>
              </w:rPr>
              <w:t>мас</w:t>
            </w:r>
            <w:proofErr w:type="spellEnd"/>
            <w:r w:rsidRPr="005A4EA9">
              <w:rPr>
                <w:sz w:val="18"/>
                <w:lang w:val="ru-RU"/>
              </w:rPr>
              <w:t xml:space="preserve"> </w:t>
            </w:r>
            <w:proofErr w:type="spellStart"/>
            <w:r w:rsidRPr="005A4EA9">
              <w:rPr>
                <w:sz w:val="18"/>
                <w:lang w:val="ru-RU"/>
              </w:rPr>
              <w:t>передньоплановної</w:t>
            </w:r>
            <w:proofErr w:type="spellEnd"/>
            <w:r w:rsidRPr="005A4EA9">
              <w:rPr>
                <w:sz w:val="18"/>
                <w:lang w:val="ru-RU"/>
              </w:rPr>
              <w:t xml:space="preserve"> маски; </w:t>
            </w:r>
            <w:proofErr w:type="spellStart"/>
            <w:r w:rsidRPr="005A4EA9">
              <w:rPr>
                <w:sz w:val="18"/>
                <w:lang w:val="ru-RU"/>
              </w:rPr>
              <w:t>локалізує</w:t>
            </w:r>
            <w:proofErr w:type="spellEnd"/>
            <w:r w:rsidRPr="005A4EA9">
              <w:rPr>
                <w:sz w:val="18"/>
                <w:lang w:val="ru-RU"/>
              </w:rPr>
              <w:t xml:space="preserve"> </w:t>
            </w:r>
            <w:proofErr w:type="spellStart"/>
            <w:r w:rsidRPr="005A4EA9">
              <w:rPr>
                <w:sz w:val="18"/>
                <w:lang w:val="ru-RU"/>
              </w:rPr>
              <w:t>критичну</w:t>
            </w:r>
            <w:proofErr w:type="spellEnd"/>
            <w:r w:rsidRPr="005A4EA9">
              <w:rPr>
                <w:sz w:val="18"/>
                <w:lang w:val="ru-RU"/>
              </w:rPr>
              <w:t xml:space="preserve"> точку скелета </w:t>
            </w:r>
            <w:proofErr w:type="spellStart"/>
            <w:r w:rsidRPr="005A4EA9">
              <w:rPr>
                <w:sz w:val="18"/>
                <w:lang w:val="ru-RU"/>
              </w:rPr>
              <w:t>вздовж</w:t>
            </w:r>
            <w:proofErr w:type="spellEnd"/>
            <w:r w:rsidRPr="005A4EA9">
              <w:rPr>
                <w:sz w:val="18"/>
                <w:lang w:val="ru-RU"/>
              </w:rPr>
              <w:t xml:space="preserve"> </w:t>
            </w:r>
            <w:proofErr w:type="spellStart"/>
            <w:r w:rsidRPr="005A4EA9">
              <w:rPr>
                <w:sz w:val="18"/>
                <w:lang w:val="ru-RU"/>
              </w:rPr>
              <w:t>горизонтальної</w:t>
            </w:r>
            <w:proofErr w:type="spellEnd"/>
            <w:r w:rsidRPr="005A4EA9">
              <w:rPr>
                <w:sz w:val="18"/>
                <w:lang w:val="ru-RU"/>
              </w:rPr>
              <w:t xml:space="preserve"> </w:t>
            </w:r>
            <w:proofErr w:type="spellStart"/>
            <w:r w:rsidRPr="005A4EA9">
              <w:rPr>
                <w:sz w:val="18"/>
                <w:lang w:val="ru-RU"/>
              </w:rPr>
              <w:t>осі</w:t>
            </w:r>
            <w:proofErr w:type="spellEnd"/>
            <w:r w:rsidRPr="005A4EA9">
              <w:rPr>
                <w:sz w:val="18"/>
                <w:lang w:val="ru-RU"/>
              </w:rPr>
              <w:t xml:space="preserve"> </w:t>
            </w:r>
            <w:proofErr w:type="spellStart"/>
            <w:r w:rsidRPr="005A4EA9">
              <w:rPr>
                <w:sz w:val="18"/>
                <w:lang w:val="ru-RU"/>
              </w:rPr>
              <w:t>площини</w:t>
            </w:r>
            <w:proofErr w:type="spellEnd"/>
            <w:r w:rsidRPr="005A4EA9">
              <w:rPr>
                <w:sz w:val="18"/>
                <w:lang w:val="ru-RU"/>
              </w:rPr>
              <w:t xml:space="preserve"> </w:t>
            </w:r>
            <w:proofErr w:type="spellStart"/>
            <w:r w:rsidRPr="005A4EA9">
              <w:rPr>
                <w:sz w:val="18"/>
                <w:lang w:val="ru-RU"/>
              </w:rPr>
              <w:t>зображення</w:t>
            </w:r>
            <w:proofErr w:type="spellEnd"/>
            <w:r w:rsidRPr="005A4EA9">
              <w:rPr>
                <w:sz w:val="18"/>
                <w:lang w:val="ru-RU"/>
              </w:rPr>
              <w:t>.</w:t>
            </w:r>
          </w:p>
        </w:tc>
      </w:tr>
      <w:tr w:rsidR="00590F9B" w:rsidRPr="00C661DA" w14:paraId="53E98C09"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AC1558C" w14:textId="77777777" w:rsidR="00590F9B" w:rsidRDefault="00704D82">
            <w:proofErr w:type="spellStart"/>
            <w:r>
              <w:rPr>
                <w:b w:val="0"/>
                <w:sz w:val="18"/>
              </w:rPr>
              <w:t>Нормалізована</w:t>
            </w:r>
            <w:proofErr w:type="spellEnd"/>
            <w:r>
              <w:rPr>
                <w:b w:val="0"/>
                <w:sz w:val="18"/>
              </w:rPr>
              <w:t xml:space="preserve"> y-</w:t>
            </w:r>
            <w:proofErr w:type="spellStart"/>
            <w:r>
              <w:rPr>
                <w:b w:val="0"/>
                <w:sz w:val="18"/>
              </w:rPr>
              <w:t>координата</w:t>
            </w:r>
            <w:proofErr w:type="spellEnd"/>
          </w:p>
        </w:tc>
        <w:tc>
          <w:tcPr>
            <w:tcW w:w="5953" w:type="dxa"/>
          </w:tcPr>
          <w:p w14:paraId="75FBB206" w14:textId="77777777" w:rsidR="00590F9B" w:rsidRPr="005A4EA9" w:rsidRDefault="00704D82">
            <w:pPr>
              <w:jc w:val="center"/>
              <w:cnfStyle w:val="000000010000" w:firstRow="0" w:lastRow="0" w:firstColumn="0" w:lastColumn="0" w:oddVBand="0" w:evenVBand="0" w:oddHBand="0" w:evenHBand="1" w:firstRowFirstColumn="0" w:firstRowLastColumn="0" w:lastRowFirstColumn="0" w:lastRowLastColumn="0"/>
              <w:rPr>
                <w:lang w:val="ru-RU"/>
              </w:rPr>
            </w:pPr>
            <w:r w:rsidRPr="005A4EA9">
              <w:rPr>
                <w:sz w:val="18"/>
                <w:lang w:val="ru-RU"/>
              </w:rPr>
              <w:t xml:space="preserve">Вертикальна координата </w:t>
            </w:r>
            <w:proofErr w:type="spellStart"/>
            <w:r w:rsidRPr="005A4EA9">
              <w:rPr>
                <w:sz w:val="18"/>
                <w:lang w:val="ru-RU"/>
              </w:rPr>
              <w:t>вузла</w:t>
            </w:r>
            <w:proofErr w:type="spellEnd"/>
            <w:r w:rsidRPr="005A4EA9">
              <w:rPr>
                <w:sz w:val="18"/>
                <w:lang w:val="ru-RU"/>
              </w:rPr>
              <w:t xml:space="preserve">, </w:t>
            </w:r>
            <w:proofErr w:type="spellStart"/>
            <w:r w:rsidRPr="005A4EA9">
              <w:rPr>
                <w:sz w:val="18"/>
                <w:lang w:val="ru-RU"/>
              </w:rPr>
              <w:t>нормалізована</w:t>
            </w:r>
            <w:proofErr w:type="spellEnd"/>
            <w:r w:rsidRPr="005A4EA9">
              <w:rPr>
                <w:sz w:val="18"/>
                <w:lang w:val="ru-RU"/>
              </w:rPr>
              <w:t xml:space="preserve"> </w:t>
            </w:r>
            <w:proofErr w:type="spellStart"/>
            <w:r w:rsidRPr="005A4EA9">
              <w:rPr>
                <w:sz w:val="18"/>
                <w:lang w:val="ru-RU"/>
              </w:rPr>
              <w:t>відносно</w:t>
            </w:r>
            <w:proofErr w:type="spellEnd"/>
            <w:r w:rsidRPr="005A4EA9">
              <w:rPr>
                <w:sz w:val="18"/>
                <w:lang w:val="ru-RU"/>
              </w:rPr>
              <w:t xml:space="preserve"> центра </w:t>
            </w:r>
            <w:proofErr w:type="spellStart"/>
            <w:r w:rsidRPr="005A4EA9">
              <w:rPr>
                <w:sz w:val="18"/>
                <w:lang w:val="ru-RU"/>
              </w:rPr>
              <w:t>мас</w:t>
            </w:r>
            <w:proofErr w:type="spellEnd"/>
            <w:r w:rsidRPr="005A4EA9">
              <w:rPr>
                <w:sz w:val="18"/>
                <w:lang w:val="ru-RU"/>
              </w:rPr>
              <w:t xml:space="preserve">; </w:t>
            </w:r>
            <w:proofErr w:type="spellStart"/>
            <w:r w:rsidRPr="005A4EA9">
              <w:rPr>
                <w:sz w:val="18"/>
                <w:lang w:val="ru-RU"/>
              </w:rPr>
              <w:t>локалізує</w:t>
            </w:r>
            <w:proofErr w:type="spellEnd"/>
            <w:r w:rsidRPr="005A4EA9">
              <w:rPr>
                <w:sz w:val="18"/>
                <w:lang w:val="ru-RU"/>
              </w:rPr>
              <w:t xml:space="preserve"> </w:t>
            </w:r>
            <w:proofErr w:type="spellStart"/>
            <w:r w:rsidRPr="005A4EA9">
              <w:rPr>
                <w:sz w:val="18"/>
                <w:lang w:val="ru-RU"/>
              </w:rPr>
              <w:t>критичну</w:t>
            </w:r>
            <w:proofErr w:type="spellEnd"/>
            <w:r w:rsidRPr="005A4EA9">
              <w:rPr>
                <w:sz w:val="18"/>
                <w:lang w:val="ru-RU"/>
              </w:rPr>
              <w:t xml:space="preserve"> точку </w:t>
            </w:r>
            <w:proofErr w:type="spellStart"/>
            <w:r w:rsidRPr="005A4EA9">
              <w:rPr>
                <w:sz w:val="18"/>
                <w:lang w:val="ru-RU"/>
              </w:rPr>
              <w:t>вздовж</w:t>
            </w:r>
            <w:proofErr w:type="spellEnd"/>
            <w:r w:rsidRPr="005A4EA9">
              <w:rPr>
                <w:sz w:val="18"/>
                <w:lang w:val="ru-RU"/>
              </w:rPr>
              <w:t xml:space="preserve"> </w:t>
            </w:r>
            <w:proofErr w:type="spellStart"/>
            <w:r w:rsidRPr="005A4EA9">
              <w:rPr>
                <w:sz w:val="18"/>
                <w:lang w:val="ru-RU"/>
              </w:rPr>
              <w:t>вертикальної</w:t>
            </w:r>
            <w:proofErr w:type="spellEnd"/>
            <w:r w:rsidRPr="005A4EA9">
              <w:rPr>
                <w:sz w:val="18"/>
                <w:lang w:val="ru-RU"/>
              </w:rPr>
              <w:t xml:space="preserve"> </w:t>
            </w:r>
            <w:proofErr w:type="spellStart"/>
            <w:r w:rsidRPr="005A4EA9">
              <w:rPr>
                <w:sz w:val="18"/>
                <w:lang w:val="ru-RU"/>
              </w:rPr>
              <w:t>осі</w:t>
            </w:r>
            <w:proofErr w:type="spellEnd"/>
            <w:r w:rsidRPr="005A4EA9">
              <w:rPr>
                <w:sz w:val="18"/>
                <w:lang w:val="ru-RU"/>
              </w:rPr>
              <w:t>.</w:t>
            </w:r>
          </w:p>
        </w:tc>
      </w:tr>
      <w:tr w:rsidR="00590F9B" w:rsidRPr="00C661DA" w14:paraId="3A4BDBA5"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1AE18D9" w14:textId="77777777" w:rsidR="00590F9B" w:rsidRDefault="00704D82">
            <w:proofErr w:type="spellStart"/>
            <w:r>
              <w:rPr>
                <w:b w:val="0"/>
                <w:sz w:val="18"/>
              </w:rPr>
              <w:t>Відстань</w:t>
            </w:r>
            <w:proofErr w:type="spellEnd"/>
            <w:r>
              <w:rPr>
                <w:b w:val="0"/>
                <w:sz w:val="18"/>
              </w:rPr>
              <w:t xml:space="preserve"> </w:t>
            </w:r>
            <w:proofErr w:type="spellStart"/>
            <w:r>
              <w:rPr>
                <w:b w:val="0"/>
                <w:sz w:val="18"/>
              </w:rPr>
              <w:t>до</w:t>
            </w:r>
            <w:proofErr w:type="spellEnd"/>
            <w:r>
              <w:rPr>
                <w:b w:val="0"/>
                <w:sz w:val="18"/>
              </w:rPr>
              <w:t xml:space="preserve"> </w:t>
            </w:r>
            <w:proofErr w:type="spellStart"/>
            <w:r>
              <w:rPr>
                <w:b w:val="0"/>
                <w:sz w:val="18"/>
              </w:rPr>
              <w:t>центроїда</w:t>
            </w:r>
            <w:proofErr w:type="spellEnd"/>
          </w:p>
        </w:tc>
        <w:tc>
          <w:tcPr>
            <w:tcW w:w="5953" w:type="dxa"/>
          </w:tcPr>
          <w:p w14:paraId="4EFC2608" w14:textId="77777777" w:rsidR="00590F9B" w:rsidRPr="005A4EA9" w:rsidRDefault="00704D82">
            <w:pPr>
              <w:jc w:val="center"/>
              <w:cnfStyle w:val="000000100000" w:firstRow="0" w:lastRow="0" w:firstColumn="0" w:lastColumn="0" w:oddVBand="0" w:evenVBand="0" w:oddHBand="1" w:evenHBand="0" w:firstRowFirstColumn="0" w:firstRowLastColumn="0" w:lastRowFirstColumn="0" w:lastRowLastColumn="0"/>
              <w:rPr>
                <w:lang w:val="ru-RU"/>
              </w:rPr>
            </w:pPr>
            <w:proofErr w:type="spellStart"/>
            <w:r w:rsidRPr="005A4EA9">
              <w:rPr>
                <w:sz w:val="18"/>
                <w:lang w:val="ru-RU"/>
              </w:rPr>
              <w:t>Нормалізована</w:t>
            </w:r>
            <w:proofErr w:type="spellEnd"/>
            <w:r w:rsidRPr="005A4EA9">
              <w:rPr>
                <w:sz w:val="18"/>
                <w:lang w:val="ru-RU"/>
              </w:rPr>
              <w:t xml:space="preserve"> </w:t>
            </w:r>
            <w:proofErr w:type="spellStart"/>
            <w:r w:rsidRPr="005A4EA9">
              <w:rPr>
                <w:sz w:val="18"/>
                <w:lang w:val="ru-RU"/>
              </w:rPr>
              <w:t>радіальна</w:t>
            </w:r>
            <w:proofErr w:type="spellEnd"/>
            <w:r w:rsidRPr="005A4EA9">
              <w:rPr>
                <w:sz w:val="18"/>
                <w:lang w:val="ru-RU"/>
              </w:rPr>
              <w:t xml:space="preserve"> </w:t>
            </w:r>
            <w:proofErr w:type="spellStart"/>
            <w:r w:rsidRPr="005A4EA9">
              <w:rPr>
                <w:sz w:val="18"/>
                <w:lang w:val="ru-RU"/>
              </w:rPr>
              <w:t>відстань</w:t>
            </w:r>
            <w:proofErr w:type="spellEnd"/>
            <w:r w:rsidRPr="005A4EA9">
              <w:rPr>
                <w:sz w:val="18"/>
                <w:lang w:val="ru-RU"/>
              </w:rPr>
              <w:t xml:space="preserve"> </w:t>
            </w:r>
            <w:proofErr w:type="spellStart"/>
            <w:r w:rsidRPr="005A4EA9">
              <w:rPr>
                <w:sz w:val="18"/>
                <w:lang w:val="ru-RU"/>
              </w:rPr>
              <w:t>вузла</w:t>
            </w:r>
            <w:proofErr w:type="spellEnd"/>
            <w:r w:rsidRPr="005A4EA9">
              <w:rPr>
                <w:sz w:val="18"/>
                <w:lang w:val="ru-RU"/>
              </w:rPr>
              <w:t xml:space="preserve"> </w:t>
            </w:r>
            <w:proofErr w:type="spellStart"/>
            <w:r w:rsidRPr="005A4EA9">
              <w:rPr>
                <w:sz w:val="18"/>
                <w:lang w:val="ru-RU"/>
              </w:rPr>
              <w:t>від</w:t>
            </w:r>
            <w:proofErr w:type="spellEnd"/>
            <w:r w:rsidRPr="005A4EA9">
              <w:rPr>
                <w:sz w:val="18"/>
                <w:lang w:val="ru-RU"/>
              </w:rPr>
              <w:t xml:space="preserve"> центра </w:t>
            </w:r>
            <w:proofErr w:type="spellStart"/>
            <w:r w:rsidRPr="005A4EA9">
              <w:rPr>
                <w:sz w:val="18"/>
                <w:lang w:val="ru-RU"/>
              </w:rPr>
              <w:t>мас</w:t>
            </w:r>
            <w:proofErr w:type="spellEnd"/>
            <w:r w:rsidRPr="005A4EA9">
              <w:rPr>
                <w:sz w:val="18"/>
                <w:lang w:val="ru-RU"/>
              </w:rPr>
              <w:t xml:space="preserve">; </w:t>
            </w:r>
            <w:proofErr w:type="spellStart"/>
            <w:r w:rsidRPr="005A4EA9">
              <w:rPr>
                <w:sz w:val="18"/>
                <w:lang w:val="ru-RU"/>
              </w:rPr>
              <w:t>розрізняє</w:t>
            </w:r>
            <w:proofErr w:type="spellEnd"/>
            <w:r w:rsidRPr="005A4EA9">
              <w:rPr>
                <w:sz w:val="18"/>
                <w:lang w:val="ru-RU"/>
              </w:rPr>
              <w:t xml:space="preserve"> </w:t>
            </w:r>
            <w:proofErr w:type="spellStart"/>
            <w:r w:rsidRPr="005A4EA9">
              <w:rPr>
                <w:sz w:val="18"/>
                <w:lang w:val="ru-RU"/>
              </w:rPr>
              <w:t>центральні</w:t>
            </w:r>
            <w:proofErr w:type="spellEnd"/>
            <w:r w:rsidRPr="005A4EA9">
              <w:rPr>
                <w:sz w:val="18"/>
                <w:lang w:val="ru-RU"/>
              </w:rPr>
              <w:t xml:space="preserve"> точки скелета і </w:t>
            </w:r>
            <w:proofErr w:type="spellStart"/>
            <w:r w:rsidRPr="005A4EA9">
              <w:rPr>
                <w:sz w:val="18"/>
                <w:lang w:val="ru-RU"/>
              </w:rPr>
              <w:t>периферійні</w:t>
            </w:r>
            <w:proofErr w:type="spellEnd"/>
            <w:r w:rsidRPr="005A4EA9">
              <w:rPr>
                <w:sz w:val="18"/>
                <w:lang w:val="ru-RU"/>
              </w:rPr>
              <w:t>.</w:t>
            </w:r>
          </w:p>
        </w:tc>
      </w:tr>
      <w:tr w:rsidR="00590F9B" w14:paraId="238E7BC4"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B362183" w14:textId="77777777" w:rsidR="00590F9B" w:rsidRDefault="00704D82">
            <w:proofErr w:type="spellStart"/>
            <w:r>
              <w:rPr>
                <w:b w:val="0"/>
                <w:sz w:val="18"/>
              </w:rPr>
              <w:t>Кут</w:t>
            </w:r>
            <w:proofErr w:type="spellEnd"/>
            <w:r>
              <w:rPr>
                <w:b w:val="0"/>
                <w:sz w:val="18"/>
              </w:rPr>
              <w:t xml:space="preserve"> з </w:t>
            </w:r>
            <w:proofErr w:type="spellStart"/>
            <w:r>
              <w:rPr>
                <w:b w:val="0"/>
                <w:sz w:val="18"/>
              </w:rPr>
              <w:t>віссю</w:t>
            </w:r>
            <w:proofErr w:type="spellEnd"/>
            <w:r>
              <w:rPr>
                <w:b w:val="0"/>
                <w:sz w:val="18"/>
              </w:rPr>
              <w:t xml:space="preserve"> OX</w:t>
            </w:r>
          </w:p>
        </w:tc>
        <w:tc>
          <w:tcPr>
            <w:tcW w:w="5953" w:type="dxa"/>
          </w:tcPr>
          <w:p w14:paraId="36B04687"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proofErr w:type="spellStart"/>
            <w:r>
              <w:rPr>
                <w:sz w:val="18"/>
              </w:rPr>
              <w:t>Кут</w:t>
            </w:r>
            <w:proofErr w:type="spellEnd"/>
            <w:r>
              <w:rPr>
                <w:sz w:val="18"/>
              </w:rPr>
              <w:t xml:space="preserve"> </w:t>
            </w:r>
            <w:proofErr w:type="spellStart"/>
            <w:r>
              <w:rPr>
                <w:sz w:val="18"/>
              </w:rPr>
              <w:t>орієнтації</w:t>
            </w:r>
            <w:proofErr w:type="spellEnd"/>
            <w:r>
              <w:rPr>
                <w:sz w:val="18"/>
              </w:rPr>
              <w:t xml:space="preserve"> </w:t>
            </w:r>
            <w:proofErr w:type="spellStart"/>
            <w:r>
              <w:rPr>
                <w:sz w:val="18"/>
              </w:rPr>
              <w:t>відрізка</w:t>
            </w:r>
            <w:proofErr w:type="spellEnd"/>
            <w:r>
              <w:rPr>
                <w:sz w:val="18"/>
              </w:rPr>
              <w:t xml:space="preserve"> в </w:t>
            </w:r>
            <w:proofErr w:type="spellStart"/>
            <w:r>
              <w:rPr>
                <w:sz w:val="18"/>
              </w:rPr>
              <w:t>градусах</w:t>
            </w:r>
            <w:proofErr w:type="spellEnd"/>
            <w:r>
              <w:rPr>
                <w:sz w:val="18"/>
              </w:rPr>
              <w:t xml:space="preserve"> </w:t>
            </w:r>
            <w:proofErr w:type="spellStart"/>
            <w:r>
              <w:rPr>
                <w:sz w:val="18"/>
              </w:rPr>
              <w:t>для</w:t>
            </w:r>
            <w:proofErr w:type="spellEnd"/>
            <w:r>
              <w:rPr>
                <w:sz w:val="18"/>
              </w:rPr>
              <w:t xml:space="preserve"> </w:t>
            </w:r>
            <w:proofErr w:type="spellStart"/>
            <w:r>
              <w:rPr>
                <w:sz w:val="18"/>
              </w:rPr>
              <w:t>вузлів</w:t>
            </w:r>
            <w:proofErr w:type="spellEnd"/>
            <w:r>
              <w:rPr>
                <w:sz w:val="18"/>
              </w:rPr>
              <w:t xml:space="preserve"> Vector; </w:t>
            </w:r>
            <w:proofErr w:type="spellStart"/>
            <w:r>
              <w:rPr>
                <w:sz w:val="18"/>
              </w:rPr>
              <w:t>кут</w:t>
            </w:r>
            <w:proofErr w:type="spellEnd"/>
            <w:r>
              <w:rPr>
                <w:sz w:val="18"/>
              </w:rPr>
              <w:t xml:space="preserve"> </w:t>
            </w:r>
            <w:proofErr w:type="spellStart"/>
            <w:r>
              <w:rPr>
                <w:sz w:val="18"/>
              </w:rPr>
              <w:t>сходження</w:t>
            </w:r>
            <w:proofErr w:type="spellEnd"/>
            <w:r>
              <w:rPr>
                <w:sz w:val="18"/>
              </w:rPr>
              <w:t xml:space="preserve"> </w:t>
            </w:r>
            <w:proofErr w:type="spellStart"/>
            <w:r>
              <w:rPr>
                <w:sz w:val="18"/>
              </w:rPr>
              <w:lastRenderedPageBreak/>
              <w:t>інцидентних</w:t>
            </w:r>
            <w:proofErr w:type="spellEnd"/>
            <w:r>
              <w:rPr>
                <w:sz w:val="18"/>
              </w:rPr>
              <w:t xml:space="preserve"> </w:t>
            </w:r>
            <w:proofErr w:type="spellStart"/>
            <w:r>
              <w:rPr>
                <w:sz w:val="18"/>
              </w:rPr>
              <w:t>відрізків</w:t>
            </w:r>
            <w:proofErr w:type="spellEnd"/>
            <w:r>
              <w:rPr>
                <w:sz w:val="18"/>
              </w:rPr>
              <w:t xml:space="preserve"> </w:t>
            </w:r>
            <w:proofErr w:type="spellStart"/>
            <w:r>
              <w:rPr>
                <w:sz w:val="18"/>
              </w:rPr>
              <w:t>для</w:t>
            </w:r>
            <w:proofErr w:type="spellEnd"/>
            <w:r>
              <w:rPr>
                <w:sz w:val="18"/>
              </w:rPr>
              <w:t xml:space="preserve"> </w:t>
            </w:r>
            <w:proofErr w:type="spellStart"/>
            <w:r>
              <w:rPr>
                <w:sz w:val="18"/>
              </w:rPr>
              <w:t>вузлів</w:t>
            </w:r>
            <w:proofErr w:type="spellEnd"/>
            <w:r>
              <w:rPr>
                <w:sz w:val="18"/>
              </w:rPr>
              <w:t xml:space="preserve"> Point; </w:t>
            </w:r>
            <w:proofErr w:type="spellStart"/>
            <w:r>
              <w:rPr>
                <w:sz w:val="18"/>
              </w:rPr>
              <w:t>інваріантний</w:t>
            </w:r>
            <w:proofErr w:type="spellEnd"/>
            <w:r>
              <w:rPr>
                <w:sz w:val="18"/>
              </w:rPr>
              <w:t xml:space="preserve"> </w:t>
            </w:r>
            <w:proofErr w:type="spellStart"/>
            <w:r>
              <w:rPr>
                <w:sz w:val="18"/>
              </w:rPr>
              <w:t>формовий</w:t>
            </w:r>
            <w:proofErr w:type="spellEnd"/>
            <w:r>
              <w:rPr>
                <w:sz w:val="18"/>
              </w:rPr>
              <w:t xml:space="preserve"> </w:t>
            </w:r>
            <w:proofErr w:type="spellStart"/>
            <w:r>
              <w:rPr>
                <w:sz w:val="18"/>
              </w:rPr>
              <w:t>дескриптор</w:t>
            </w:r>
            <w:proofErr w:type="spellEnd"/>
            <w:r>
              <w:rPr>
                <w:sz w:val="18"/>
              </w:rPr>
              <w:t xml:space="preserve"> </w:t>
            </w:r>
            <w:proofErr w:type="spellStart"/>
            <w:r>
              <w:rPr>
                <w:sz w:val="18"/>
              </w:rPr>
              <w:t>відрізка</w:t>
            </w:r>
            <w:proofErr w:type="spellEnd"/>
            <w:r>
              <w:rPr>
                <w:sz w:val="18"/>
              </w:rPr>
              <w:t>.</w:t>
            </w:r>
          </w:p>
        </w:tc>
      </w:tr>
      <w:tr w:rsidR="00590F9B" w:rsidRPr="00C661DA" w14:paraId="1D2A96C1"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C2ED610" w14:textId="77777777" w:rsidR="00590F9B" w:rsidRDefault="00704D82">
            <w:proofErr w:type="spellStart"/>
            <w:r>
              <w:rPr>
                <w:b w:val="0"/>
                <w:sz w:val="18"/>
              </w:rPr>
              <w:lastRenderedPageBreak/>
              <w:t>Прапорець</w:t>
            </w:r>
            <w:proofErr w:type="spellEnd"/>
            <w:r>
              <w:rPr>
                <w:b w:val="0"/>
                <w:sz w:val="18"/>
              </w:rPr>
              <w:t xml:space="preserve"> </w:t>
            </w:r>
            <w:proofErr w:type="spellStart"/>
            <w:r>
              <w:rPr>
                <w:b w:val="0"/>
                <w:sz w:val="18"/>
              </w:rPr>
              <w:t>кінцевої</w:t>
            </w:r>
            <w:proofErr w:type="spellEnd"/>
            <w:r>
              <w:rPr>
                <w:b w:val="0"/>
                <w:sz w:val="18"/>
              </w:rPr>
              <w:t xml:space="preserve"> </w:t>
            </w:r>
            <w:proofErr w:type="spellStart"/>
            <w:r>
              <w:rPr>
                <w:b w:val="0"/>
                <w:sz w:val="18"/>
              </w:rPr>
              <w:t>точки</w:t>
            </w:r>
            <w:proofErr w:type="spellEnd"/>
          </w:p>
        </w:tc>
        <w:tc>
          <w:tcPr>
            <w:tcW w:w="5953" w:type="dxa"/>
          </w:tcPr>
          <w:p w14:paraId="1BD6DEB5" w14:textId="77777777" w:rsidR="00590F9B" w:rsidRPr="005A4EA9" w:rsidRDefault="00704D82">
            <w:pPr>
              <w:jc w:val="center"/>
              <w:cnfStyle w:val="000000100000" w:firstRow="0" w:lastRow="0" w:firstColumn="0" w:lastColumn="0" w:oddVBand="0" w:evenVBand="0" w:oddHBand="1" w:evenHBand="0" w:firstRowFirstColumn="0" w:firstRowLastColumn="0" w:lastRowFirstColumn="0" w:lastRowLastColumn="0"/>
              <w:rPr>
                <w:lang w:val="ru-RU"/>
              </w:rPr>
            </w:pPr>
            <w:r w:rsidRPr="005A4EA9">
              <w:rPr>
                <w:sz w:val="18"/>
                <w:lang w:val="ru-RU"/>
              </w:rPr>
              <w:t xml:space="preserve">Булева </w:t>
            </w:r>
            <w:proofErr w:type="spellStart"/>
            <w:r w:rsidRPr="005A4EA9">
              <w:rPr>
                <w:sz w:val="18"/>
                <w:lang w:val="ru-RU"/>
              </w:rPr>
              <w:t>ознака</w:t>
            </w:r>
            <w:proofErr w:type="spellEnd"/>
            <w:r w:rsidRPr="005A4EA9">
              <w:rPr>
                <w:sz w:val="18"/>
                <w:lang w:val="ru-RU"/>
              </w:rPr>
              <w:t xml:space="preserve">; позитивна, коли </w:t>
            </w:r>
            <w:proofErr w:type="spellStart"/>
            <w:r w:rsidRPr="005A4EA9">
              <w:rPr>
                <w:sz w:val="18"/>
                <w:lang w:val="ru-RU"/>
              </w:rPr>
              <w:t>вузол</w:t>
            </w:r>
            <w:proofErr w:type="spellEnd"/>
            <w:r w:rsidRPr="005A4EA9">
              <w:rPr>
                <w:sz w:val="18"/>
                <w:lang w:val="ru-RU"/>
              </w:rPr>
              <w:t xml:space="preserve"> </w:t>
            </w:r>
            <w:proofErr w:type="spellStart"/>
            <w:r w:rsidRPr="005A4EA9">
              <w:rPr>
                <w:sz w:val="18"/>
                <w:lang w:val="ru-RU"/>
              </w:rPr>
              <w:t>має</w:t>
            </w:r>
            <w:proofErr w:type="spellEnd"/>
            <w:r w:rsidRPr="005A4EA9">
              <w:rPr>
                <w:sz w:val="18"/>
                <w:lang w:val="ru-RU"/>
              </w:rPr>
              <w:t xml:space="preserve"> </w:t>
            </w:r>
            <w:proofErr w:type="spellStart"/>
            <w:r w:rsidRPr="005A4EA9">
              <w:rPr>
                <w:sz w:val="18"/>
                <w:lang w:val="ru-RU"/>
              </w:rPr>
              <w:t>степінь</w:t>
            </w:r>
            <w:proofErr w:type="spellEnd"/>
            <w:r w:rsidRPr="005A4EA9">
              <w:rPr>
                <w:sz w:val="18"/>
                <w:lang w:val="ru-RU"/>
              </w:rPr>
              <w:t xml:space="preserve"> один і </w:t>
            </w:r>
            <w:proofErr w:type="spellStart"/>
            <w:r w:rsidRPr="005A4EA9">
              <w:rPr>
                <w:sz w:val="18"/>
                <w:lang w:val="ru-RU"/>
              </w:rPr>
              <w:t>завершує</w:t>
            </w:r>
            <w:proofErr w:type="spellEnd"/>
            <w:r w:rsidRPr="005A4EA9">
              <w:rPr>
                <w:sz w:val="18"/>
                <w:lang w:val="ru-RU"/>
              </w:rPr>
              <w:t xml:space="preserve"> </w:t>
            </w:r>
            <w:proofErr w:type="spellStart"/>
            <w:r w:rsidRPr="005A4EA9">
              <w:rPr>
                <w:sz w:val="18"/>
                <w:lang w:val="ru-RU"/>
              </w:rPr>
              <w:t>одиничний</w:t>
            </w:r>
            <w:proofErr w:type="spellEnd"/>
            <w:r w:rsidRPr="005A4EA9">
              <w:rPr>
                <w:sz w:val="18"/>
                <w:lang w:val="ru-RU"/>
              </w:rPr>
              <w:t xml:space="preserve"> </w:t>
            </w:r>
            <w:proofErr w:type="spellStart"/>
            <w:r w:rsidRPr="005A4EA9">
              <w:rPr>
                <w:sz w:val="18"/>
                <w:lang w:val="ru-RU"/>
              </w:rPr>
              <w:t>відрізок</w:t>
            </w:r>
            <w:proofErr w:type="spellEnd"/>
            <w:r w:rsidRPr="005A4EA9">
              <w:rPr>
                <w:sz w:val="18"/>
                <w:lang w:val="ru-RU"/>
              </w:rPr>
              <w:t xml:space="preserve"> скелета.</w:t>
            </w:r>
          </w:p>
        </w:tc>
      </w:tr>
      <w:tr w:rsidR="00590F9B" w:rsidRPr="00C661DA" w14:paraId="59CC21A4"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5E62B28" w14:textId="77777777" w:rsidR="00590F9B" w:rsidRDefault="00704D82">
            <w:proofErr w:type="spellStart"/>
            <w:r>
              <w:rPr>
                <w:b w:val="0"/>
                <w:sz w:val="18"/>
              </w:rPr>
              <w:t>Прапорець</w:t>
            </w:r>
            <w:proofErr w:type="spellEnd"/>
            <w:r>
              <w:rPr>
                <w:b w:val="0"/>
                <w:sz w:val="18"/>
              </w:rPr>
              <w:t xml:space="preserve"> </w:t>
            </w:r>
            <w:proofErr w:type="spellStart"/>
            <w:r>
              <w:rPr>
                <w:b w:val="0"/>
                <w:sz w:val="18"/>
              </w:rPr>
              <w:t>кутової</w:t>
            </w:r>
            <w:proofErr w:type="spellEnd"/>
            <w:r>
              <w:rPr>
                <w:b w:val="0"/>
                <w:sz w:val="18"/>
              </w:rPr>
              <w:t xml:space="preserve"> </w:t>
            </w:r>
            <w:proofErr w:type="spellStart"/>
            <w:r>
              <w:rPr>
                <w:b w:val="0"/>
                <w:sz w:val="18"/>
              </w:rPr>
              <w:t>точки</w:t>
            </w:r>
            <w:proofErr w:type="spellEnd"/>
          </w:p>
        </w:tc>
        <w:tc>
          <w:tcPr>
            <w:tcW w:w="5953" w:type="dxa"/>
          </w:tcPr>
          <w:p w14:paraId="6A12441E" w14:textId="77777777" w:rsidR="00590F9B" w:rsidRPr="005A4EA9" w:rsidRDefault="00704D82">
            <w:pPr>
              <w:jc w:val="center"/>
              <w:cnfStyle w:val="000000010000" w:firstRow="0" w:lastRow="0" w:firstColumn="0" w:lastColumn="0" w:oddVBand="0" w:evenVBand="0" w:oddHBand="0" w:evenHBand="1" w:firstRowFirstColumn="0" w:firstRowLastColumn="0" w:lastRowFirstColumn="0" w:lastRowLastColumn="0"/>
              <w:rPr>
                <w:lang w:val="ru-RU"/>
              </w:rPr>
            </w:pPr>
            <w:r w:rsidRPr="005A4EA9">
              <w:rPr>
                <w:sz w:val="18"/>
                <w:lang w:val="ru-RU"/>
              </w:rPr>
              <w:t xml:space="preserve">Булева </w:t>
            </w:r>
            <w:proofErr w:type="spellStart"/>
            <w:r w:rsidRPr="005A4EA9">
              <w:rPr>
                <w:sz w:val="18"/>
                <w:lang w:val="ru-RU"/>
              </w:rPr>
              <w:t>ознака</w:t>
            </w:r>
            <w:proofErr w:type="spellEnd"/>
            <w:r w:rsidRPr="005A4EA9">
              <w:rPr>
                <w:sz w:val="18"/>
                <w:lang w:val="ru-RU"/>
              </w:rPr>
              <w:t xml:space="preserve">; позитивна, коли </w:t>
            </w:r>
            <w:proofErr w:type="spellStart"/>
            <w:r w:rsidRPr="005A4EA9">
              <w:rPr>
                <w:sz w:val="18"/>
                <w:lang w:val="ru-RU"/>
              </w:rPr>
              <w:t>вузол</w:t>
            </w:r>
            <w:proofErr w:type="spellEnd"/>
            <w:r w:rsidRPr="005A4EA9">
              <w:rPr>
                <w:sz w:val="18"/>
                <w:lang w:val="ru-RU"/>
              </w:rPr>
              <w:t xml:space="preserve"> </w:t>
            </w:r>
            <w:proofErr w:type="spellStart"/>
            <w:r w:rsidRPr="005A4EA9">
              <w:rPr>
                <w:sz w:val="18"/>
                <w:lang w:val="ru-RU"/>
              </w:rPr>
              <w:t>фіксує</w:t>
            </w:r>
            <w:proofErr w:type="spellEnd"/>
            <w:r w:rsidRPr="005A4EA9">
              <w:rPr>
                <w:sz w:val="18"/>
                <w:lang w:val="ru-RU"/>
              </w:rPr>
              <w:t xml:space="preserve"> </w:t>
            </w:r>
            <w:proofErr w:type="spellStart"/>
            <w:r w:rsidRPr="005A4EA9">
              <w:rPr>
                <w:sz w:val="18"/>
                <w:lang w:val="ru-RU"/>
              </w:rPr>
              <w:t>зміну</w:t>
            </w:r>
            <w:proofErr w:type="spellEnd"/>
            <w:r w:rsidRPr="005A4EA9">
              <w:rPr>
                <w:sz w:val="18"/>
                <w:lang w:val="ru-RU"/>
              </w:rPr>
              <w:t xml:space="preserve"> </w:t>
            </w:r>
            <w:proofErr w:type="spellStart"/>
            <w:r w:rsidRPr="005A4EA9">
              <w:rPr>
                <w:sz w:val="18"/>
                <w:lang w:val="ru-RU"/>
              </w:rPr>
              <w:t>напрямку</w:t>
            </w:r>
            <w:proofErr w:type="spellEnd"/>
            <w:r w:rsidRPr="005A4EA9">
              <w:rPr>
                <w:sz w:val="18"/>
                <w:lang w:val="ru-RU"/>
              </w:rPr>
              <w:t xml:space="preserve">, </w:t>
            </w:r>
            <w:proofErr w:type="spellStart"/>
            <w:r w:rsidRPr="005A4EA9">
              <w:rPr>
                <w:sz w:val="18"/>
                <w:lang w:val="ru-RU"/>
              </w:rPr>
              <w:t>що</w:t>
            </w:r>
            <w:proofErr w:type="spellEnd"/>
            <w:r w:rsidRPr="005A4EA9">
              <w:rPr>
                <w:sz w:val="18"/>
                <w:lang w:val="ru-RU"/>
              </w:rPr>
              <w:t xml:space="preserve"> </w:t>
            </w:r>
            <w:proofErr w:type="spellStart"/>
            <w:r w:rsidRPr="005A4EA9">
              <w:rPr>
                <w:sz w:val="18"/>
                <w:lang w:val="ru-RU"/>
              </w:rPr>
              <w:t>перевищує</w:t>
            </w:r>
            <w:proofErr w:type="spellEnd"/>
            <w:r w:rsidRPr="005A4EA9">
              <w:rPr>
                <w:sz w:val="18"/>
                <w:lang w:val="ru-RU"/>
              </w:rPr>
              <w:t xml:space="preserve"> </w:t>
            </w:r>
            <w:proofErr w:type="spellStart"/>
            <w:r w:rsidRPr="005A4EA9">
              <w:rPr>
                <w:sz w:val="18"/>
                <w:lang w:val="ru-RU"/>
              </w:rPr>
              <w:t>фіксований</w:t>
            </w:r>
            <w:proofErr w:type="spellEnd"/>
            <w:r w:rsidRPr="005A4EA9">
              <w:rPr>
                <w:sz w:val="18"/>
                <w:lang w:val="ru-RU"/>
              </w:rPr>
              <w:t xml:space="preserve"> </w:t>
            </w:r>
            <w:proofErr w:type="spellStart"/>
            <w:r w:rsidRPr="005A4EA9">
              <w:rPr>
                <w:sz w:val="18"/>
                <w:lang w:val="ru-RU"/>
              </w:rPr>
              <w:t>кутовий</w:t>
            </w:r>
            <w:proofErr w:type="spellEnd"/>
            <w:r w:rsidRPr="005A4EA9">
              <w:rPr>
                <w:sz w:val="18"/>
                <w:lang w:val="ru-RU"/>
              </w:rPr>
              <w:t xml:space="preserve"> </w:t>
            </w:r>
            <w:proofErr w:type="spellStart"/>
            <w:r w:rsidRPr="005A4EA9">
              <w:rPr>
                <w:sz w:val="18"/>
                <w:lang w:val="ru-RU"/>
              </w:rPr>
              <w:t>поріг</w:t>
            </w:r>
            <w:proofErr w:type="spellEnd"/>
            <w:r w:rsidRPr="005A4EA9">
              <w:rPr>
                <w:sz w:val="18"/>
                <w:lang w:val="ru-RU"/>
              </w:rPr>
              <w:t>.</w:t>
            </w:r>
          </w:p>
        </w:tc>
      </w:tr>
      <w:tr w:rsidR="00590F9B" w14:paraId="750F8BDC"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7337C41" w14:textId="77777777" w:rsidR="00590F9B" w:rsidRDefault="00704D82">
            <w:proofErr w:type="spellStart"/>
            <w:r>
              <w:rPr>
                <w:b w:val="0"/>
                <w:sz w:val="18"/>
              </w:rPr>
              <w:t>Мінімальний</w:t>
            </w:r>
            <w:proofErr w:type="spellEnd"/>
            <w:r>
              <w:rPr>
                <w:b w:val="0"/>
                <w:sz w:val="18"/>
              </w:rPr>
              <w:t xml:space="preserve"> </w:t>
            </w:r>
            <w:proofErr w:type="spellStart"/>
            <w:r>
              <w:rPr>
                <w:b w:val="0"/>
                <w:sz w:val="18"/>
              </w:rPr>
              <w:t>кут</w:t>
            </w:r>
            <w:proofErr w:type="spellEnd"/>
            <w:r>
              <w:rPr>
                <w:b w:val="0"/>
                <w:sz w:val="18"/>
              </w:rPr>
              <w:t xml:space="preserve"> </w:t>
            </w:r>
            <w:proofErr w:type="spellStart"/>
            <w:r>
              <w:rPr>
                <w:b w:val="0"/>
                <w:sz w:val="18"/>
              </w:rPr>
              <w:t>розгалуження</w:t>
            </w:r>
            <w:proofErr w:type="spellEnd"/>
          </w:p>
        </w:tc>
        <w:tc>
          <w:tcPr>
            <w:tcW w:w="5953" w:type="dxa"/>
          </w:tcPr>
          <w:p w14:paraId="5D327DC3"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Найменший</w:t>
            </w:r>
            <w:proofErr w:type="spellEnd"/>
            <w:r>
              <w:rPr>
                <w:sz w:val="18"/>
              </w:rPr>
              <w:t xml:space="preserve"> </w:t>
            </w:r>
            <w:proofErr w:type="spellStart"/>
            <w:r>
              <w:rPr>
                <w:sz w:val="18"/>
              </w:rPr>
              <w:t>внутрішній</w:t>
            </w:r>
            <w:proofErr w:type="spellEnd"/>
            <w:r>
              <w:rPr>
                <w:sz w:val="18"/>
              </w:rPr>
              <w:t xml:space="preserve"> </w:t>
            </w:r>
            <w:proofErr w:type="spellStart"/>
            <w:r>
              <w:rPr>
                <w:sz w:val="18"/>
              </w:rPr>
              <w:t>кут</w:t>
            </w:r>
            <w:proofErr w:type="spellEnd"/>
            <w:r>
              <w:rPr>
                <w:sz w:val="18"/>
              </w:rPr>
              <w:t xml:space="preserve"> у </w:t>
            </w:r>
            <w:proofErr w:type="spellStart"/>
            <w:r>
              <w:rPr>
                <w:sz w:val="18"/>
              </w:rPr>
              <w:t>точці</w:t>
            </w:r>
            <w:proofErr w:type="spellEnd"/>
            <w:r>
              <w:rPr>
                <w:sz w:val="18"/>
              </w:rPr>
              <w:t xml:space="preserve"> </w:t>
            </w:r>
            <w:proofErr w:type="spellStart"/>
            <w:r>
              <w:rPr>
                <w:sz w:val="18"/>
              </w:rPr>
              <w:t>розгалуження</w:t>
            </w:r>
            <w:proofErr w:type="spellEnd"/>
            <w:r>
              <w:rPr>
                <w:sz w:val="18"/>
              </w:rPr>
              <w:t xml:space="preserve"> </w:t>
            </w:r>
            <w:proofErr w:type="spellStart"/>
            <w:r>
              <w:rPr>
                <w:sz w:val="18"/>
              </w:rPr>
              <w:t>між</w:t>
            </w:r>
            <w:proofErr w:type="spellEnd"/>
            <w:r>
              <w:rPr>
                <w:sz w:val="18"/>
              </w:rPr>
              <w:t xml:space="preserve"> </w:t>
            </w:r>
            <w:proofErr w:type="spellStart"/>
            <w:r>
              <w:rPr>
                <w:sz w:val="18"/>
              </w:rPr>
              <w:t>сходженими</w:t>
            </w:r>
            <w:proofErr w:type="spellEnd"/>
            <w:r>
              <w:rPr>
                <w:sz w:val="18"/>
              </w:rPr>
              <w:t xml:space="preserve"> </w:t>
            </w:r>
            <w:proofErr w:type="spellStart"/>
            <w:r>
              <w:rPr>
                <w:sz w:val="18"/>
              </w:rPr>
              <w:t>відрізками</w:t>
            </w:r>
            <w:proofErr w:type="spellEnd"/>
            <w:r>
              <w:rPr>
                <w:sz w:val="18"/>
              </w:rPr>
              <w:t xml:space="preserve">; </w:t>
            </w:r>
            <w:proofErr w:type="spellStart"/>
            <w:r>
              <w:rPr>
                <w:sz w:val="18"/>
              </w:rPr>
              <w:t>розрізняє</w:t>
            </w:r>
            <w:proofErr w:type="spellEnd"/>
            <w:r>
              <w:rPr>
                <w:sz w:val="18"/>
              </w:rPr>
              <w:t xml:space="preserve"> </w:t>
            </w:r>
            <w:proofErr w:type="spellStart"/>
            <w:r>
              <w:rPr>
                <w:sz w:val="18"/>
              </w:rPr>
              <w:t>гострі</w:t>
            </w:r>
            <w:proofErr w:type="spellEnd"/>
            <w:r>
              <w:rPr>
                <w:sz w:val="18"/>
              </w:rPr>
              <w:t xml:space="preserve"> </w:t>
            </w:r>
            <w:proofErr w:type="spellStart"/>
            <w:r>
              <w:rPr>
                <w:sz w:val="18"/>
              </w:rPr>
              <w:t>та</w:t>
            </w:r>
            <w:proofErr w:type="spellEnd"/>
            <w:r>
              <w:rPr>
                <w:sz w:val="18"/>
              </w:rPr>
              <w:t xml:space="preserve"> </w:t>
            </w:r>
            <w:proofErr w:type="spellStart"/>
            <w:r>
              <w:rPr>
                <w:sz w:val="18"/>
              </w:rPr>
              <w:t>відкриті</w:t>
            </w:r>
            <w:proofErr w:type="spellEnd"/>
            <w:r>
              <w:rPr>
                <w:sz w:val="18"/>
              </w:rPr>
              <w:t xml:space="preserve"> </w:t>
            </w:r>
            <w:proofErr w:type="spellStart"/>
            <w:r>
              <w:rPr>
                <w:sz w:val="18"/>
              </w:rPr>
              <w:t>точки</w:t>
            </w:r>
            <w:proofErr w:type="spellEnd"/>
            <w:r>
              <w:rPr>
                <w:sz w:val="18"/>
              </w:rPr>
              <w:t xml:space="preserve"> </w:t>
            </w:r>
            <w:proofErr w:type="spellStart"/>
            <w:r>
              <w:rPr>
                <w:sz w:val="18"/>
              </w:rPr>
              <w:t>сходження</w:t>
            </w:r>
            <w:proofErr w:type="spellEnd"/>
            <w:r>
              <w:rPr>
                <w:sz w:val="18"/>
              </w:rPr>
              <w:t xml:space="preserve"> </w:t>
            </w:r>
            <w:proofErr w:type="spellStart"/>
            <w:r>
              <w:rPr>
                <w:sz w:val="18"/>
              </w:rPr>
              <w:t>скелета</w:t>
            </w:r>
            <w:proofErr w:type="spellEnd"/>
            <w:r>
              <w:rPr>
                <w:sz w:val="18"/>
              </w:rPr>
              <w:t>.</w:t>
            </w:r>
          </w:p>
        </w:tc>
      </w:tr>
      <w:tr w:rsidR="00590F9B" w14:paraId="18EE019D"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07577F2" w14:textId="77777777" w:rsidR="00590F9B" w:rsidRDefault="00704D82">
            <w:proofErr w:type="spellStart"/>
            <w:r>
              <w:rPr>
                <w:b w:val="0"/>
                <w:sz w:val="18"/>
              </w:rPr>
              <w:t>Кількість</w:t>
            </w:r>
            <w:proofErr w:type="spellEnd"/>
            <w:r>
              <w:rPr>
                <w:b w:val="0"/>
                <w:sz w:val="18"/>
              </w:rPr>
              <w:t xml:space="preserve"> </w:t>
            </w:r>
            <w:proofErr w:type="spellStart"/>
            <w:r>
              <w:rPr>
                <w:b w:val="0"/>
                <w:sz w:val="18"/>
              </w:rPr>
              <w:t>сусідніх</w:t>
            </w:r>
            <w:proofErr w:type="spellEnd"/>
            <w:r>
              <w:rPr>
                <w:b w:val="0"/>
                <w:sz w:val="18"/>
              </w:rPr>
              <w:t xml:space="preserve"> </w:t>
            </w:r>
            <w:proofErr w:type="spellStart"/>
            <w:r>
              <w:rPr>
                <w:b w:val="0"/>
                <w:sz w:val="18"/>
              </w:rPr>
              <w:t>кінцевих</w:t>
            </w:r>
            <w:proofErr w:type="spellEnd"/>
            <w:r>
              <w:rPr>
                <w:b w:val="0"/>
                <w:sz w:val="18"/>
              </w:rPr>
              <w:t xml:space="preserve"> </w:t>
            </w:r>
            <w:proofErr w:type="spellStart"/>
            <w:r>
              <w:rPr>
                <w:b w:val="0"/>
                <w:sz w:val="18"/>
              </w:rPr>
              <w:t>точок</w:t>
            </w:r>
            <w:proofErr w:type="spellEnd"/>
          </w:p>
        </w:tc>
        <w:tc>
          <w:tcPr>
            <w:tcW w:w="5953" w:type="dxa"/>
          </w:tcPr>
          <w:p w14:paraId="65877706"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proofErr w:type="spellStart"/>
            <w:r>
              <w:rPr>
                <w:sz w:val="18"/>
              </w:rPr>
              <w:t>Кількість</w:t>
            </w:r>
            <w:proofErr w:type="spellEnd"/>
            <w:r>
              <w:rPr>
                <w:sz w:val="18"/>
              </w:rPr>
              <w:t xml:space="preserve"> </w:t>
            </w:r>
            <w:proofErr w:type="spellStart"/>
            <w:r>
              <w:rPr>
                <w:sz w:val="18"/>
              </w:rPr>
              <w:t>сусідніх</w:t>
            </w:r>
            <w:proofErr w:type="spellEnd"/>
            <w:r>
              <w:rPr>
                <w:sz w:val="18"/>
              </w:rPr>
              <w:t xml:space="preserve"> </w:t>
            </w:r>
            <w:proofErr w:type="spellStart"/>
            <w:r>
              <w:rPr>
                <w:sz w:val="18"/>
              </w:rPr>
              <w:t>вузлів</w:t>
            </w:r>
            <w:proofErr w:type="spellEnd"/>
            <w:r>
              <w:rPr>
                <w:sz w:val="18"/>
              </w:rPr>
              <w:t xml:space="preserve"> Point, </w:t>
            </w:r>
            <w:proofErr w:type="spellStart"/>
            <w:r>
              <w:rPr>
                <w:sz w:val="18"/>
              </w:rPr>
              <w:t>помічених</w:t>
            </w:r>
            <w:proofErr w:type="spellEnd"/>
            <w:r>
              <w:rPr>
                <w:sz w:val="18"/>
              </w:rPr>
              <w:t xml:space="preserve"> </w:t>
            </w:r>
            <w:proofErr w:type="spellStart"/>
            <w:r>
              <w:rPr>
                <w:sz w:val="18"/>
              </w:rPr>
              <w:t>як</w:t>
            </w:r>
            <w:proofErr w:type="spellEnd"/>
            <w:r>
              <w:rPr>
                <w:sz w:val="18"/>
              </w:rPr>
              <w:t xml:space="preserve"> </w:t>
            </w:r>
            <w:proofErr w:type="spellStart"/>
            <w:r>
              <w:rPr>
                <w:sz w:val="18"/>
              </w:rPr>
              <w:t>кінцеві</w:t>
            </w:r>
            <w:proofErr w:type="spellEnd"/>
            <w:r>
              <w:rPr>
                <w:sz w:val="18"/>
              </w:rPr>
              <w:t xml:space="preserve">; </w:t>
            </w:r>
            <w:proofErr w:type="spellStart"/>
            <w:r>
              <w:rPr>
                <w:sz w:val="18"/>
              </w:rPr>
              <w:t>характеризує</w:t>
            </w:r>
            <w:proofErr w:type="spellEnd"/>
            <w:r>
              <w:rPr>
                <w:sz w:val="18"/>
              </w:rPr>
              <w:t xml:space="preserve"> </w:t>
            </w:r>
            <w:proofErr w:type="spellStart"/>
            <w:r>
              <w:rPr>
                <w:sz w:val="18"/>
              </w:rPr>
              <w:t>локальну</w:t>
            </w:r>
            <w:proofErr w:type="spellEnd"/>
            <w:r>
              <w:rPr>
                <w:sz w:val="18"/>
              </w:rPr>
              <w:t xml:space="preserve"> </w:t>
            </w:r>
            <w:proofErr w:type="spellStart"/>
            <w:r>
              <w:rPr>
                <w:sz w:val="18"/>
              </w:rPr>
              <w:t>густину</w:t>
            </w:r>
            <w:proofErr w:type="spellEnd"/>
            <w:r>
              <w:rPr>
                <w:sz w:val="18"/>
              </w:rPr>
              <w:t xml:space="preserve"> </w:t>
            </w:r>
            <w:proofErr w:type="spellStart"/>
            <w:r>
              <w:rPr>
                <w:sz w:val="18"/>
              </w:rPr>
              <w:t>тупикових</w:t>
            </w:r>
            <w:proofErr w:type="spellEnd"/>
            <w:r>
              <w:rPr>
                <w:sz w:val="18"/>
              </w:rPr>
              <w:t xml:space="preserve"> </w:t>
            </w:r>
            <w:proofErr w:type="spellStart"/>
            <w:r>
              <w:rPr>
                <w:sz w:val="18"/>
              </w:rPr>
              <w:t>гілок</w:t>
            </w:r>
            <w:proofErr w:type="spellEnd"/>
            <w:r>
              <w:rPr>
                <w:sz w:val="18"/>
              </w:rPr>
              <w:t xml:space="preserve"> </w:t>
            </w:r>
            <w:proofErr w:type="spellStart"/>
            <w:r>
              <w:rPr>
                <w:sz w:val="18"/>
              </w:rPr>
              <w:t>поблизу</w:t>
            </w:r>
            <w:proofErr w:type="spellEnd"/>
            <w:r>
              <w:rPr>
                <w:sz w:val="18"/>
              </w:rPr>
              <w:t xml:space="preserve"> </w:t>
            </w:r>
            <w:proofErr w:type="spellStart"/>
            <w:r>
              <w:rPr>
                <w:sz w:val="18"/>
              </w:rPr>
              <w:t>вузла</w:t>
            </w:r>
            <w:proofErr w:type="spellEnd"/>
            <w:r>
              <w:rPr>
                <w:sz w:val="18"/>
              </w:rPr>
              <w:t>.</w:t>
            </w:r>
          </w:p>
        </w:tc>
      </w:tr>
      <w:tr w:rsidR="00590F9B" w14:paraId="02499C9F"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DC0B51B" w14:textId="77777777" w:rsidR="00590F9B" w:rsidRDefault="00704D82">
            <w:proofErr w:type="spellStart"/>
            <w:r>
              <w:rPr>
                <w:b w:val="0"/>
                <w:sz w:val="18"/>
              </w:rPr>
              <w:t>Кількість</w:t>
            </w:r>
            <w:proofErr w:type="spellEnd"/>
            <w:r>
              <w:rPr>
                <w:b w:val="0"/>
                <w:sz w:val="18"/>
              </w:rPr>
              <w:t xml:space="preserve"> </w:t>
            </w:r>
            <w:proofErr w:type="spellStart"/>
            <w:r>
              <w:rPr>
                <w:b w:val="0"/>
                <w:sz w:val="18"/>
              </w:rPr>
              <w:t>сусідніх</w:t>
            </w:r>
            <w:proofErr w:type="spellEnd"/>
            <w:r>
              <w:rPr>
                <w:b w:val="0"/>
                <w:sz w:val="18"/>
              </w:rPr>
              <w:t xml:space="preserve"> </w:t>
            </w:r>
            <w:proofErr w:type="spellStart"/>
            <w:r>
              <w:rPr>
                <w:b w:val="0"/>
                <w:sz w:val="18"/>
              </w:rPr>
              <w:t>точок</w:t>
            </w:r>
            <w:proofErr w:type="spellEnd"/>
            <w:r>
              <w:rPr>
                <w:b w:val="0"/>
                <w:sz w:val="18"/>
              </w:rPr>
              <w:t xml:space="preserve"> </w:t>
            </w:r>
            <w:proofErr w:type="spellStart"/>
            <w:r>
              <w:rPr>
                <w:b w:val="0"/>
                <w:sz w:val="18"/>
              </w:rPr>
              <w:t>розгалуження</w:t>
            </w:r>
            <w:proofErr w:type="spellEnd"/>
          </w:p>
        </w:tc>
        <w:tc>
          <w:tcPr>
            <w:tcW w:w="5953" w:type="dxa"/>
          </w:tcPr>
          <w:p w14:paraId="64F0BB2D"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Кількість</w:t>
            </w:r>
            <w:proofErr w:type="spellEnd"/>
            <w:r>
              <w:rPr>
                <w:sz w:val="18"/>
              </w:rPr>
              <w:t xml:space="preserve"> </w:t>
            </w:r>
            <w:proofErr w:type="spellStart"/>
            <w:r>
              <w:rPr>
                <w:sz w:val="18"/>
              </w:rPr>
              <w:t>сусідніх</w:t>
            </w:r>
            <w:proofErr w:type="spellEnd"/>
            <w:r>
              <w:rPr>
                <w:sz w:val="18"/>
              </w:rPr>
              <w:t xml:space="preserve"> </w:t>
            </w:r>
            <w:proofErr w:type="spellStart"/>
            <w:r>
              <w:rPr>
                <w:sz w:val="18"/>
              </w:rPr>
              <w:t>вузлів</w:t>
            </w:r>
            <w:proofErr w:type="spellEnd"/>
            <w:r>
              <w:rPr>
                <w:sz w:val="18"/>
              </w:rPr>
              <w:t xml:space="preserve"> Point, </w:t>
            </w:r>
            <w:proofErr w:type="spellStart"/>
            <w:r>
              <w:rPr>
                <w:sz w:val="18"/>
              </w:rPr>
              <w:t>помічених</w:t>
            </w:r>
            <w:proofErr w:type="spellEnd"/>
            <w:r>
              <w:rPr>
                <w:sz w:val="18"/>
              </w:rPr>
              <w:t xml:space="preserve"> </w:t>
            </w:r>
            <w:proofErr w:type="spellStart"/>
            <w:r>
              <w:rPr>
                <w:sz w:val="18"/>
              </w:rPr>
              <w:t>як</w:t>
            </w:r>
            <w:proofErr w:type="spellEnd"/>
            <w:r>
              <w:rPr>
                <w:sz w:val="18"/>
              </w:rPr>
              <w:t xml:space="preserve"> </w:t>
            </w:r>
            <w:proofErr w:type="spellStart"/>
            <w:r>
              <w:rPr>
                <w:sz w:val="18"/>
              </w:rPr>
              <w:t>точки</w:t>
            </w:r>
            <w:proofErr w:type="spellEnd"/>
            <w:r>
              <w:rPr>
                <w:sz w:val="18"/>
              </w:rPr>
              <w:t xml:space="preserve"> </w:t>
            </w:r>
            <w:proofErr w:type="spellStart"/>
            <w:r>
              <w:rPr>
                <w:sz w:val="18"/>
              </w:rPr>
              <w:t>сходження</w:t>
            </w:r>
            <w:proofErr w:type="spellEnd"/>
            <w:r>
              <w:rPr>
                <w:sz w:val="18"/>
              </w:rPr>
              <w:t xml:space="preserve">; </w:t>
            </w:r>
            <w:proofErr w:type="spellStart"/>
            <w:r>
              <w:rPr>
                <w:sz w:val="18"/>
              </w:rPr>
              <w:t>характеризує</w:t>
            </w:r>
            <w:proofErr w:type="spellEnd"/>
            <w:r>
              <w:rPr>
                <w:sz w:val="18"/>
              </w:rPr>
              <w:t xml:space="preserve"> </w:t>
            </w:r>
            <w:proofErr w:type="spellStart"/>
            <w:r>
              <w:rPr>
                <w:sz w:val="18"/>
              </w:rPr>
              <w:t>близькість</w:t>
            </w:r>
            <w:proofErr w:type="spellEnd"/>
            <w:r>
              <w:rPr>
                <w:sz w:val="18"/>
              </w:rPr>
              <w:t xml:space="preserve"> </w:t>
            </w:r>
            <w:proofErr w:type="spellStart"/>
            <w:r>
              <w:rPr>
                <w:sz w:val="18"/>
              </w:rPr>
              <w:t>до</w:t>
            </w:r>
            <w:proofErr w:type="spellEnd"/>
            <w:r>
              <w:rPr>
                <w:sz w:val="18"/>
              </w:rPr>
              <w:t xml:space="preserve"> </w:t>
            </w:r>
            <w:proofErr w:type="spellStart"/>
            <w:r>
              <w:rPr>
                <w:sz w:val="18"/>
              </w:rPr>
              <w:t>складних</w:t>
            </w:r>
            <w:proofErr w:type="spellEnd"/>
            <w:r>
              <w:rPr>
                <w:sz w:val="18"/>
              </w:rPr>
              <w:t xml:space="preserve"> </w:t>
            </w:r>
            <w:proofErr w:type="spellStart"/>
            <w:r>
              <w:rPr>
                <w:sz w:val="18"/>
              </w:rPr>
              <w:t>структурних</w:t>
            </w:r>
            <w:proofErr w:type="spellEnd"/>
            <w:r>
              <w:rPr>
                <w:sz w:val="18"/>
              </w:rPr>
              <w:t xml:space="preserve"> </w:t>
            </w:r>
            <w:proofErr w:type="spellStart"/>
            <w:r>
              <w:rPr>
                <w:sz w:val="18"/>
              </w:rPr>
              <w:t>з'єднань</w:t>
            </w:r>
            <w:proofErr w:type="spellEnd"/>
            <w:r>
              <w:rPr>
                <w:sz w:val="18"/>
              </w:rPr>
              <w:t>.</w:t>
            </w:r>
          </w:p>
        </w:tc>
      </w:tr>
      <w:tr w:rsidR="00590F9B" w:rsidRPr="00C661DA" w14:paraId="2F0C1088"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D0A291F" w14:textId="77777777" w:rsidR="00590F9B" w:rsidRDefault="00704D82">
            <w:proofErr w:type="spellStart"/>
            <w:r>
              <w:rPr>
                <w:b w:val="0"/>
                <w:sz w:val="18"/>
              </w:rPr>
              <w:t>Середня</w:t>
            </w:r>
            <w:proofErr w:type="spellEnd"/>
            <w:r>
              <w:rPr>
                <w:b w:val="0"/>
                <w:sz w:val="18"/>
              </w:rPr>
              <w:t xml:space="preserve"> </w:t>
            </w:r>
            <w:proofErr w:type="spellStart"/>
            <w:r>
              <w:rPr>
                <w:b w:val="0"/>
                <w:sz w:val="18"/>
              </w:rPr>
              <w:t>довжина</w:t>
            </w:r>
            <w:proofErr w:type="spellEnd"/>
            <w:r>
              <w:rPr>
                <w:b w:val="0"/>
                <w:sz w:val="18"/>
              </w:rPr>
              <w:t xml:space="preserve"> </w:t>
            </w:r>
            <w:proofErr w:type="spellStart"/>
            <w:r>
              <w:rPr>
                <w:b w:val="0"/>
                <w:sz w:val="18"/>
              </w:rPr>
              <w:t>сусідніх</w:t>
            </w:r>
            <w:proofErr w:type="spellEnd"/>
            <w:r>
              <w:rPr>
                <w:b w:val="0"/>
                <w:sz w:val="18"/>
              </w:rPr>
              <w:t xml:space="preserve"> </w:t>
            </w:r>
            <w:proofErr w:type="spellStart"/>
            <w:r>
              <w:rPr>
                <w:b w:val="0"/>
                <w:sz w:val="18"/>
              </w:rPr>
              <w:t>векторів</w:t>
            </w:r>
            <w:proofErr w:type="spellEnd"/>
          </w:p>
        </w:tc>
        <w:tc>
          <w:tcPr>
            <w:tcW w:w="5953" w:type="dxa"/>
          </w:tcPr>
          <w:p w14:paraId="69D86E4B" w14:textId="77777777" w:rsidR="00590F9B" w:rsidRPr="005A4EA9" w:rsidRDefault="00704D82">
            <w:pPr>
              <w:jc w:val="center"/>
              <w:cnfStyle w:val="000000010000" w:firstRow="0" w:lastRow="0" w:firstColumn="0" w:lastColumn="0" w:oddVBand="0" w:evenVBand="0" w:oddHBand="0" w:evenHBand="1" w:firstRowFirstColumn="0" w:firstRowLastColumn="0" w:lastRowFirstColumn="0" w:lastRowLastColumn="0"/>
              <w:rPr>
                <w:lang w:val="ru-RU"/>
              </w:rPr>
            </w:pPr>
            <w:proofErr w:type="spellStart"/>
            <w:r w:rsidRPr="005A4EA9">
              <w:rPr>
                <w:sz w:val="18"/>
                <w:lang w:val="ru-RU"/>
              </w:rPr>
              <w:t>Середня</w:t>
            </w:r>
            <w:proofErr w:type="spellEnd"/>
            <w:r w:rsidRPr="005A4EA9">
              <w:rPr>
                <w:sz w:val="18"/>
                <w:lang w:val="ru-RU"/>
              </w:rPr>
              <w:t xml:space="preserve"> </w:t>
            </w:r>
            <w:proofErr w:type="spellStart"/>
            <w:r w:rsidRPr="005A4EA9">
              <w:rPr>
                <w:sz w:val="18"/>
                <w:lang w:val="ru-RU"/>
              </w:rPr>
              <w:t>нормалізована</w:t>
            </w:r>
            <w:proofErr w:type="spellEnd"/>
            <w:r w:rsidRPr="005A4EA9">
              <w:rPr>
                <w:sz w:val="18"/>
                <w:lang w:val="ru-RU"/>
              </w:rPr>
              <w:t xml:space="preserve"> </w:t>
            </w:r>
            <w:proofErr w:type="spellStart"/>
            <w:r w:rsidRPr="005A4EA9">
              <w:rPr>
                <w:sz w:val="18"/>
                <w:lang w:val="ru-RU"/>
              </w:rPr>
              <w:t>довжина</w:t>
            </w:r>
            <w:proofErr w:type="spellEnd"/>
            <w:r w:rsidRPr="005A4EA9">
              <w:rPr>
                <w:sz w:val="18"/>
                <w:lang w:val="ru-RU"/>
              </w:rPr>
              <w:t xml:space="preserve"> </w:t>
            </w:r>
            <w:proofErr w:type="spellStart"/>
            <w:r w:rsidRPr="005A4EA9">
              <w:rPr>
                <w:sz w:val="18"/>
                <w:lang w:val="ru-RU"/>
              </w:rPr>
              <w:t>відрізків</w:t>
            </w:r>
            <w:proofErr w:type="spellEnd"/>
            <w:r w:rsidRPr="005A4EA9">
              <w:rPr>
                <w:sz w:val="18"/>
                <w:lang w:val="ru-RU"/>
              </w:rPr>
              <w:t xml:space="preserve">, </w:t>
            </w:r>
            <w:proofErr w:type="spellStart"/>
            <w:r w:rsidRPr="005A4EA9">
              <w:rPr>
                <w:sz w:val="18"/>
                <w:lang w:val="ru-RU"/>
              </w:rPr>
              <w:t>інцидентних</w:t>
            </w:r>
            <w:proofErr w:type="spellEnd"/>
            <w:r w:rsidRPr="005A4EA9">
              <w:rPr>
                <w:sz w:val="18"/>
                <w:lang w:val="ru-RU"/>
              </w:rPr>
              <w:t xml:space="preserve"> </w:t>
            </w:r>
            <w:proofErr w:type="spellStart"/>
            <w:r w:rsidRPr="005A4EA9">
              <w:rPr>
                <w:sz w:val="18"/>
                <w:lang w:val="ru-RU"/>
              </w:rPr>
              <w:t>вузлу</w:t>
            </w:r>
            <w:proofErr w:type="spellEnd"/>
            <w:r w:rsidRPr="005A4EA9">
              <w:rPr>
                <w:sz w:val="18"/>
                <w:lang w:val="ru-RU"/>
              </w:rPr>
              <w:t xml:space="preserve"> </w:t>
            </w:r>
            <w:r>
              <w:rPr>
                <w:sz w:val="18"/>
              </w:rPr>
              <w:t>Point</w:t>
            </w:r>
            <w:r w:rsidRPr="005A4EA9">
              <w:rPr>
                <w:sz w:val="18"/>
                <w:lang w:val="ru-RU"/>
              </w:rPr>
              <w:t xml:space="preserve">; </w:t>
            </w:r>
            <w:proofErr w:type="spellStart"/>
            <w:r w:rsidRPr="005A4EA9">
              <w:rPr>
                <w:sz w:val="18"/>
                <w:lang w:val="ru-RU"/>
              </w:rPr>
              <w:t>характеризує</w:t>
            </w:r>
            <w:proofErr w:type="spellEnd"/>
            <w:r w:rsidRPr="005A4EA9">
              <w:rPr>
                <w:sz w:val="18"/>
                <w:lang w:val="ru-RU"/>
              </w:rPr>
              <w:t xml:space="preserve"> </w:t>
            </w:r>
            <w:proofErr w:type="spellStart"/>
            <w:r w:rsidRPr="005A4EA9">
              <w:rPr>
                <w:sz w:val="18"/>
                <w:lang w:val="ru-RU"/>
              </w:rPr>
              <w:t>локальний</w:t>
            </w:r>
            <w:proofErr w:type="spellEnd"/>
            <w:r w:rsidRPr="005A4EA9">
              <w:rPr>
                <w:sz w:val="18"/>
                <w:lang w:val="ru-RU"/>
              </w:rPr>
              <w:t xml:space="preserve"> </w:t>
            </w:r>
            <w:proofErr w:type="spellStart"/>
            <w:r w:rsidRPr="005A4EA9">
              <w:rPr>
                <w:sz w:val="18"/>
                <w:lang w:val="ru-RU"/>
              </w:rPr>
              <w:t>геометричний</w:t>
            </w:r>
            <w:proofErr w:type="spellEnd"/>
            <w:r w:rsidRPr="005A4EA9">
              <w:rPr>
                <w:sz w:val="18"/>
                <w:lang w:val="ru-RU"/>
              </w:rPr>
              <w:t xml:space="preserve"> масштаб </w:t>
            </w:r>
            <w:proofErr w:type="spellStart"/>
            <w:r w:rsidRPr="005A4EA9">
              <w:rPr>
                <w:sz w:val="18"/>
                <w:lang w:val="ru-RU"/>
              </w:rPr>
              <w:t>навколо</w:t>
            </w:r>
            <w:proofErr w:type="spellEnd"/>
            <w:r w:rsidRPr="005A4EA9">
              <w:rPr>
                <w:sz w:val="18"/>
                <w:lang w:val="ru-RU"/>
              </w:rPr>
              <w:t xml:space="preserve"> точки.</w:t>
            </w:r>
          </w:p>
        </w:tc>
      </w:tr>
      <w:tr w:rsidR="00590F9B" w14:paraId="147B166F"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CE310B6" w14:textId="77777777" w:rsidR="00590F9B" w:rsidRDefault="00704D82">
            <w:proofErr w:type="spellStart"/>
            <w:r>
              <w:rPr>
                <w:b w:val="0"/>
                <w:sz w:val="18"/>
              </w:rPr>
              <w:t>Горизонтальний</w:t>
            </w:r>
            <w:proofErr w:type="spellEnd"/>
            <w:r>
              <w:rPr>
                <w:b w:val="0"/>
                <w:sz w:val="18"/>
              </w:rPr>
              <w:t xml:space="preserve"> </w:t>
            </w:r>
            <w:proofErr w:type="spellStart"/>
            <w:r>
              <w:rPr>
                <w:b w:val="0"/>
                <w:sz w:val="18"/>
              </w:rPr>
              <w:t>напрямок</w:t>
            </w:r>
            <w:proofErr w:type="spellEnd"/>
          </w:p>
        </w:tc>
        <w:tc>
          <w:tcPr>
            <w:tcW w:w="5953" w:type="dxa"/>
          </w:tcPr>
          <w:p w14:paraId="2E05181F"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Категорійна</w:t>
            </w:r>
            <w:proofErr w:type="spellEnd"/>
            <w:r>
              <w:rPr>
                <w:sz w:val="18"/>
              </w:rPr>
              <w:t xml:space="preserve"> </w:t>
            </w:r>
            <w:proofErr w:type="spellStart"/>
            <w:r>
              <w:rPr>
                <w:sz w:val="18"/>
              </w:rPr>
              <w:t>ознака</w:t>
            </w:r>
            <w:proofErr w:type="spellEnd"/>
            <w:r>
              <w:rPr>
                <w:sz w:val="18"/>
              </w:rPr>
              <w:t xml:space="preserve"> </w:t>
            </w:r>
            <w:proofErr w:type="spellStart"/>
            <w:r>
              <w:rPr>
                <w:sz w:val="18"/>
              </w:rPr>
              <w:t>для</w:t>
            </w:r>
            <w:proofErr w:type="spellEnd"/>
            <w:r>
              <w:rPr>
                <w:sz w:val="18"/>
              </w:rPr>
              <w:t xml:space="preserve"> </w:t>
            </w:r>
            <w:proofErr w:type="spellStart"/>
            <w:r>
              <w:rPr>
                <w:sz w:val="18"/>
              </w:rPr>
              <w:t>вузлів</w:t>
            </w:r>
            <w:proofErr w:type="spellEnd"/>
            <w:r>
              <w:rPr>
                <w:sz w:val="18"/>
              </w:rPr>
              <w:t xml:space="preserve"> Vector; </w:t>
            </w:r>
            <w:proofErr w:type="spellStart"/>
            <w:r>
              <w:rPr>
                <w:sz w:val="18"/>
              </w:rPr>
              <w:t>орієнтація</w:t>
            </w:r>
            <w:proofErr w:type="spellEnd"/>
            <w:r>
              <w:rPr>
                <w:sz w:val="18"/>
              </w:rPr>
              <w:t xml:space="preserve"> </w:t>
            </w:r>
            <w:proofErr w:type="spellStart"/>
            <w:r>
              <w:rPr>
                <w:sz w:val="18"/>
              </w:rPr>
              <w:t>відрізка</w:t>
            </w:r>
            <w:proofErr w:type="spellEnd"/>
            <w:r>
              <w:rPr>
                <w:sz w:val="18"/>
              </w:rPr>
              <w:t xml:space="preserve"> </w:t>
            </w:r>
            <w:proofErr w:type="spellStart"/>
            <w:r>
              <w:rPr>
                <w:sz w:val="18"/>
              </w:rPr>
              <w:t>вздовж</w:t>
            </w:r>
            <w:proofErr w:type="spellEnd"/>
            <w:r>
              <w:rPr>
                <w:sz w:val="18"/>
              </w:rPr>
              <w:t xml:space="preserve"> </w:t>
            </w:r>
            <w:proofErr w:type="spellStart"/>
            <w:r>
              <w:rPr>
                <w:sz w:val="18"/>
              </w:rPr>
              <w:t>осі</w:t>
            </w:r>
            <w:proofErr w:type="spellEnd"/>
            <w:r>
              <w:rPr>
                <w:sz w:val="18"/>
              </w:rPr>
              <w:t xml:space="preserve"> OX (</w:t>
            </w:r>
            <w:proofErr w:type="spellStart"/>
            <w:r>
              <w:rPr>
                <w:sz w:val="18"/>
              </w:rPr>
              <w:t>ліворуч</w:t>
            </w:r>
            <w:proofErr w:type="spellEnd"/>
            <w:r>
              <w:rPr>
                <w:sz w:val="18"/>
              </w:rPr>
              <w:t xml:space="preserve"> </w:t>
            </w:r>
            <w:proofErr w:type="spellStart"/>
            <w:r>
              <w:rPr>
                <w:sz w:val="18"/>
              </w:rPr>
              <w:t>чи</w:t>
            </w:r>
            <w:proofErr w:type="spellEnd"/>
            <w:r>
              <w:rPr>
                <w:sz w:val="18"/>
              </w:rPr>
              <w:t xml:space="preserve"> </w:t>
            </w:r>
            <w:proofErr w:type="spellStart"/>
            <w:r>
              <w:rPr>
                <w:sz w:val="18"/>
              </w:rPr>
              <w:t>праворуч</w:t>
            </w:r>
            <w:proofErr w:type="spellEnd"/>
            <w:r>
              <w:rPr>
                <w:sz w:val="18"/>
              </w:rPr>
              <w:t>).</w:t>
            </w:r>
          </w:p>
        </w:tc>
      </w:tr>
      <w:tr w:rsidR="00590F9B" w14:paraId="041706B5"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1186A81" w14:textId="77777777" w:rsidR="00590F9B" w:rsidRDefault="00704D82">
            <w:proofErr w:type="spellStart"/>
            <w:r>
              <w:rPr>
                <w:b w:val="0"/>
                <w:sz w:val="18"/>
              </w:rPr>
              <w:t>Вертикальний</w:t>
            </w:r>
            <w:proofErr w:type="spellEnd"/>
            <w:r>
              <w:rPr>
                <w:b w:val="0"/>
                <w:sz w:val="18"/>
              </w:rPr>
              <w:t xml:space="preserve"> </w:t>
            </w:r>
            <w:proofErr w:type="spellStart"/>
            <w:r>
              <w:rPr>
                <w:b w:val="0"/>
                <w:sz w:val="18"/>
              </w:rPr>
              <w:t>напрямок</w:t>
            </w:r>
            <w:proofErr w:type="spellEnd"/>
          </w:p>
        </w:tc>
        <w:tc>
          <w:tcPr>
            <w:tcW w:w="5953" w:type="dxa"/>
          </w:tcPr>
          <w:p w14:paraId="30BAA9F6"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proofErr w:type="spellStart"/>
            <w:r>
              <w:rPr>
                <w:sz w:val="18"/>
              </w:rPr>
              <w:t>Категорійна</w:t>
            </w:r>
            <w:proofErr w:type="spellEnd"/>
            <w:r>
              <w:rPr>
                <w:sz w:val="18"/>
              </w:rPr>
              <w:t xml:space="preserve"> </w:t>
            </w:r>
            <w:proofErr w:type="spellStart"/>
            <w:r>
              <w:rPr>
                <w:sz w:val="18"/>
              </w:rPr>
              <w:t>ознака</w:t>
            </w:r>
            <w:proofErr w:type="spellEnd"/>
            <w:r>
              <w:rPr>
                <w:sz w:val="18"/>
              </w:rPr>
              <w:t xml:space="preserve"> </w:t>
            </w:r>
            <w:proofErr w:type="spellStart"/>
            <w:r>
              <w:rPr>
                <w:sz w:val="18"/>
              </w:rPr>
              <w:t>для</w:t>
            </w:r>
            <w:proofErr w:type="spellEnd"/>
            <w:r>
              <w:rPr>
                <w:sz w:val="18"/>
              </w:rPr>
              <w:t xml:space="preserve"> </w:t>
            </w:r>
            <w:proofErr w:type="spellStart"/>
            <w:r>
              <w:rPr>
                <w:sz w:val="18"/>
              </w:rPr>
              <w:t>вузлів</w:t>
            </w:r>
            <w:proofErr w:type="spellEnd"/>
            <w:r>
              <w:rPr>
                <w:sz w:val="18"/>
              </w:rPr>
              <w:t xml:space="preserve"> Vector; </w:t>
            </w:r>
            <w:proofErr w:type="spellStart"/>
            <w:r>
              <w:rPr>
                <w:sz w:val="18"/>
              </w:rPr>
              <w:t>орієнтація</w:t>
            </w:r>
            <w:proofErr w:type="spellEnd"/>
            <w:r>
              <w:rPr>
                <w:sz w:val="18"/>
              </w:rPr>
              <w:t xml:space="preserve"> </w:t>
            </w:r>
            <w:proofErr w:type="spellStart"/>
            <w:r>
              <w:rPr>
                <w:sz w:val="18"/>
              </w:rPr>
              <w:t>відрізка</w:t>
            </w:r>
            <w:proofErr w:type="spellEnd"/>
            <w:r>
              <w:rPr>
                <w:sz w:val="18"/>
              </w:rPr>
              <w:t xml:space="preserve"> </w:t>
            </w:r>
            <w:proofErr w:type="spellStart"/>
            <w:r>
              <w:rPr>
                <w:sz w:val="18"/>
              </w:rPr>
              <w:t>вздовж</w:t>
            </w:r>
            <w:proofErr w:type="spellEnd"/>
            <w:r>
              <w:rPr>
                <w:sz w:val="18"/>
              </w:rPr>
              <w:t xml:space="preserve"> </w:t>
            </w:r>
            <w:proofErr w:type="spellStart"/>
            <w:r>
              <w:rPr>
                <w:sz w:val="18"/>
              </w:rPr>
              <w:t>осі</w:t>
            </w:r>
            <w:proofErr w:type="spellEnd"/>
            <w:r>
              <w:rPr>
                <w:sz w:val="18"/>
              </w:rPr>
              <w:t xml:space="preserve"> OY (</w:t>
            </w:r>
            <w:proofErr w:type="spellStart"/>
            <w:r>
              <w:rPr>
                <w:sz w:val="18"/>
              </w:rPr>
              <w:t>вгору</w:t>
            </w:r>
            <w:proofErr w:type="spellEnd"/>
            <w:r>
              <w:rPr>
                <w:sz w:val="18"/>
              </w:rPr>
              <w:t xml:space="preserve"> </w:t>
            </w:r>
            <w:proofErr w:type="spellStart"/>
            <w:r>
              <w:rPr>
                <w:sz w:val="18"/>
              </w:rPr>
              <w:t>чи</w:t>
            </w:r>
            <w:proofErr w:type="spellEnd"/>
            <w:r>
              <w:rPr>
                <w:sz w:val="18"/>
              </w:rPr>
              <w:t xml:space="preserve"> </w:t>
            </w:r>
            <w:proofErr w:type="spellStart"/>
            <w:r>
              <w:rPr>
                <w:sz w:val="18"/>
              </w:rPr>
              <w:t>вниз</w:t>
            </w:r>
            <w:proofErr w:type="spellEnd"/>
            <w:r>
              <w:rPr>
                <w:sz w:val="18"/>
              </w:rPr>
              <w:t>).</w:t>
            </w:r>
          </w:p>
        </w:tc>
      </w:tr>
      <w:tr w:rsidR="00590F9B" w14:paraId="01CB4673"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268F40C" w14:textId="77777777" w:rsidR="00590F9B" w:rsidRDefault="00704D82">
            <w:proofErr w:type="spellStart"/>
            <w:r>
              <w:rPr>
                <w:b w:val="0"/>
                <w:sz w:val="18"/>
              </w:rPr>
              <w:t>Співвідношення</w:t>
            </w:r>
            <w:proofErr w:type="spellEnd"/>
            <w:r>
              <w:rPr>
                <w:b w:val="0"/>
                <w:sz w:val="18"/>
              </w:rPr>
              <w:t xml:space="preserve"> </w:t>
            </w:r>
            <w:proofErr w:type="spellStart"/>
            <w:r>
              <w:rPr>
                <w:b w:val="0"/>
                <w:sz w:val="18"/>
              </w:rPr>
              <w:t>довжини</w:t>
            </w:r>
            <w:proofErr w:type="spellEnd"/>
            <w:r>
              <w:rPr>
                <w:b w:val="0"/>
                <w:sz w:val="18"/>
              </w:rPr>
              <w:t xml:space="preserve"> </w:t>
            </w:r>
            <w:proofErr w:type="spellStart"/>
            <w:r>
              <w:rPr>
                <w:b w:val="0"/>
                <w:sz w:val="18"/>
              </w:rPr>
              <w:t>до</w:t>
            </w:r>
            <w:proofErr w:type="spellEnd"/>
            <w:r>
              <w:rPr>
                <w:b w:val="0"/>
                <w:sz w:val="18"/>
              </w:rPr>
              <w:t xml:space="preserve"> </w:t>
            </w:r>
            <w:proofErr w:type="spellStart"/>
            <w:r>
              <w:rPr>
                <w:b w:val="0"/>
                <w:sz w:val="18"/>
              </w:rPr>
              <w:t>максимуму</w:t>
            </w:r>
            <w:proofErr w:type="spellEnd"/>
          </w:p>
        </w:tc>
        <w:tc>
          <w:tcPr>
            <w:tcW w:w="5953" w:type="dxa"/>
          </w:tcPr>
          <w:p w14:paraId="0F671CDF"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Співвідношення</w:t>
            </w:r>
            <w:proofErr w:type="spellEnd"/>
            <w:r>
              <w:rPr>
                <w:sz w:val="18"/>
              </w:rPr>
              <w:t xml:space="preserve"> </w:t>
            </w:r>
            <w:proofErr w:type="spellStart"/>
            <w:r>
              <w:rPr>
                <w:sz w:val="18"/>
              </w:rPr>
              <w:t>довжини</w:t>
            </w:r>
            <w:proofErr w:type="spellEnd"/>
            <w:r>
              <w:rPr>
                <w:sz w:val="18"/>
              </w:rPr>
              <w:t xml:space="preserve"> </w:t>
            </w:r>
            <w:proofErr w:type="spellStart"/>
            <w:r>
              <w:rPr>
                <w:sz w:val="18"/>
              </w:rPr>
              <w:t>вузла</w:t>
            </w:r>
            <w:proofErr w:type="spellEnd"/>
            <w:r>
              <w:rPr>
                <w:sz w:val="18"/>
              </w:rPr>
              <w:t xml:space="preserve"> Vector </w:t>
            </w:r>
            <w:proofErr w:type="spellStart"/>
            <w:r>
              <w:rPr>
                <w:sz w:val="18"/>
              </w:rPr>
              <w:t>до</w:t>
            </w:r>
            <w:proofErr w:type="spellEnd"/>
            <w:r>
              <w:rPr>
                <w:sz w:val="18"/>
              </w:rPr>
              <w:t xml:space="preserve"> </w:t>
            </w:r>
            <w:proofErr w:type="spellStart"/>
            <w:r>
              <w:rPr>
                <w:sz w:val="18"/>
              </w:rPr>
              <w:t>найдовшого</w:t>
            </w:r>
            <w:proofErr w:type="spellEnd"/>
            <w:r>
              <w:rPr>
                <w:sz w:val="18"/>
              </w:rPr>
              <w:t xml:space="preserve"> </w:t>
            </w:r>
            <w:proofErr w:type="spellStart"/>
            <w:r>
              <w:rPr>
                <w:sz w:val="18"/>
              </w:rPr>
              <w:t>відрізка</w:t>
            </w:r>
            <w:proofErr w:type="spellEnd"/>
            <w:r>
              <w:rPr>
                <w:sz w:val="18"/>
              </w:rPr>
              <w:t xml:space="preserve"> в </w:t>
            </w:r>
            <w:proofErr w:type="spellStart"/>
            <w:r>
              <w:rPr>
                <w:sz w:val="18"/>
              </w:rPr>
              <w:t>графі</w:t>
            </w:r>
            <w:proofErr w:type="spellEnd"/>
            <w:r>
              <w:rPr>
                <w:sz w:val="18"/>
              </w:rPr>
              <w:t xml:space="preserve">; </w:t>
            </w:r>
            <w:proofErr w:type="spellStart"/>
            <w:r>
              <w:rPr>
                <w:sz w:val="18"/>
              </w:rPr>
              <w:t>розрізняє</w:t>
            </w:r>
            <w:proofErr w:type="spellEnd"/>
            <w:r>
              <w:rPr>
                <w:sz w:val="18"/>
              </w:rPr>
              <w:t xml:space="preserve"> </w:t>
            </w:r>
            <w:proofErr w:type="spellStart"/>
            <w:r>
              <w:rPr>
                <w:sz w:val="18"/>
              </w:rPr>
              <w:t>основні</w:t>
            </w:r>
            <w:proofErr w:type="spellEnd"/>
            <w:r>
              <w:rPr>
                <w:sz w:val="18"/>
              </w:rPr>
              <w:t xml:space="preserve"> </w:t>
            </w:r>
            <w:proofErr w:type="spellStart"/>
            <w:r>
              <w:rPr>
                <w:sz w:val="18"/>
              </w:rPr>
              <w:t>відрізки</w:t>
            </w:r>
            <w:proofErr w:type="spellEnd"/>
            <w:r>
              <w:rPr>
                <w:sz w:val="18"/>
              </w:rPr>
              <w:t xml:space="preserve"> </w:t>
            </w:r>
            <w:proofErr w:type="spellStart"/>
            <w:r>
              <w:rPr>
                <w:sz w:val="18"/>
              </w:rPr>
              <w:t>та</w:t>
            </w:r>
            <w:proofErr w:type="spellEnd"/>
            <w:r>
              <w:rPr>
                <w:sz w:val="18"/>
              </w:rPr>
              <w:t xml:space="preserve"> </w:t>
            </w:r>
            <w:proofErr w:type="spellStart"/>
            <w:r>
              <w:rPr>
                <w:sz w:val="18"/>
              </w:rPr>
              <w:t>короткі</w:t>
            </w:r>
            <w:proofErr w:type="spellEnd"/>
            <w:r>
              <w:rPr>
                <w:sz w:val="18"/>
              </w:rPr>
              <w:t xml:space="preserve"> </w:t>
            </w:r>
            <w:proofErr w:type="spellStart"/>
            <w:r>
              <w:rPr>
                <w:sz w:val="18"/>
              </w:rPr>
              <w:t>сполучні</w:t>
            </w:r>
            <w:proofErr w:type="spellEnd"/>
            <w:r>
              <w:rPr>
                <w:sz w:val="18"/>
              </w:rPr>
              <w:t xml:space="preserve"> </w:t>
            </w:r>
            <w:proofErr w:type="spellStart"/>
            <w:r>
              <w:rPr>
                <w:sz w:val="18"/>
              </w:rPr>
              <w:t>відрізки</w:t>
            </w:r>
            <w:proofErr w:type="spellEnd"/>
            <w:r>
              <w:rPr>
                <w:sz w:val="18"/>
              </w:rPr>
              <w:t>.</w:t>
            </w:r>
          </w:p>
        </w:tc>
      </w:tr>
      <w:tr w:rsidR="00590F9B" w:rsidRPr="00C661DA" w14:paraId="7EB6809A"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E5A4D11" w14:textId="77777777" w:rsidR="00590F9B" w:rsidRDefault="00704D82">
            <w:proofErr w:type="spellStart"/>
            <w:r>
              <w:rPr>
                <w:b w:val="0"/>
                <w:sz w:val="18"/>
              </w:rPr>
              <w:t>Ексцентричність</w:t>
            </w:r>
            <w:proofErr w:type="spellEnd"/>
            <w:r>
              <w:rPr>
                <w:b w:val="0"/>
                <w:sz w:val="18"/>
              </w:rPr>
              <w:t xml:space="preserve"> у </w:t>
            </w:r>
            <w:proofErr w:type="spellStart"/>
            <w:r>
              <w:rPr>
                <w:b w:val="0"/>
                <w:sz w:val="18"/>
              </w:rPr>
              <w:t>графі</w:t>
            </w:r>
            <w:proofErr w:type="spellEnd"/>
          </w:p>
        </w:tc>
        <w:tc>
          <w:tcPr>
            <w:tcW w:w="5953" w:type="dxa"/>
          </w:tcPr>
          <w:p w14:paraId="194B7439" w14:textId="77777777" w:rsidR="00590F9B" w:rsidRPr="005A4EA9" w:rsidRDefault="00704D82">
            <w:pPr>
              <w:jc w:val="center"/>
              <w:cnfStyle w:val="000000010000" w:firstRow="0" w:lastRow="0" w:firstColumn="0" w:lastColumn="0" w:oddVBand="0" w:evenVBand="0" w:oddHBand="0" w:evenHBand="1" w:firstRowFirstColumn="0" w:firstRowLastColumn="0" w:lastRowFirstColumn="0" w:lastRowLastColumn="0"/>
              <w:rPr>
                <w:lang w:val="ru-RU"/>
              </w:rPr>
            </w:pPr>
            <w:r w:rsidRPr="005A4EA9">
              <w:rPr>
                <w:sz w:val="18"/>
                <w:lang w:val="ru-RU"/>
              </w:rPr>
              <w:t xml:space="preserve">Максимальна </w:t>
            </w:r>
            <w:proofErr w:type="spellStart"/>
            <w:r w:rsidRPr="005A4EA9">
              <w:rPr>
                <w:sz w:val="18"/>
                <w:lang w:val="ru-RU"/>
              </w:rPr>
              <w:t>відстань</w:t>
            </w:r>
            <w:proofErr w:type="spellEnd"/>
            <w:r w:rsidRPr="005A4EA9">
              <w:rPr>
                <w:sz w:val="18"/>
                <w:lang w:val="ru-RU"/>
              </w:rPr>
              <w:t xml:space="preserve"> у переходах (у ребрах) </w:t>
            </w:r>
            <w:proofErr w:type="spellStart"/>
            <w:r w:rsidRPr="005A4EA9">
              <w:rPr>
                <w:sz w:val="18"/>
                <w:lang w:val="ru-RU"/>
              </w:rPr>
              <w:t>від</w:t>
            </w:r>
            <w:proofErr w:type="spellEnd"/>
            <w:r w:rsidRPr="005A4EA9">
              <w:rPr>
                <w:sz w:val="18"/>
                <w:lang w:val="ru-RU"/>
              </w:rPr>
              <w:t xml:space="preserve"> </w:t>
            </w:r>
            <w:proofErr w:type="spellStart"/>
            <w:r w:rsidRPr="005A4EA9">
              <w:rPr>
                <w:sz w:val="18"/>
                <w:lang w:val="ru-RU"/>
              </w:rPr>
              <w:t>вузла</w:t>
            </w:r>
            <w:proofErr w:type="spellEnd"/>
            <w:r w:rsidRPr="005A4EA9">
              <w:rPr>
                <w:sz w:val="18"/>
                <w:lang w:val="ru-RU"/>
              </w:rPr>
              <w:t xml:space="preserve"> до будь-</w:t>
            </w:r>
            <w:proofErr w:type="spellStart"/>
            <w:r w:rsidRPr="005A4EA9">
              <w:rPr>
                <w:sz w:val="18"/>
                <w:lang w:val="ru-RU"/>
              </w:rPr>
              <w:t>якого</w:t>
            </w:r>
            <w:proofErr w:type="spellEnd"/>
            <w:r w:rsidRPr="005A4EA9">
              <w:rPr>
                <w:sz w:val="18"/>
                <w:lang w:val="ru-RU"/>
              </w:rPr>
              <w:t xml:space="preserve"> </w:t>
            </w:r>
            <w:proofErr w:type="spellStart"/>
            <w:r w:rsidRPr="005A4EA9">
              <w:rPr>
                <w:sz w:val="18"/>
                <w:lang w:val="ru-RU"/>
              </w:rPr>
              <w:t>іншого</w:t>
            </w:r>
            <w:proofErr w:type="spellEnd"/>
            <w:r w:rsidRPr="005A4EA9">
              <w:rPr>
                <w:sz w:val="18"/>
                <w:lang w:val="ru-RU"/>
              </w:rPr>
              <w:t xml:space="preserve"> </w:t>
            </w:r>
            <w:proofErr w:type="spellStart"/>
            <w:r w:rsidRPr="005A4EA9">
              <w:rPr>
                <w:sz w:val="18"/>
                <w:lang w:val="ru-RU"/>
              </w:rPr>
              <w:t>вузла</w:t>
            </w:r>
            <w:proofErr w:type="spellEnd"/>
            <w:r w:rsidRPr="005A4EA9">
              <w:rPr>
                <w:sz w:val="18"/>
                <w:lang w:val="ru-RU"/>
              </w:rPr>
              <w:t xml:space="preserve"> графа; </w:t>
            </w:r>
            <w:proofErr w:type="spellStart"/>
            <w:r w:rsidRPr="005A4EA9">
              <w:rPr>
                <w:sz w:val="18"/>
                <w:lang w:val="ru-RU"/>
              </w:rPr>
              <w:t>кінцеві</w:t>
            </w:r>
            <w:proofErr w:type="spellEnd"/>
            <w:r w:rsidRPr="005A4EA9">
              <w:rPr>
                <w:sz w:val="18"/>
                <w:lang w:val="ru-RU"/>
              </w:rPr>
              <w:t xml:space="preserve"> точки </w:t>
            </w:r>
            <w:proofErr w:type="spellStart"/>
            <w:r w:rsidRPr="005A4EA9">
              <w:rPr>
                <w:sz w:val="18"/>
                <w:lang w:val="ru-RU"/>
              </w:rPr>
              <w:t>мають</w:t>
            </w:r>
            <w:proofErr w:type="spellEnd"/>
            <w:r w:rsidRPr="005A4EA9">
              <w:rPr>
                <w:sz w:val="18"/>
                <w:lang w:val="ru-RU"/>
              </w:rPr>
              <w:t xml:space="preserve"> </w:t>
            </w:r>
            <w:proofErr w:type="spellStart"/>
            <w:r w:rsidRPr="005A4EA9">
              <w:rPr>
                <w:sz w:val="18"/>
                <w:lang w:val="ru-RU"/>
              </w:rPr>
              <w:t>високу</w:t>
            </w:r>
            <w:proofErr w:type="spellEnd"/>
            <w:r w:rsidRPr="005A4EA9">
              <w:rPr>
                <w:sz w:val="18"/>
                <w:lang w:val="ru-RU"/>
              </w:rPr>
              <w:t xml:space="preserve"> </w:t>
            </w:r>
            <w:proofErr w:type="spellStart"/>
            <w:r w:rsidRPr="005A4EA9">
              <w:rPr>
                <w:sz w:val="18"/>
                <w:lang w:val="ru-RU"/>
              </w:rPr>
              <w:t>ексцентричність</w:t>
            </w:r>
            <w:proofErr w:type="spellEnd"/>
            <w:r w:rsidRPr="005A4EA9">
              <w:rPr>
                <w:sz w:val="18"/>
                <w:lang w:val="ru-RU"/>
              </w:rPr>
              <w:t xml:space="preserve">, </w:t>
            </w:r>
            <w:proofErr w:type="spellStart"/>
            <w:r w:rsidRPr="005A4EA9">
              <w:rPr>
                <w:sz w:val="18"/>
                <w:lang w:val="ru-RU"/>
              </w:rPr>
              <w:t>центральні</w:t>
            </w:r>
            <w:proofErr w:type="spellEnd"/>
            <w:r w:rsidRPr="005A4EA9">
              <w:rPr>
                <w:sz w:val="18"/>
                <w:lang w:val="ru-RU"/>
              </w:rPr>
              <w:t xml:space="preserve"> — </w:t>
            </w:r>
            <w:proofErr w:type="spellStart"/>
            <w:r w:rsidRPr="005A4EA9">
              <w:rPr>
                <w:sz w:val="18"/>
                <w:lang w:val="ru-RU"/>
              </w:rPr>
              <w:t>низьку</w:t>
            </w:r>
            <w:proofErr w:type="spellEnd"/>
            <w:r w:rsidRPr="005A4EA9">
              <w:rPr>
                <w:sz w:val="18"/>
                <w:lang w:val="ru-RU"/>
              </w:rPr>
              <w:t>.</w:t>
            </w:r>
          </w:p>
        </w:tc>
      </w:tr>
    </w:tbl>
    <w:p w14:paraId="3A70823E" w14:textId="77777777" w:rsidR="00590F9B" w:rsidRPr="005A4EA9" w:rsidRDefault="00704D82">
      <w:pPr>
        <w:spacing w:after="0" w:line="280" w:lineRule="exact"/>
        <w:ind w:firstLine="567"/>
        <w:jc w:val="both"/>
        <w:rPr>
          <w:lang w:val="ru-RU"/>
        </w:rPr>
      </w:pPr>
      <w:r w:rsidRPr="005A4EA9">
        <w:rPr>
          <w:lang w:val="ru-RU"/>
        </w:rPr>
        <w:t xml:space="preserve">Концепт-атрактор </w:t>
      </w:r>
      <w:proofErr w:type="spellStart"/>
      <w:r w:rsidRPr="005A4EA9">
        <w:rPr>
          <w:lang w:val="ru-RU"/>
        </w:rPr>
        <w:t>формується</w:t>
      </w:r>
      <w:proofErr w:type="spellEnd"/>
      <w:r w:rsidRPr="005A4EA9">
        <w:rPr>
          <w:lang w:val="ru-RU"/>
        </w:rPr>
        <w:t xml:space="preserve"> </w:t>
      </w:r>
      <w:proofErr w:type="spellStart"/>
      <w:r w:rsidRPr="005A4EA9">
        <w:rPr>
          <w:lang w:val="ru-RU"/>
        </w:rPr>
        <w:t>індуктивно</w:t>
      </w:r>
      <w:proofErr w:type="spellEnd"/>
      <w:r w:rsidRPr="005A4EA9">
        <w:rPr>
          <w:lang w:val="ru-RU"/>
        </w:rPr>
        <w:t xml:space="preserve"> </w:t>
      </w:r>
      <w:proofErr w:type="spellStart"/>
      <w:r w:rsidRPr="005A4EA9">
        <w:rPr>
          <w:lang w:val="ru-RU"/>
        </w:rPr>
        <w:t>ітеративним</w:t>
      </w:r>
      <w:proofErr w:type="spellEnd"/>
      <w:r w:rsidRPr="005A4EA9">
        <w:rPr>
          <w:lang w:val="ru-RU"/>
        </w:rPr>
        <w:t xml:space="preserve"> </w:t>
      </w:r>
      <w:proofErr w:type="spellStart"/>
      <w:r w:rsidRPr="005A4EA9">
        <w:rPr>
          <w:lang w:val="ru-RU"/>
        </w:rPr>
        <w:t>застосуванням</w:t>
      </w:r>
      <w:proofErr w:type="spellEnd"/>
      <w:r w:rsidRPr="005A4EA9">
        <w:rPr>
          <w:lang w:val="ru-RU"/>
        </w:rPr>
        <w:t xml:space="preserve"> оператора </w:t>
      </w:r>
      <w:proofErr w:type="spellStart"/>
      <w:r w:rsidRPr="005A4EA9">
        <w:rPr>
          <w:lang w:val="ru-RU"/>
        </w:rPr>
        <w:t>редукції</w:t>
      </w:r>
      <w:proofErr w:type="spellEnd"/>
      <w:r w:rsidRPr="005A4EA9">
        <w:rPr>
          <w:lang w:val="ru-RU"/>
        </w:rPr>
        <w:t xml:space="preserve"> </w:t>
      </w:r>
      <w:r w:rsidR="00600563" w:rsidRPr="00600563">
        <w:rPr>
          <w:position w:val="-14"/>
        </w:rPr>
        <w:object w:dxaOrig="1219" w:dyaOrig="380" w14:anchorId="2F693F24">
          <v:shape id="_x0000_i1233" type="#_x0000_t75" style="width:60.75pt;height:18.8pt" o:ole="">
            <v:imagedata r:id="rId423" o:title=""/>
          </v:shape>
          <o:OLEObject Type="Embed" ProgID="Equation.DSMT4" ShapeID="_x0000_i1233" DrawAspect="Content" ObjectID="_1840204680" r:id="rId424"/>
        </w:object>
      </w:r>
      <w:r w:rsidRPr="005A4EA9">
        <w:rPr>
          <w:lang w:val="ru-RU"/>
        </w:rPr>
        <w:t xml:space="preserve"> з </w:t>
      </w:r>
      <w:proofErr w:type="spellStart"/>
      <w:r w:rsidRPr="005A4EA9">
        <w:rPr>
          <w:lang w:val="ru-RU"/>
        </w:rPr>
        <w:t>підрозділу</w:t>
      </w:r>
      <w:proofErr w:type="spellEnd"/>
      <w:r w:rsidRPr="005A4EA9">
        <w:rPr>
          <w:lang w:val="ru-RU"/>
        </w:rPr>
        <w:t xml:space="preserve"> 4.1 до </w:t>
      </w:r>
      <w:proofErr w:type="spellStart"/>
      <w:r w:rsidRPr="005A4EA9">
        <w:rPr>
          <w:lang w:val="ru-RU"/>
        </w:rPr>
        <w:t>малої</w:t>
      </w:r>
      <w:proofErr w:type="spellEnd"/>
      <w:r w:rsidRPr="005A4EA9">
        <w:rPr>
          <w:lang w:val="ru-RU"/>
        </w:rPr>
        <w:t xml:space="preserve"> </w:t>
      </w:r>
      <w:proofErr w:type="spellStart"/>
      <w:r w:rsidRPr="005A4EA9">
        <w:rPr>
          <w:lang w:val="ru-RU"/>
        </w:rPr>
        <w:t>множини</w:t>
      </w:r>
      <w:proofErr w:type="spellEnd"/>
      <w:r w:rsidRPr="005A4EA9">
        <w:rPr>
          <w:lang w:val="ru-RU"/>
        </w:rPr>
        <w:t xml:space="preserve"> </w:t>
      </w:r>
      <w:proofErr w:type="spellStart"/>
      <w:r w:rsidRPr="005A4EA9">
        <w:rPr>
          <w:lang w:val="ru-RU"/>
        </w:rPr>
        <w:t>скелетних</w:t>
      </w:r>
      <w:proofErr w:type="spellEnd"/>
      <w:r w:rsidRPr="005A4EA9">
        <w:rPr>
          <w:lang w:val="ru-RU"/>
        </w:rPr>
        <w:t xml:space="preserve"> </w:t>
      </w:r>
      <w:proofErr w:type="spellStart"/>
      <w:r w:rsidRPr="005A4EA9">
        <w:rPr>
          <w:lang w:val="ru-RU"/>
        </w:rPr>
        <w:t>прикладів-графів</w:t>
      </w:r>
      <w:proofErr w:type="spellEnd"/>
      <w:r w:rsidRPr="005A4EA9">
        <w:rPr>
          <w:lang w:val="ru-RU"/>
        </w:rPr>
        <w:t xml:space="preserve"> того самого </w:t>
      </w:r>
      <w:proofErr w:type="spellStart"/>
      <w:r w:rsidRPr="005A4EA9">
        <w:rPr>
          <w:lang w:val="ru-RU"/>
        </w:rPr>
        <w:t>класу</w:t>
      </w:r>
      <w:proofErr w:type="spellEnd"/>
      <w:r w:rsidRPr="005A4EA9">
        <w:rPr>
          <w:lang w:val="ru-RU"/>
        </w:rPr>
        <w:t xml:space="preserve">. На кожному </w:t>
      </w:r>
      <w:proofErr w:type="spellStart"/>
      <w:r w:rsidRPr="005A4EA9">
        <w:rPr>
          <w:lang w:val="ru-RU"/>
        </w:rPr>
        <w:t>кроці</w:t>
      </w:r>
      <w:proofErr w:type="spellEnd"/>
      <w:r w:rsidRPr="005A4EA9">
        <w:rPr>
          <w:lang w:val="ru-RU"/>
        </w:rPr>
        <w:t xml:space="preserve"> оператор </w:t>
      </w:r>
      <w:proofErr w:type="spellStart"/>
      <w:r w:rsidRPr="005A4EA9">
        <w:rPr>
          <w:lang w:val="ru-RU"/>
        </w:rPr>
        <w:t>приймає</w:t>
      </w:r>
      <w:proofErr w:type="spellEnd"/>
      <w:r w:rsidRPr="005A4EA9">
        <w:rPr>
          <w:lang w:val="ru-RU"/>
        </w:rPr>
        <w:t xml:space="preserve"> </w:t>
      </w:r>
      <w:proofErr w:type="spellStart"/>
      <w:r w:rsidRPr="005A4EA9">
        <w:rPr>
          <w:lang w:val="ru-RU"/>
        </w:rPr>
        <w:t>поточний</w:t>
      </w:r>
      <w:proofErr w:type="spellEnd"/>
      <w:r w:rsidRPr="005A4EA9">
        <w:rPr>
          <w:lang w:val="ru-RU"/>
        </w:rPr>
        <w:t xml:space="preserve"> стан концепту і </w:t>
      </w:r>
      <w:proofErr w:type="spellStart"/>
      <w:r w:rsidRPr="005A4EA9">
        <w:rPr>
          <w:lang w:val="ru-RU"/>
        </w:rPr>
        <w:t>свіжий</w:t>
      </w:r>
      <w:proofErr w:type="spellEnd"/>
      <w:r w:rsidRPr="005A4EA9">
        <w:rPr>
          <w:lang w:val="ru-RU"/>
        </w:rPr>
        <w:t xml:space="preserve"> приклад-граф і </w:t>
      </w:r>
      <w:proofErr w:type="spellStart"/>
      <w:r w:rsidRPr="005A4EA9">
        <w:rPr>
          <w:lang w:val="ru-RU"/>
        </w:rPr>
        <w:t>повертає</w:t>
      </w:r>
      <w:proofErr w:type="spellEnd"/>
      <w:r w:rsidRPr="005A4EA9">
        <w:rPr>
          <w:lang w:val="ru-RU"/>
        </w:rPr>
        <w:t xml:space="preserve"> </w:t>
      </w:r>
      <w:proofErr w:type="spellStart"/>
      <w:r w:rsidRPr="005A4EA9">
        <w:rPr>
          <w:lang w:val="ru-RU"/>
        </w:rPr>
        <w:t>оновлений</w:t>
      </w:r>
      <w:proofErr w:type="spellEnd"/>
      <w:r w:rsidRPr="005A4EA9">
        <w:rPr>
          <w:lang w:val="ru-RU"/>
        </w:rPr>
        <w:t xml:space="preserve"> концепт, </w:t>
      </w:r>
      <w:proofErr w:type="spellStart"/>
      <w:r w:rsidRPr="005A4EA9">
        <w:rPr>
          <w:lang w:val="ru-RU"/>
        </w:rPr>
        <w:t>що</w:t>
      </w:r>
      <w:proofErr w:type="spellEnd"/>
      <w:r w:rsidRPr="005A4EA9">
        <w:rPr>
          <w:lang w:val="ru-RU"/>
        </w:rPr>
        <w:t xml:space="preserve"> </w:t>
      </w:r>
      <w:proofErr w:type="spellStart"/>
      <w:r w:rsidRPr="005A4EA9">
        <w:rPr>
          <w:lang w:val="ru-RU"/>
        </w:rPr>
        <w:t>узагальнює</w:t>
      </w:r>
      <w:proofErr w:type="spellEnd"/>
      <w:r w:rsidRPr="005A4EA9">
        <w:rPr>
          <w:lang w:val="ru-RU"/>
        </w:rPr>
        <w:t xml:space="preserve"> </w:t>
      </w:r>
      <w:proofErr w:type="spellStart"/>
      <w:r w:rsidRPr="005A4EA9">
        <w:rPr>
          <w:lang w:val="ru-RU"/>
        </w:rPr>
        <w:t>обидва</w:t>
      </w:r>
      <w:proofErr w:type="spellEnd"/>
      <w:r w:rsidRPr="005A4EA9">
        <w:rPr>
          <w:lang w:val="ru-RU"/>
        </w:rPr>
        <w:t xml:space="preserve"> входи. Схематична </w:t>
      </w:r>
      <w:proofErr w:type="spellStart"/>
      <w:r w:rsidRPr="005A4EA9">
        <w:rPr>
          <w:lang w:val="ru-RU"/>
        </w:rPr>
        <w:t>дія</w:t>
      </w:r>
      <w:proofErr w:type="spellEnd"/>
      <w:r w:rsidRPr="005A4EA9">
        <w:rPr>
          <w:lang w:val="ru-RU"/>
        </w:rPr>
        <w:t xml:space="preserve"> оператора </w:t>
      </w:r>
      <w:proofErr w:type="spellStart"/>
      <w:r w:rsidRPr="005A4EA9">
        <w:rPr>
          <w:lang w:val="ru-RU"/>
        </w:rPr>
        <w:t>задається</w:t>
      </w:r>
      <w:proofErr w:type="spellEnd"/>
      <w:r w:rsidRPr="005A4EA9">
        <w:rPr>
          <w:lang w:val="ru-RU"/>
        </w:rPr>
        <w:t xml:space="preserve"> </w:t>
      </w:r>
      <w:proofErr w:type="spellStart"/>
      <w:r w:rsidRPr="005A4EA9">
        <w:rPr>
          <w:lang w:val="ru-RU"/>
        </w:rPr>
        <w:t>наведеним</w:t>
      </w:r>
      <w:proofErr w:type="spellEnd"/>
      <w:r w:rsidRPr="005A4EA9">
        <w:rPr>
          <w:lang w:val="ru-RU"/>
        </w:rPr>
        <w:t xml:space="preserve"> </w:t>
      </w:r>
      <w:proofErr w:type="spellStart"/>
      <w:r w:rsidRPr="005A4EA9">
        <w:rPr>
          <w:lang w:val="ru-RU"/>
        </w:rPr>
        <w:t>нижче</w:t>
      </w:r>
      <w:proofErr w:type="spellEnd"/>
      <w:r w:rsidRPr="005A4EA9">
        <w:rPr>
          <w:lang w:val="ru-RU"/>
        </w:rPr>
        <w:t xml:space="preserve"> </w:t>
      </w:r>
      <w:proofErr w:type="spellStart"/>
      <w:r w:rsidRPr="005A4EA9">
        <w:rPr>
          <w:lang w:val="ru-RU"/>
        </w:rPr>
        <w:t>рівнянням</w:t>
      </w:r>
      <w:proofErr w:type="spellEnd"/>
      <w:r w:rsidRPr="005A4EA9">
        <w:rPr>
          <w:lang w:val="ru-RU"/>
        </w:rPr>
        <w:t xml:space="preserve">: </w:t>
      </w:r>
      <w:proofErr w:type="spellStart"/>
      <w:r w:rsidRPr="005A4EA9">
        <w:rPr>
          <w:lang w:val="ru-RU"/>
        </w:rPr>
        <w:t>новий</w:t>
      </w:r>
      <w:proofErr w:type="spellEnd"/>
      <w:r w:rsidRPr="005A4EA9">
        <w:rPr>
          <w:lang w:val="ru-RU"/>
        </w:rPr>
        <w:t xml:space="preserve"> стан концепту — </w:t>
      </w:r>
      <w:proofErr w:type="spellStart"/>
      <w:r w:rsidRPr="005A4EA9">
        <w:rPr>
          <w:lang w:val="ru-RU"/>
        </w:rPr>
        <w:t>це</w:t>
      </w:r>
      <w:proofErr w:type="spellEnd"/>
      <w:r w:rsidRPr="005A4EA9">
        <w:rPr>
          <w:lang w:val="ru-RU"/>
        </w:rPr>
        <w:t xml:space="preserve"> результат </w:t>
      </w:r>
      <w:proofErr w:type="spellStart"/>
      <w:r w:rsidRPr="005A4EA9">
        <w:rPr>
          <w:lang w:val="ru-RU"/>
        </w:rPr>
        <w:t>редукції</w:t>
      </w:r>
      <w:proofErr w:type="spellEnd"/>
      <w:r w:rsidRPr="005A4EA9">
        <w:rPr>
          <w:lang w:val="ru-RU"/>
        </w:rPr>
        <w:t xml:space="preserve"> пари (</w:t>
      </w:r>
      <w:proofErr w:type="spellStart"/>
      <w:r w:rsidRPr="005A4EA9">
        <w:rPr>
          <w:lang w:val="ru-RU"/>
        </w:rPr>
        <w:t>поточний</w:t>
      </w:r>
      <w:proofErr w:type="spellEnd"/>
      <w:r w:rsidRPr="005A4EA9">
        <w:rPr>
          <w:lang w:val="ru-RU"/>
        </w:rPr>
        <w:t xml:space="preserve"> стан концепту, </w:t>
      </w:r>
      <w:proofErr w:type="spellStart"/>
      <w:r w:rsidRPr="005A4EA9">
        <w:rPr>
          <w:lang w:val="ru-RU"/>
        </w:rPr>
        <w:t>новий</w:t>
      </w:r>
      <w:proofErr w:type="spellEnd"/>
      <w:r w:rsidRPr="005A4EA9">
        <w:rPr>
          <w:lang w:val="ru-RU"/>
        </w:rPr>
        <w:t xml:space="preserve"> приклад).</w:t>
      </w:r>
    </w:p>
    <w:p w14:paraId="09414664" w14:textId="77777777" w:rsidR="00590F9B" w:rsidRPr="00704D82" w:rsidRDefault="00600563" w:rsidP="00600563">
      <w:pPr>
        <w:pStyle w:val="MTDisplayEquation"/>
        <w:rPr>
          <w:lang w:val="ru-RU"/>
        </w:rPr>
      </w:pPr>
      <w:r w:rsidRPr="005A4EA9">
        <w:rPr>
          <w:lang w:val="ru-RU"/>
        </w:rPr>
        <w:tab/>
      </w:r>
      <w:r w:rsidRPr="00600563">
        <w:rPr>
          <w:position w:val="-12"/>
        </w:rPr>
        <w:object w:dxaOrig="1680" w:dyaOrig="360" w14:anchorId="73A80824">
          <v:shape id="_x0000_i1234" type="#_x0000_t75" style="width:83.9pt;height:18.15pt" o:ole="">
            <v:imagedata r:id="rId425" o:title=""/>
          </v:shape>
          <o:OLEObject Type="Embed" ProgID="Equation.DSMT4" ShapeID="_x0000_i1234" DrawAspect="Content" ObjectID="_1840204681" r:id="rId426"/>
        </w:object>
      </w:r>
      <w:r w:rsidRPr="00704D82">
        <w:rPr>
          <w:lang w:val="ru-RU"/>
        </w:rPr>
        <w:tab/>
        <w:t>(12)</w:t>
      </w:r>
    </w:p>
    <w:p w14:paraId="283610D8" w14:textId="77777777" w:rsidR="00590F9B" w:rsidRPr="005A4EA9" w:rsidRDefault="00704D82">
      <w:pPr>
        <w:spacing w:after="0" w:line="280" w:lineRule="exact"/>
        <w:ind w:firstLine="567"/>
        <w:jc w:val="both"/>
        <w:rPr>
          <w:lang w:val="ru-RU"/>
        </w:rPr>
      </w:pPr>
      <w:proofErr w:type="spellStart"/>
      <w:r w:rsidRPr="00704D82">
        <w:rPr>
          <w:lang w:val="ru-RU"/>
        </w:rPr>
        <w:t>Узагальнення</w:t>
      </w:r>
      <w:proofErr w:type="spellEnd"/>
      <w:r w:rsidRPr="00704D82">
        <w:rPr>
          <w:lang w:val="ru-RU"/>
        </w:rPr>
        <w:t xml:space="preserve"> </w:t>
      </w:r>
      <w:proofErr w:type="spellStart"/>
      <w:r w:rsidRPr="00704D82">
        <w:rPr>
          <w:lang w:val="ru-RU"/>
        </w:rPr>
        <w:t>відбувається</w:t>
      </w:r>
      <w:proofErr w:type="spellEnd"/>
      <w:r w:rsidRPr="00704D82">
        <w:rPr>
          <w:lang w:val="ru-RU"/>
        </w:rPr>
        <w:t xml:space="preserve"> покомпонентно. Для </w:t>
      </w:r>
      <w:proofErr w:type="spellStart"/>
      <w:r w:rsidRPr="00704D82">
        <w:rPr>
          <w:lang w:val="ru-RU"/>
        </w:rPr>
        <w:t>неперервних</w:t>
      </w:r>
      <w:proofErr w:type="spellEnd"/>
      <w:r w:rsidRPr="00704D82">
        <w:rPr>
          <w:lang w:val="ru-RU"/>
        </w:rPr>
        <w:t xml:space="preserve"> </w:t>
      </w:r>
      <w:proofErr w:type="spellStart"/>
      <w:r w:rsidRPr="00704D82">
        <w:rPr>
          <w:lang w:val="ru-RU"/>
        </w:rPr>
        <w:t>атрибутів</w:t>
      </w:r>
      <w:proofErr w:type="spellEnd"/>
      <w:r w:rsidRPr="00704D82">
        <w:rPr>
          <w:lang w:val="ru-RU"/>
        </w:rPr>
        <w:t xml:space="preserve"> </w:t>
      </w:r>
      <w:proofErr w:type="spellStart"/>
      <w:r w:rsidRPr="00704D82">
        <w:rPr>
          <w:lang w:val="ru-RU"/>
        </w:rPr>
        <w:t>будується</w:t>
      </w:r>
      <w:proofErr w:type="spellEnd"/>
      <w:r w:rsidRPr="00704D82">
        <w:rPr>
          <w:lang w:val="ru-RU"/>
        </w:rPr>
        <w:t xml:space="preserve"> </w:t>
      </w:r>
      <w:proofErr w:type="spellStart"/>
      <w:r w:rsidRPr="00704D82">
        <w:rPr>
          <w:lang w:val="ru-RU"/>
        </w:rPr>
        <w:t>допустимий</w:t>
      </w:r>
      <w:proofErr w:type="spellEnd"/>
      <w:r w:rsidRPr="00704D82">
        <w:rPr>
          <w:lang w:val="ru-RU"/>
        </w:rPr>
        <w:t xml:space="preserve"> </w:t>
      </w:r>
      <w:proofErr w:type="spellStart"/>
      <w:r w:rsidRPr="00704D82">
        <w:rPr>
          <w:lang w:val="ru-RU"/>
        </w:rPr>
        <w:t>інтервал</w:t>
      </w:r>
      <w:proofErr w:type="spellEnd"/>
      <w:r w:rsidRPr="00704D82">
        <w:rPr>
          <w:lang w:val="ru-RU"/>
        </w:rPr>
        <w:t xml:space="preserve">, </w:t>
      </w:r>
      <w:proofErr w:type="spellStart"/>
      <w:r w:rsidRPr="00704D82">
        <w:rPr>
          <w:lang w:val="ru-RU"/>
        </w:rPr>
        <w:t>обмежений</w:t>
      </w:r>
      <w:proofErr w:type="spellEnd"/>
      <w:r w:rsidRPr="00704D82">
        <w:rPr>
          <w:lang w:val="ru-RU"/>
        </w:rPr>
        <w:t xml:space="preserve"> </w:t>
      </w:r>
      <w:proofErr w:type="spellStart"/>
      <w:r w:rsidRPr="00704D82">
        <w:rPr>
          <w:lang w:val="ru-RU"/>
        </w:rPr>
        <w:t>найменшим</w:t>
      </w:r>
      <w:proofErr w:type="spellEnd"/>
      <w:r w:rsidRPr="00704D82">
        <w:rPr>
          <w:lang w:val="ru-RU"/>
        </w:rPr>
        <w:t xml:space="preserve"> і </w:t>
      </w:r>
      <w:proofErr w:type="spellStart"/>
      <w:r w:rsidRPr="00704D82">
        <w:rPr>
          <w:lang w:val="ru-RU"/>
        </w:rPr>
        <w:t>найбільшим</w:t>
      </w:r>
      <w:proofErr w:type="spellEnd"/>
      <w:r w:rsidRPr="00704D82">
        <w:rPr>
          <w:lang w:val="ru-RU"/>
        </w:rPr>
        <w:t xml:space="preserve"> </w:t>
      </w:r>
      <w:proofErr w:type="spellStart"/>
      <w:r w:rsidRPr="00704D82">
        <w:rPr>
          <w:lang w:val="ru-RU"/>
        </w:rPr>
        <w:t>значенням</w:t>
      </w:r>
      <w:proofErr w:type="spellEnd"/>
      <w:r w:rsidRPr="00704D82">
        <w:rPr>
          <w:lang w:val="ru-RU"/>
        </w:rPr>
        <w:t xml:space="preserve">, </w:t>
      </w:r>
      <w:proofErr w:type="spellStart"/>
      <w:r w:rsidRPr="00704D82">
        <w:rPr>
          <w:lang w:val="ru-RU"/>
        </w:rPr>
        <w:t>побаченим</w:t>
      </w:r>
      <w:proofErr w:type="spellEnd"/>
      <w:r w:rsidRPr="00704D82">
        <w:rPr>
          <w:lang w:val="ru-RU"/>
        </w:rPr>
        <w:t xml:space="preserve"> </w:t>
      </w:r>
      <w:proofErr w:type="spellStart"/>
      <w:r w:rsidRPr="00704D82">
        <w:rPr>
          <w:lang w:val="ru-RU"/>
        </w:rPr>
        <w:t>серед</w:t>
      </w:r>
      <w:proofErr w:type="spellEnd"/>
      <w:r w:rsidRPr="00704D82">
        <w:rPr>
          <w:lang w:val="ru-RU"/>
        </w:rPr>
        <w:t xml:space="preserve"> </w:t>
      </w:r>
      <w:proofErr w:type="spellStart"/>
      <w:r w:rsidRPr="00704D82">
        <w:rPr>
          <w:lang w:val="ru-RU"/>
        </w:rPr>
        <w:t>поглинутих</w:t>
      </w:r>
      <w:proofErr w:type="spellEnd"/>
      <w:r w:rsidRPr="00704D82">
        <w:rPr>
          <w:lang w:val="ru-RU"/>
        </w:rPr>
        <w:t xml:space="preserve"> </w:t>
      </w:r>
      <w:proofErr w:type="spellStart"/>
      <w:r w:rsidRPr="00704D82">
        <w:rPr>
          <w:lang w:val="ru-RU"/>
        </w:rPr>
        <w:t>прикладів</w:t>
      </w:r>
      <w:proofErr w:type="spellEnd"/>
      <w:r w:rsidRPr="00704D82">
        <w:rPr>
          <w:lang w:val="ru-RU"/>
        </w:rPr>
        <w:t xml:space="preserve">, а </w:t>
      </w:r>
      <w:proofErr w:type="spellStart"/>
      <w:r w:rsidRPr="00704D82">
        <w:rPr>
          <w:lang w:val="ru-RU"/>
        </w:rPr>
        <w:t>типове</w:t>
      </w:r>
      <w:proofErr w:type="spellEnd"/>
      <w:r w:rsidRPr="00704D82">
        <w:rPr>
          <w:lang w:val="ru-RU"/>
        </w:rPr>
        <w:t xml:space="preserve"> </w:t>
      </w:r>
      <w:proofErr w:type="spellStart"/>
      <w:r w:rsidRPr="00704D82">
        <w:rPr>
          <w:lang w:val="ru-RU"/>
        </w:rPr>
        <w:t>значення</w:t>
      </w:r>
      <w:proofErr w:type="spellEnd"/>
      <w:r w:rsidRPr="00704D82">
        <w:rPr>
          <w:lang w:val="ru-RU"/>
        </w:rPr>
        <w:t xml:space="preserve"> </w:t>
      </w:r>
      <w:proofErr w:type="spellStart"/>
      <w:r w:rsidRPr="00704D82">
        <w:rPr>
          <w:lang w:val="ru-RU"/>
        </w:rPr>
        <w:t>зберігається</w:t>
      </w:r>
      <w:proofErr w:type="spellEnd"/>
      <w:r w:rsidRPr="00704D82">
        <w:rPr>
          <w:lang w:val="ru-RU"/>
        </w:rPr>
        <w:t xml:space="preserve"> в </w:t>
      </w:r>
      <w:proofErr w:type="spellStart"/>
      <w:r w:rsidRPr="00704D82">
        <w:rPr>
          <w:lang w:val="ru-RU"/>
        </w:rPr>
        <w:t>центрі</w:t>
      </w:r>
      <w:proofErr w:type="spellEnd"/>
      <w:r w:rsidRPr="00704D82">
        <w:rPr>
          <w:lang w:val="ru-RU"/>
        </w:rPr>
        <w:t xml:space="preserve"> — </w:t>
      </w:r>
      <w:proofErr w:type="spellStart"/>
      <w:r w:rsidRPr="00704D82">
        <w:rPr>
          <w:lang w:val="ru-RU"/>
        </w:rPr>
        <w:t>це</w:t>
      </w:r>
      <w:proofErr w:type="spellEnd"/>
      <w:r w:rsidRPr="00704D82">
        <w:rPr>
          <w:lang w:val="ru-RU"/>
        </w:rPr>
        <w:t xml:space="preserve"> </w:t>
      </w:r>
      <w:proofErr w:type="spellStart"/>
      <w:r w:rsidRPr="00704D82">
        <w:rPr>
          <w:lang w:val="ru-RU"/>
        </w:rPr>
        <w:t>реалізує</w:t>
      </w:r>
      <w:proofErr w:type="spellEnd"/>
      <w:r w:rsidRPr="00704D82">
        <w:rPr>
          <w:lang w:val="ru-RU"/>
        </w:rPr>
        <w:t xml:space="preserve"> </w:t>
      </w:r>
      <w:proofErr w:type="spellStart"/>
      <w:r w:rsidRPr="00704D82">
        <w:rPr>
          <w:lang w:val="ru-RU"/>
        </w:rPr>
        <w:t>параметричну</w:t>
      </w:r>
      <w:proofErr w:type="spellEnd"/>
      <w:r w:rsidRPr="00704D82">
        <w:rPr>
          <w:lang w:val="ru-RU"/>
        </w:rPr>
        <w:t xml:space="preserve"> </w:t>
      </w:r>
      <w:proofErr w:type="spellStart"/>
      <w:r w:rsidRPr="00704D82">
        <w:rPr>
          <w:lang w:val="ru-RU"/>
        </w:rPr>
        <w:t>сегментацію</w:t>
      </w:r>
      <w:proofErr w:type="spellEnd"/>
      <w:r w:rsidRPr="00704D82">
        <w:rPr>
          <w:lang w:val="ru-RU"/>
        </w:rPr>
        <w:t xml:space="preserve"> </w:t>
      </w:r>
      <w:r w:rsidR="00600563" w:rsidRPr="00600563">
        <w:rPr>
          <w:position w:val="-12"/>
        </w:rPr>
        <w:object w:dxaOrig="279" w:dyaOrig="360" w14:anchorId="104D3289">
          <v:shape id="_x0000_i1235" type="#_x0000_t75" style="width:14.4pt;height:18.15pt" o:ole="">
            <v:imagedata r:id="rId427" o:title=""/>
          </v:shape>
          <o:OLEObject Type="Embed" ProgID="Equation.DSMT4" ShapeID="_x0000_i1235" DrawAspect="Content" ObjectID="_1840204682" r:id="rId428"/>
        </w:object>
      </w:r>
      <w:r w:rsidRPr="00704D82">
        <w:rPr>
          <w:lang w:val="ru-RU"/>
        </w:rPr>
        <w:t xml:space="preserve"> </w:t>
      </w:r>
      <w:r>
        <w:t xml:space="preserve">з </w:t>
      </w:r>
      <w:proofErr w:type="spellStart"/>
      <w:r>
        <w:t>підрозділу</w:t>
      </w:r>
      <w:proofErr w:type="spellEnd"/>
      <w:r>
        <w:t xml:space="preserve"> 4.1.3. </w:t>
      </w:r>
      <w:r w:rsidRPr="005A4EA9">
        <w:rPr>
          <w:lang w:val="ru-RU"/>
        </w:rPr>
        <w:t xml:space="preserve">Для </w:t>
      </w:r>
      <w:proofErr w:type="spellStart"/>
      <w:r w:rsidRPr="005A4EA9">
        <w:rPr>
          <w:lang w:val="ru-RU"/>
        </w:rPr>
        <w:t>категорійних</w:t>
      </w:r>
      <w:proofErr w:type="spellEnd"/>
      <w:r w:rsidRPr="005A4EA9">
        <w:rPr>
          <w:lang w:val="ru-RU"/>
        </w:rPr>
        <w:t xml:space="preserve"> </w:t>
      </w:r>
      <w:proofErr w:type="spellStart"/>
      <w:r w:rsidRPr="005A4EA9">
        <w:rPr>
          <w:lang w:val="ru-RU"/>
        </w:rPr>
        <w:t>атрибутів</w:t>
      </w:r>
      <w:proofErr w:type="spellEnd"/>
      <w:r w:rsidRPr="005A4EA9">
        <w:rPr>
          <w:lang w:val="ru-RU"/>
        </w:rPr>
        <w:t xml:space="preserve"> </w:t>
      </w:r>
      <w:proofErr w:type="spellStart"/>
      <w:r w:rsidRPr="005A4EA9">
        <w:rPr>
          <w:lang w:val="ru-RU"/>
        </w:rPr>
        <w:t>зберігається</w:t>
      </w:r>
      <w:proofErr w:type="spellEnd"/>
      <w:r w:rsidRPr="005A4EA9">
        <w:rPr>
          <w:lang w:val="ru-RU"/>
        </w:rPr>
        <w:t xml:space="preserve"> </w:t>
      </w:r>
      <w:proofErr w:type="spellStart"/>
      <w:r w:rsidRPr="005A4EA9">
        <w:rPr>
          <w:lang w:val="ru-RU"/>
        </w:rPr>
        <w:t>перетин</w:t>
      </w:r>
      <w:proofErr w:type="spellEnd"/>
      <w:r w:rsidRPr="005A4EA9">
        <w:rPr>
          <w:lang w:val="ru-RU"/>
        </w:rPr>
        <w:t xml:space="preserve"> </w:t>
      </w:r>
      <w:proofErr w:type="spellStart"/>
      <w:r w:rsidRPr="005A4EA9">
        <w:rPr>
          <w:lang w:val="ru-RU"/>
        </w:rPr>
        <w:t>допустимих</w:t>
      </w:r>
      <w:proofErr w:type="spellEnd"/>
      <w:r w:rsidRPr="005A4EA9">
        <w:rPr>
          <w:lang w:val="ru-RU"/>
        </w:rPr>
        <w:t xml:space="preserve"> </w:t>
      </w:r>
      <w:proofErr w:type="spellStart"/>
      <w:r w:rsidRPr="005A4EA9">
        <w:rPr>
          <w:lang w:val="ru-RU"/>
        </w:rPr>
        <w:t>значень</w:t>
      </w:r>
      <w:proofErr w:type="spellEnd"/>
      <w:r w:rsidRPr="005A4EA9">
        <w:rPr>
          <w:lang w:val="ru-RU"/>
        </w:rPr>
        <w:t xml:space="preserve">. Для </w:t>
      </w:r>
      <w:proofErr w:type="spellStart"/>
      <w:r w:rsidRPr="005A4EA9">
        <w:rPr>
          <w:lang w:val="ru-RU"/>
        </w:rPr>
        <w:t>атрибутів-списків</w:t>
      </w:r>
      <w:proofErr w:type="spellEnd"/>
      <w:r w:rsidRPr="005A4EA9">
        <w:rPr>
          <w:lang w:val="ru-RU"/>
        </w:rPr>
        <w:t xml:space="preserve"> (де </w:t>
      </w:r>
      <w:proofErr w:type="spellStart"/>
      <w:r w:rsidRPr="005A4EA9">
        <w:rPr>
          <w:lang w:val="ru-RU"/>
        </w:rPr>
        <w:t>присутні</w:t>
      </w:r>
      <w:proofErr w:type="spellEnd"/>
      <w:r w:rsidRPr="005A4EA9">
        <w:rPr>
          <w:lang w:val="ru-RU"/>
        </w:rPr>
        <w:t xml:space="preserve">) </w:t>
      </w:r>
      <w:proofErr w:type="spellStart"/>
      <w:r w:rsidRPr="005A4EA9">
        <w:rPr>
          <w:lang w:val="ru-RU"/>
        </w:rPr>
        <w:t>застосовується</w:t>
      </w:r>
      <w:proofErr w:type="spellEnd"/>
      <w:r w:rsidRPr="005A4EA9">
        <w:rPr>
          <w:lang w:val="ru-RU"/>
        </w:rPr>
        <w:t xml:space="preserve"> </w:t>
      </w:r>
      <w:proofErr w:type="spellStart"/>
      <w:r w:rsidRPr="005A4EA9">
        <w:rPr>
          <w:lang w:val="ru-RU"/>
        </w:rPr>
        <w:t>перетин</w:t>
      </w:r>
      <w:proofErr w:type="spellEnd"/>
      <w:r w:rsidRPr="005A4EA9">
        <w:rPr>
          <w:lang w:val="ru-RU"/>
        </w:rPr>
        <w:t xml:space="preserve"> </w:t>
      </w:r>
      <w:proofErr w:type="spellStart"/>
      <w:r w:rsidRPr="005A4EA9">
        <w:rPr>
          <w:lang w:val="ru-RU"/>
        </w:rPr>
        <w:t>множин</w:t>
      </w:r>
      <w:proofErr w:type="spellEnd"/>
      <w:r w:rsidRPr="005A4EA9">
        <w:rPr>
          <w:lang w:val="ru-RU"/>
        </w:rPr>
        <w:t xml:space="preserve">. </w:t>
      </w:r>
      <w:proofErr w:type="spellStart"/>
      <w:r w:rsidRPr="005A4EA9">
        <w:rPr>
          <w:lang w:val="ru-RU"/>
        </w:rPr>
        <w:t>Структурне</w:t>
      </w:r>
      <w:proofErr w:type="spellEnd"/>
      <w:r w:rsidRPr="005A4EA9">
        <w:rPr>
          <w:lang w:val="ru-RU"/>
        </w:rPr>
        <w:t xml:space="preserve"> </w:t>
      </w:r>
      <w:proofErr w:type="spellStart"/>
      <w:r w:rsidRPr="005A4EA9">
        <w:rPr>
          <w:lang w:val="ru-RU"/>
        </w:rPr>
        <w:t>узгодження</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поточним</w:t>
      </w:r>
      <w:proofErr w:type="spellEnd"/>
      <w:r w:rsidRPr="005A4EA9">
        <w:rPr>
          <w:lang w:val="ru-RU"/>
        </w:rPr>
        <w:t xml:space="preserve"> концептом і </w:t>
      </w:r>
      <w:proofErr w:type="spellStart"/>
      <w:r w:rsidRPr="005A4EA9">
        <w:rPr>
          <w:lang w:val="ru-RU"/>
        </w:rPr>
        <w:t>новим</w:t>
      </w:r>
      <w:proofErr w:type="spellEnd"/>
      <w:r w:rsidRPr="005A4EA9">
        <w:rPr>
          <w:lang w:val="ru-RU"/>
        </w:rPr>
        <w:t xml:space="preserve"> прикладом </w:t>
      </w:r>
      <w:proofErr w:type="spellStart"/>
      <w:r w:rsidRPr="005A4EA9">
        <w:rPr>
          <w:lang w:val="ru-RU"/>
        </w:rPr>
        <w:t>використовує</w:t>
      </w:r>
      <w:proofErr w:type="spellEnd"/>
      <w:r w:rsidRPr="005A4EA9">
        <w:rPr>
          <w:lang w:val="ru-RU"/>
        </w:rPr>
        <w:t xml:space="preserve"> той </w:t>
      </w:r>
      <w:proofErr w:type="spellStart"/>
      <w:r w:rsidRPr="005A4EA9">
        <w:rPr>
          <w:lang w:val="ru-RU"/>
        </w:rPr>
        <w:t>самий</w:t>
      </w:r>
      <w:proofErr w:type="spellEnd"/>
      <w:r w:rsidRPr="005A4EA9">
        <w:rPr>
          <w:lang w:val="ru-RU"/>
        </w:rPr>
        <w:t xml:space="preserve"> </w:t>
      </w:r>
      <w:proofErr w:type="spellStart"/>
      <w:r w:rsidRPr="005A4EA9">
        <w:rPr>
          <w:lang w:val="ru-RU"/>
        </w:rPr>
        <w:t>порівнювач</w:t>
      </w:r>
      <w:proofErr w:type="spellEnd"/>
      <w:r w:rsidRPr="005A4EA9">
        <w:rPr>
          <w:lang w:val="ru-RU"/>
        </w:rPr>
        <w:t xml:space="preserve"> за </w:t>
      </w:r>
      <w:proofErr w:type="spellStart"/>
      <w:r w:rsidRPr="005A4EA9">
        <w:rPr>
          <w:lang w:val="ru-RU"/>
        </w:rPr>
        <w:t>відстанню</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що</w:t>
      </w:r>
      <w:proofErr w:type="spellEnd"/>
      <w:r w:rsidRPr="005A4EA9">
        <w:rPr>
          <w:lang w:val="ru-RU"/>
        </w:rPr>
        <w:t xml:space="preserve"> й </w:t>
      </w:r>
      <w:proofErr w:type="spellStart"/>
      <w:r w:rsidRPr="005A4EA9">
        <w:rPr>
          <w:lang w:val="ru-RU"/>
        </w:rPr>
        <w:t>під</w:t>
      </w:r>
      <w:proofErr w:type="spellEnd"/>
      <w:r w:rsidRPr="005A4EA9">
        <w:rPr>
          <w:lang w:val="ru-RU"/>
        </w:rPr>
        <w:t xml:space="preserve"> час </w:t>
      </w:r>
      <w:proofErr w:type="spellStart"/>
      <w:r w:rsidRPr="005A4EA9">
        <w:rPr>
          <w:lang w:val="ru-RU"/>
        </w:rPr>
        <w:t>класифікації</w:t>
      </w:r>
      <w:proofErr w:type="spellEnd"/>
      <w:r w:rsidRPr="005A4EA9">
        <w:rPr>
          <w:lang w:val="ru-RU"/>
        </w:rPr>
        <w:t xml:space="preserve">, </w:t>
      </w:r>
      <w:proofErr w:type="spellStart"/>
      <w:r w:rsidRPr="005A4EA9">
        <w:rPr>
          <w:lang w:val="ru-RU"/>
        </w:rPr>
        <w:t>забезпечуючи</w:t>
      </w:r>
      <w:proofErr w:type="spellEnd"/>
      <w:r w:rsidRPr="005A4EA9">
        <w:rPr>
          <w:lang w:val="ru-RU"/>
        </w:rPr>
        <w:t xml:space="preserve"> </w:t>
      </w:r>
      <w:proofErr w:type="spellStart"/>
      <w:r w:rsidRPr="005A4EA9">
        <w:rPr>
          <w:lang w:val="ru-RU"/>
        </w:rPr>
        <w:t>спільне</w:t>
      </w:r>
      <w:proofErr w:type="spellEnd"/>
      <w:r w:rsidRPr="005A4EA9">
        <w:rPr>
          <w:lang w:val="ru-RU"/>
        </w:rPr>
        <w:t xml:space="preserve"> ядро </w:t>
      </w:r>
      <w:proofErr w:type="spellStart"/>
      <w:r w:rsidRPr="005A4EA9">
        <w:rPr>
          <w:lang w:val="ru-RU"/>
        </w:rPr>
        <w:t>подібності</w:t>
      </w:r>
      <w:proofErr w:type="spellEnd"/>
      <w:r w:rsidRPr="005A4EA9">
        <w:rPr>
          <w:lang w:val="ru-RU"/>
        </w:rPr>
        <w:t xml:space="preserve"> для процедур </w:t>
      </w:r>
      <w:proofErr w:type="spellStart"/>
      <w:r w:rsidRPr="005A4EA9">
        <w:rPr>
          <w:lang w:val="ru-RU"/>
        </w:rPr>
        <w:t>навчання</w:t>
      </w:r>
      <w:proofErr w:type="spellEnd"/>
      <w:r w:rsidRPr="005A4EA9">
        <w:rPr>
          <w:lang w:val="ru-RU"/>
        </w:rPr>
        <w:t xml:space="preserve"> й </w:t>
      </w:r>
      <w:proofErr w:type="spellStart"/>
      <w:r w:rsidRPr="005A4EA9">
        <w:rPr>
          <w:lang w:val="ru-RU"/>
        </w:rPr>
        <w:t>класифікації</w:t>
      </w:r>
      <w:proofErr w:type="spellEnd"/>
      <w:r w:rsidRPr="005A4EA9">
        <w:rPr>
          <w:lang w:val="ru-RU"/>
        </w:rPr>
        <w:t xml:space="preserve">. </w:t>
      </w:r>
      <w:proofErr w:type="spellStart"/>
      <w:r w:rsidRPr="005A4EA9">
        <w:rPr>
          <w:lang w:val="ru-RU"/>
        </w:rPr>
        <w:t>Після</w:t>
      </w:r>
      <w:proofErr w:type="spellEnd"/>
      <w:r w:rsidRPr="005A4EA9">
        <w:rPr>
          <w:lang w:val="ru-RU"/>
        </w:rPr>
        <w:t xml:space="preserve"> </w:t>
      </w:r>
      <w:proofErr w:type="spellStart"/>
      <w:r w:rsidRPr="005A4EA9">
        <w:rPr>
          <w:lang w:val="ru-RU"/>
        </w:rPr>
        <w:t>кількох</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proofErr w:type="spellStart"/>
      <w:r w:rsidRPr="005A4EA9">
        <w:rPr>
          <w:lang w:val="ru-RU"/>
        </w:rPr>
        <w:t>ітерація</w:t>
      </w:r>
      <w:proofErr w:type="spellEnd"/>
      <w:r w:rsidRPr="005A4EA9">
        <w:rPr>
          <w:lang w:val="ru-RU"/>
        </w:rPr>
        <w:t xml:space="preserve"> </w:t>
      </w:r>
      <w:proofErr w:type="spellStart"/>
      <w:r w:rsidRPr="005A4EA9">
        <w:rPr>
          <w:lang w:val="ru-RU"/>
        </w:rPr>
        <w:t>припиняє</w:t>
      </w:r>
      <w:proofErr w:type="spellEnd"/>
      <w:r w:rsidRPr="005A4EA9">
        <w:rPr>
          <w:lang w:val="ru-RU"/>
        </w:rPr>
        <w:t xml:space="preserve"> </w:t>
      </w:r>
      <w:proofErr w:type="spellStart"/>
      <w:r w:rsidRPr="005A4EA9">
        <w:rPr>
          <w:lang w:val="ru-RU"/>
        </w:rPr>
        <w:t>додавати</w:t>
      </w:r>
      <w:proofErr w:type="spellEnd"/>
      <w:r w:rsidRPr="005A4EA9">
        <w:rPr>
          <w:lang w:val="ru-RU"/>
        </w:rPr>
        <w:t xml:space="preserve"> </w:t>
      </w:r>
      <w:proofErr w:type="spellStart"/>
      <w:r w:rsidRPr="005A4EA9">
        <w:rPr>
          <w:lang w:val="ru-RU"/>
        </w:rPr>
        <w:t>нові</w:t>
      </w:r>
      <w:proofErr w:type="spellEnd"/>
      <w:r w:rsidRPr="005A4EA9">
        <w:rPr>
          <w:lang w:val="ru-RU"/>
        </w:rPr>
        <w:t xml:space="preserve"> </w:t>
      </w:r>
      <w:proofErr w:type="spellStart"/>
      <w:r w:rsidRPr="005A4EA9">
        <w:rPr>
          <w:lang w:val="ru-RU"/>
        </w:rPr>
        <w:t>вершини</w:t>
      </w:r>
      <w:proofErr w:type="spellEnd"/>
      <w:r w:rsidRPr="005A4EA9">
        <w:rPr>
          <w:lang w:val="ru-RU"/>
        </w:rPr>
        <w:t xml:space="preserve"> і </w:t>
      </w:r>
      <w:proofErr w:type="spellStart"/>
      <w:r w:rsidRPr="005A4EA9">
        <w:rPr>
          <w:lang w:val="ru-RU"/>
        </w:rPr>
        <w:t>лише</w:t>
      </w:r>
      <w:proofErr w:type="spellEnd"/>
      <w:r w:rsidRPr="005A4EA9">
        <w:rPr>
          <w:lang w:val="ru-RU"/>
        </w:rPr>
        <w:t xml:space="preserve"> </w:t>
      </w:r>
      <w:proofErr w:type="spellStart"/>
      <w:r w:rsidRPr="005A4EA9">
        <w:rPr>
          <w:lang w:val="ru-RU"/>
        </w:rPr>
        <w:t>розширює</w:t>
      </w:r>
      <w:proofErr w:type="spellEnd"/>
      <w:r w:rsidRPr="005A4EA9">
        <w:rPr>
          <w:lang w:val="ru-RU"/>
        </w:rPr>
        <w:t xml:space="preserve"> </w:t>
      </w:r>
      <w:proofErr w:type="spellStart"/>
      <w:r w:rsidRPr="005A4EA9">
        <w:rPr>
          <w:lang w:val="ru-RU"/>
        </w:rPr>
        <w:t>інтервали</w:t>
      </w:r>
      <w:proofErr w:type="spellEnd"/>
      <w:r w:rsidRPr="005A4EA9">
        <w:rPr>
          <w:lang w:val="ru-RU"/>
        </w:rPr>
        <w:t xml:space="preserve"> </w:t>
      </w:r>
      <w:proofErr w:type="spellStart"/>
      <w:r w:rsidRPr="005A4EA9">
        <w:rPr>
          <w:lang w:val="ru-RU"/>
        </w:rPr>
        <w:t>наявних</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сигналізує</w:t>
      </w:r>
      <w:proofErr w:type="spellEnd"/>
      <w:r w:rsidRPr="005A4EA9">
        <w:rPr>
          <w:lang w:val="ru-RU"/>
        </w:rPr>
        <w:t xml:space="preserve"> про </w:t>
      </w:r>
      <w:proofErr w:type="spellStart"/>
      <w:r w:rsidRPr="005A4EA9">
        <w:rPr>
          <w:lang w:val="ru-RU"/>
        </w:rPr>
        <w:t>досягнення</w:t>
      </w:r>
      <w:proofErr w:type="spellEnd"/>
      <w:r w:rsidRPr="005A4EA9">
        <w:rPr>
          <w:lang w:val="ru-RU"/>
        </w:rPr>
        <w:t xml:space="preserve"> </w:t>
      </w:r>
      <w:proofErr w:type="spellStart"/>
      <w:r w:rsidRPr="005A4EA9">
        <w:rPr>
          <w:lang w:val="ru-RU"/>
        </w:rPr>
        <w:t>нерухомої</w:t>
      </w:r>
      <w:proofErr w:type="spellEnd"/>
      <w:r w:rsidRPr="005A4EA9">
        <w:rPr>
          <w:lang w:val="ru-RU"/>
        </w:rPr>
        <w:t xml:space="preserve"> точки оператора </w:t>
      </w:r>
      <w:r w:rsidR="00600563" w:rsidRPr="00025957">
        <w:rPr>
          <w:position w:val="-4"/>
        </w:rPr>
        <w:object w:dxaOrig="240" w:dyaOrig="260" w14:anchorId="7C986325">
          <v:shape id="_x0000_i1236" type="#_x0000_t75" style="width:11.9pt;height:13.15pt" o:ole="">
            <v:imagedata r:id="rId429" o:title=""/>
          </v:shape>
          <o:OLEObject Type="Embed" ProgID="Equation.DSMT4" ShapeID="_x0000_i1236" DrawAspect="Content" ObjectID="_1840204683" r:id="rId430"/>
        </w:object>
      </w:r>
      <w:r w:rsidRPr="005A4EA9">
        <w:rPr>
          <w:lang w:val="ru-RU"/>
        </w:rPr>
        <w:t xml:space="preserve"> — структурного атрактора </w:t>
      </w:r>
      <w:r w:rsidR="00600563" w:rsidRPr="00600563">
        <w:rPr>
          <w:position w:val="-12"/>
        </w:rPr>
        <w:object w:dxaOrig="340" w:dyaOrig="360" w14:anchorId="7D20772D">
          <v:shape id="_x0000_i1237" type="#_x0000_t75" style="width:16.9pt;height:18.15pt" o:ole="">
            <v:imagedata r:id="rId431" o:title=""/>
          </v:shape>
          <o:OLEObject Type="Embed" ProgID="Equation.DSMT4" ShapeID="_x0000_i1237" DrawAspect="Content" ObjectID="_1840204684" r:id="rId432"/>
        </w:object>
      </w:r>
      <w:r w:rsidRPr="005A4EA9">
        <w:rPr>
          <w:lang w:val="ru-RU"/>
        </w:rPr>
        <w:t xml:space="preserve"> </w:t>
      </w:r>
      <w:proofErr w:type="spellStart"/>
      <w:r w:rsidRPr="005A4EA9">
        <w:rPr>
          <w:lang w:val="ru-RU"/>
        </w:rPr>
        <w:t>класу</w:t>
      </w:r>
      <w:proofErr w:type="spellEnd"/>
      <w:r w:rsidRPr="005A4EA9">
        <w:rPr>
          <w:lang w:val="ru-RU"/>
        </w:rPr>
        <w:t xml:space="preserve"> </w:t>
      </w:r>
      <w:r w:rsidR="00600563" w:rsidRPr="00025957">
        <w:rPr>
          <w:position w:val="-4"/>
        </w:rPr>
        <w:object w:dxaOrig="260" w:dyaOrig="260" w14:anchorId="6188F98C">
          <v:shape id="_x0000_i1238" type="#_x0000_t75" style="width:13.15pt;height:13.15pt" o:ole="">
            <v:imagedata r:id="rId433" o:title=""/>
          </v:shape>
          <o:OLEObject Type="Embed" ProgID="Equation.DSMT4" ShapeID="_x0000_i1238" DrawAspect="Content" ObjectID="_1840204685" r:id="rId434"/>
        </w:object>
      </w:r>
      <w:r w:rsidRPr="005A4EA9">
        <w:rPr>
          <w:lang w:val="ru-RU"/>
        </w:rPr>
        <w:t xml:space="preserve"> (</w:t>
      </w:r>
      <w:proofErr w:type="spellStart"/>
      <w:r w:rsidRPr="005A4EA9">
        <w:rPr>
          <w:lang w:val="ru-RU"/>
        </w:rPr>
        <w:t>Визначення</w:t>
      </w:r>
      <w:proofErr w:type="spellEnd"/>
      <w:r w:rsidRPr="005A4EA9">
        <w:rPr>
          <w:lang w:val="ru-RU"/>
        </w:rPr>
        <w:t xml:space="preserve"> 2).</w:t>
      </w:r>
    </w:p>
    <w:p w14:paraId="3D30EFE2" w14:textId="77777777" w:rsidR="00590F9B" w:rsidRPr="005A4EA9" w:rsidRDefault="00704D82">
      <w:pPr>
        <w:spacing w:after="0" w:line="280" w:lineRule="exact"/>
        <w:ind w:firstLine="567"/>
        <w:jc w:val="both"/>
        <w:rPr>
          <w:lang w:val="ru-RU"/>
        </w:rPr>
      </w:pPr>
      <w:r w:rsidRPr="005A4EA9">
        <w:rPr>
          <w:lang w:val="ru-RU"/>
        </w:rPr>
        <w:t xml:space="preserve">Роль </w:t>
      </w:r>
      <w:proofErr w:type="spellStart"/>
      <w:r w:rsidRPr="005A4EA9">
        <w:rPr>
          <w:lang w:val="ru-RU"/>
        </w:rPr>
        <w:t>аугментації</w:t>
      </w:r>
      <w:proofErr w:type="spellEnd"/>
      <w:r w:rsidRPr="005A4EA9">
        <w:rPr>
          <w:lang w:val="ru-RU"/>
        </w:rPr>
        <w:t xml:space="preserve"> в </w:t>
      </w:r>
      <w:proofErr w:type="spellStart"/>
      <w:r w:rsidRPr="005A4EA9">
        <w:rPr>
          <w:lang w:val="ru-RU"/>
        </w:rPr>
        <w:t>цій</w:t>
      </w:r>
      <w:proofErr w:type="spellEnd"/>
      <w:r w:rsidRPr="005A4EA9">
        <w:rPr>
          <w:lang w:val="ru-RU"/>
        </w:rPr>
        <w:t xml:space="preserve"> </w:t>
      </w:r>
      <w:proofErr w:type="spellStart"/>
      <w:r w:rsidRPr="005A4EA9">
        <w:rPr>
          <w:lang w:val="ru-RU"/>
        </w:rPr>
        <w:t>роботі</w:t>
      </w:r>
      <w:proofErr w:type="spellEnd"/>
      <w:r w:rsidRPr="005A4EA9">
        <w:rPr>
          <w:lang w:val="ru-RU"/>
        </w:rPr>
        <w:t xml:space="preserve"> — конструктивна </w:t>
      </w:r>
      <w:proofErr w:type="spellStart"/>
      <w:r w:rsidRPr="005A4EA9">
        <w:rPr>
          <w:lang w:val="ru-RU"/>
        </w:rPr>
        <w:t>реалізація</w:t>
      </w:r>
      <w:proofErr w:type="spellEnd"/>
      <w:r w:rsidRPr="005A4EA9">
        <w:rPr>
          <w:lang w:val="ru-RU"/>
        </w:rPr>
        <w:t xml:space="preserve"> </w:t>
      </w:r>
      <w:proofErr w:type="spellStart"/>
      <w:r w:rsidRPr="005A4EA9">
        <w:rPr>
          <w:lang w:val="ru-RU"/>
        </w:rPr>
        <w:t>підрозділу</w:t>
      </w:r>
      <w:proofErr w:type="spellEnd"/>
      <w:r w:rsidRPr="005A4EA9">
        <w:rPr>
          <w:lang w:val="ru-RU"/>
        </w:rPr>
        <w:t xml:space="preserve"> 4.1.8 </w:t>
      </w:r>
      <w:proofErr w:type="spellStart"/>
      <w:r w:rsidRPr="005A4EA9">
        <w:rPr>
          <w:lang w:val="ru-RU"/>
        </w:rPr>
        <w:t>теоретичної</w:t>
      </w:r>
      <w:proofErr w:type="spellEnd"/>
      <w:r w:rsidRPr="005A4EA9">
        <w:rPr>
          <w:lang w:val="ru-RU"/>
        </w:rPr>
        <w:t xml:space="preserve"> </w:t>
      </w:r>
      <w:proofErr w:type="spellStart"/>
      <w:r w:rsidRPr="005A4EA9">
        <w:rPr>
          <w:lang w:val="ru-RU"/>
        </w:rPr>
        <w:t>основи</w:t>
      </w:r>
      <w:proofErr w:type="spellEnd"/>
      <w:r w:rsidRPr="005A4EA9">
        <w:rPr>
          <w:lang w:val="ru-RU"/>
        </w:rPr>
        <w:t xml:space="preserve">, а не </w:t>
      </w:r>
      <w:proofErr w:type="spellStart"/>
      <w:r w:rsidRPr="005A4EA9">
        <w:rPr>
          <w:lang w:val="ru-RU"/>
        </w:rPr>
        <w:t>класичне</w:t>
      </w:r>
      <w:proofErr w:type="spellEnd"/>
      <w:r w:rsidRPr="005A4EA9">
        <w:rPr>
          <w:lang w:val="ru-RU"/>
        </w:rPr>
        <w:t xml:space="preserve"> </w:t>
      </w:r>
      <w:proofErr w:type="spellStart"/>
      <w:r w:rsidRPr="005A4EA9">
        <w:rPr>
          <w:lang w:val="ru-RU"/>
        </w:rPr>
        <w:t>зменшення</w:t>
      </w:r>
      <w:proofErr w:type="spellEnd"/>
      <w:r w:rsidRPr="005A4EA9">
        <w:rPr>
          <w:lang w:val="ru-RU"/>
        </w:rPr>
        <w:t xml:space="preserve"> </w:t>
      </w:r>
      <w:proofErr w:type="spellStart"/>
      <w:r w:rsidRPr="005A4EA9">
        <w:rPr>
          <w:lang w:val="ru-RU"/>
        </w:rPr>
        <w:t>перенавчання</w:t>
      </w:r>
      <w:proofErr w:type="spellEnd"/>
      <w:r w:rsidRPr="005A4EA9">
        <w:rPr>
          <w:lang w:val="ru-RU"/>
        </w:rPr>
        <w:t xml:space="preserve">. </w:t>
      </w:r>
      <w:proofErr w:type="spellStart"/>
      <w:r w:rsidRPr="005A4EA9">
        <w:rPr>
          <w:lang w:val="ru-RU"/>
        </w:rPr>
        <w:t>Кожен</w:t>
      </w:r>
      <w:proofErr w:type="spellEnd"/>
      <w:r w:rsidRPr="005A4EA9">
        <w:rPr>
          <w:lang w:val="ru-RU"/>
        </w:rPr>
        <w:t xml:space="preserve"> </w:t>
      </w:r>
      <w:proofErr w:type="spellStart"/>
      <w:r w:rsidRPr="005A4EA9">
        <w:rPr>
          <w:lang w:val="ru-RU"/>
        </w:rPr>
        <w:t>відібраний</w:t>
      </w:r>
      <w:proofErr w:type="spellEnd"/>
      <w:r w:rsidRPr="005A4EA9">
        <w:rPr>
          <w:lang w:val="ru-RU"/>
        </w:rPr>
        <w:t xml:space="preserve"> </w:t>
      </w:r>
      <w:proofErr w:type="spellStart"/>
      <w:r w:rsidRPr="005A4EA9">
        <w:rPr>
          <w:lang w:val="ru-RU"/>
        </w:rPr>
        <w:t>оригінальний</w:t>
      </w:r>
      <w:proofErr w:type="spellEnd"/>
      <w:r w:rsidRPr="005A4EA9">
        <w:rPr>
          <w:lang w:val="ru-RU"/>
        </w:rPr>
        <w:t xml:space="preserve"> приклад </w:t>
      </w:r>
      <w:r w:rsidR="00600563" w:rsidRPr="00600563">
        <w:rPr>
          <w:position w:val="-12"/>
        </w:rPr>
        <w:object w:dxaOrig="340" w:dyaOrig="360" w14:anchorId="5EDA67F8">
          <v:shape id="_x0000_i1239" type="#_x0000_t75" style="width:16.9pt;height:18.15pt" o:ole="">
            <v:imagedata r:id="rId435" o:title=""/>
          </v:shape>
          <o:OLEObject Type="Embed" ProgID="Equation.DSMT4" ShapeID="_x0000_i1239" DrawAspect="Content" ObjectID="_1840204686" r:id="rId436"/>
        </w:object>
      </w:r>
      <w:r w:rsidRPr="005A4EA9">
        <w:rPr>
          <w:lang w:val="ru-RU"/>
        </w:rPr>
        <w:t xml:space="preserve"> </w:t>
      </w:r>
      <w:proofErr w:type="spellStart"/>
      <w:r w:rsidRPr="005A4EA9">
        <w:rPr>
          <w:lang w:val="ru-RU"/>
        </w:rPr>
        <w:t>розширюється</w:t>
      </w:r>
      <w:proofErr w:type="spellEnd"/>
      <w:r w:rsidRPr="005A4EA9">
        <w:rPr>
          <w:lang w:val="ru-RU"/>
        </w:rPr>
        <w:t xml:space="preserve"> до </w:t>
      </w:r>
      <w:proofErr w:type="spellStart"/>
      <w:r w:rsidRPr="005A4EA9">
        <w:rPr>
          <w:lang w:val="ru-RU"/>
        </w:rPr>
        <w:t>сім'ї</w:t>
      </w:r>
      <w:proofErr w:type="spellEnd"/>
      <w:r w:rsidRPr="005A4EA9">
        <w:rPr>
          <w:lang w:val="ru-RU"/>
        </w:rPr>
        <w:t xml:space="preserve"> </w:t>
      </w:r>
      <w:r w:rsidR="00600563" w:rsidRPr="00600563">
        <w:rPr>
          <w:position w:val="-12"/>
        </w:rPr>
        <w:object w:dxaOrig="499" w:dyaOrig="380" w14:anchorId="7BD37573">
          <v:shape id="_x0000_i1240" type="#_x0000_t75" style="width:24.4pt;height:18.8pt" o:ole="">
            <v:imagedata r:id="rId437" o:title=""/>
          </v:shape>
          <o:OLEObject Type="Embed" ProgID="Equation.DSMT4" ShapeID="_x0000_i1240" DrawAspect="Content" ObjectID="_1840204687" r:id="rId438"/>
        </w:object>
      </w:r>
      <w:r w:rsidRPr="005A4EA9">
        <w:rPr>
          <w:lang w:val="ru-RU"/>
        </w:rPr>
        <w:t xml:space="preserve"> </w:t>
      </w:r>
      <w:proofErr w:type="spellStart"/>
      <w:r w:rsidRPr="005A4EA9">
        <w:rPr>
          <w:lang w:val="ru-RU"/>
        </w:rPr>
        <w:t>варіантів</w:t>
      </w:r>
      <w:proofErr w:type="spellEnd"/>
      <w:r w:rsidRPr="005A4EA9">
        <w:rPr>
          <w:lang w:val="ru-RU"/>
        </w:rPr>
        <w:t xml:space="preserve">, структурно </w:t>
      </w:r>
      <w:proofErr w:type="spellStart"/>
      <w:r w:rsidRPr="005A4EA9">
        <w:rPr>
          <w:lang w:val="ru-RU"/>
        </w:rPr>
        <w:t>еквівалентних</w:t>
      </w:r>
      <w:proofErr w:type="spellEnd"/>
      <w:r w:rsidRPr="005A4EA9">
        <w:rPr>
          <w:lang w:val="ru-RU"/>
        </w:rPr>
        <w:t xml:space="preserve"> з </w:t>
      </w:r>
      <w:proofErr w:type="spellStart"/>
      <w:r w:rsidRPr="005A4EA9">
        <w:rPr>
          <w:lang w:val="ru-RU"/>
        </w:rPr>
        <w:t>точністю</w:t>
      </w:r>
      <w:proofErr w:type="spellEnd"/>
      <w:r w:rsidRPr="005A4EA9">
        <w:rPr>
          <w:lang w:val="ru-RU"/>
        </w:rPr>
        <w:t xml:space="preserve"> до </w:t>
      </w:r>
      <w:proofErr w:type="spellStart"/>
      <w:r w:rsidRPr="005A4EA9">
        <w:rPr>
          <w:lang w:val="ru-RU"/>
        </w:rPr>
        <w:t>узгодження</w:t>
      </w:r>
      <w:proofErr w:type="spellEnd"/>
      <w:r w:rsidRPr="005A4EA9">
        <w:rPr>
          <w:lang w:val="ru-RU"/>
        </w:rPr>
        <w:t xml:space="preserve"> </w:t>
      </w:r>
      <w:proofErr w:type="spellStart"/>
      <w:r w:rsidRPr="005A4EA9">
        <w:rPr>
          <w:lang w:val="ru-RU"/>
        </w:rPr>
        <w:t>анкорів</w:t>
      </w:r>
      <w:proofErr w:type="spellEnd"/>
      <w:r w:rsidRPr="005A4EA9">
        <w:rPr>
          <w:lang w:val="ru-RU"/>
        </w:rPr>
        <w:t xml:space="preserve"> і з </w:t>
      </w:r>
      <w:proofErr w:type="spellStart"/>
      <w:r w:rsidRPr="005A4EA9">
        <w:rPr>
          <w:lang w:val="ru-RU"/>
        </w:rPr>
        <w:t>неперервними</w:t>
      </w:r>
      <w:proofErr w:type="spellEnd"/>
      <w:r w:rsidRPr="005A4EA9">
        <w:rPr>
          <w:lang w:val="ru-RU"/>
        </w:rPr>
        <w:t xml:space="preserve"> параметрами, </w:t>
      </w:r>
      <w:proofErr w:type="spellStart"/>
      <w:r w:rsidRPr="005A4EA9">
        <w:rPr>
          <w:lang w:val="ru-RU"/>
        </w:rPr>
        <w:t>що</w:t>
      </w:r>
      <w:proofErr w:type="spellEnd"/>
      <w:r w:rsidRPr="005A4EA9">
        <w:rPr>
          <w:lang w:val="ru-RU"/>
        </w:rPr>
        <w:t xml:space="preserve"> </w:t>
      </w:r>
      <w:proofErr w:type="spellStart"/>
      <w:r w:rsidRPr="005A4EA9">
        <w:rPr>
          <w:lang w:val="ru-RU"/>
        </w:rPr>
        <w:t>змінюються</w:t>
      </w:r>
      <w:proofErr w:type="spellEnd"/>
      <w:r w:rsidRPr="005A4EA9">
        <w:rPr>
          <w:lang w:val="ru-RU"/>
        </w:rPr>
        <w:t xml:space="preserve"> </w:t>
      </w:r>
      <w:proofErr w:type="spellStart"/>
      <w:r w:rsidRPr="005A4EA9">
        <w:rPr>
          <w:lang w:val="ru-RU"/>
        </w:rPr>
        <w:t>незалежно</w:t>
      </w:r>
      <w:proofErr w:type="spellEnd"/>
      <w:r w:rsidRPr="005A4EA9">
        <w:rPr>
          <w:lang w:val="ru-RU"/>
        </w:rPr>
        <w:t xml:space="preserve">. </w:t>
      </w:r>
      <w:proofErr w:type="spellStart"/>
      <w:r w:rsidRPr="005A4EA9">
        <w:rPr>
          <w:lang w:val="ru-RU"/>
        </w:rPr>
        <w:t>Варіанти</w:t>
      </w:r>
      <w:proofErr w:type="spellEnd"/>
      <w:r w:rsidRPr="005A4EA9">
        <w:rPr>
          <w:lang w:val="ru-RU"/>
        </w:rPr>
        <w:t xml:space="preserve"> </w:t>
      </w:r>
      <w:proofErr w:type="spellStart"/>
      <w:r w:rsidRPr="005A4EA9">
        <w:rPr>
          <w:lang w:val="ru-RU"/>
        </w:rPr>
        <w:t>створюються</w:t>
      </w:r>
      <w:proofErr w:type="spellEnd"/>
      <w:r w:rsidRPr="005A4EA9">
        <w:rPr>
          <w:lang w:val="ru-RU"/>
        </w:rPr>
        <w:t xml:space="preserve"> </w:t>
      </w:r>
      <w:proofErr w:type="spellStart"/>
      <w:r w:rsidRPr="005A4EA9">
        <w:rPr>
          <w:lang w:val="ru-RU"/>
        </w:rPr>
        <w:t>внутрішнім</w:t>
      </w:r>
      <w:proofErr w:type="spellEnd"/>
      <w:r w:rsidRPr="005A4EA9">
        <w:rPr>
          <w:lang w:val="ru-RU"/>
        </w:rPr>
        <w:t xml:space="preserve"> </w:t>
      </w:r>
      <w:proofErr w:type="spellStart"/>
      <w:r w:rsidRPr="005A4EA9">
        <w:rPr>
          <w:lang w:val="ru-RU"/>
        </w:rPr>
        <w:t>помічником</w:t>
      </w:r>
      <w:proofErr w:type="spellEnd"/>
      <w:r w:rsidRPr="005A4EA9">
        <w:rPr>
          <w:lang w:val="ru-RU"/>
        </w:rPr>
        <w:t xml:space="preserve">, </w:t>
      </w:r>
      <w:proofErr w:type="spellStart"/>
      <w:r w:rsidRPr="005A4EA9">
        <w:rPr>
          <w:lang w:val="ru-RU"/>
        </w:rPr>
        <w:t>який</w:t>
      </w:r>
      <w:proofErr w:type="spellEnd"/>
      <w:r w:rsidRPr="005A4EA9">
        <w:rPr>
          <w:lang w:val="ru-RU"/>
        </w:rPr>
        <w:t xml:space="preserve"> </w:t>
      </w:r>
      <w:proofErr w:type="spellStart"/>
      <w:r w:rsidRPr="005A4EA9">
        <w:rPr>
          <w:lang w:val="ru-RU"/>
        </w:rPr>
        <w:t>обертає</w:t>
      </w:r>
      <w:proofErr w:type="spellEnd"/>
      <w:r w:rsidRPr="005A4EA9">
        <w:rPr>
          <w:lang w:val="ru-RU"/>
        </w:rPr>
        <w:t xml:space="preserve"> </w:t>
      </w:r>
      <w:proofErr w:type="spellStart"/>
      <w:r w:rsidRPr="005A4EA9">
        <w:rPr>
          <w:lang w:val="ru-RU"/>
        </w:rPr>
        <w:t>кожен</w:t>
      </w:r>
      <w:proofErr w:type="spellEnd"/>
      <w:r w:rsidRPr="005A4EA9">
        <w:rPr>
          <w:lang w:val="ru-RU"/>
        </w:rPr>
        <w:t xml:space="preserve"> </w:t>
      </w:r>
      <w:proofErr w:type="spellStart"/>
      <w:r w:rsidRPr="005A4EA9">
        <w:rPr>
          <w:lang w:val="ru-RU"/>
        </w:rPr>
        <w:t>оригінал</w:t>
      </w:r>
      <w:proofErr w:type="spellEnd"/>
      <w:r w:rsidRPr="005A4EA9">
        <w:rPr>
          <w:lang w:val="ru-RU"/>
        </w:rPr>
        <w:t xml:space="preserve"> на кут, </w:t>
      </w:r>
      <w:proofErr w:type="spellStart"/>
      <w:r w:rsidRPr="005A4EA9">
        <w:rPr>
          <w:lang w:val="ru-RU"/>
        </w:rPr>
        <w:t>рівномірно</w:t>
      </w:r>
      <w:proofErr w:type="spellEnd"/>
      <w:r w:rsidRPr="005A4EA9">
        <w:rPr>
          <w:lang w:val="ru-RU"/>
        </w:rPr>
        <w:t xml:space="preserve"> </w:t>
      </w:r>
      <w:proofErr w:type="spellStart"/>
      <w:r w:rsidRPr="005A4EA9">
        <w:rPr>
          <w:lang w:val="ru-RU"/>
        </w:rPr>
        <w:t>розподілений</w:t>
      </w:r>
      <w:proofErr w:type="spellEnd"/>
      <w:r w:rsidRPr="005A4EA9">
        <w:rPr>
          <w:lang w:val="ru-RU"/>
        </w:rPr>
        <w:t xml:space="preserve"> у </w:t>
      </w:r>
      <w:r w:rsidR="00600563" w:rsidRPr="00600563">
        <w:rPr>
          <w:position w:val="-10"/>
        </w:rPr>
        <w:object w:dxaOrig="1200" w:dyaOrig="360" w14:anchorId="7A4DAD3E">
          <v:shape id="_x0000_i1241" type="#_x0000_t75" style="width:60.1pt;height:18.15pt" o:ole="">
            <v:imagedata r:id="rId439" o:title=""/>
          </v:shape>
          <o:OLEObject Type="Embed" ProgID="Equation.DSMT4" ShapeID="_x0000_i1241" DrawAspect="Content" ObjectID="_1840204688" r:id="rId440"/>
        </w:object>
      </w:r>
      <w:r w:rsidRPr="005A4EA9">
        <w:rPr>
          <w:lang w:val="ru-RU"/>
        </w:rPr>
        <w:t xml:space="preserve">, і </w:t>
      </w:r>
      <w:proofErr w:type="spellStart"/>
      <w:r w:rsidRPr="005A4EA9">
        <w:rPr>
          <w:lang w:val="ru-RU"/>
        </w:rPr>
        <w:t>зміщує</w:t>
      </w:r>
      <w:proofErr w:type="spellEnd"/>
      <w:r w:rsidRPr="005A4EA9">
        <w:rPr>
          <w:lang w:val="ru-RU"/>
        </w:rPr>
        <w:t xml:space="preserve"> </w:t>
      </w:r>
      <w:proofErr w:type="spellStart"/>
      <w:r w:rsidRPr="005A4EA9">
        <w:rPr>
          <w:lang w:val="ru-RU"/>
        </w:rPr>
        <w:t>його</w:t>
      </w:r>
      <w:proofErr w:type="spellEnd"/>
      <w:r w:rsidRPr="005A4EA9">
        <w:rPr>
          <w:lang w:val="ru-RU"/>
        </w:rPr>
        <w:t xml:space="preserve"> на </w:t>
      </w:r>
      <w:proofErr w:type="spellStart"/>
      <w:r w:rsidRPr="005A4EA9">
        <w:rPr>
          <w:lang w:val="ru-RU"/>
        </w:rPr>
        <w:t>зсув</w:t>
      </w:r>
      <w:proofErr w:type="spellEnd"/>
      <w:r w:rsidRPr="005A4EA9">
        <w:rPr>
          <w:lang w:val="ru-RU"/>
        </w:rPr>
        <w:t xml:space="preserve">, </w:t>
      </w:r>
      <w:proofErr w:type="spellStart"/>
      <w:r w:rsidRPr="005A4EA9">
        <w:rPr>
          <w:lang w:val="ru-RU"/>
        </w:rPr>
        <w:t>рівномірно</w:t>
      </w:r>
      <w:proofErr w:type="spellEnd"/>
      <w:r w:rsidRPr="005A4EA9">
        <w:rPr>
          <w:lang w:val="ru-RU"/>
        </w:rPr>
        <w:t xml:space="preserve"> </w:t>
      </w:r>
      <w:proofErr w:type="spellStart"/>
      <w:r w:rsidRPr="005A4EA9">
        <w:rPr>
          <w:lang w:val="ru-RU"/>
        </w:rPr>
        <w:t>розподілений</w:t>
      </w:r>
      <w:proofErr w:type="spellEnd"/>
      <w:r w:rsidRPr="005A4EA9">
        <w:rPr>
          <w:lang w:val="ru-RU"/>
        </w:rPr>
        <w:t xml:space="preserve"> у </w:t>
      </w:r>
      <w:r w:rsidR="00600563" w:rsidRPr="00600563">
        <w:rPr>
          <w:position w:val="-10"/>
        </w:rPr>
        <w:object w:dxaOrig="1440" w:dyaOrig="320" w14:anchorId="10FC1618">
          <v:shape id="_x0000_i1242" type="#_x0000_t75" style="width:1in;height:15.65pt" o:ole="">
            <v:imagedata r:id="rId441" o:title=""/>
          </v:shape>
          <o:OLEObject Type="Embed" ProgID="Equation.DSMT4" ShapeID="_x0000_i1242" DrawAspect="Content" ObjectID="_1840204689" r:id="rId442"/>
        </w:object>
      </w:r>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розмірів</w:t>
      </w:r>
      <w:proofErr w:type="spellEnd"/>
      <w:r w:rsidRPr="005A4EA9">
        <w:rPr>
          <w:lang w:val="ru-RU"/>
        </w:rPr>
        <w:t xml:space="preserve"> полотна, </w:t>
      </w:r>
      <w:proofErr w:type="spellStart"/>
      <w:r w:rsidRPr="005A4EA9">
        <w:rPr>
          <w:lang w:val="ru-RU"/>
        </w:rPr>
        <w:t>із</w:t>
      </w:r>
      <w:proofErr w:type="spellEnd"/>
      <w:r w:rsidRPr="005A4EA9">
        <w:rPr>
          <w:lang w:val="ru-RU"/>
        </w:rPr>
        <w:t xml:space="preserve"> заливкою </w:t>
      </w:r>
      <w:proofErr w:type="spellStart"/>
      <w:r w:rsidRPr="005A4EA9">
        <w:rPr>
          <w:lang w:val="ru-RU"/>
        </w:rPr>
        <w:t>чорного</w:t>
      </w:r>
      <w:proofErr w:type="spellEnd"/>
      <w:r w:rsidRPr="005A4EA9">
        <w:rPr>
          <w:lang w:val="ru-RU"/>
        </w:rPr>
        <w:t xml:space="preserve"> </w:t>
      </w:r>
      <w:proofErr w:type="spellStart"/>
      <w:r w:rsidRPr="005A4EA9">
        <w:rPr>
          <w:lang w:val="ru-RU"/>
        </w:rPr>
        <w:t>кольору</w:t>
      </w:r>
      <w:proofErr w:type="spellEnd"/>
      <w:r w:rsidRPr="005A4EA9">
        <w:rPr>
          <w:lang w:val="ru-RU"/>
        </w:rPr>
        <w:t xml:space="preserve"> поза обернутою маскою. </w:t>
      </w:r>
      <w:proofErr w:type="spellStart"/>
      <w:r w:rsidRPr="005A4EA9">
        <w:rPr>
          <w:lang w:val="ru-RU"/>
        </w:rPr>
        <w:t>Кількість</w:t>
      </w:r>
      <w:proofErr w:type="spellEnd"/>
      <w:r w:rsidRPr="005A4EA9">
        <w:rPr>
          <w:lang w:val="ru-RU"/>
        </w:rPr>
        <w:t xml:space="preserve"> </w:t>
      </w:r>
      <w:proofErr w:type="spellStart"/>
      <w:r w:rsidRPr="005A4EA9">
        <w:rPr>
          <w:lang w:val="ru-RU"/>
        </w:rPr>
        <w:t>варіантів</w:t>
      </w:r>
      <w:proofErr w:type="spellEnd"/>
      <w:r w:rsidRPr="005A4EA9">
        <w:rPr>
          <w:lang w:val="ru-RU"/>
        </w:rPr>
        <w:t xml:space="preserve"> на </w:t>
      </w:r>
      <w:proofErr w:type="spellStart"/>
      <w:r w:rsidRPr="005A4EA9">
        <w:rPr>
          <w:lang w:val="ru-RU"/>
        </w:rPr>
        <w:t>оригінал</w:t>
      </w:r>
      <w:proofErr w:type="spellEnd"/>
      <w:r w:rsidRPr="005A4EA9">
        <w:rPr>
          <w:lang w:val="ru-RU"/>
        </w:rPr>
        <w:t xml:space="preserve"> — </w:t>
      </w:r>
      <w:proofErr w:type="spellStart"/>
      <w:r w:rsidRPr="005A4EA9">
        <w:rPr>
          <w:lang w:val="ru-RU"/>
        </w:rPr>
        <w:t>від</w:t>
      </w:r>
      <w:proofErr w:type="spellEnd"/>
      <w:r w:rsidRPr="005A4EA9">
        <w:rPr>
          <w:lang w:val="ru-RU"/>
        </w:rPr>
        <w:t xml:space="preserve"> </w:t>
      </w:r>
      <w:proofErr w:type="spellStart"/>
      <w:r w:rsidRPr="005A4EA9">
        <w:rPr>
          <w:lang w:val="ru-RU"/>
        </w:rPr>
        <w:t>п'яти</w:t>
      </w:r>
      <w:proofErr w:type="spellEnd"/>
      <w:r w:rsidRPr="005A4EA9">
        <w:rPr>
          <w:lang w:val="ru-RU"/>
        </w:rPr>
        <w:t xml:space="preserve"> до десяти </w:t>
      </w:r>
      <w:proofErr w:type="spellStart"/>
      <w:r w:rsidRPr="005A4EA9">
        <w:rPr>
          <w:lang w:val="ru-RU"/>
        </w:rPr>
        <w:t>залежно</w:t>
      </w:r>
      <w:proofErr w:type="spellEnd"/>
      <w:r w:rsidRPr="005A4EA9">
        <w:rPr>
          <w:lang w:val="ru-RU"/>
        </w:rPr>
        <w:t xml:space="preserve"> </w:t>
      </w:r>
      <w:proofErr w:type="spellStart"/>
      <w:r w:rsidRPr="005A4EA9">
        <w:rPr>
          <w:lang w:val="ru-RU"/>
        </w:rPr>
        <w:t>від</w:t>
      </w:r>
      <w:proofErr w:type="spellEnd"/>
      <w:r w:rsidRPr="005A4EA9">
        <w:rPr>
          <w:lang w:val="ru-RU"/>
        </w:rPr>
        <w:t xml:space="preserve"> концепту; </w:t>
      </w:r>
      <w:proofErr w:type="spellStart"/>
      <w:r w:rsidRPr="005A4EA9">
        <w:rPr>
          <w:lang w:val="ru-RU"/>
        </w:rPr>
        <w:t>повна</w:t>
      </w:r>
      <w:proofErr w:type="spellEnd"/>
      <w:r w:rsidRPr="005A4EA9">
        <w:rPr>
          <w:lang w:val="ru-RU"/>
        </w:rPr>
        <w:t xml:space="preserve"> </w:t>
      </w:r>
      <w:proofErr w:type="spellStart"/>
      <w:r w:rsidRPr="005A4EA9">
        <w:rPr>
          <w:lang w:val="ru-RU"/>
        </w:rPr>
        <w:t>поконцептна</w:t>
      </w:r>
      <w:proofErr w:type="spellEnd"/>
      <w:r w:rsidRPr="005A4EA9">
        <w:rPr>
          <w:lang w:val="ru-RU"/>
        </w:rPr>
        <w:t xml:space="preserve"> </w:t>
      </w:r>
      <w:proofErr w:type="spellStart"/>
      <w:r w:rsidRPr="005A4EA9">
        <w:rPr>
          <w:lang w:val="ru-RU"/>
        </w:rPr>
        <w:t>кількість</w:t>
      </w:r>
      <w:proofErr w:type="spellEnd"/>
      <w:r w:rsidRPr="005A4EA9">
        <w:rPr>
          <w:lang w:val="ru-RU"/>
        </w:rPr>
        <w:t xml:space="preserve"> </w:t>
      </w:r>
      <w:proofErr w:type="spellStart"/>
      <w:r w:rsidRPr="005A4EA9">
        <w:rPr>
          <w:lang w:val="ru-RU"/>
        </w:rPr>
        <w:t>аугментацій</w:t>
      </w:r>
      <w:proofErr w:type="spellEnd"/>
      <w:r w:rsidRPr="005A4EA9">
        <w:rPr>
          <w:lang w:val="ru-RU"/>
        </w:rPr>
        <w:t xml:space="preserve"> наведена в </w:t>
      </w:r>
      <w:proofErr w:type="spellStart"/>
      <w:r w:rsidRPr="005A4EA9">
        <w:rPr>
          <w:lang w:val="ru-RU"/>
        </w:rPr>
        <w:t>Таблиці</w:t>
      </w:r>
      <w:proofErr w:type="spellEnd"/>
      <w:r w:rsidRPr="005A4EA9">
        <w:rPr>
          <w:lang w:val="ru-RU"/>
        </w:rPr>
        <w:t xml:space="preserve"> 2.</w:t>
      </w:r>
    </w:p>
    <w:p w14:paraId="196F7A89" w14:textId="77777777" w:rsidR="00590F9B" w:rsidRPr="005A4EA9" w:rsidRDefault="00704D82">
      <w:pPr>
        <w:spacing w:after="0" w:line="280" w:lineRule="exact"/>
        <w:ind w:firstLine="567"/>
        <w:jc w:val="both"/>
        <w:rPr>
          <w:lang w:val="ru-RU"/>
        </w:rPr>
      </w:pPr>
      <w:proofErr w:type="spellStart"/>
      <w:r w:rsidRPr="005A4EA9">
        <w:rPr>
          <w:lang w:val="ru-RU"/>
        </w:rPr>
        <w:t>Це</w:t>
      </w:r>
      <w:proofErr w:type="spellEnd"/>
      <w:r w:rsidRPr="005A4EA9">
        <w:rPr>
          <w:lang w:val="ru-RU"/>
        </w:rPr>
        <w:t xml:space="preserve"> </w:t>
      </w:r>
      <w:proofErr w:type="spellStart"/>
      <w:r w:rsidRPr="005A4EA9">
        <w:rPr>
          <w:lang w:val="ru-RU"/>
        </w:rPr>
        <w:t>породжує</w:t>
      </w:r>
      <w:proofErr w:type="spellEnd"/>
      <w:r w:rsidRPr="005A4EA9">
        <w:rPr>
          <w:lang w:val="ru-RU"/>
        </w:rPr>
        <w:t xml:space="preserve"> три </w:t>
      </w:r>
      <w:proofErr w:type="spellStart"/>
      <w:r w:rsidRPr="005A4EA9">
        <w:rPr>
          <w:lang w:val="ru-RU"/>
        </w:rPr>
        <w:t>теоретичні</w:t>
      </w:r>
      <w:proofErr w:type="spellEnd"/>
      <w:r w:rsidRPr="005A4EA9">
        <w:rPr>
          <w:lang w:val="ru-RU"/>
        </w:rPr>
        <w:t xml:space="preserve"> </w:t>
      </w:r>
      <w:proofErr w:type="spellStart"/>
      <w:r w:rsidRPr="005A4EA9">
        <w:rPr>
          <w:lang w:val="ru-RU"/>
        </w:rPr>
        <w:t>ефекти</w:t>
      </w:r>
      <w:proofErr w:type="spellEnd"/>
      <w:r w:rsidRPr="005A4EA9">
        <w:rPr>
          <w:lang w:val="ru-RU"/>
        </w:rPr>
        <w:t xml:space="preserve">, </w:t>
      </w:r>
      <w:proofErr w:type="spellStart"/>
      <w:r w:rsidRPr="005A4EA9">
        <w:rPr>
          <w:lang w:val="ru-RU"/>
        </w:rPr>
        <w:t>передбачені</w:t>
      </w:r>
      <w:proofErr w:type="spellEnd"/>
      <w:r w:rsidRPr="005A4EA9">
        <w:rPr>
          <w:lang w:val="ru-RU"/>
        </w:rPr>
        <w:t xml:space="preserve"> </w:t>
      </w:r>
      <w:proofErr w:type="spellStart"/>
      <w:r w:rsidRPr="005A4EA9">
        <w:rPr>
          <w:lang w:val="ru-RU"/>
        </w:rPr>
        <w:t>підрозділом</w:t>
      </w:r>
      <w:proofErr w:type="spellEnd"/>
      <w:r w:rsidRPr="005A4EA9">
        <w:rPr>
          <w:lang w:val="ru-RU"/>
        </w:rPr>
        <w:t xml:space="preserve"> 4.1.8. </w:t>
      </w:r>
      <w:proofErr w:type="spellStart"/>
      <w:r w:rsidRPr="005A4EA9">
        <w:rPr>
          <w:lang w:val="ru-RU"/>
        </w:rPr>
        <w:t>По-перше</w:t>
      </w:r>
      <w:proofErr w:type="spellEnd"/>
      <w:r w:rsidRPr="005A4EA9">
        <w:rPr>
          <w:lang w:val="ru-RU"/>
        </w:rPr>
        <w:t xml:space="preserve">, </w:t>
      </w:r>
      <w:proofErr w:type="spellStart"/>
      <w:r w:rsidRPr="005A4EA9">
        <w:rPr>
          <w:lang w:val="ru-RU"/>
        </w:rPr>
        <w:t>аугментована</w:t>
      </w:r>
      <w:proofErr w:type="spellEnd"/>
      <w:r w:rsidRPr="005A4EA9">
        <w:rPr>
          <w:lang w:val="ru-RU"/>
        </w:rPr>
        <w:t xml:space="preserve"> </w:t>
      </w:r>
      <w:proofErr w:type="spellStart"/>
      <w:r w:rsidRPr="005A4EA9">
        <w:rPr>
          <w:lang w:val="ru-RU"/>
        </w:rPr>
        <w:t>сім'я</w:t>
      </w:r>
      <w:proofErr w:type="spellEnd"/>
      <w:r w:rsidRPr="005A4EA9">
        <w:rPr>
          <w:lang w:val="ru-RU"/>
        </w:rPr>
        <w:t xml:space="preserve"> </w:t>
      </w:r>
      <w:proofErr w:type="spellStart"/>
      <w:r w:rsidRPr="005A4EA9">
        <w:rPr>
          <w:lang w:val="ru-RU"/>
        </w:rPr>
        <w:t>зміцнює</w:t>
      </w:r>
      <w:proofErr w:type="spellEnd"/>
      <w:r w:rsidRPr="005A4EA9">
        <w:rPr>
          <w:lang w:val="ru-RU"/>
        </w:rPr>
        <w:t xml:space="preserve"> </w:t>
      </w:r>
      <w:proofErr w:type="spellStart"/>
      <w:r w:rsidRPr="005A4EA9">
        <w:rPr>
          <w:lang w:val="ru-RU"/>
        </w:rPr>
        <w:t>межі</w:t>
      </w:r>
      <w:proofErr w:type="spellEnd"/>
      <w:r w:rsidRPr="005A4EA9">
        <w:rPr>
          <w:lang w:val="ru-RU"/>
        </w:rPr>
        <w:t xml:space="preserve"> </w:t>
      </w:r>
      <w:proofErr w:type="spellStart"/>
      <w:r w:rsidRPr="005A4EA9">
        <w:rPr>
          <w:lang w:val="ru-RU"/>
        </w:rPr>
        <w:t>допустимих</w:t>
      </w:r>
      <w:proofErr w:type="spellEnd"/>
      <w:r w:rsidRPr="005A4EA9">
        <w:rPr>
          <w:lang w:val="ru-RU"/>
        </w:rPr>
        <w:t xml:space="preserve"> </w:t>
      </w:r>
      <w:proofErr w:type="spellStart"/>
      <w:r w:rsidRPr="005A4EA9">
        <w:rPr>
          <w:lang w:val="ru-RU"/>
        </w:rPr>
        <w:t>координатних</w:t>
      </w:r>
      <w:proofErr w:type="spellEnd"/>
      <w:r w:rsidRPr="005A4EA9">
        <w:rPr>
          <w:lang w:val="ru-RU"/>
        </w:rPr>
        <w:t xml:space="preserve"> </w:t>
      </w:r>
      <w:proofErr w:type="spellStart"/>
      <w:r w:rsidRPr="005A4EA9">
        <w:rPr>
          <w:lang w:val="ru-RU"/>
        </w:rPr>
        <w:t>інтервалів</w:t>
      </w:r>
      <w:proofErr w:type="spellEnd"/>
      <w:r w:rsidRPr="005A4EA9">
        <w:rPr>
          <w:lang w:val="ru-RU"/>
        </w:rPr>
        <w:t xml:space="preserve"> на кожному </w:t>
      </w:r>
      <w:proofErr w:type="spellStart"/>
      <w:r w:rsidRPr="005A4EA9">
        <w:rPr>
          <w:lang w:val="ru-RU"/>
        </w:rPr>
        <w:t>анкорі</w:t>
      </w:r>
      <w:proofErr w:type="spellEnd"/>
      <w:r w:rsidRPr="005A4EA9">
        <w:rPr>
          <w:lang w:val="ru-RU"/>
        </w:rPr>
        <w:t xml:space="preserve"> та </w:t>
      </w:r>
      <w:proofErr w:type="spellStart"/>
      <w:r w:rsidRPr="005A4EA9">
        <w:rPr>
          <w:lang w:val="ru-RU"/>
        </w:rPr>
        <w:t>звужує</w:t>
      </w:r>
      <w:proofErr w:type="spellEnd"/>
      <w:r w:rsidRPr="005A4EA9">
        <w:rPr>
          <w:lang w:val="ru-RU"/>
        </w:rPr>
        <w:t xml:space="preserve"> </w:t>
      </w:r>
      <w:proofErr w:type="spellStart"/>
      <w:r w:rsidRPr="005A4EA9">
        <w:rPr>
          <w:lang w:val="ru-RU"/>
        </w:rPr>
        <w:t>оцінювання</w:t>
      </w:r>
      <w:proofErr w:type="spellEnd"/>
      <w:r w:rsidRPr="005A4EA9">
        <w:rPr>
          <w:lang w:val="ru-RU"/>
        </w:rPr>
        <w:t xml:space="preserve"> </w:t>
      </w:r>
      <w:proofErr w:type="spellStart"/>
      <w:r w:rsidRPr="005A4EA9">
        <w:rPr>
          <w:lang w:val="ru-RU"/>
        </w:rPr>
        <w:t>діагностичних</w:t>
      </w:r>
      <w:proofErr w:type="spellEnd"/>
      <w:r w:rsidRPr="005A4EA9">
        <w:rPr>
          <w:lang w:val="ru-RU"/>
        </w:rPr>
        <w:t xml:space="preserve"> ваг (</w:t>
      </w:r>
      <w:proofErr w:type="spellStart"/>
      <w:r w:rsidRPr="005A4EA9">
        <w:rPr>
          <w:lang w:val="ru-RU"/>
        </w:rPr>
        <w:t>нижче</w:t>
      </w:r>
      <w:proofErr w:type="spellEnd"/>
      <w:r w:rsidRPr="005A4EA9">
        <w:rPr>
          <w:lang w:val="ru-RU"/>
        </w:rPr>
        <w:t xml:space="preserve">); без </w:t>
      </w:r>
      <w:proofErr w:type="spellStart"/>
      <w:r w:rsidRPr="005A4EA9">
        <w:rPr>
          <w:lang w:val="ru-RU"/>
        </w:rPr>
        <w:t>аугментації</w:t>
      </w:r>
      <w:proofErr w:type="spellEnd"/>
      <w:r w:rsidRPr="005A4EA9">
        <w:rPr>
          <w:lang w:val="ru-RU"/>
        </w:rPr>
        <w:t xml:space="preserve"> </w:t>
      </w:r>
      <w:proofErr w:type="spellStart"/>
      <w:r w:rsidRPr="005A4EA9">
        <w:rPr>
          <w:lang w:val="ru-RU"/>
        </w:rPr>
        <w:t>інтервал</w:t>
      </w:r>
      <w:proofErr w:type="spellEnd"/>
      <w:r w:rsidRPr="005A4EA9">
        <w:rPr>
          <w:lang w:val="ru-RU"/>
        </w:rPr>
        <w:t xml:space="preserve">, </w:t>
      </w:r>
      <w:proofErr w:type="spellStart"/>
      <w:r w:rsidRPr="005A4EA9">
        <w:rPr>
          <w:lang w:val="ru-RU"/>
        </w:rPr>
        <w:t>оцінений</w:t>
      </w:r>
      <w:proofErr w:type="spellEnd"/>
      <w:r w:rsidRPr="005A4EA9">
        <w:rPr>
          <w:lang w:val="ru-RU"/>
        </w:rPr>
        <w:t xml:space="preserve"> за </w:t>
      </w:r>
      <w:proofErr w:type="spellStart"/>
      <w:r w:rsidRPr="005A4EA9">
        <w:rPr>
          <w:lang w:val="ru-RU"/>
        </w:rPr>
        <w:t>трьома-дев'ятьма</w:t>
      </w:r>
      <w:proofErr w:type="spellEnd"/>
      <w:r w:rsidRPr="005A4EA9">
        <w:rPr>
          <w:lang w:val="ru-RU"/>
        </w:rPr>
        <w:t xml:space="preserve"> </w:t>
      </w:r>
      <w:proofErr w:type="spellStart"/>
      <w:r w:rsidRPr="005A4EA9">
        <w:rPr>
          <w:lang w:val="ru-RU"/>
        </w:rPr>
        <w:t>відібраними</w:t>
      </w:r>
      <w:proofErr w:type="spellEnd"/>
      <w:r w:rsidRPr="005A4EA9">
        <w:rPr>
          <w:lang w:val="ru-RU"/>
        </w:rPr>
        <w:t xml:space="preserve"> </w:t>
      </w:r>
      <w:proofErr w:type="spellStart"/>
      <w:r w:rsidRPr="005A4EA9">
        <w:rPr>
          <w:lang w:val="ru-RU"/>
        </w:rPr>
        <w:t>оригіналами</w:t>
      </w:r>
      <w:proofErr w:type="spellEnd"/>
      <w:r w:rsidRPr="005A4EA9">
        <w:rPr>
          <w:lang w:val="ru-RU"/>
        </w:rPr>
        <w:t xml:space="preserve">, </w:t>
      </w:r>
      <w:proofErr w:type="spellStart"/>
      <w:r w:rsidRPr="005A4EA9">
        <w:rPr>
          <w:lang w:val="ru-RU"/>
        </w:rPr>
        <w:t>зводиться</w:t>
      </w:r>
      <w:proofErr w:type="spellEnd"/>
      <w:r w:rsidRPr="005A4EA9">
        <w:rPr>
          <w:lang w:val="ru-RU"/>
        </w:rPr>
        <w:t xml:space="preserve"> до </w:t>
      </w:r>
      <w:proofErr w:type="spellStart"/>
      <w:r w:rsidRPr="005A4EA9">
        <w:rPr>
          <w:lang w:val="ru-RU"/>
        </w:rPr>
        <w:t>майже</w:t>
      </w:r>
      <w:proofErr w:type="spellEnd"/>
      <w:r w:rsidRPr="005A4EA9">
        <w:rPr>
          <w:lang w:val="ru-RU"/>
        </w:rPr>
        <w:t xml:space="preserve"> </w:t>
      </w:r>
      <w:proofErr w:type="spellStart"/>
      <w:r w:rsidRPr="005A4EA9">
        <w:rPr>
          <w:lang w:val="ru-RU"/>
        </w:rPr>
        <w:t>виродженої</w:t>
      </w:r>
      <w:proofErr w:type="spellEnd"/>
      <w:r w:rsidRPr="005A4EA9">
        <w:rPr>
          <w:lang w:val="ru-RU"/>
        </w:rPr>
        <w:t xml:space="preserve"> </w:t>
      </w:r>
      <w:proofErr w:type="spellStart"/>
      <w:r w:rsidRPr="005A4EA9">
        <w:rPr>
          <w:lang w:val="ru-RU"/>
        </w:rPr>
        <w:t>ширини</w:t>
      </w:r>
      <w:proofErr w:type="spellEnd"/>
      <w:r w:rsidRPr="005A4EA9">
        <w:rPr>
          <w:lang w:val="ru-RU"/>
        </w:rPr>
        <w:t xml:space="preserve"> на </w:t>
      </w:r>
      <w:proofErr w:type="spellStart"/>
      <w:r w:rsidRPr="005A4EA9">
        <w:rPr>
          <w:lang w:val="ru-RU"/>
        </w:rPr>
        <w:t>більшості</w:t>
      </w:r>
      <w:proofErr w:type="spellEnd"/>
      <w:r w:rsidRPr="005A4EA9">
        <w:rPr>
          <w:lang w:val="ru-RU"/>
        </w:rPr>
        <w:t xml:space="preserve"> координат, а </w:t>
      </w:r>
      <w:proofErr w:type="spellStart"/>
      <w:r w:rsidRPr="005A4EA9">
        <w:rPr>
          <w:lang w:val="ru-RU"/>
        </w:rPr>
        <w:t>діагностична</w:t>
      </w:r>
      <w:proofErr w:type="spellEnd"/>
      <w:r w:rsidRPr="005A4EA9">
        <w:rPr>
          <w:lang w:val="ru-RU"/>
        </w:rPr>
        <w:t xml:space="preserve"> вага </w:t>
      </w:r>
      <w:proofErr w:type="spellStart"/>
      <w:r w:rsidRPr="005A4EA9">
        <w:rPr>
          <w:lang w:val="ru-RU"/>
        </w:rPr>
        <w:t>рівномірно</w:t>
      </w:r>
      <w:proofErr w:type="spellEnd"/>
      <w:r w:rsidRPr="005A4EA9">
        <w:rPr>
          <w:lang w:val="ru-RU"/>
        </w:rPr>
        <w:t xml:space="preserve"> </w:t>
      </w:r>
      <w:proofErr w:type="spellStart"/>
      <w:r w:rsidRPr="005A4EA9">
        <w:rPr>
          <w:lang w:val="ru-RU"/>
        </w:rPr>
        <w:t>насичується</w:t>
      </w:r>
      <w:proofErr w:type="spellEnd"/>
      <w:r w:rsidRPr="005A4EA9">
        <w:rPr>
          <w:lang w:val="ru-RU"/>
        </w:rPr>
        <w:t xml:space="preserve"> по </w:t>
      </w:r>
      <w:proofErr w:type="spellStart"/>
      <w:r w:rsidRPr="005A4EA9">
        <w:rPr>
          <w:lang w:val="ru-RU"/>
        </w:rPr>
        <w:t>всіх</w:t>
      </w:r>
      <w:proofErr w:type="spellEnd"/>
      <w:r w:rsidRPr="005A4EA9">
        <w:rPr>
          <w:lang w:val="ru-RU"/>
        </w:rPr>
        <w:t xml:space="preserve"> </w:t>
      </w:r>
      <w:proofErr w:type="spellStart"/>
      <w:r w:rsidRPr="005A4EA9">
        <w:rPr>
          <w:lang w:val="ru-RU"/>
        </w:rPr>
        <w:t>ознаках</w:t>
      </w:r>
      <w:proofErr w:type="spellEnd"/>
      <w:r w:rsidRPr="005A4EA9">
        <w:rPr>
          <w:lang w:val="ru-RU"/>
        </w:rPr>
        <w:t xml:space="preserve">. </w:t>
      </w:r>
      <w:proofErr w:type="spellStart"/>
      <w:proofErr w:type="gramStart"/>
      <w:r w:rsidRPr="005A4EA9">
        <w:rPr>
          <w:lang w:val="ru-RU"/>
        </w:rPr>
        <w:t>По-друге</w:t>
      </w:r>
      <w:proofErr w:type="spellEnd"/>
      <w:proofErr w:type="gramEnd"/>
      <w:r w:rsidRPr="005A4EA9">
        <w:rPr>
          <w:lang w:val="ru-RU"/>
        </w:rPr>
        <w:t xml:space="preserve">, </w:t>
      </w:r>
      <w:proofErr w:type="spellStart"/>
      <w:r w:rsidRPr="005A4EA9">
        <w:rPr>
          <w:lang w:val="ru-RU"/>
        </w:rPr>
        <w:t>сегментація</w:t>
      </w:r>
      <w:proofErr w:type="spellEnd"/>
      <w:r w:rsidRPr="005A4EA9">
        <w:rPr>
          <w:lang w:val="ru-RU"/>
        </w:rPr>
        <w:t xml:space="preserve"> </w:t>
      </w:r>
      <w:r w:rsidR="00600563" w:rsidRPr="00600563">
        <w:rPr>
          <w:position w:val="-12"/>
        </w:rPr>
        <w:object w:dxaOrig="279" w:dyaOrig="360" w14:anchorId="31E83FDB">
          <v:shape id="_x0000_i1243" type="#_x0000_t75" style="width:14.4pt;height:18.15pt" o:ole="">
            <v:imagedata r:id="rId443" o:title=""/>
          </v:shape>
          <o:OLEObject Type="Embed" ProgID="Equation.DSMT4" ShapeID="_x0000_i1243" DrawAspect="Content" ObjectID="_1840204690" r:id="rId444"/>
        </w:object>
      </w:r>
      <w:r w:rsidRPr="005A4EA9">
        <w:rPr>
          <w:lang w:val="ru-RU"/>
        </w:rPr>
        <w:t xml:space="preserve"> кожного параметра </w:t>
      </w:r>
      <w:proofErr w:type="spellStart"/>
      <w:r w:rsidRPr="005A4EA9">
        <w:rPr>
          <w:lang w:val="ru-RU"/>
        </w:rPr>
        <w:t>змушена</w:t>
      </w:r>
      <w:proofErr w:type="spellEnd"/>
      <w:r w:rsidRPr="005A4EA9">
        <w:rPr>
          <w:lang w:val="ru-RU"/>
        </w:rPr>
        <w:t xml:space="preserve"> </w:t>
      </w:r>
      <w:proofErr w:type="spellStart"/>
      <w:r w:rsidRPr="005A4EA9">
        <w:rPr>
          <w:lang w:val="ru-RU"/>
        </w:rPr>
        <w:t>посилатися</w:t>
      </w:r>
      <w:proofErr w:type="spellEnd"/>
      <w:r w:rsidRPr="005A4EA9">
        <w:rPr>
          <w:lang w:val="ru-RU"/>
        </w:rPr>
        <w:t xml:space="preserve"> на </w:t>
      </w:r>
      <w:proofErr w:type="spellStart"/>
      <w:r w:rsidRPr="005A4EA9">
        <w:rPr>
          <w:lang w:val="ru-RU"/>
        </w:rPr>
        <w:t>стійкий</w:t>
      </w:r>
      <w:proofErr w:type="spellEnd"/>
      <w:r w:rsidRPr="005A4EA9">
        <w:rPr>
          <w:lang w:val="ru-RU"/>
        </w:rPr>
        <w:t xml:space="preserve"> </w:t>
      </w:r>
      <w:proofErr w:type="spellStart"/>
      <w:r w:rsidRPr="005A4EA9">
        <w:rPr>
          <w:lang w:val="ru-RU"/>
        </w:rPr>
        <w:t>інтервал</w:t>
      </w:r>
      <w:proofErr w:type="spellEnd"/>
      <w:r w:rsidRPr="005A4EA9">
        <w:rPr>
          <w:lang w:val="ru-RU"/>
        </w:rPr>
        <w:t xml:space="preserve">, а не на </w:t>
      </w:r>
      <w:proofErr w:type="spellStart"/>
      <w:r w:rsidRPr="005A4EA9">
        <w:rPr>
          <w:lang w:val="ru-RU"/>
        </w:rPr>
        <w:t>одиничну</w:t>
      </w:r>
      <w:proofErr w:type="spellEnd"/>
      <w:r w:rsidRPr="005A4EA9">
        <w:rPr>
          <w:lang w:val="ru-RU"/>
        </w:rPr>
        <w:t xml:space="preserve"> точку, </w:t>
      </w:r>
      <w:proofErr w:type="spellStart"/>
      <w:r w:rsidRPr="005A4EA9">
        <w:rPr>
          <w:lang w:val="ru-RU"/>
        </w:rPr>
        <w:t>що</w:t>
      </w:r>
      <w:proofErr w:type="spellEnd"/>
      <w:r w:rsidRPr="005A4EA9">
        <w:rPr>
          <w:lang w:val="ru-RU"/>
        </w:rPr>
        <w:t xml:space="preserve"> </w:t>
      </w:r>
      <w:proofErr w:type="spellStart"/>
      <w:r w:rsidRPr="005A4EA9">
        <w:rPr>
          <w:lang w:val="ru-RU"/>
        </w:rPr>
        <w:t>безпосередньо</w:t>
      </w:r>
      <w:proofErr w:type="spellEnd"/>
      <w:r w:rsidRPr="005A4EA9">
        <w:rPr>
          <w:lang w:val="ru-RU"/>
        </w:rPr>
        <w:t xml:space="preserve"> </w:t>
      </w:r>
      <w:proofErr w:type="spellStart"/>
      <w:r w:rsidRPr="005A4EA9">
        <w:rPr>
          <w:lang w:val="ru-RU"/>
        </w:rPr>
        <w:t>реалізує</w:t>
      </w:r>
      <w:proofErr w:type="spellEnd"/>
      <w:r w:rsidRPr="005A4EA9">
        <w:rPr>
          <w:lang w:val="ru-RU"/>
        </w:rPr>
        <w:t xml:space="preserve"> принцип метрики-</w:t>
      </w:r>
      <w:proofErr w:type="spellStart"/>
      <w:r w:rsidRPr="005A4EA9">
        <w:rPr>
          <w:lang w:val="ru-RU"/>
        </w:rPr>
        <w:t>із</w:t>
      </w:r>
      <w:proofErr w:type="spellEnd"/>
      <w:r w:rsidRPr="005A4EA9">
        <w:rPr>
          <w:lang w:val="ru-RU"/>
        </w:rPr>
        <w:t>-</w:t>
      </w:r>
      <w:proofErr w:type="spellStart"/>
      <w:r w:rsidRPr="005A4EA9">
        <w:rPr>
          <w:lang w:val="ru-RU"/>
        </w:rPr>
        <w:t>сегментації</w:t>
      </w:r>
      <w:proofErr w:type="spellEnd"/>
      <w:r w:rsidRPr="005A4EA9">
        <w:rPr>
          <w:lang w:val="ru-RU"/>
        </w:rPr>
        <w:t xml:space="preserve"> (структура → </w:t>
      </w:r>
      <w:proofErr w:type="spellStart"/>
      <w:r w:rsidRPr="005A4EA9">
        <w:rPr>
          <w:lang w:val="ru-RU"/>
        </w:rPr>
        <w:t>сегментація</w:t>
      </w:r>
      <w:proofErr w:type="spellEnd"/>
      <w:r w:rsidRPr="005A4EA9">
        <w:rPr>
          <w:lang w:val="ru-RU"/>
        </w:rPr>
        <w:t xml:space="preserve"> → метрика): ширина пост-</w:t>
      </w:r>
      <w:proofErr w:type="spellStart"/>
      <w:r w:rsidRPr="005A4EA9">
        <w:rPr>
          <w:lang w:val="ru-RU"/>
        </w:rPr>
        <w:t>редукційного</w:t>
      </w:r>
      <w:proofErr w:type="spellEnd"/>
      <w:r w:rsidRPr="005A4EA9">
        <w:rPr>
          <w:lang w:val="ru-RU"/>
        </w:rPr>
        <w:t xml:space="preserve"> </w:t>
      </w:r>
      <w:proofErr w:type="spellStart"/>
      <w:r w:rsidRPr="005A4EA9">
        <w:rPr>
          <w:lang w:val="ru-RU"/>
        </w:rPr>
        <w:t>інтервалу</w:t>
      </w:r>
      <w:proofErr w:type="spellEnd"/>
      <w:r w:rsidRPr="005A4EA9">
        <w:rPr>
          <w:lang w:val="ru-RU"/>
        </w:rPr>
        <w:t xml:space="preserve"> </w:t>
      </w:r>
      <w:proofErr w:type="spellStart"/>
      <w:r w:rsidRPr="005A4EA9">
        <w:rPr>
          <w:lang w:val="ru-RU"/>
        </w:rPr>
        <w:t>керує</w:t>
      </w:r>
      <w:proofErr w:type="spellEnd"/>
      <w:r w:rsidRPr="005A4EA9">
        <w:rPr>
          <w:lang w:val="ru-RU"/>
        </w:rPr>
        <w:t xml:space="preserve"> </w:t>
      </w:r>
      <w:proofErr w:type="spellStart"/>
      <w:r w:rsidRPr="005A4EA9">
        <w:rPr>
          <w:lang w:val="ru-RU"/>
        </w:rPr>
        <w:t>внеском</w:t>
      </w:r>
      <w:proofErr w:type="spellEnd"/>
      <w:r w:rsidRPr="005A4EA9">
        <w:rPr>
          <w:lang w:val="ru-RU"/>
        </w:rPr>
        <w:t xml:space="preserve"> </w:t>
      </w:r>
      <w:proofErr w:type="spellStart"/>
      <w:r w:rsidRPr="005A4EA9">
        <w:rPr>
          <w:lang w:val="ru-RU"/>
        </w:rPr>
        <w:t>кожної</w:t>
      </w:r>
      <w:proofErr w:type="spellEnd"/>
      <w:r w:rsidRPr="005A4EA9">
        <w:rPr>
          <w:lang w:val="ru-RU"/>
        </w:rPr>
        <w:t xml:space="preserve"> </w:t>
      </w:r>
      <w:proofErr w:type="spellStart"/>
      <w:r w:rsidRPr="005A4EA9">
        <w:rPr>
          <w:lang w:val="ru-RU"/>
        </w:rPr>
        <w:t>ознаки</w:t>
      </w:r>
      <w:proofErr w:type="spellEnd"/>
      <w:r w:rsidRPr="005A4EA9">
        <w:rPr>
          <w:lang w:val="ru-RU"/>
        </w:rPr>
        <w:t xml:space="preserve"> у </w:t>
      </w:r>
      <w:proofErr w:type="spellStart"/>
      <w:r w:rsidRPr="005A4EA9">
        <w:rPr>
          <w:lang w:val="ru-RU"/>
        </w:rPr>
        <w:t>вартість</w:t>
      </w:r>
      <w:proofErr w:type="spellEnd"/>
      <w:r w:rsidRPr="005A4EA9">
        <w:rPr>
          <w:lang w:val="ru-RU"/>
        </w:rPr>
        <w:t xml:space="preserve"> </w:t>
      </w:r>
      <w:proofErr w:type="spellStart"/>
      <w:r w:rsidRPr="005A4EA9">
        <w:rPr>
          <w:lang w:val="ru-RU"/>
        </w:rPr>
        <w:t>підстановки</w:t>
      </w:r>
      <w:proofErr w:type="spellEnd"/>
      <w:r w:rsidRPr="005A4EA9">
        <w:rPr>
          <w:lang w:val="ru-RU"/>
        </w:rPr>
        <w:t xml:space="preserve">, а </w:t>
      </w:r>
      <w:proofErr w:type="spellStart"/>
      <w:r w:rsidRPr="005A4EA9">
        <w:rPr>
          <w:lang w:val="ru-RU"/>
        </w:rPr>
        <w:t>вузька</w:t>
      </w:r>
      <w:proofErr w:type="spellEnd"/>
      <w:r w:rsidRPr="005A4EA9">
        <w:rPr>
          <w:lang w:val="ru-RU"/>
        </w:rPr>
        <w:t xml:space="preserve"> ширина </w:t>
      </w:r>
      <w:proofErr w:type="spellStart"/>
      <w:r w:rsidRPr="005A4EA9">
        <w:rPr>
          <w:lang w:val="ru-RU"/>
        </w:rPr>
        <w:t>отримує</w:t>
      </w:r>
      <w:proofErr w:type="spellEnd"/>
      <w:r w:rsidRPr="005A4EA9">
        <w:rPr>
          <w:lang w:val="ru-RU"/>
        </w:rPr>
        <w:t xml:space="preserve"> </w:t>
      </w:r>
      <w:proofErr w:type="spellStart"/>
      <w:r w:rsidRPr="005A4EA9">
        <w:rPr>
          <w:lang w:val="ru-RU"/>
        </w:rPr>
        <w:t>вищу</w:t>
      </w:r>
      <w:proofErr w:type="spellEnd"/>
      <w:r w:rsidRPr="005A4EA9">
        <w:rPr>
          <w:lang w:val="ru-RU"/>
        </w:rPr>
        <w:t xml:space="preserve"> вагу </w:t>
      </w:r>
      <w:proofErr w:type="spellStart"/>
      <w:r w:rsidRPr="005A4EA9">
        <w:rPr>
          <w:lang w:val="ru-RU"/>
        </w:rPr>
        <w:t>під</w:t>
      </w:r>
      <w:proofErr w:type="spellEnd"/>
      <w:r w:rsidRPr="005A4EA9">
        <w:rPr>
          <w:lang w:val="ru-RU"/>
        </w:rPr>
        <w:t xml:space="preserve"> час </w:t>
      </w:r>
      <w:proofErr w:type="spellStart"/>
      <w:r w:rsidRPr="005A4EA9">
        <w:rPr>
          <w:lang w:val="ru-RU"/>
        </w:rPr>
        <w:t>порівняння</w:t>
      </w:r>
      <w:proofErr w:type="spellEnd"/>
      <w:r w:rsidRPr="005A4EA9">
        <w:rPr>
          <w:lang w:val="ru-RU"/>
        </w:rPr>
        <w:t xml:space="preserve">. </w:t>
      </w:r>
      <w:proofErr w:type="spellStart"/>
      <w:r w:rsidRPr="005A4EA9">
        <w:rPr>
          <w:lang w:val="ru-RU"/>
        </w:rPr>
        <w:t>По-третє</w:t>
      </w:r>
      <w:proofErr w:type="spellEnd"/>
      <w:r w:rsidRPr="005A4EA9">
        <w:rPr>
          <w:lang w:val="ru-RU"/>
        </w:rPr>
        <w:t xml:space="preserve">, </w:t>
      </w:r>
      <w:proofErr w:type="spellStart"/>
      <w:r w:rsidRPr="005A4EA9">
        <w:rPr>
          <w:lang w:val="ru-RU"/>
        </w:rPr>
        <w:t>аугментована</w:t>
      </w:r>
      <w:proofErr w:type="spellEnd"/>
      <w:r w:rsidRPr="005A4EA9">
        <w:rPr>
          <w:lang w:val="ru-RU"/>
        </w:rPr>
        <w:t xml:space="preserve"> </w:t>
      </w:r>
      <w:proofErr w:type="spellStart"/>
      <w:r w:rsidRPr="005A4EA9">
        <w:rPr>
          <w:lang w:val="ru-RU"/>
        </w:rPr>
        <w:t>сім'я</w:t>
      </w:r>
      <w:proofErr w:type="spellEnd"/>
      <w:r w:rsidRPr="005A4EA9">
        <w:rPr>
          <w:lang w:val="ru-RU"/>
        </w:rPr>
        <w:t xml:space="preserve"> </w:t>
      </w:r>
      <w:proofErr w:type="spellStart"/>
      <w:r w:rsidRPr="005A4EA9">
        <w:rPr>
          <w:lang w:val="ru-RU"/>
        </w:rPr>
        <w:t>емпірично</w:t>
      </w:r>
      <w:proofErr w:type="spellEnd"/>
      <w:r w:rsidRPr="005A4EA9">
        <w:rPr>
          <w:lang w:val="ru-RU"/>
        </w:rPr>
        <w:t xml:space="preserve"> </w:t>
      </w:r>
      <w:proofErr w:type="spellStart"/>
      <w:r w:rsidRPr="005A4EA9">
        <w:rPr>
          <w:lang w:val="ru-RU"/>
        </w:rPr>
        <w:t>забезпечує</w:t>
      </w:r>
      <w:proofErr w:type="spellEnd"/>
      <w:r w:rsidRPr="005A4EA9">
        <w:rPr>
          <w:lang w:val="ru-RU"/>
        </w:rPr>
        <w:t xml:space="preserve"> </w:t>
      </w:r>
      <w:proofErr w:type="spellStart"/>
      <w:r w:rsidRPr="005A4EA9">
        <w:rPr>
          <w:lang w:val="ru-RU"/>
        </w:rPr>
        <w:t>інваріантність</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щодо</w:t>
      </w:r>
      <w:proofErr w:type="spellEnd"/>
      <w:r w:rsidRPr="005A4EA9">
        <w:rPr>
          <w:lang w:val="ru-RU"/>
        </w:rPr>
        <w:t xml:space="preserve"> порядку (Теорема 2): </w:t>
      </w:r>
      <w:proofErr w:type="spellStart"/>
      <w:r w:rsidRPr="005A4EA9">
        <w:rPr>
          <w:lang w:val="ru-RU"/>
        </w:rPr>
        <w:t>після</w:t>
      </w:r>
      <w:proofErr w:type="spellEnd"/>
      <w:r w:rsidRPr="005A4EA9">
        <w:rPr>
          <w:lang w:val="ru-RU"/>
        </w:rPr>
        <w:t xml:space="preserve"> </w:t>
      </w:r>
      <w:proofErr w:type="spellStart"/>
      <w:r w:rsidRPr="005A4EA9">
        <w:rPr>
          <w:lang w:val="ru-RU"/>
        </w:rPr>
        <w:t>злиття</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у будь-</w:t>
      </w:r>
      <w:proofErr w:type="spellStart"/>
      <w:r w:rsidRPr="005A4EA9">
        <w:rPr>
          <w:lang w:val="ru-RU"/>
        </w:rPr>
        <w:t>якому</w:t>
      </w:r>
      <w:proofErr w:type="spellEnd"/>
      <w:r w:rsidRPr="005A4EA9">
        <w:rPr>
          <w:lang w:val="ru-RU"/>
        </w:rPr>
        <w:t xml:space="preserve"> порядку з </w:t>
      </w:r>
      <w:proofErr w:type="spellStart"/>
      <w:r w:rsidRPr="005A4EA9">
        <w:rPr>
          <w:lang w:val="ru-RU"/>
        </w:rPr>
        <w:t>їх</w:t>
      </w:r>
      <w:proofErr w:type="spellEnd"/>
      <w:r w:rsidRPr="005A4EA9">
        <w:rPr>
          <w:lang w:val="ru-RU"/>
        </w:rPr>
        <w:t xml:space="preserve"> </w:t>
      </w:r>
      <w:proofErr w:type="spellStart"/>
      <w:r w:rsidRPr="005A4EA9">
        <w:rPr>
          <w:lang w:val="ru-RU"/>
        </w:rPr>
        <w:t>варіантами</w:t>
      </w:r>
      <w:proofErr w:type="spellEnd"/>
      <w:r w:rsidRPr="005A4EA9">
        <w:rPr>
          <w:lang w:val="ru-RU"/>
        </w:rPr>
        <w:t xml:space="preserve">, </w:t>
      </w:r>
      <w:proofErr w:type="spellStart"/>
      <w:r w:rsidRPr="005A4EA9">
        <w:rPr>
          <w:lang w:val="ru-RU"/>
        </w:rPr>
        <w:t>отриманий</w:t>
      </w:r>
      <w:proofErr w:type="spellEnd"/>
      <w:r w:rsidRPr="005A4EA9">
        <w:rPr>
          <w:lang w:val="ru-RU"/>
        </w:rPr>
        <w:t xml:space="preserve"> атрактор </w:t>
      </w:r>
      <w:proofErr w:type="spellStart"/>
      <w:r w:rsidRPr="005A4EA9">
        <w:rPr>
          <w:lang w:val="ru-RU"/>
        </w:rPr>
        <w:t>інваріантний</w:t>
      </w:r>
      <w:proofErr w:type="spellEnd"/>
      <w:r w:rsidRPr="005A4EA9">
        <w:rPr>
          <w:lang w:val="ru-RU"/>
        </w:rPr>
        <w:t xml:space="preserve"> </w:t>
      </w:r>
      <w:proofErr w:type="spellStart"/>
      <w:r w:rsidRPr="005A4EA9">
        <w:rPr>
          <w:lang w:val="ru-RU"/>
        </w:rPr>
        <w:t>щодо</w:t>
      </w:r>
      <w:proofErr w:type="spellEnd"/>
      <w:r w:rsidRPr="005A4EA9">
        <w:rPr>
          <w:lang w:val="ru-RU"/>
        </w:rPr>
        <w:t xml:space="preserve"> перестановки порядку </w:t>
      </w:r>
      <w:proofErr w:type="spellStart"/>
      <w:r w:rsidRPr="005A4EA9">
        <w:rPr>
          <w:lang w:val="ru-RU"/>
        </w:rPr>
        <w:t>злиття</w:t>
      </w:r>
      <w:proofErr w:type="spellEnd"/>
      <w:r w:rsidRPr="005A4EA9">
        <w:rPr>
          <w:lang w:val="ru-RU"/>
        </w:rPr>
        <w:t xml:space="preserve"> з </w:t>
      </w:r>
      <w:proofErr w:type="spellStart"/>
      <w:r w:rsidRPr="005A4EA9">
        <w:rPr>
          <w:lang w:val="ru-RU"/>
        </w:rPr>
        <w:t>точністю</w:t>
      </w:r>
      <w:proofErr w:type="spellEnd"/>
      <w:r w:rsidRPr="005A4EA9">
        <w:rPr>
          <w:lang w:val="ru-RU"/>
        </w:rPr>
        <w:t xml:space="preserve"> до ≅, </w:t>
      </w:r>
      <w:proofErr w:type="spellStart"/>
      <w:r w:rsidRPr="005A4EA9">
        <w:rPr>
          <w:lang w:val="ru-RU"/>
        </w:rPr>
        <w:t>оскільки</w:t>
      </w:r>
      <w:proofErr w:type="spellEnd"/>
      <w:r w:rsidRPr="005A4EA9">
        <w:rPr>
          <w:lang w:val="ru-RU"/>
        </w:rPr>
        <w:t xml:space="preserve"> </w:t>
      </w:r>
      <w:proofErr w:type="spellStart"/>
      <w:r w:rsidRPr="005A4EA9">
        <w:rPr>
          <w:lang w:val="ru-RU"/>
        </w:rPr>
        <w:t>множина</w:t>
      </w:r>
      <w:proofErr w:type="spellEnd"/>
      <w:r w:rsidRPr="005A4EA9">
        <w:rPr>
          <w:lang w:val="ru-RU"/>
        </w:rPr>
        <w:t xml:space="preserve"> </w:t>
      </w:r>
      <w:proofErr w:type="spellStart"/>
      <w:r w:rsidRPr="005A4EA9">
        <w:rPr>
          <w:lang w:val="ru-RU"/>
        </w:rPr>
        <w:t>елементів</w:t>
      </w:r>
      <w:proofErr w:type="spellEnd"/>
      <w:r w:rsidRPr="005A4EA9">
        <w:rPr>
          <w:lang w:val="ru-RU"/>
        </w:rPr>
        <w:t xml:space="preserve"> з частотою </w:t>
      </w:r>
      <w:proofErr w:type="spellStart"/>
      <w:r w:rsidRPr="005A4EA9">
        <w:rPr>
          <w:lang w:val="ru-RU"/>
        </w:rPr>
        <w:t>одиниця</w:t>
      </w:r>
      <w:proofErr w:type="spellEnd"/>
      <w:r w:rsidRPr="005A4EA9">
        <w:rPr>
          <w:lang w:val="ru-RU"/>
        </w:rPr>
        <w:t xml:space="preserve"> на кумулятивному </w:t>
      </w:r>
      <w:proofErr w:type="spellStart"/>
      <w:r w:rsidRPr="005A4EA9">
        <w:rPr>
          <w:lang w:val="ru-RU"/>
        </w:rPr>
        <w:t>носієві</w:t>
      </w:r>
      <w:proofErr w:type="spellEnd"/>
      <w:r w:rsidRPr="005A4EA9">
        <w:rPr>
          <w:lang w:val="ru-RU"/>
        </w:rPr>
        <w:t xml:space="preserve"> не </w:t>
      </w:r>
      <w:proofErr w:type="spellStart"/>
      <w:r w:rsidRPr="005A4EA9">
        <w:rPr>
          <w:lang w:val="ru-RU"/>
        </w:rPr>
        <w:t>залежить</w:t>
      </w:r>
      <w:proofErr w:type="spellEnd"/>
      <w:r w:rsidRPr="005A4EA9">
        <w:rPr>
          <w:lang w:val="ru-RU"/>
        </w:rPr>
        <w:t xml:space="preserve"> </w:t>
      </w:r>
      <w:proofErr w:type="spellStart"/>
      <w:r w:rsidRPr="005A4EA9">
        <w:rPr>
          <w:lang w:val="ru-RU"/>
        </w:rPr>
        <w:t>від</w:t>
      </w:r>
      <w:proofErr w:type="spellEnd"/>
      <w:r w:rsidRPr="005A4EA9">
        <w:rPr>
          <w:lang w:val="ru-RU"/>
        </w:rPr>
        <w:t xml:space="preserve"> порядку. Тому контракт </w:t>
      </w:r>
      <w:proofErr w:type="spellStart"/>
      <w:r w:rsidRPr="005A4EA9">
        <w:rPr>
          <w:lang w:val="ru-RU"/>
        </w:rPr>
        <w:t>аугментації</w:t>
      </w:r>
      <w:proofErr w:type="spellEnd"/>
      <w:r w:rsidRPr="005A4EA9">
        <w:rPr>
          <w:lang w:val="ru-RU"/>
        </w:rPr>
        <w:t xml:space="preserve"> — не «</w:t>
      </w:r>
      <w:proofErr w:type="spellStart"/>
      <w:r w:rsidRPr="005A4EA9">
        <w:rPr>
          <w:lang w:val="ru-RU"/>
        </w:rPr>
        <w:t>збільшити</w:t>
      </w:r>
      <w:proofErr w:type="spellEnd"/>
      <w:r w:rsidRPr="005A4EA9">
        <w:rPr>
          <w:lang w:val="ru-RU"/>
        </w:rPr>
        <w:t xml:space="preserve"> </w:t>
      </w:r>
      <w:proofErr w:type="spellStart"/>
      <w:r w:rsidRPr="005A4EA9">
        <w:rPr>
          <w:lang w:val="ru-RU"/>
        </w:rPr>
        <w:t>тренувальний</w:t>
      </w:r>
      <w:proofErr w:type="spellEnd"/>
      <w:r w:rsidRPr="005A4EA9">
        <w:rPr>
          <w:lang w:val="ru-RU"/>
        </w:rPr>
        <w:t xml:space="preserve"> </w:t>
      </w:r>
      <w:proofErr w:type="spellStart"/>
      <w:r w:rsidRPr="005A4EA9">
        <w:rPr>
          <w:lang w:val="ru-RU"/>
        </w:rPr>
        <w:t>набір</w:t>
      </w:r>
      <w:proofErr w:type="spellEnd"/>
      <w:r w:rsidRPr="005A4EA9">
        <w:rPr>
          <w:lang w:val="ru-RU"/>
        </w:rPr>
        <w:t>», а «</w:t>
      </w:r>
      <w:proofErr w:type="spellStart"/>
      <w:r w:rsidRPr="005A4EA9">
        <w:rPr>
          <w:lang w:val="ru-RU"/>
        </w:rPr>
        <w:t>зробити</w:t>
      </w:r>
      <w:proofErr w:type="spellEnd"/>
      <w:r w:rsidRPr="005A4EA9">
        <w:rPr>
          <w:lang w:val="ru-RU"/>
        </w:rPr>
        <w:t xml:space="preserve"> метрику </w:t>
      </w:r>
      <w:proofErr w:type="spellStart"/>
      <w:r w:rsidRPr="005A4EA9">
        <w:rPr>
          <w:lang w:val="ru-RU"/>
        </w:rPr>
        <w:t>вимірюваною</w:t>
      </w:r>
      <w:proofErr w:type="spellEnd"/>
      <w:r w:rsidRPr="005A4EA9">
        <w:rPr>
          <w:lang w:val="ru-RU"/>
        </w:rPr>
        <w:t xml:space="preserve"> з </w:t>
      </w:r>
      <w:proofErr w:type="spellStart"/>
      <w:r w:rsidRPr="005A4EA9">
        <w:rPr>
          <w:lang w:val="ru-RU"/>
        </w:rPr>
        <w:t>даних</w:t>
      </w:r>
      <w:proofErr w:type="spellEnd"/>
      <w:r w:rsidRPr="005A4EA9">
        <w:rPr>
          <w:lang w:val="ru-RU"/>
        </w:rPr>
        <w:t>».</w:t>
      </w:r>
    </w:p>
    <w:p w14:paraId="64BC8D8B" w14:textId="77777777" w:rsidR="00590F9B" w:rsidRPr="005A4EA9" w:rsidRDefault="00704D82">
      <w:pPr>
        <w:spacing w:after="0" w:line="280" w:lineRule="exact"/>
        <w:ind w:firstLine="567"/>
        <w:jc w:val="both"/>
        <w:rPr>
          <w:lang w:val="ru-RU"/>
        </w:rPr>
      </w:pPr>
      <w:proofErr w:type="spellStart"/>
      <w:r w:rsidRPr="005A4EA9">
        <w:rPr>
          <w:lang w:val="ru-RU"/>
        </w:rPr>
        <w:lastRenderedPageBreak/>
        <w:t>Класифікація</w:t>
      </w:r>
      <w:proofErr w:type="spellEnd"/>
      <w:r w:rsidRPr="005A4EA9">
        <w:rPr>
          <w:lang w:val="ru-RU"/>
        </w:rPr>
        <w:t xml:space="preserve"> </w:t>
      </w:r>
      <w:proofErr w:type="spellStart"/>
      <w:r w:rsidRPr="005A4EA9">
        <w:rPr>
          <w:lang w:val="ru-RU"/>
        </w:rPr>
        <w:t>небаченого</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w:t>
      </w:r>
      <w:proofErr w:type="spellStart"/>
      <w:r w:rsidRPr="005A4EA9">
        <w:rPr>
          <w:lang w:val="ru-RU"/>
        </w:rPr>
        <w:t>зводиться</w:t>
      </w:r>
      <w:proofErr w:type="spellEnd"/>
      <w:r w:rsidRPr="005A4EA9">
        <w:rPr>
          <w:lang w:val="ru-RU"/>
        </w:rPr>
        <w:t xml:space="preserve"> до </w:t>
      </w:r>
      <w:proofErr w:type="spellStart"/>
      <w:r w:rsidRPr="005A4EA9">
        <w:rPr>
          <w:lang w:val="ru-RU"/>
        </w:rPr>
        <w:t>обчислення</w:t>
      </w:r>
      <w:proofErr w:type="spellEnd"/>
      <w:r w:rsidRPr="005A4EA9">
        <w:rPr>
          <w:lang w:val="ru-RU"/>
        </w:rPr>
        <w:t xml:space="preserve"> </w:t>
      </w:r>
      <w:proofErr w:type="spellStart"/>
      <w:r w:rsidRPr="005A4EA9">
        <w:rPr>
          <w:lang w:val="ru-RU"/>
        </w:rPr>
        <w:t>верхньої</w:t>
      </w:r>
      <w:proofErr w:type="spellEnd"/>
      <w:r w:rsidRPr="005A4EA9">
        <w:rPr>
          <w:lang w:val="ru-RU"/>
        </w:rPr>
        <w:t xml:space="preserve"> </w:t>
      </w:r>
      <w:proofErr w:type="spellStart"/>
      <w:r w:rsidRPr="005A4EA9">
        <w:rPr>
          <w:lang w:val="ru-RU"/>
        </w:rPr>
        <w:t>межі</w:t>
      </w:r>
      <w:proofErr w:type="spellEnd"/>
      <w:r w:rsidRPr="005A4EA9">
        <w:rPr>
          <w:lang w:val="ru-RU"/>
        </w:rPr>
        <w:t xml:space="preserve"> </w:t>
      </w:r>
      <w:proofErr w:type="spellStart"/>
      <w:r w:rsidRPr="005A4EA9">
        <w:rPr>
          <w:lang w:val="ru-RU"/>
        </w:rPr>
        <w:t>відстані</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між</w:t>
      </w:r>
      <w:proofErr w:type="spellEnd"/>
      <w:r w:rsidRPr="005A4EA9">
        <w:rPr>
          <w:lang w:val="ru-RU"/>
        </w:rPr>
        <w:t xml:space="preserve"> </w:t>
      </w:r>
      <w:proofErr w:type="spellStart"/>
      <w:r w:rsidRPr="005A4EA9">
        <w:rPr>
          <w:lang w:val="ru-RU"/>
        </w:rPr>
        <w:t>скелетним</w:t>
      </w:r>
      <w:proofErr w:type="spellEnd"/>
      <w:r w:rsidRPr="005A4EA9">
        <w:rPr>
          <w:lang w:val="ru-RU"/>
        </w:rPr>
        <w:t xml:space="preserve"> графом тестового </w:t>
      </w:r>
      <w:proofErr w:type="spellStart"/>
      <w:r w:rsidRPr="005A4EA9">
        <w:rPr>
          <w:lang w:val="ru-RU"/>
        </w:rPr>
        <w:t>зображення</w:t>
      </w:r>
      <w:proofErr w:type="spellEnd"/>
      <w:r w:rsidRPr="005A4EA9">
        <w:rPr>
          <w:lang w:val="ru-RU"/>
        </w:rPr>
        <w:t xml:space="preserve"> і </w:t>
      </w:r>
      <w:proofErr w:type="spellStart"/>
      <w:r w:rsidRPr="005A4EA9">
        <w:rPr>
          <w:lang w:val="ru-RU"/>
        </w:rPr>
        <w:t>кожним</w:t>
      </w:r>
      <w:proofErr w:type="spellEnd"/>
      <w:r w:rsidRPr="005A4EA9">
        <w:rPr>
          <w:lang w:val="ru-RU"/>
        </w:rPr>
        <w:t xml:space="preserve"> концептом-</w:t>
      </w:r>
      <w:proofErr w:type="spellStart"/>
      <w:r w:rsidRPr="005A4EA9">
        <w:rPr>
          <w:lang w:val="ru-RU"/>
        </w:rPr>
        <w:t>атрактором</w:t>
      </w:r>
      <w:proofErr w:type="spellEnd"/>
      <w:r w:rsidRPr="005A4EA9">
        <w:rPr>
          <w:lang w:val="ru-RU"/>
        </w:rPr>
        <w:t xml:space="preserve"> </w:t>
      </w:r>
      <w:proofErr w:type="spellStart"/>
      <w:r w:rsidRPr="005A4EA9">
        <w:rPr>
          <w:lang w:val="ru-RU"/>
        </w:rPr>
        <w:t>алфавіту</w:t>
      </w:r>
      <w:proofErr w:type="spellEnd"/>
      <w:r w:rsidRPr="005A4EA9">
        <w:rPr>
          <w:lang w:val="ru-RU"/>
        </w:rPr>
        <w:t xml:space="preserve">. У </w:t>
      </w:r>
      <w:proofErr w:type="spellStart"/>
      <w:r w:rsidRPr="005A4EA9">
        <w:rPr>
          <w:lang w:val="ru-RU"/>
        </w:rPr>
        <w:t>реалізації</w:t>
      </w:r>
      <w:proofErr w:type="spellEnd"/>
      <w:r w:rsidRPr="005A4EA9">
        <w:rPr>
          <w:lang w:val="ru-RU"/>
        </w:rPr>
        <w:t xml:space="preserve"> </w:t>
      </w:r>
      <w:proofErr w:type="spellStart"/>
      <w:r w:rsidRPr="005A4EA9">
        <w:rPr>
          <w:lang w:val="ru-RU"/>
        </w:rPr>
        <w:t>використано</w:t>
      </w:r>
      <w:proofErr w:type="spellEnd"/>
      <w:r w:rsidRPr="005A4EA9">
        <w:rPr>
          <w:lang w:val="ru-RU"/>
        </w:rPr>
        <w:t xml:space="preserve"> </w:t>
      </w:r>
      <w:proofErr w:type="spellStart"/>
      <w:r w:rsidRPr="005A4EA9">
        <w:rPr>
          <w:lang w:val="ru-RU"/>
        </w:rPr>
        <w:t>ітеративний</w:t>
      </w:r>
      <w:proofErr w:type="spellEnd"/>
      <w:r w:rsidRPr="005A4EA9">
        <w:rPr>
          <w:lang w:val="ru-RU"/>
        </w:rPr>
        <w:t xml:space="preserve"> генератор </w:t>
      </w:r>
      <w:proofErr w:type="spellStart"/>
      <w:r w:rsidRPr="005A4EA9">
        <w:rPr>
          <w:lang w:val="ru-RU"/>
        </w:rPr>
        <w:t>верхньої</w:t>
      </w:r>
      <w:proofErr w:type="spellEnd"/>
      <w:r w:rsidRPr="005A4EA9">
        <w:rPr>
          <w:lang w:val="ru-RU"/>
        </w:rPr>
        <w:t xml:space="preserve"> </w:t>
      </w:r>
      <w:proofErr w:type="spellStart"/>
      <w:r w:rsidRPr="005A4EA9">
        <w:rPr>
          <w:lang w:val="ru-RU"/>
        </w:rPr>
        <w:t>межі</w:t>
      </w:r>
      <w:proofErr w:type="spellEnd"/>
      <w:r w:rsidRPr="005A4EA9">
        <w:rPr>
          <w:lang w:val="ru-RU"/>
        </w:rPr>
        <w:t xml:space="preserve"> </w:t>
      </w:r>
      <w:r>
        <w:t>optimize</w:t>
      </w:r>
      <w:r w:rsidRPr="005A4EA9">
        <w:rPr>
          <w:lang w:val="ru-RU"/>
        </w:rPr>
        <w:t>_</w:t>
      </w:r>
      <w:r>
        <w:t>graph</w:t>
      </w:r>
      <w:r w:rsidRPr="005A4EA9">
        <w:rPr>
          <w:lang w:val="ru-RU"/>
        </w:rPr>
        <w:t>_</w:t>
      </w:r>
      <w:r>
        <w:t>edit</w:t>
      </w:r>
      <w:r w:rsidRPr="005A4EA9">
        <w:rPr>
          <w:lang w:val="ru-RU"/>
        </w:rPr>
        <w:t>_</w:t>
      </w:r>
      <w:r>
        <w:t>distance</w:t>
      </w:r>
      <w:r w:rsidRPr="005A4EA9">
        <w:rPr>
          <w:lang w:val="ru-RU"/>
        </w:rPr>
        <w:t xml:space="preserve"> з </w:t>
      </w:r>
      <w:proofErr w:type="spellStart"/>
      <w:r>
        <w:t>NetworkX</w:t>
      </w:r>
      <w:proofErr w:type="spellEnd"/>
      <w:r w:rsidRPr="005A4EA9">
        <w:rPr>
          <w:lang w:val="ru-RU"/>
        </w:rPr>
        <w:t xml:space="preserve"> [44], </w:t>
      </w:r>
      <w:proofErr w:type="spellStart"/>
      <w:r w:rsidRPr="005A4EA9">
        <w:rPr>
          <w:lang w:val="ru-RU"/>
        </w:rPr>
        <w:t>що</w:t>
      </w:r>
      <w:proofErr w:type="spellEnd"/>
      <w:r w:rsidRPr="005A4EA9">
        <w:rPr>
          <w:lang w:val="ru-RU"/>
        </w:rPr>
        <w:t xml:space="preserve"> ініціалізується </w:t>
      </w:r>
      <w:proofErr w:type="spellStart"/>
      <w:r w:rsidRPr="005A4EA9">
        <w:rPr>
          <w:lang w:val="ru-RU"/>
        </w:rPr>
        <w:t>поліноміальним</w:t>
      </w:r>
      <w:proofErr w:type="spellEnd"/>
      <w:r w:rsidRPr="005A4EA9">
        <w:rPr>
          <w:lang w:val="ru-RU"/>
        </w:rPr>
        <w:t xml:space="preserve"> </w:t>
      </w:r>
      <w:proofErr w:type="spellStart"/>
      <w:r w:rsidRPr="005A4EA9">
        <w:rPr>
          <w:lang w:val="ru-RU"/>
        </w:rPr>
        <w:t>наближенням</w:t>
      </w:r>
      <w:proofErr w:type="spellEnd"/>
      <w:r w:rsidRPr="005A4EA9">
        <w:rPr>
          <w:lang w:val="ru-RU"/>
        </w:rPr>
        <w:t xml:space="preserve"> за </w:t>
      </w:r>
      <w:proofErr w:type="spellStart"/>
      <w:r w:rsidRPr="005A4EA9">
        <w:rPr>
          <w:lang w:val="ru-RU"/>
        </w:rPr>
        <w:t>бідольним</w:t>
      </w:r>
      <w:proofErr w:type="spellEnd"/>
      <w:r w:rsidRPr="005A4EA9">
        <w:rPr>
          <w:lang w:val="ru-RU"/>
        </w:rPr>
        <w:t xml:space="preserve"> </w:t>
      </w:r>
      <w:proofErr w:type="spellStart"/>
      <w:r w:rsidRPr="005A4EA9">
        <w:rPr>
          <w:lang w:val="ru-RU"/>
        </w:rPr>
        <w:t>призначенням</w:t>
      </w:r>
      <w:proofErr w:type="spellEnd"/>
      <w:r w:rsidRPr="005A4EA9">
        <w:rPr>
          <w:lang w:val="ru-RU"/>
        </w:rPr>
        <w:t xml:space="preserve"> [17] і монотонно </w:t>
      </w:r>
      <w:proofErr w:type="spellStart"/>
      <w:r w:rsidRPr="005A4EA9">
        <w:rPr>
          <w:lang w:val="ru-RU"/>
        </w:rPr>
        <w:t>уточнює</w:t>
      </w:r>
      <w:proofErr w:type="spellEnd"/>
      <w:r w:rsidRPr="005A4EA9">
        <w:rPr>
          <w:lang w:val="ru-RU"/>
        </w:rPr>
        <w:t xml:space="preserve"> </w:t>
      </w:r>
      <w:proofErr w:type="spellStart"/>
      <w:r w:rsidRPr="005A4EA9">
        <w:rPr>
          <w:lang w:val="ru-RU"/>
        </w:rPr>
        <w:t>верхню</w:t>
      </w:r>
      <w:proofErr w:type="spellEnd"/>
      <w:r w:rsidRPr="005A4EA9">
        <w:rPr>
          <w:lang w:val="ru-RU"/>
        </w:rPr>
        <w:t xml:space="preserve"> межу шляхом перебору </w:t>
      </w:r>
      <w:proofErr w:type="spellStart"/>
      <w:r w:rsidRPr="005A4EA9">
        <w:rPr>
          <w:lang w:val="ru-RU"/>
        </w:rPr>
        <w:t>альтернативних</w:t>
      </w:r>
      <w:proofErr w:type="spellEnd"/>
      <w:r w:rsidRPr="005A4EA9">
        <w:rPr>
          <w:lang w:val="ru-RU"/>
        </w:rPr>
        <w:t xml:space="preserve"> </w:t>
      </w:r>
      <w:proofErr w:type="spellStart"/>
      <w:r w:rsidRPr="005A4EA9">
        <w:rPr>
          <w:lang w:val="ru-RU"/>
        </w:rPr>
        <w:t>відповідностей</w:t>
      </w:r>
      <w:proofErr w:type="spellEnd"/>
      <w:r w:rsidRPr="005A4EA9">
        <w:rPr>
          <w:lang w:val="ru-RU"/>
        </w:rPr>
        <w:t xml:space="preserve"> вершин. </w:t>
      </w:r>
      <w:proofErr w:type="spellStart"/>
      <w:r w:rsidRPr="005A4EA9">
        <w:rPr>
          <w:lang w:val="ru-RU"/>
        </w:rPr>
        <w:t>Після</w:t>
      </w:r>
      <w:proofErr w:type="spellEnd"/>
      <w:r w:rsidRPr="005A4EA9">
        <w:rPr>
          <w:lang w:val="ru-RU"/>
        </w:rPr>
        <w:t xml:space="preserve"> </w:t>
      </w:r>
      <w:proofErr w:type="spellStart"/>
      <w:r w:rsidRPr="005A4EA9">
        <w:rPr>
          <w:lang w:val="ru-RU"/>
        </w:rPr>
        <w:t>фіксованого</w:t>
      </w:r>
      <w:proofErr w:type="spellEnd"/>
      <w:r w:rsidRPr="005A4EA9">
        <w:rPr>
          <w:lang w:val="ru-RU"/>
        </w:rPr>
        <w:t xml:space="preserve"> бюджету часу — 15 секунд на </w:t>
      </w:r>
      <w:proofErr w:type="spellStart"/>
      <w:r w:rsidRPr="005A4EA9">
        <w:rPr>
          <w:lang w:val="ru-RU"/>
        </w:rPr>
        <w:t>порівняння</w:t>
      </w:r>
      <w:proofErr w:type="spellEnd"/>
      <w:r w:rsidRPr="005A4EA9">
        <w:rPr>
          <w:lang w:val="ru-RU"/>
        </w:rPr>
        <w:t xml:space="preserve"> концепту в </w:t>
      </w:r>
      <w:proofErr w:type="spellStart"/>
      <w:r w:rsidRPr="005A4EA9">
        <w:rPr>
          <w:lang w:val="ru-RU"/>
        </w:rPr>
        <w:t>нашій</w:t>
      </w:r>
      <w:proofErr w:type="spellEnd"/>
      <w:r w:rsidRPr="005A4EA9">
        <w:rPr>
          <w:lang w:val="ru-RU"/>
        </w:rPr>
        <w:t xml:space="preserve"> </w:t>
      </w:r>
      <w:proofErr w:type="spellStart"/>
      <w:r w:rsidRPr="005A4EA9">
        <w:rPr>
          <w:lang w:val="ru-RU"/>
        </w:rPr>
        <w:t>кампанії</w:t>
      </w:r>
      <w:proofErr w:type="spellEnd"/>
      <w:r w:rsidRPr="005A4EA9">
        <w:rPr>
          <w:lang w:val="ru-RU"/>
        </w:rPr>
        <w:t xml:space="preserve"> — процедура </w:t>
      </w:r>
      <w:proofErr w:type="spellStart"/>
      <w:r w:rsidRPr="005A4EA9">
        <w:rPr>
          <w:lang w:val="ru-RU"/>
        </w:rPr>
        <w:t>зупиняється</w:t>
      </w:r>
      <w:proofErr w:type="spellEnd"/>
      <w:r w:rsidRPr="005A4EA9">
        <w:rPr>
          <w:lang w:val="ru-RU"/>
        </w:rPr>
        <w:t xml:space="preserve"> і </w:t>
      </w:r>
      <w:proofErr w:type="spellStart"/>
      <w:r w:rsidRPr="005A4EA9">
        <w:rPr>
          <w:lang w:val="ru-RU"/>
        </w:rPr>
        <w:t>повертає</w:t>
      </w:r>
      <w:proofErr w:type="spellEnd"/>
      <w:r w:rsidRPr="005A4EA9">
        <w:rPr>
          <w:lang w:val="ru-RU"/>
        </w:rPr>
        <w:t xml:space="preserve"> </w:t>
      </w:r>
      <w:proofErr w:type="spellStart"/>
      <w:r w:rsidRPr="005A4EA9">
        <w:rPr>
          <w:lang w:val="ru-RU"/>
        </w:rPr>
        <w:t>найкращу</w:t>
      </w:r>
      <w:proofErr w:type="spellEnd"/>
      <w:r w:rsidRPr="005A4EA9">
        <w:rPr>
          <w:lang w:val="ru-RU"/>
        </w:rPr>
        <w:t xml:space="preserve"> </w:t>
      </w:r>
      <w:proofErr w:type="spellStart"/>
      <w:r w:rsidRPr="005A4EA9">
        <w:rPr>
          <w:lang w:val="ru-RU"/>
        </w:rPr>
        <w:t>отриману</w:t>
      </w:r>
      <w:proofErr w:type="spellEnd"/>
      <w:r w:rsidRPr="005A4EA9">
        <w:rPr>
          <w:lang w:val="ru-RU"/>
        </w:rPr>
        <w:t xml:space="preserve"> </w:t>
      </w:r>
      <w:proofErr w:type="spellStart"/>
      <w:r w:rsidRPr="005A4EA9">
        <w:rPr>
          <w:lang w:val="ru-RU"/>
        </w:rPr>
        <w:t>верхню</w:t>
      </w:r>
      <w:proofErr w:type="spellEnd"/>
      <w:r w:rsidRPr="005A4EA9">
        <w:rPr>
          <w:lang w:val="ru-RU"/>
        </w:rPr>
        <w:t xml:space="preserve"> межу. Тому </w:t>
      </w:r>
      <w:proofErr w:type="spellStart"/>
      <w:r w:rsidRPr="005A4EA9">
        <w:rPr>
          <w:lang w:val="ru-RU"/>
        </w:rPr>
        <w:t>повернуте</w:t>
      </w:r>
      <w:proofErr w:type="spellEnd"/>
      <w:r w:rsidRPr="005A4EA9">
        <w:rPr>
          <w:lang w:val="ru-RU"/>
        </w:rPr>
        <w:t xml:space="preserve"> </w:t>
      </w:r>
      <w:proofErr w:type="spellStart"/>
      <w:r w:rsidRPr="005A4EA9">
        <w:rPr>
          <w:lang w:val="ru-RU"/>
        </w:rPr>
        <w:t>значення</w:t>
      </w:r>
      <w:proofErr w:type="spellEnd"/>
      <w:r w:rsidRPr="005A4EA9">
        <w:rPr>
          <w:lang w:val="ru-RU"/>
        </w:rPr>
        <w:t xml:space="preserve"> є </w:t>
      </w:r>
      <w:proofErr w:type="spellStart"/>
      <w:r w:rsidRPr="005A4EA9">
        <w:rPr>
          <w:lang w:val="ru-RU"/>
        </w:rPr>
        <w:t>оцінкою</w:t>
      </w:r>
      <w:proofErr w:type="spellEnd"/>
      <w:r w:rsidRPr="005A4EA9">
        <w:rPr>
          <w:lang w:val="ru-RU"/>
        </w:rPr>
        <w:t xml:space="preserve"> з </w:t>
      </w:r>
      <w:proofErr w:type="spellStart"/>
      <w:r w:rsidRPr="005A4EA9">
        <w:rPr>
          <w:lang w:val="ru-RU"/>
        </w:rPr>
        <w:t>обмеженим</w:t>
      </w:r>
      <w:proofErr w:type="spellEnd"/>
      <w:r w:rsidRPr="005A4EA9">
        <w:rPr>
          <w:lang w:val="ru-RU"/>
        </w:rPr>
        <w:t xml:space="preserve"> часом: вона не </w:t>
      </w:r>
      <w:proofErr w:type="spellStart"/>
      <w:r w:rsidRPr="005A4EA9">
        <w:rPr>
          <w:lang w:val="ru-RU"/>
        </w:rPr>
        <w:t>гарантує</w:t>
      </w:r>
      <w:proofErr w:type="spellEnd"/>
      <w:r w:rsidRPr="005A4EA9">
        <w:rPr>
          <w:lang w:val="ru-RU"/>
        </w:rPr>
        <w:t xml:space="preserve"> глобального </w:t>
      </w:r>
      <w:proofErr w:type="spellStart"/>
      <w:r w:rsidRPr="005A4EA9">
        <w:rPr>
          <w:lang w:val="ru-RU"/>
        </w:rPr>
        <w:t>мінімуму</w:t>
      </w:r>
      <w:proofErr w:type="spellEnd"/>
      <w:r w:rsidRPr="005A4EA9">
        <w:rPr>
          <w:lang w:val="ru-RU"/>
        </w:rPr>
        <w:t xml:space="preserve"> </w:t>
      </w:r>
      <w:proofErr w:type="spellStart"/>
      <w:r w:rsidRPr="005A4EA9">
        <w:rPr>
          <w:lang w:val="ru-RU"/>
        </w:rPr>
        <w:t>відстані</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w:t>
      </w:r>
      <w:proofErr w:type="spellStart"/>
      <w:r w:rsidRPr="005A4EA9">
        <w:rPr>
          <w:lang w:val="ru-RU"/>
        </w:rPr>
        <w:t>але</w:t>
      </w:r>
      <w:proofErr w:type="spellEnd"/>
      <w:r w:rsidRPr="005A4EA9">
        <w:rPr>
          <w:lang w:val="ru-RU"/>
        </w:rPr>
        <w:t xml:space="preserve"> на графах з </w:t>
      </w:r>
      <w:proofErr w:type="spellStart"/>
      <w:r w:rsidRPr="005A4EA9">
        <w:rPr>
          <w:lang w:val="ru-RU"/>
        </w:rPr>
        <w:t>розмірами</w:t>
      </w:r>
      <w:proofErr w:type="spellEnd"/>
      <w:r w:rsidRPr="005A4EA9">
        <w:rPr>
          <w:lang w:val="ru-RU"/>
        </w:rPr>
        <w:t xml:space="preserve"> і структурою </w:t>
      </w:r>
      <w:proofErr w:type="spellStart"/>
      <w:r w:rsidRPr="005A4EA9">
        <w:rPr>
          <w:lang w:val="ru-RU"/>
        </w:rPr>
        <w:t>тренованого</w:t>
      </w:r>
      <w:proofErr w:type="spellEnd"/>
      <w:r w:rsidRPr="005A4EA9">
        <w:rPr>
          <w:lang w:val="ru-RU"/>
        </w:rPr>
        <w:t xml:space="preserve"> </w:t>
      </w:r>
      <w:proofErr w:type="spellStart"/>
      <w:r w:rsidRPr="005A4EA9">
        <w:rPr>
          <w:lang w:val="ru-RU"/>
        </w:rPr>
        <w:t>алфавіту</w:t>
      </w:r>
      <w:proofErr w:type="spellEnd"/>
      <w:r w:rsidRPr="005A4EA9">
        <w:rPr>
          <w:lang w:val="ru-RU"/>
        </w:rPr>
        <w:t xml:space="preserve"> (</w:t>
      </w:r>
      <w:proofErr w:type="spellStart"/>
      <w:r w:rsidRPr="005A4EA9">
        <w:rPr>
          <w:lang w:val="ru-RU"/>
        </w:rPr>
        <w:t>від</w:t>
      </w:r>
      <w:proofErr w:type="spellEnd"/>
      <w:r w:rsidRPr="005A4EA9">
        <w:rPr>
          <w:lang w:val="ru-RU"/>
        </w:rPr>
        <w:t xml:space="preserve"> 3 до 15 </w:t>
      </w:r>
      <w:proofErr w:type="spellStart"/>
      <w:r w:rsidRPr="005A4EA9">
        <w:rPr>
          <w:lang w:val="ru-RU"/>
        </w:rPr>
        <w:t>анкорних</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w:t>
      </w:r>
      <w:proofErr w:type="spellStart"/>
      <w:r w:rsidRPr="005A4EA9">
        <w:rPr>
          <w:lang w:val="ru-RU"/>
        </w:rPr>
        <w:t>стабілізується</w:t>
      </w:r>
      <w:proofErr w:type="spellEnd"/>
      <w:r w:rsidRPr="005A4EA9">
        <w:rPr>
          <w:lang w:val="ru-RU"/>
        </w:rPr>
        <w:t xml:space="preserve"> </w:t>
      </w:r>
      <w:proofErr w:type="spellStart"/>
      <w:r w:rsidRPr="005A4EA9">
        <w:rPr>
          <w:lang w:val="ru-RU"/>
        </w:rPr>
        <w:t>поблизу</w:t>
      </w:r>
      <w:proofErr w:type="spellEnd"/>
      <w:r w:rsidRPr="005A4EA9">
        <w:rPr>
          <w:lang w:val="ru-RU"/>
        </w:rPr>
        <w:t xml:space="preserve"> оптимуму в межах бюджету часу на </w:t>
      </w:r>
      <w:proofErr w:type="spellStart"/>
      <w:r w:rsidRPr="005A4EA9">
        <w:rPr>
          <w:lang w:val="ru-RU"/>
        </w:rPr>
        <w:t>понад</w:t>
      </w:r>
      <w:proofErr w:type="spellEnd"/>
      <w:r w:rsidRPr="005A4EA9">
        <w:rPr>
          <w:lang w:val="ru-RU"/>
        </w:rPr>
        <w:t xml:space="preserve"> 99 % </w:t>
      </w:r>
      <w:proofErr w:type="spellStart"/>
      <w:r w:rsidRPr="005A4EA9">
        <w:rPr>
          <w:lang w:val="ru-RU"/>
        </w:rPr>
        <w:t>порівнянь</w:t>
      </w:r>
      <w:proofErr w:type="spellEnd"/>
      <w:r w:rsidRPr="005A4EA9">
        <w:rPr>
          <w:lang w:val="ru-RU"/>
        </w:rPr>
        <w:t xml:space="preserve">. </w:t>
      </w:r>
      <w:proofErr w:type="spellStart"/>
      <w:r w:rsidRPr="005A4EA9">
        <w:rPr>
          <w:lang w:val="ru-RU"/>
        </w:rPr>
        <w:t>Обробка</w:t>
      </w:r>
      <w:proofErr w:type="spellEnd"/>
      <w:r w:rsidRPr="005A4EA9">
        <w:rPr>
          <w:lang w:val="ru-RU"/>
        </w:rPr>
        <w:t xml:space="preserve"> ребер </w:t>
      </w:r>
      <w:proofErr w:type="spellStart"/>
      <w:r w:rsidRPr="005A4EA9">
        <w:rPr>
          <w:lang w:val="ru-RU"/>
        </w:rPr>
        <w:t>свідомо</w:t>
      </w:r>
      <w:proofErr w:type="spellEnd"/>
      <w:r w:rsidRPr="005A4EA9">
        <w:rPr>
          <w:lang w:val="ru-RU"/>
        </w:rPr>
        <w:t xml:space="preserve"> </w:t>
      </w:r>
      <w:proofErr w:type="spellStart"/>
      <w:r w:rsidRPr="005A4EA9">
        <w:rPr>
          <w:lang w:val="ru-RU"/>
        </w:rPr>
        <w:t>спрощена</w:t>
      </w:r>
      <w:proofErr w:type="spellEnd"/>
      <w:r w:rsidRPr="005A4EA9">
        <w:rPr>
          <w:lang w:val="ru-RU"/>
        </w:rPr>
        <w:t xml:space="preserve">: будь-яку пару ребер </w:t>
      </w:r>
      <w:proofErr w:type="spellStart"/>
      <w:r w:rsidRPr="005A4EA9">
        <w:rPr>
          <w:lang w:val="ru-RU"/>
        </w:rPr>
        <w:t>уважають</w:t>
      </w:r>
      <w:proofErr w:type="spellEnd"/>
      <w:r w:rsidRPr="005A4EA9">
        <w:rPr>
          <w:lang w:val="ru-RU"/>
        </w:rPr>
        <w:t xml:space="preserve"> </w:t>
      </w:r>
      <w:proofErr w:type="spellStart"/>
      <w:r w:rsidRPr="005A4EA9">
        <w:rPr>
          <w:lang w:val="ru-RU"/>
        </w:rPr>
        <w:t>сумісною</w:t>
      </w:r>
      <w:proofErr w:type="spellEnd"/>
      <w:r w:rsidRPr="005A4EA9">
        <w:rPr>
          <w:lang w:val="ru-RU"/>
        </w:rPr>
        <w:t xml:space="preserve">, </w:t>
      </w:r>
      <w:proofErr w:type="spellStart"/>
      <w:r w:rsidRPr="005A4EA9">
        <w:rPr>
          <w:lang w:val="ru-RU"/>
        </w:rPr>
        <w:t>видалення</w:t>
      </w:r>
      <w:proofErr w:type="spellEnd"/>
      <w:r w:rsidRPr="005A4EA9">
        <w:rPr>
          <w:lang w:val="ru-RU"/>
        </w:rPr>
        <w:t xml:space="preserve"> ребра </w:t>
      </w:r>
      <w:proofErr w:type="spellStart"/>
      <w:r w:rsidRPr="005A4EA9">
        <w:rPr>
          <w:lang w:val="ru-RU"/>
        </w:rPr>
        <w:t>коштує</w:t>
      </w:r>
      <w:proofErr w:type="spellEnd"/>
      <w:r w:rsidRPr="005A4EA9">
        <w:rPr>
          <w:lang w:val="ru-RU"/>
        </w:rPr>
        <w:t xml:space="preserve"> </w:t>
      </w:r>
      <w:r>
        <w:t>MINOR</w:t>
      </w:r>
      <w:r w:rsidRPr="005A4EA9">
        <w:rPr>
          <w:lang w:val="ru-RU"/>
        </w:rPr>
        <w:t xml:space="preserve">, </w:t>
      </w:r>
      <w:proofErr w:type="spellStart"/>
      <w:r w:rsidRPr="005A4EA9">
        <w:rPr>
          <w:lang w:val="ru-RU"/>
        </w:rPr>
        <w:t>вставлення</w:t>
      </w:r>
      <w:proofErr w:type="spellEnd"/>
      <w:r w:rsidRPr="005A4EA9">
        <w:rPr>
          <w:lang w:val="ru-RU"/>
        </w:rPr>
        <w:t xml:space="preserve"> ребра — </w:t>
      </w:r>
      <w:proofErr w:type="spellStart"/>
      <w:r w:rsidRPr="005A4EA9">
        <w:rPr>
          <w:lang w:val="ru-RU"/>
        </w:rPr>
        <w:t>безкоштовне</w:t>
      </w:r>
      <w:proofErr w:type="spellEnd"/>
      <w:r w:rsidRPr="005A4EA9">
        <w:rPr>
          <w:lang w:val="ru-RU"/>
        </w:rPr>
        <w:t xml:space="preserve">, а </w:t>
      </w:r>
      <w:proofErr w:type="spellStart"/>
      <w:r w:rsidRPr="005A4EA9">
        <w:rPr>
          <w:lang w:val="ru-RU"/>
        </w:rPr>
        <w:t>явної</w:t>
      </w:r>
      <w:proofErr w:type="spellEnd"/>
      <w:r w:rsidRPr="005A4EA9">
        <w:rPr>
          <w:lang w:val="ru-RU"/>
        </w:rPr>
        <w:t xml:space="preserve"> </w:t>
      </w:r>
      <w:proofErr w:type="spellStart"/>
      <w:r w:rsidRPr="005A4EA9">
        <w:rPr>
          <w:lang w:val="ru-RU"/>
        </w:rPr>
        <w:t>підстановки</w:t>
      </w:r>
      <w:proofErr w:type="spellEnd"/>
      <w:r w:rsidRPr="005A4EA9">
        <w:rPr>
          <w:lang w:val="ru-RU"/>
        </w:rPr>
        <w:t xml:space="preserve"> </w:t>
      </w:r>
      <w:proofErr w:type="spellStart"/>
      <w:r w:rsidRPr="005A4EA9">
        <w:rPr>
          <w:lang w:val="ru-RU"/>
        </w:rPr>
        <w:t>атрибутів</w:t>
      </w:r>
      <w:proofErr w:type="spellEnd"/>
      <w:r w:rsidRPr="005A4EA9">
        <w:rPr>
          <w:lang w:val="ru-RU"/>
        </w:rPr>
        <w:t xml:space="preserve"> на </w:t>
      </w:r>
      <w:proofErr w:type="spellStart"/>
      <w:r w:rsidRPr="005A4EA9">
        <w:rPr>
          <w:lang w:val="ru-RU"/>
        </w:rPr>
        <w:t>рівні</w:t>
      </w:r>
      <w:proofErr w:type="spellEnd"/>
      <w:r w:rsidRPr="005A4EA9">
        <w:rPr>
          <w:lang w:val="ru-RU"/>
        </w:rPr>
        <w:t xml:space="preserve"> ребер не </w:t>
      </w:r>
      <w:proofErr w:type="spellStart"/>
      <w:r w:rsidRPr="005A4EA9">
        <w:rPr>
          <w:lang w:val="ru-RU"/>
        </w:rPr>
        <w:t>обчислюють</w:t>
      </w:r>
      <w:proofErr w:type="spellEnd"/>
      <w:r w:rsidRPr="005A4EA9">
        <w:rPr>
          <w:lang w:val="ru-RU"/>
        </w:rPr>
        <w:t xml:space="preserve">. Тому увесь </w:t>
      </w:r>
      <w:proofErr w:type="spellStart"/>
      <w:r w:rsidRPr="005A4EA9">
        <w:rPr>
          <w:lang w:val="ru-RU"/>
        </w:rPr>
        <w:t>структурний</w:t>
      </w:r>
      <w:proofErr w:type="spellEnd"/>
      <w:r w:rsidRPr="005A4EA9">
        <w:rPr>
          <w:lang w:val="ru-RU"/>
        </w:rPr>
        <w:t xml:space="preserve"> штраф </w:t>
      </w:r>
      <w:proofErr w:type="spellStart"/>
      <w:r w:rsidRPr="005A4EA9">
        <w:rPr>
          <w:lang w:val="ru-RU"/>
        </w:rPr>
        <w:t>концентрується</w:t>
      </w:r>
      <w:proofErr w:type="spellEnd"/>
      <w:r w:rsidRPr="005A4EA9">
        <w:rPr>
          <w:lang w:val="ru-RU"/>
        </w:rPr>
        <w:t xml:space="preserve"> на </w:t>
      </w:r>
      <w:proofErr w:type="spellStart"/>
      <w:r w:rsidRPr="005A4EA9">
        <w:rPr>
          <w:lang w:val="ru-RU"/>
        </w:rPr>
        <w:t>рівні</w:t>
      </w:r>
      <w:proofErr w:type="spellEnd"/>
      <w:r w:rsidRPr="005A4EA9">
        <w:rPr>
          <w:lang w:val="ru-RU"/>
        </w:rPr>
        <w:t xml:space="preserve"> вершин через шкалу </w:t>
      </w:r>
      <w:proofErr w:type="spellStart"/>
      <w:r w:rsidRPr="005A4EA9">
        <w:rPr>
          <w:lang w:val="ru-RU"/>
        </w:rPr>
        <w:t>вартостей</w:t>
      </w:r>
      <w:proofErr w:type="spellEnd"/>
      <w:r w:rsidRPr="005A4EA9">
        <w:rPr>
          <w:lang w:val="ru-RU"/>
        </w:rPr>
        <w:t xml:space="preserve"> </w:t>
      </w:r>
      <w:proofErr w:type="spellStart"/>
      <w:r w:rsidRPr="005A4EA9">
        <w:rPr>
          <w:lang w:val="ru-RU"/>
        </w:rPr>
        <w:t>нижче</w:t>
      </w:r>
      <w:proofErr w:type="spellEnd"/>
      <w:r w:rsidRPr="005A4EA9">
        <w:rPr>
          <w:lang w:val="ru-RU"/>
        </w:rPr>
        <w:t xml:space="preserve"> і </w:t>
      </w:r>
      <w:proofErr w:type="spellStart"/>
      <w:r w:rsidRPr="005A4EA9">
        <w:rPr>
          <w:lang w:val="ru-RU"/>
        </w:rPr>
        <w:t>діагностичне</w:t>
      </w:r>
      <w:proofErr w:type="spellEnd"/>
      <w:r w:rsidRPr="005A4EA9">
        <w:rPr>
          <w:lang w:val="ru-RU"/>
        </w:rPr>
        <w:t xml:space="preserve"> </w:t>
      </w:r>
      <w:proofErr w:type="spellStart"/>
      <w:r w:rsidRPr="005A4EA9">
        <w:rPr>
          <w:lang w:val="ru-RU"/>
        </w:rPr>
        <w:t>зважування</w:t>
      </w:r>
      <w:proofErr w:type="spellEnd"/>
      <w:r w:rsidRPr="005A4EA9">
        <w:rPr>
          <w:lang w:val="ru-RU"/>
        </w:rPr>
        <w:t xml:space="preserve"> </w:t>
      </w:r>
      <w:proofErr w:type="spellStart"/>
      <w:r w:rsidRPr="005A4EA9">
        <w:rPr>
          <w:lang w:val="ru-RU"/>
        </w:rPr>
        <w:t>нижче</w:t>
      </w:r>
      <w:proofErr w:type="spellEnd"/>
      <w:r w:rsidRPr="005A4EA9">
        <w:rPr>
          <w:lang w:val="ru-RU"/>
        </w:rPr>
        <w:t>.</w:t>
      </w:r>
    </w:p>
    <w:p w14:paraId="308EFB0B" w14:textId="77777777" w:rsidR="00590F9B" w:rsidRPr="005A4EA9" w:rsidRDefault="00704D82">
      <w:pPr>
        <w:spacing w:after="0" w:line="280" w:lineRule="exact"/>
        <w:ind w:firstLine="567"/>
        <w:jc w:val="both"/>
        <w:rPr>
          <w:lang w:val="ru-RU"/>
        </w:rPr>
      </w:pPr>
      <w:proofErr w:type="spellStart"/>
      <w:r w:rsidRPr="005A4EA9">
        <w:rPr>
          <w:lang w:val="ru-RU"/>
        </w:rPr>
        <w:t>Операції</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w:t>
      </w:r>
      <w:proofErr w:type="spellStart"/>
      <w:r w:rsidRPr="005A4EA9">
        <w:rPr>
          <w:lang w:val="ru-RU"/>
        </w:rPr>
        <w:t>оцінюються</w:t>
      </w:r>
      <w:proofErr w:type="spellEnd"/>
      <w:r w:rsidRPr="005A4EA9">
        <w:rPr>
          <w:lang w:val="ru-RU"/>
        </w:rPr>
        <w:t xml:space="preserve"> за </w:t>
      </w:r>
      <w:proofErr w:type="spellStart"/>
      <w:r w:rsidRPr="005A4EA9">
        <w:rPr>
          <w:lang w:val="ru-RU"/>
        </w:rPr>
        <w:t>шестирівневою</w:t>
      </w:r>
      <w:proofErr w:type="spellEnd"/>
      <w:r w:rsidRPr="005A4EA9">
        <w:rPr>
          <w:lang w:val="ru-RU"/>
        </w:rPr>
        <w:t xml:space="preserve"> монотонно </w:t>
      </w:r>
      <w:proofErr w:type="spellStart"/>
      <w:r w:rsidRPr="005A4EA9">
        <w:rPr>
          <w:lang w:val="ru-RU"/>
        </w:rPr>
        <w:t>зростною</w:t>
      </w:r>
      <w:proofErr w:type="spellEnd"/>
      <w:r w:rsidRPr="005A4EA9">
        <w:rPr>
          <w:lang w:val="ru-RU"/>
        </w:rPr>
        <w:t xml:space="preserve"> шкалою, </w:t>
      </w:r>
      <w:proofErr w:type="spellStart"/>
      <w:r w:rsidRPr="005A4EA9">
        <w:rPr>
          <w:lang w:val="ru-RU"/>
        </w:rPr>
        <w:t>що</w:t>
      </w:r>
      <w:proofErr w:type="spellEnd"/>
      <w:r w:rsidRPr="005A4EA9">
        <w:rPr>
          <w:lang w:val="ru-RU"/>
        </w:rPr>
        <w:t xml:space="preserve"> </w:t>
      </w:r>
      <w:proofErr w:type="spellStart"/>
      <w:r w:rsidRPr="005A4EA9">
        <w:rPr>
          <w:lang w:val="ru-RU"/>
        </w:rPr>
        <w:t>приписує</w:t>
      </w:r>
      <w:proofErr w:type="spellEnd"/>
      <w:r w:rsidRPr="005A4EA9">
        <w:rPr>
          <w:lang w:val="ru-RU"/>
        </w:rPr>
        <w:t xml:space="preserve"> один </w:t>
      </w:r>
      <w:proofErr w:type="spellStart"/>
      <w:r w:rsidRPr="005A4EA9">
        <w:rPr>
          <w:lang w:val="ru-RU"/>
        </w:rPr>
        <w:t>клас</w:t>
      </w:r>
      <w:proofErr w:type="spellEnd"/>
      <w:r w:rsidRPr="005A4EA9">
        <w:rPr>
          <w:lang w:val="ru-RU"/>
        </w:rPr>
        <w:t xml:space="preserve"> </w:t>
      </w:r>
      <w:proofErr w:type="spellStart"/>
      <w:r w:rsidRPr="005A4EA9">
        <w:rPr>
          <w:lang w:val="ru-RU"/>
        </w:rPr>
        <w:t>вартості</w:t>
      </w:r>
      <w:proofErr w:type="spellEnd"/>
      <w:r w:rsidRPr="005A4EA9">
        <w:rPr>
          <w:lang w:val="ru-RU"/>
        </w:rPr>
        <w:t xml:space="preserve"> на </w:t>
      </w:r>
      <w:proofErr w:type="spellStart"/>
      <w:r w:rsidRPr="005A4EA9">
        <w:rPr>
          <w:lang w:val="ru-RU"/>
        </w:rPr>
        <w:t>якісну</w:t>
      </w:r>
      <w:proofErr w:type="spellEnd"/>
      <w:r w:rsidRPr="005A4EA9">
        <w:rPr>
          <w:lang w:val="ru-RU"/>
        </w:rPr>
        <w:t xml:space="preserve"> </w:t>
      </w:r>
      <w:proofErr w:type="spellStart"/>
      <w:r w:rsidRPr="005A4EA9">
        <w:rPr>
          <w:lang w:val="ru-RU"/>
        </w:rPr>
        <w:t>категорію</w:t>
      </w:r>
      <w:proofErr w:type="spellEnd"/>
      <w:r w:rsidRPr="005A4EA9">
        <w:rPr>
          <w:lang w:val="ru-RU"/>
        </w:rPr>
        <w:t xml:space="preserve"> </w:t>
      </w:r>
      <w:proofErr w:type="spellStart"/>
      <w:r w:rsidRPr="005A4EA9">
        <w:rPr>
          <w:lang w:val="ru-RU"/>
        </w:rPr>
        <w:t>відповідності</w:t>
      </w:r>
      <w:proofErr w:type="spellEnd"/>
      <w:r w:rsidRPr="005A4EA9">
        <w:rPr>
          <w:lang w:val="ru-RU"/>
        </w:rPr>
        <w:t xml:space="preserve">: </w:t>
      </w:r>
      <w:r>
        <w:t>NO</w:t>
      </w:r>
      <w:r w:rsidRPr="005A4EA9">
        <w:rPr>
          <w:lang w:val="ru-RU"/>
        </w:rPr>
        <w:t>_</w:t>
      </w:r>
      <w:r>
        <w:t>COST</w:t>
      </w:r>
      <w:r w:rsidRPr="005A4EA9">
        <w:rPr>
          <w:lang w:val="ru-RU"/>
        </w:rPr>
        <w:t xml:space="preserve"> = 0,00 — </w:t>
      </w:r>
      <w:proofErr w:type="spellStart"/>
      <w:r w:rsidRPr="005A4EA9">
        <w:rPr>
          <w:lang w:val="ru-RU"/>
        </w:rPr>
        <w:t>точний</w:t>
      </w:r>
      <w:proofErr w:type="spellEnd"/>
      <w:r w:rsidRPr="005A4EA9">
        <w:rPr>
          <w:lang w:val="ru-RU"/>
        </w:rPr>
        <w:t xml:space="preserve"> </w:t>
      </w:r>
      <w:proofErr w:type="spellStart"/>
      <w:r w:rsidRPr="005A4EA9">
        <w:rPr>
          <w:lang w:val="ru-RU"/>
        </w:rPr>
        <w:t>збіг</w:t>
      </w:r>
      <w:proofErr w:type="spellEnd"/>
      <w:r w:rsidRPr="005A4EA9">
        <w:rPr>
          <w:lang w:val="ru-RU"/>
        </w:rPr>
        <w:t xml:space="preserve"> атрибута, </w:t>
      </w:r>
      <w:r>
        <w:t>MINOR</w:t>
      </w:r>
      <w:r w:rsidRPr="005A4EA9">
        <w:rPr>
          <w:lang w:val="ru-RU"/>
        </w:rPr>
        <w:t xml:space="preserve"> = 0,65 — </w:t>
      </w:r>
      <w:proofErr w:type="spellStart"/>
      <w:r w:rsidRPr="005A4EA9">
        <w:rPr>
          <w:lang w:val="ru-RU"/>
        </w:rPr>
        <w:t>відсутня</w:t>
      </w:r>
      <w:proofErr w:type="spellEnd"/>
      <w:r w:rsidRPr="005A4EA9">
        <w:rPr>
          <w:lang w:val="ru-RU"/>
        </w:rPr>
        <w:t xml:space="preserve"> вершина </w:t>
      </w:r>
      <w:proofErr w:type="spellStart"/>
      <w:r w:rsidRPr="005A4EA9">
        <w:rPr>
          <w:lang w:val="ru-RU"/>
        </w:rPr>
        <w:t>чи</w:t>
      </w:r>
      <w:proofErr w:type="spellEnd"/>
      <w:r w:rsidRPr="005A4EA9">
        <w:rPr>
          <w:lang w:val="ru-RU"/>
        </w:rPr>
        <w:t xml:space="preserve"> ребро (</w:t>
      </w:r>
      <w:proofErr w:type="spellStart"/>
      <w:r w:rsidRPr="005A4EA9">
        <w:rPr>
          <w:lang w:val="ru-RU"/>
        </w:rPr>
        <w:t>видалення</w:t>
      </w:r>
      <w:proofErr w:type="spellEnd"/>
      <w:r w:rsidRPr="005A4EA9">
        <w:rPr>
          <w:lang w:val="ru-RU"/>
        </w:rPr>
        <w:t xml:space="preserve"> / </w:t>
      </w:r>
      <w:proofErr w:type="spellStart"/>
      <w:r w:rsidRPr="005A4EA9">
        <w:rPr>
          <w:lang w:val="ru-RU"/>
        </w:rPr>
        <w:t>вставлення</w:t>
      </w:r>
      <w:proofErr w:type="spellEnd"/>
      <w:r w:rsidRPr="005A4EA9">
        <w:rPr>
          <w:lang w:val="ru-RU"/>
        </w:rPr>
        <w:t xml:space="preserve"> з одного боку), </w:t>
      </w:r>
      <w:r>
        <w:t>GENERAL</w:t>
      </w:r>
      <w:r w:rsidRPr="005A4EA9">
        <w:rPr>
          <w:lang w:val="ru-RU"/>
        </w:rPr>
        <w:t xml:space="preserve"> = 0,75 — </w:t>
      </w:r>
      <w:proofErr w:type="spellStart"/>
      <w:r w:rsidRPr="005A4EA9">
        <w:rPr>
          <w:lang w:val="ru-RU"/>
        </w:rPr>
        <w:t>помірне</w:t>
      </w:r>
      <w:proofErr w:type="spellEnd"/>
      <w:r w:rsidRPr="005A4EA9">
        <w:rPr>
          <w:lang w:val="ru-RU"/>
        </w:rPr>
        <w:t xml:space="preserve"> </w:t>
      </w:r>
      <w:proofErr w:type="spellStart"/>
      <w:r w:rsidRPr="005A4EA9">
        <w:rPr>
          <w:lang w:val="ru-RU"/>
        </w:rPr>
        <w:t>відхилення</w:t>
      </w:r>
      <w:proofErr w:type="spellEnd"/>
      <w:r w:rsidRPr="005A4EA9">
        <w:rPr>
          <w:lang w:val="ru-RU"/>
        </w:rPr>
        <w:t xml:space="preserve"> атрибута, </w:t>
      </w:r>
      <w:r>
        <w:t>SEVERE</w:t>
      </w:r>
      <w:r w:rsidRPr="005A4EA9">
        <w:rPr>
          <w:lang w:val="ru-RU"/>
        </w:rPr>
        <w:t xml:space="preserve"> = 1,00 — </w:t>
      </w:r>
      <w:proofErr w:type="spellStart"/>
      <w:r w:rsidRPr="005A4EA9">
        <w:rPr>
          <w:lang w:val="ru-RU"/>
        </w:rPr>
        <w:t>серйозне</w:t>
      </w:r>
      <w:proofErr w:type="spellEnd"/>
      <w:r w:rsidRPr="005A4EA9">
        <w:rPr>
          <w:lang w:val="ru-RU"/>
        </w:rPr>
        <w:t xml:space="preserve"> </w:t>
      </w:r>
      <w:proofErr w:type="spellStart"/>
      <w:r w:rsidRPr="005A4EA9">
        <w:rPr>
          <w:lang w:val="ru-RU"/>
        </w:rPr>
        <w:t>відхилення</w:t>
      </w:r>
      <w:proofErr w:type="spellEnd"/>
      <w:r w:rsidRPr="005A4EA9">
        <w:rPr>
          <w:lang w:val="ru-RU"/>
        </w:rPr>
        <w:t xml:space="preserve"> атрибута, </w:t>
      </w:r>
      <w:r>
        <w:t>NO</w:t>
      </w:r>
      <w:r w:rsidRPr="005A4EA9">
        <w:rPr>
          <w:lang w:val="ru-RU"/>
        </w:rPr>
        <w:t>_</w:t>
      </w:r>
      <w:r>
        <w:t>MATCH</w:t>
      </w:r>
      <w:r w:rsidRPr="005A4EA9">
        <w:rPr>
          <w:lang w:val="ru-RU"/>
        </w:rPr>
        <w:t xml:space="preserve"> = 1,50 — коли </w:t>
      </w:r>
      <w:proofErr w:type="spellStart"/>
      <w:r w:rsidRPr="005A4EA9">
        <w:rPr>
          <w:lang w:val="ru-RU"/>
        </w:rPr>
        <w:t>ознака</w:t>
      </w:r>
      <w:proofErr w:type="spellEnd"/>
      <w:r w:rsidRPr="005A4EA9">
        <w:rPr>
          <w:lang w:val="ru-RU"/>
        </w:rPr>
        <w:t xml:space="preserve"> </w:t>
      </w:r>
      <w:proofErr w:type="spellStart"/>
      <w:r w:rsidRPr="005A4EA9">
        <w:rPr>
          <w:lang w:val="ru-RU"/>
        </w:rPr>
        <w:t>присутня</w:t>
      </w:r>
      <w:proofErr w:type="spellEnd"/>
      <w:r w:rsidRPr="005A4EA9">
        <w:rPr>
          <w:lang w:val="ru-RU"/>
        </w:rPr>
        <w:t xml:space="preserve"> </w:t>
      </w:r>
      <w:proofErr w:type="spellStart"/>
      <w:r w:rsidRPr="005A4EA9">
        <w:rPr>
          <w:lang w:val="ru-RU"/>
        </w:rPr>
        <w:t>лише</w:t>
      </w:r>
      <w:proofErr w:type="spellEnd"/>
      <w:r w:rsidRPr="005A4EA9">
        <w:rPr>
          <w:lang w:val="ru-RU"/>
        </w:rPr>
        <w:t xml:space="preserve"> на одному </w:t>
      </w:r>
      <w:proofErr w:type="spellStart"/>
      <w:r w:rsidRPr="005A4EA9">
        <w:rPr>
          <w:lang w:val="ru-RU"/>
        </w:rPr>
        <w:t>вузлі</w:t>
      </w:r>
      <w:proofErr w:type="spellEnd"/>
      <w:r w:rsidRPr="005A4EA9">
        <w:rPr>
          <w:lang w:val="ru-RU"/>
        </w:rPr>
        <w:t xml:space="preserve">, </w:t>
      </w:r>
      <w:r>
        <w:t>IMPOSSIBLE</w:t>
      </w:r>
      <w:r w:rsidRPr="005A4EA9">
        <w:rPr>
          <w:lang w:val="ru-RU"/>
        </w:rPr>
        <w:t xml:space="preserve"> = 10,00 — </w:t>
      </w:r>
      <w:proofErr w:type="spellStart"/>
      <w:r w:rsidRPr="005A4EA9">
        <w:rPr>
          <w:lang w:val="ru-RU"/>
        </w:rPr>
        <w:t>невідповідність</w:t>
      </w:r>
      <w:proofErr w:type="spellEnd"/>
      <w:r w:rsidRPr="005A4EA9">
        <w:rPr>
          <w:lang w:val="ru-RU"/>
        </w:rPr>
        <w:t xml:space="preserve"> </w:t>
      </w:r>
      <w:proofErr w:type="spellStart"/>
      <w:r w:rsidRPr="005A4EA9">
        <w:rPr>
          <w:lang w:val="ru-RU"/>
        </w:rPr>
        <w:t>міток</w:t>
      </w:r>
      <w:proofErr w:type="spellEnd"/>
      <w:r w:rsidRPr="005A4EA9">
        <w:rPr>
          <w:lang w:val="ru-RU"/>
        </w:rPr>
        <w:t xml:space="preserve"> </w:t>
      </w:r>
      <w:proofErr w:type="spellStart"/>
      <w:r w:rsidRPr="005A4EA9">
        <w:rPr>
          <w:lang w:val="ru-RU"/>
        </w:rPr>
        <w:t>або</w:t>
      </w:r>
      <w:proofErr w:type="spellEnd"/>
      <w:r w:rsidRPr="005A4EA9">
        <w:rPr>
          <w:lang w:val="ru-RU"/>
        </w:rPr>
        <w:t xml:space="preserve"> </w:t>
      </w:r>
      <w:proofErr w:type="spellStart"/>
      <w:r w:rsidRPr="005A4EA9">
        <w:rPr>
          <w:lang w:val="ru-RU"/>
        </w:rPr>
        <w:t>заборонене</w:t>
      </w:r>
      <w:proofErr w:type="spellEnd"/>
      <w:r w:rsidRPr="005A4EA9">
        <w:rPr>
          <w:lang w:val="ru-RU"/>
        </w:rPr>
        <w:t xml:space="preserve"> </w:t>
      </w:r>
      <w:proofErr w:type="spellStart"/>
      <w:r w:rsidRPr="005A4EA9">
        <w:rPr>
          <w:lang w:val="ru-RU"/>
        </w:rPr>
        <w:t>вставлення</w:t>
      </w:r>
      <w:proofErr w:type="spellEnd"/>
      <w:r w:rsidRPr="005A4EA9">
        <w:rPr>
          <w:lang w:val="ru-RU"/>
        </w:rPr>
        <w:t xml:space="preserve">. </w:t>
      </w:r>
      <w:proofErr w:type="spellStart"/>
      <w:r w:rsidRPr="005A4EA9">
        <w:rPr>
          <w:lang w:val="ru-RU"/>
        </w:rPr>
        <w:t>Значення</w:t>
      </w:r>
      <w:proofErr w:type="spellEnd"/>
      <w:r w:rsidRPr="005A4EA9">
        <w:rPr>
          <w:lang w:val="ru-RU"/>
        </w:rPr>
        <w:t xml:space="preserve"> </w:t>
      </w:r>
      <w:proofErr w:type="spellStart"/>
      <w:r w:rsidRPr="005A4EA9">
        <w:rPr>
          <w:lang w:val="ru-RU"/>
        </w:rPr>
        <w:t>шкали</w:t>
      </w:r>
      <w:proofErr w:type="spellEnd"/>
      <w:r w:rsidRPr="005A4EA9">
        <w:rPr>
          <w:lang w:val="ru-RU"/>
        </w:rPr>
        <w:t xml:space="preserve"> — </w:t>
      </w:r>
      <w:proofErr w:type="spellStart"/>
      <w:r w:rsidRPr="005A4EA9">
        <w:rPr>
          <w:lang w:val="ru-RU"/>
        </w:rPr>
        <w:t>це</w:t>
      </w:r>
      <w:proofErr w:type="spellEnd"/>
      <w:r w:rsidRPr="005A4EA9">
        <w:rPr>
          <w:lang w:val="ru-RU"/>
        </w:rPr>
        <w:t xml:space="preserve"> </w:t>
      </w:r>
      <w:proofErr w:type="spellStart"/>
      <w:r w:rsidRPr="005A4EA9">
        <w:rPr>
          <w:lang w:val="ru-RU"/>
        </w:rPr>
        <w:t>обрані</w:t>
      </w:r>
      <w:proofErr w:type="spellEnd"/>
      <w:r w:rsidRPr="005A4EA9">
        <w:rPr>
          <w:lang w:val="ru-RU"/>
        </w:rPr>
        <w:t xml:space="preserve"> </w:t>
      </w:r>
      <w:proofErr w:type="spellStart"/>
      <w:r w:rsidRPr="005A4EA9">
        <w:rPr>
          <w:lang w:val="ru-RU"/>
        </w:rPr>
        <w:t>інженером</w:t>
      </w:r>
      <w:proofErr w:type="spellEnd"/>
      <w:r w:rsidRPr="005A4EA9">
        <w:rPr>
          <w:lang w:val="ru-RU"/>
        </w:rPr>
        <w:t xml:space="preserve"> </w:t>
      </w:r>
      <w:proofErr w:type="spellStart"/>
      <w:r w:rsidRPr="005A4EA9">
        <w:rPr>
          <w:lang w:val="ru-RU"/>
        </w:rPr>
        <w:t>круглі</w:t>
      </w:r>
      <w:proofErr w:type="spellEnd"/>
      <w:r w:rsidRPr="005A4EA9">
        <w:rPr>
          <w:lang w:val="ru-RU"/>
        </w:rPr>
        <w:t xml:space="preserve"> числа за </w:t>
      </w:r>
      <w:proofErr w:type="spellStart"/>
      <w:r w:rsidRPr="005A4EA9">
        <w:rPr>
          <w:lang w:val="ru-RU"/>
        </w:rPr>
        <w:t>обмеженням</w:t>
      </w:r>
      <w:proofErr w:type="spellEnd"/>
      <w:r w:rsidRPr="005A4EA9">
        <w:rPr>
          <w:lang w:val="ru-RU"/>
        </w:rPr>
        <w:t xml:space="preserve"> </w:t>
      </w:r>
      <w:r>
        <w:t>MINOR</w:t>
      </w:r>
      <w:r w:rsidRPr="005A4EA9">
        <w:rPr>
          <w:lang w:val="ru-RU"/>
        </w:rPr>
        <w:t xml:space="preserve"> </w:t>
      </w:r>
      <w:proofErr w:type="gramStart"/>
      <w:r w:rsidRPr="005A4EA9">
        <w:rPr>
          <w:lang w:val="ru-RU"/>
        </w:rPr>
        <w:t xml:space="preserve">&lt; </w:t>
      </w:r>
      <w:r>
        <w:t>GENERAL</w:t>
      </w:r>
      <w:proofErr w:type="gramEnd"/>
      <w:r w:rsidRPr="005A4EA9">
        <w:rPr>
          <w:lang w:val="ru-RU"/>
        </w:rPr>
        <w:t xml:space="preserve"> </w:t>
      </w:r>
      <w:proofErr w:type="gramStart"/>
      <w:r w:rsidRPr="005A4EA9">
        <w:rPr>
          <w:lang w:val="ru-RU"/>
        </w:rPr>
        <w:t xml:space="preserve">&lt; </w:t>
      </w:r>
      <w:r>
        <w:t>SEVERE</w:t>
      </w:r>
      <w:proofErr w:type="gramEnd"/>
      <w:r w:rsidRPr="005A4EA9">
        <w:rPr>
          <w:lang w:val="ru-RU"/>
        </w:rPr>
        <w:t xml:space="preserve"> </w:t>
      </w:r>
      <w:proofErr w:type="gramStart"/>
      <w:r w:rsidRPr="005A4EA9">
        <w:rPr>
          <w:lang w:val="ru-RU"/>
        </w:rPr>
        <w:t xml:space="preserve">&lt; </w:t>
      </w:r>
      <w:r>
        <w:t>NO</w:t>
      </w:r>
      <w:proofErr w:type="gramEnd"/>
      <w:r w:rsidRPr="005A4EA9">
        <w:rPr>
          <w:lang w:val="ru-RU"/>
        </w:rPr>
        <w:t>_</w:t>
      </w:r>
      <w:r>
        <w:t>MATCH</w:t>
      </w:r>
      <w:r w:rsidRPr="005A4EA9">
        <w:rPr>
          <w:lang w:val="ru-RU"/>
        </w:rPr>
        <w:t xml:space="preserve"> </w:t>
      </w:r>
      <w:proofErr w:type="gramStart"/>
      <w:r w:rsidRPr="005A4EA9">
        <w:rPr>
          <w:lang w:val="ru-RU"/>
        </w:rPr>
        <w:t xml:space="preserve">&lt; </w:t>
      </w:r>
      <w:r>
        <w:t>IMPOSSIBLE</w:t>
      </w:r>
      <w:proofErr w:type="gramEnd"/>
      <w:r w:rsidRPr="005A4EA9">
        <w:rPr>
          <w:lang w:val="ru-RU"/>
        </w:rPr>
        <w:t xml:space="preserve">; </w:t>
      </w:r>
      <w:proofErr w:type="spellStart"/>
      <w:r w:rsidRPr="005A4EA9">
        <w:rPr>
          <w:lang w:val="ru-RU"/>
        </w:rPr>
        <w:t>лише</w:t>
      </w:r>
      <w:proofErr w:type="spellEnd"/>
      <w:r w:rsidRPr="005A4EA9">
        <w:rPr>
          <w:lang w:val="ru-RU"/>
        </w:rPr>
        <w:t xml:space="preserve"> </w:t>
      </w:r>
      <w:r>
        <w:t>MINOR</w:t>
      </w:r>
      <w:r w:rsidRPr="005A4EA9">
        <w:rPr>
          <w:lang w:val="ru-RU"/>
        </w:rPr>
        <w:t xml:space="preserve"> = 0,65 </w:t>
      </w:r>
      <w:proofErr w:type="spellStart"/>
      <w:r w:rsidRPr="005A4EA9">
        <w:rPr>
          <w:lang w:val="ru-RU"/>
        </w:rPr>
        <w:t>емпірично</w:t>
      </w:r>
      <w:proofErr w:type="spellEnd"/>
      <w:r w:rsidRPr="005A4EA9">
        <w:rPr>
          <w:lang w:val="ru-RU"/>
        </w:rPr>
        <w:t xml:space="preserve"> </w:t>
      </w:r>
      <w:proofErr w:type="spellStart"/>
      <w:r w:rsidRPr="005A4EA9">
        <w:rPr>
          <w:lang w:val="ru-RU"/>
        </w:rPr>
        <w:t>закріплене</w:t>
      </w:r>
      <w:proofErr w:type="spellEnd"/>
      <w:r w:rsidRPr="005A4EA9">
        <w:rPr>
          <w:lang w:val="ru-RU"/>
        </w:rPr>
        <w:t xml:space="preserve"> як </w:t>
      </w:r>
      <w:proofErr w:type="spellStart"/>
      <w:r w:rsidRPr="005A4EA9">
        <w:rPr>
          <w:lang w:val="ru-RU"/>
        </w:rPr>
        <w:t>ключовий</w:t>
      </w:r>
      <w:proofErr w:type="spellEnd"/>
      <w:r w:rsidRPr="005A4EA9">
        <w:rPr>
          <w:lang w:val="ru-RU"/>
        </w:rPr>
        <w:t xml:space="preserve"> </w:t>
      </w:r>
      <w:proofErr w:type="spellStart"/>
      <w:r w:rsidRPr="005A4EA9">
        <w:rPr>
          <w:lang w:val="ru-RU"/>
        </w:rPr>
        <w:t>висновок</w:t>
      </w:r>
      <w:proofErr w:type="spellEnd"/>
      <w:r w:rsidRPr="005A4EA9">
        <w:rPr>
          <w:lang w:val="ru-RU"/>
        </w:rPr>
        <w:t xml:space="preserve"> </w:t>
      </w:r>
      <w:proofErr w:type="spellStart"/>
      <w:r w:rsidRPr="005A4EA9">
        <w:rPr>
          <w:lang w:val="ru-RU"/>
        </w:rPr>
        <w:t>попереднього</w:t>
      </w:r>
      <w:proofErr w:type="spellEnd"/>
      <w:r w:rsidRPr="005A4EA9">
        <w:rPr>
          <w:lang w:val="ru-RU"/>
        </w:rPr>
        <w:t xml:space="preserve"> </w:t>
      </w:r>
      <w:proofErr w:type="spellStart"/>
      <w:r w:rsidRPr="005A4EA9">
        <w:rPr>
          <w:lang w:val="ru-RU"/>
        </w:rPr>
        <w:t>настроювального</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w:t>
      </w:r>
      <w:proofErr w:type="spellStart"/>
      <w:r w:rsidRPr="005A4EA9">
        <w:rPr>
          <w:lang w:val="ru-RU"/>
        </w:rPr>
        <w:t>Співвідношення</w:t>
      </w:r>
      <w:proofErr w:type="spellEnd"/>
      <w:r w:rsidRPr="005A4EA9">
        <w:rPr>
          <w:lang w:val="ru-RU"/>
        </w:rPr>
        <w:t xml:space="preserve"> </w:t>
      </w:r>
      <w:r>
        <w:t>NO</w:t>
      </w:r>
      <w:r w:rsidRPr="005A4EA9">
        <w:rPr>
          <w:lang w:val="ru-RU"/>
        </w:rPr>
        <w:t>_</w:t>
      </w:r>
      <w:proofErr w:type="gramStart"/>
      <w:r>
        <w:t>MATCH</w:t>
      </w:r>
      <w:r w:rsidRPr="005A4EA9">
        <w:rPr>
          <w:lang w:val="ru-RU"/>
        </w:rPr>
        <w:t xml:space="preserve"> :</w:t>
      </w:r>
      <w:proofErr w:type="gramEnd"/>
      <w:r w:rsidRPr="005A4EA9">
        <w:rPr>
          <w:lang w:val="ru-RU"/>
        </w:rPr>
        <w:t xml:space="preserve"> </w:t>
      </w:r>
      <w:r>
        <w:t>MINOR</w:t>
      </w:r>
      <w:r w:rsidRPr="005A4EA9">
        <w:rPr>
          <w:lang w:val="ru-RU"/>
        </w:rPr>
        <w:t xml:space="preserve"> ≈ 2,3 </w:t>
      </w:r>
      <w:proofErr w:type="spellStart"/>
      <w:r w:rsidRPr="005A4EA9">
        <w:rPr>
          <w:lang w:val="ru-RU"/>
        </w:rPr>
        <w:t>змушує</w:t>
      </w:r>
      <w:proofErr w:type="spellEnd"/>
      <w:r w:rsidRPr="005A4EA9">
        <w:rPr>
          <w:lang w:val="ru-RU"/>
        </w:rPr>
        <w:t xml:space="preserve"> </w:t>
      </w:r>
      <w:proofErr w:type="spellStart"/>
      <w:r w:rsidRPr="005A4EA9">
        <w:rPr>
          <w:lang w:val="ru-RU"/>
        </w:rPr>
        <w:t>наявність</w:t>
      </w:r>
      <w:proofErr w:type="spellEnd"/>
      <w:r w:rsidRPr="005A4EA9">
        <w:rPr>
          <w:lang w:val="ru-RU"/>
        </w:rPr>
        <w:t xml:space="preserve"> </w:t>
      </w:r>
      <w:proofErr w:type="spellStart"/>
      <w:r w:rsidRPr="005A4EA9">
        <w:rPr>
          <w:lang w:val="ru-RU"/>
        </w:rPr>
        <w:t>ознаки</w:t>
      </w:r>
      <w:proofErr w:type="spellEnd"/>
      <w:r w:rsidRPr="005A4EA9">
        <w:rPr>
          <w:lang w:val="ru-RU"/>
        </w:rPr>
        <w:t xml:space="preserve"> на одному </w:t>
      </w:r>
      <w:proofErr w:type="spellStart"/>
      <w:r w:rsidRPr="005A4EA9">
        <w:rPr>
          <w:lang w:val="ru-RU"/>
        </w:rPr>
        <w:t>боці</w:t>
      </w:r>
      <w:proofErr w:type="spellEnd"/>
      <w:r w:rsidRPr="005A4EA9">
        <w:rPr>
          <w:lang w:val="ru-RU"/>
        </w:rPr>
        <w:t xml:space="preserve"> і </w:t>
      </w:r>
      <w:proofErr w:type="spellStart"/>
      <w:r w:rsidRPr="005A4EA9">
        <w:rPr>
          <w:lang w:val="ru-RU"/>
        </w:rPr>
        <w:t>її</w:t>
      </w:r>
      <w:proofErr w:type="spellEnd"/>
      <w:r w:rsidRPr="005A4EA9">
        <w:rPr>
          <w:lang w:val="ru-RU"/>
        </w:rPr>
        <w:t xml:space="preserve"> </w:t>
      </w:r>
      <w:proofErr w:type="spellStart"/>
      <w:r w:rsidRPr="005A4EA9">
        <w:rPr>
          <w:lang w:val="ru-RU"/>
        </w:rPr>
        <w:t>відсутність</w:t>
      </w:r>
      <w:proofErr w:type="spellEnd"/>
      <w:r w:rsidRPr="005A4EA9">
        <w:rPr>
          <w:lang w:val="ru-RU"/>
        </w:rPr>
        <w:t xml:space="preserve"> на </w:t>
      </w:r>
      <w:proofErr w:type="spellStart"/>
      <w:r w:rsidRPr="005A4EA9">
        <w:rPr>
          <w:lang w:val="ru-RU"/>
        </w:rPr>
        <w:t>іншому</w:t>
      </w:r>
      <w:proofErr w:type="spellEnd"/>
      <w:r w:rsidRPr="005A4EA9">
        <w:rPr>
          <w:lang w:val="ru-RU"/>
        </w:rPr>
        <w:t xml:space="preserve"> </w:t>
      </w:r>
      <w:proofErr w:type="spellStart"/>
      <w:r w:rsidRPr="005A4EA9">
        <w:rPr>
          <w:lang w:val="ru-RU"/>
        </w:rPr>
        <w:t>коштувати</w:t>
      </w:r>
      <w:proofErr w:type="spellEnd"/>
      <w:r w:rsidRPr="005A4EA9">
        <w:rPr>
          <w:lang w:val="ru-RU"/>
        </w:rPr>
        <w:t xml:space="preserve"> </w:t>
      </w:r>
      <w:proofErr w:type="spellStart"/>
      <w:r w:rsidRPr="005A4EA9">
        <w:rPr>
          <w:lang w:val="ru-RU"/>
        </w:rPr>
        <w:t>більше</w:t>
      </w:r>
      <w:proofErr w:type="spellEnd"/>
      <w:r w:rsidRPr="005A4EA9">
        <w:rPr>
          <w:lang w:val="ru-RU"/>
        </w:rPr>
        <w:t xml:space="preserve">, </w:t>
      </w:r>
      <w:proofErr w:type="spellStart"/>
      <w:r w:rsidRPr="005A4EA9">
        <w:rPr>
          <w:lang w:val="ru-RU"/>
        </w:rPr>
        <w:t>ніж</w:t>
      </w:r>
      <w:proofErr w:type="spellEnd"/>
      <w:r w:rsidRPr="005A4EA9">
        <w:rPr>
          <w:lang w:val="ru-RU"/>
        </w:rPr>
        <w:t xml:space="preserve"> два </w:t>
      </w:r>
      <w:proofErr w:type="spellStart"/>
      <w:r w:rsidRPr="005A4EA9">
        <w:rPr>
          <w:lang w:val="ru-RU"/>
        </w:rPr>
        <w:t>структурні</w:t>
      </w:r>
      <w:proofErr w:type="spellEnd"/>
      <w:r w:rsidRPr="005A4EA9">
        <w:rPr>
          <w:lang w:val="ru-RU"/>
        </w:rPr>
        <w:t xml:space="preserve"> </w:t>
      </w:r>
      <w:proofErr w:type="spellStart"/>
      <w:r w:rsidRPr="005A4EA9">
        <w:rPr>
          <w:lang w:val="ru-RU"/>
        </w:rPr>
        <w:t>видалення</w:t>
      </w:r>
      <w:proofErr w:type="spellEnd"/>
      <w:r w:rsidRPr="005A4EA9">
        <w:rPr>
          <w:lang w:val="ru-RU"/>
        </w:rPr>
        <w:t xml:space="preserve">, </w:t>
      </w:r>
      <w:proofErr w:type="spellStart"/>
      <w:r w:rsidRPr="005A4EA9">
        <w:rPr>
          <w:lang w:val="ru-RU"/>
        </w:rPr>
        <w:t>мотивуючи</w:t>
      </w:r>
      <w:proofErr w:type="spellEnd"/>
      <w:r w:rsidRPr="005A4EA9">
        <w:rPr>
          <w:lang w:val="ru-RU"/>
        </w:rPr>
        <w:t xml:space="preserve"> </w:t>
      </w:r>
      <w:proofErr w:type="spellStart"/>
      <w:r w:rsidRPr="005A4EA9">
        <w:rPr>
          <w:lang w:val="ru-RU"/>
        </w:rPr>
        <w:t>порівнювач</w:t>
      </w:r>
      <w:proofErr w:type="spellEnd"/>
      <w:r w:rsidRPr="005A4EA9">
        <w:rPr>
          <w:lang w:val="ru-RU"/>
        </w:rPr>
        <w:t xml:space="preserve"> </w:t>
      </w:r>
      <w:proofErr w:type="spellStart"/>
      <w:r w:rsidRPr="005A4EA9">
        <w:rPr>
          <w:lang w:val="ru-RU"/>
        </w:rPr>
        <w:t>віддавати</w:t>
      </w:r>
      <w:proofErr w:type="spellEnd"/>
      <w:r w:rsidRPr="005A4EA9">
        <w:rPr>
          <w:lang w:val="ru-RU"/>
        </w:rPr>
        <w:t xml:space="preserve"> </w:t>
      </w:r>
      <w:proofErr w:type="spellStart"/>
      <w:r w:rsidRPr="005A4EA9">
        <w:rPr>
          <w:lang w:val="ru-RU"/>
        </w:rPr>
        <w:t>перевагу</w:t>
      </w:r>
      <w:proofErr w:type="spellEnd"/>
      <w:r w:rsidRPr="005A4EA9">
        <w:rPr>
          <w:lang w:val="ru-RU"/>
        </w:rPr>
        <w:t xml:space="preserve"> </w:t>
      </w:r>
      <w:proofErr w:type="spellStart"/>
      <w:r w:rsidRPr="005A4EA9">
        <w:rPr>
          <w:lang w:val="ru-RU"/>
        </w:rPr>
        <w:t>подібним</w:t>
      </w:r>
      <w:proofErr w:type="spellEnd"/>
      <w:r w:rsidRPr="005A4EA9">
        <w:rPr>
          <w:lang w:val="ru-RU"/>
        </w:rPr>
        <w:t xml:space="preserve"> до </w:t>
      </w:r>
      <w:proofErr w:type="spellStart"/>
      <w:r w:rsidRPr="005A4EA9">
        <w:rPr>
          <w:lang w:val="ru-RU"/>
        </w:rPr>
        <w:t>подібних</w:t>
      </w:r>
      <w:proofErr w:type="spellEnd"/>
      <w:r w:rsidRPr="005A4EA9">
        <w:rPr>
          <w:lang w:val="ru-RU"/>
        </w:rPr>
        <w:t xml:space="preserve"> </w:t>
      </w:r>
      <w:proofErr w:type="spellStart"/>
      <w:r w:rsidRPr="005A4EA9">
        <w:rPr>
          <w:lang w:val="ru-RU"/>
        </w:rPr>
        <w:t>збігам</w:t>
      </w:r>
      <w:proofErr w:type="spellEnd"/>
      <w:r w:rsidRPr="005A4EA9">
        <w:rPr>
          <w:lang w:val="ru-RU"/>
        </w:rPr>
        <w:t xml:space="preserve"> перед </w:t>
      </w:r>
      <w:proofErr w:type="spellStart"/>
      <w:r w:rsidRPr="005A4EA9">
        <w:rPr>
          <w:lang w:val="ru-RU"/>
        </w:rPr>
        <w:t>вимушеними</w:t>
      </w:r>
      <w:proofErr w:type="spellEnd"/>
      <w:r w:rsidRPr="005A4EA9">
        <w:rPr>
          <w:lang w:val="ru-RU"/>
        </w:rPr>
        <w:t xml:space="preserve"> </w:t>
      </w:r>
      <w:proofErr w:type="spellStart"/>
      <w:r w:rsidRPr="005A4EA9">
        <w:rPr>
          <w:lang w:val="ru-RU"/>
        </w:rPr>
        <w:t>міжтиповими</w:t>
      </w:r>
      <w:proofErr w:type="spellEnd"/>
      <w:r w:rsidRPr="005A4EA9">
        <w:rPr>
          <w:lang w:val="ru-RU"/>
        </w:rPr>
        <w:t xml:space="preserve"> </w:t>
      </w:r>
      <w:proofErr w:type="spellStart"/>
      <w:r w:rsidRPr="005A4EA9">
        <w:rPr>
          <w:lang w:val="ru-RU"/>
        </w:rPr>
        <w:t>підстановками</w:t>
      </w:r>
      <w:proofErr w:type="spellEnd"/>
      <w:r w:rsidRPr="005A4EA9">
        <w:rPr>
          <w:lang w:val="ru-RU"/>
        </w:rPr>
        <w:t xml:space="preserve">. </w:t>
      </w:r>
      <w:proofErr w:type="spellStart"/>
      <w:r w:rsidRPr="005A4EA9">
        <w:rPr>
          <w:lang w:val="ru-RU"/>
        </w:rPr>
        <w:t>Сторожове</w:t>
      </w:r>
      <w:proofErr w:type="spellEnd"/>
      <w:r w:rsidRPr="005A4EA9">
        <w:rPr>
          <w:lang w:val="ru-RU"/>
        </w:rPr>
        <w:t xml:space="preserve"> </w:t>
      </w:r>
      <w:proofErr w:type="spellStart"/>
      <w:r w:rsidRPr="005A4EA9">
        <w:rPr>
          <w:lang w:val="ru-RU"/>
        </w:rPr>
        <w:t>значення</w:t>
      </w:r>
      <w:proofErr w:type="spellEnd"/>
      <w:r w:rsidRPr="005A4EA9">
        <w:rPr>
          <w:lang w:val="ru-RU"/>
        </w:rPr>
        <w:t xml:space="preserve"> </w:t>
      </w:r>
      <w:r>
        <w:t>IMPOSSIBLE</w:t>
      </w:r>
      <w:r w:rsidRPr="005A4EA9">
        <w:rPr>
          <w:lang w:val="ru-RU"/>
        </w:rPr>
        <w:t xml:space="preserve"> </w:t>
      </w:r>
      <w:proofErr w:type="spellStart"/>
      <w:r w:rsidRPr="005A4EA9">
        <w:rPr>
          <w:lang w:val="ru-RU"/>
        </w:rPr>
        <w:t>діє</w:t>
      </w:r>
      <w:proofErr w:type="spellEnd"/>
      <w:r w:rsidRPr="005A4EA9">
        <w:rPr>
          <w:lang w:val="ru-RU"/>
        </w:rPr>
        <w:t xml:space="preserve"> як </w:t>
      </w:r>
      <w:proofErr w:type="spellStart"/>
      <w:r w:rsidRPr="005A4EA9">
        <w:rPr>
          <w:lang w:val="ru-RU"/>
        </w:rPr>
        <w:t>жорсткий</w:t>
      </w:r>
      <w:proofErr w:type="spellEnd"/>
      <w:r w:rsidRPr="005A4EA9">
        <w:rPr>
          <w:lang w:val="ru-RU"/>
        </w:rPr>
        <w:t xml:space="preserve"> </w:t>
      </w:r>
      <w:proofErr w:type="spellStart"/>
      <w:r w:rsidRPr="005A4EA9">
        <w:rPr>
          <w:lang w:val="ru-RU"/>
        </w:rPr>
        <w:t>бар'єр</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повністю</w:t>
      </w:r>
      <w:proofErr w:type="spellEnd"/>
      <w:r w:rsidRPr="005A4EA9">
        <w:rPr>
          <w:lang w:val="ru-RU"/>
        </w:rPr>
        <w:t xml:space="preserve"> </w:t>
      </w:r>
      <w:proofErr w:type="spellStart"/>
      <w:r w:rsidRPr="005A4EA9">
        <w:rPr>
          <w:lang w:val="ru-RU"/>
        </w:rPr>
        <w:t>усуває</w:t>
      </w:r>
      <w:proofErr w:type="spellEnd"/>
      <w:r w:rsidRPr="005A4EA9">
        <w:rPr>
          <w:lang w:val="ru-RU"/>
        </w:rPr>
        <w:t xml:space="preserve"> </w:t>
      </w:r>
      <w:proofErr w:type="spellStart"/>
      <w:r w:rsidRPr="005A4EA9">
        <w:rPr>
          <w:lang w:val="ru-RU"/>
        </w:rPr>
        <w:t>підстановки</w:t>
      </w:r>
      <w:proofErr w:type="spellEnd"/>
      <w:r w:rsidRPr="005A4EA9">
        <w:rPr>
          <w:lang w:val="ru-RU"/>
        </w:rPr>
        <w:t xml:space="preserve"> </w:t>
      </w:r>
      <w:r>
        <w:t>Point</w:t>
      </w:r>
      <w:r w:rsidRPr="005A4EA9">
        <w:rPr>
          <w:lang w:val="ru-RU"/>
        </w:rPr>
        <w:t xml:space="preserve"> ↔ </w:t>
      </w:r>
      <w:r>
        <w:t>Vector</w:t>
      </w:r>
      <w:r w:rsidRPr="005A4EA9">
        <w:rPr>
          <w:lang w:val="ru-RU"/>
        </w:rPr>
        <w:t xml:space="preserve"> з </w:t>
      </w:r>
      <w:proofErr w:type="spellStart"/>
      <w:r w:rsidRPr="005A4EA9">
        <w:rPr>
          <w:lang w:val="ru-RU"/>
        </w:rPr>
        <w:t>оптимізації</w:t>
      </w:r>
      <w:proofErr w:type="spellEnd"/>
      <w:r w:rsidRPr="005A4EA9">
        <w:rPr>
          <w:lang w:val="ru-RU"/>
        </w:rPr>
        <w:t>.</w:t>
      </w:r>
    </w:p>
    <w:p w14:paraId="78419DE6" w14:textId="77777777" w:rsidR="00590F9B" w:rsidRPr="005A4EA9" w:rsidRDefault="00704D82">
      <w:pPr>
        <w:spacing w:after="0" w:line="280" w:lineRule="exact"/>
        <w:ind w:firstLine="567"/>
        <w:jc w:val="both"/>
        <w:rPr>
          <w:lang w:val="ru-RU"/>
        </w:rPr>
      </w:pPr>
      <w:proofErr w:type="gramStart"/>
      <w:r w:rsidRPr="005A4EA9">
        <w:rPr>
          <w:lang w:val="ru-RU"/>
        </w:rPr>
        <w:t>У межах</w:t>
      </w:r>
      <w:proofErr w:type="gramEnd"/>
      <w:r w:rsidRPr="005A4EA9">
        <w:rPr>
          <w:lang w:val="ru-RU"/>
        </w:rPr>
        <w:t xml:space="preserve"> </w:t>
      </w:r>
      <w:proofErr w:type="spellStart"/>
      <w:r w:rsidRPr="005A4EA9">
        <w:rPr>
          <w:lang w:val="ru-RU"/>
        </w:rPr>
        <w:t>кожної</w:t>
      </w:r>
      <w:proofErr w:type="spellEnd"/>
      <w:r w:rsidRPr="005A4EA9">
        <w:rPr>
          <w:lang w:val="ru-RU"/>
        </w:rPr>
        <w:t xml:space="preserve"> </w:t>
      </w:r>
      <w:proofErr w:type="spellStart"/>
      <w:r w:rsidRPr="005A4EA9">
        <w:rPr>
          <w:lang w:val="ru-RU"/>
        </w:rPr>
        <w:t>кандидатної</w:t>
      </w:r>
      <w:proofErr w:type="spellEnd"/>
      <w:r w:rsidRPr="005A4EA9">
        <w:rPr>
          <w:lang w:val="ru-RU"/>
        </w:rPr>
        <w:t xml:space="preserve"> </w:t>
      </w:r>
      <w:proofErr w:type="spellStart"/>
      <w:r w:rsidRPr="005A4EA9">
        <w:rPr>
          <w:lang w:val="ru-RU"/>
        </w:rPr>
        <w:t>підстановки</w:t>
      </w:r>
      <w:proofErr w:type="spellEnd"/>
      <w:r w:rsidRPr="005A4EA9">
        <w:rPr>
          <w:lang w:val="ru-RU"/>
        </w:rPr>
        <w:t xml:space="preserve"> вершин </w:t>
      </w:r>
      <w:proofErr w:type="spellStart"/>
      <w:r w:rsidRPr="005A4EA9">
        <w:rPr>
          <w:lang w:val="ru-RU"/>
        </w:rPr>
        <w:t>порівнювач</w:t>
      </w:r>
      <w:proofErr w:type="spellEnd"/>
      <w:r w:rsidRPr="005A4EA9">
        <w:rPr>
          <w:lang w:val="ru-RU"/>
        </w:rPr>
        <w:t xml:space="preserve"> </w:t>
      </w:r>
      <w:proofErr w:type="spellStart"/>
      <w:r w:rsidRPr="005A4EA9">
        <w:rPr>
          <w:lang w:val="ru-RU"/>
        </w:rPr>
        <w:t>має</w:t>
      </w:r>
      <w:proofErr w:type="spellEnd"/>
      <w:r w:rsidRPr="005A4EA9">
        <w:rPr>
          <w:lang w:val="ru-RU"/>
        </w:rPr>
        <w:t xml:space="preserve"> </w:t>
      </w:r>
      <w:proofErr w:type="spellStart"/>
      <w:r w:rsidRPr="005A4EA9">
        <w:rPr>
          <w:lang w:val="ru-RU"/>
        </w:rPr>
        <w:t>агрегувати</w:t>
      </w:r>
      <w:proofErr w:type="spellEnd"/>
      <w:r w:rsidRPr="005A4EA9">
        <w:rPr>
          <w:lang w:val="ru-RU"/>
        </w:rPr>
        <w:t xml:space="preserve"> </w:t>
      </w:r>
      <w:proofErr w:type="spellStart"/>
      <w:r w:rsidRPr="005A4EA9">
        <w:rPr>
          <w:lang w:val="ru-RU"/>
        </w:rPr>
        <w:t>поознакові</w:t>
      </w:r>
      <w:proofErr w:type="spellEnd"/>
      <w:r w:rsidRPr="005A4EA9">
        <w:rPr>
          <w:lang w:val="ru-RU"/>
        </w:rPr>
        <w:t xml:space="preserve"> </w:t>
      </w:r>
      <w:proofErr w:type="spellStart"/>
      <w:r w:rsidRPr="005A4EA9">
        <w:rPr>
          <w:lang w:val="ru-RU"/>
        </w:rPr>
        <w:t>внески</w:t>
      </w:r>
      <w:proofErr w:type="spellEnd"/>
      <w:r w:rsidRPr="005A4EA9">
        <w:rPr>
          <w:lang w:val="ru-RU"/>
        </w:rPr>
        <w:t xml:space="preserve"> у </w:t>
      </w:r>
      <w:proofErr w:type="spellStart"/>
      <w:r w:rsidRPr="005A4EA9">
        <w:rPr>
          <w:lang w:val="ru-RU"/>
        </w:rPr>
        <w:t>єдину</w:t>
      </w:r>
      <w:proofErr w:type="spellEnd"/>
      <w:r w:rsidRPr="005A4EA9">
        <w:rPr>
          <w:lang w:val="ru-RU"/>
        </w:rPr>
        <w:t xml:space="preserve"> </w:t>
      </w:r>
      <w:proofErr w:type="spellStart"/>
      <w:r w:rsidRPr="005A4EA9">
        <w:rPr>
          <w:lang w:val="ru-RU"/>
        </w:rPr>
        <w:t>вартість</w:t>
      </w:r>
      <w:proofErr w:type="spellEnd"/>
      <w:r w:rsidRPr="005A4EA9">
        <w:rPr>
          <w:lang w:val="ru-RU"/>
        </w:rPr>
        <w:t xml:space="preserve"> </w:t>
      </w:r>
      <w:proofErr w:type="spellStart"/>
      <w:r w:rsidRPr="005A4EA9">
        <w:rPr>
          <w:lang w:val="ru-RU"/>
        </w:rPr>
        <w:t>підстановки</w:t>
      </w:r>
      <w:proofErr w:type="spellEnd"/>
      <w:r w:rsidRPr="005A4EA9">
        <w:rPr>
          <w:lang w:val="ru-RU"/>
        </w:rPr>
        <w:t xml:space="preserve">. </w:t>
      </w:r>
      <w:proofErr w:type="spellStart"/>
      <w:r w:rsidRPr="005A4EA9">
        <w:rPr>
          <w:lang w:val="ru-RU"/>
        </w:rPr>
        <w:t>Рівномірна</w:t>
      </w:r>
      <w:proofErr w:type="spellEnd"/>
      <w:r w:rsidRPr="005A4EA9">
        <w:rPr>
          <w:lang w:val="ru-RU"/>
        </w:rPr>
        <w:t xml:space="preserve"> </w:t>
      </w:r>
      <w:proofErr w:type="spellStart"/>
      <w:r w:rsidRPr="005A4EA9">
        <w:rPr>
          <w:lang w:val="ru-RU"/>
        </w:rPr>
        <w:t>агрегація</w:t>
      </w:r>
      <w:proofErr w:type="spellEnd"/>
      <w:r w:rsidRPr="005A4EA9">
        <w:rPr>
          <w:lang w:val="ru-RU"/>
        </w:rPr>
        <w:t xml:space="preserve"> (</w:t>
      </w:r>
      <w:r w:rsidR="00600563" w:rsidRPr="00025957">
        <w:rPr>
          <w:position w:val="-4"/>
        </w:rPr>
        <w:object w:dxaOrig="180" w:dyaOrig="279" w14:anchorId="35E683AF">
          <v:shape id="_x0000_i1244" type="#_x0000_t75" style="width:9.4pt;height:14.4pt" o:ole="">
            <v:imagedata r:id="rId445" o:title=""/>
          </v:shape>
          <o:OLEObject Type="Embed" ProgID="Equation.DSMT4" ShapeID="_x0000_i1244" DrawAspect="Content" ObjectID="_1840204691" r:id="rId446"/>
        </w:object>
      </w:r>
      <w:r w:rsidRPr="005A4EA9">
        <w:rPr>
          <w:lang w:val="ru-RU"/>
        </w:rPr>
        <w:t xml:space="preserve"> на </w:t>
      </w:r>
      <w:proofErr w:type="spellStart"/>
      <w:r w:rsidRPr="005A4EA9">
        <w:rPr>
          <w:lang w:val="ru-RU"/>
        </w:rPr>
        <w:t>ознаку</w:t>
      </w:r>
      <w:proofErr w:type="spellEnd"/>
      <w:r w:rsidRPr="005A4EA9">
        <w:rPr>
          <w:lang w:val="ru-RU"/>
        </w:rPr>
        <w:t xml:space="preserve">), як показали </w:t>
      </w:r>
      <w:proofErr w:type="spellStart"/>
      <w:r w:rsidRPr="005A4EA9">
        <w:rPr>
          <w:lang w:val="ru-RU"/>
        </w:rPr>
        <w:t>попередні</w:t>
      </w:r>
      <w:proofErr w:type="spellEnd"/>
      <w:r w:rsidRPr="005A4EA9">
        <w:rPr>
          <w:lang w:val="ru-RU"/>
        </w:rPr>
        <w:t xml:space="preserve"> </w:t>
      </w:r>
      <w:proofErr w:type="spellStart"/>
      <w:r w:rsidRPr="005A4EA9">
        <w:rPr>
          <w:lang w:val="ru-RU"/>
        </w:rPr>
        <w:t>абляції</w:t>
      </w:r>
      <w:proofErr w:type="spellEnd"/>
      <w:r w:rsidRPr="005A4EA9">
        <w:rPr>
          <w:lang w:val="ru-RU"/>
        </w:rPr>
        <w:t xml:space="preserve">, </w:t>
      </w:r>
      <w:proofErr w:type="spellStart"/>
      <w:r w:rsidRPr="005A4EA9">
        <w:rPr>
          <w:lang w:val="ru-RU"/>
        </w:rPr>
        <w:t>розмиває</w:t>
      </w:r>
      <w:proofErr w:type="spellEnd"/>
      <w:r w:rsidRPr="005A4EA9">
        <w:rPr>
          <w:lang w:val="ru-RU"/>
        </w:rPr>
        <w:t xml:space="preserve"> </w:t>
      </w:r>
      <w:proofErr w:type="spellStart"/>
      <w:r w:rsidRPr="005A4EA9">
        <w:rPr>
          <w:lang w:val="ru-RU"/>
        </w:rPr>
        <w:t>внесок</w:t>
      </w:r>
      <w:proofErr w:type="spellEnd"/>
      <w:r w:rsidRPr="005A4EA9">
        <w:rPr>
          <w:lang w:val="ru-RU"/>
        </w:rPr>
        <w:t xml:space="preserve"> сильно </w:t>
      </w:r>
      <w:proofErr w:type="spellStart"/>
      <w:r w:rsidRPr="005A4EA9">
        <w:rPr>
          <w:lang w:val="ru-RU"/>
        </w:rPr>
        <w:t>діагностичних</w:t>
      </w:r>
      <w:proofErr w:type="spellEnd"/>
      <w:r w:rsidRPr="005A4EA9">
        <w:rPr>
          <w:lang w:val="ru-RU"/>
        </w:rPr>
        <w:t xml:space="preserve"> </w:t>
      </w:r>
      <w:proofErr w:type="spellStart"/>
      <w:r w:rsidRPr="005A4EA9">
        <w:rPr>
          <w:lang w:val="ru-RU"/>
        </w:rPr>
        <w:t>ознак</w:t>
      </w:r>
      <w:proofErr w:type="spellEnd"/>
      <w:r w:rsidRPr="005A4EA9">
        <w:rPr>
          <w:lang w:val="ru-RU"/>
        </w:rPr>
        <w:t xml:space="preserve">, </w:t>
      </w:r>
      <w:proofErr w:type="spellStart"/>
      <w:r w:rsidRPr="005A4EA9">
        <w:rPr>
          <w:lang w:val="ru-RU"/>
        </w:rPr>
        <w:t>щойно</w:t>
      </w:r>
      <w:proofErr w:type="spellEnd"/>
      <w:r w:rsidRPr="005A4EA9">
        <w:rPr>
          <w:lang w:val="ru-RU"/>
        </w:rPr>
        <w:t xml:space="preserve"> список </w:t>
      </w:r>
      <w:proofErr w:type="spellStart"/>
      <w:r w:rsidRPr="005A4EA9">
        <w:rPr>
          <w:lang w:val="ru-RU"/>
        </w:rPr>
        <w:t>ознак</w:t>
      </w:r>
      <w:proofErr w:type="spellEnd"/>
      <w:r w:rsidRPr="005A4EA9">
        <w:rPr>
          <w:lang w:val="ru-RU"/>
        </w:rPr>
        <w:t xml:space="preserve"> </w:t>
      </w:r>
      <w:proofErr w:type="spellStart"/>
      <w:r w:rsidRPr="005A4EA9">
        <w:rPr>
          <w:lang w:val="ru-RU"/>
        </w:rPr>
        <w:t>перевищує</w:t>
      </w:r>
      <w:proofErr w:type="spellEnd"/>
      <w:r w:rsidRPr="005A4EA9">
        <w:rPr>
          <w:lang w:val="ru-RU"/>
        </w:rPr>
        <w:t xml:space="preserve"> </w:t>
      </w:r>
      <w:proofErr w:type="spellStart"/>
      <w:r w:rsidRPr="005A4EA9">
        <w:rPr>
          <w:lang w:val="ru-RU"/>
        </w:rPr>
        <w:t>п'ять</w:t>
      </w:r>
      <w:proofErr w:type="spellEnd"/>
      <w:r w:rsidRPr="005A4EA9">
        <w:rPr>
          <w:lang w:val="ru-RU"/>
        </w:rPr>
        <w:t xml:space="preserve"> </w:t>
      </w:r>
      <w:proofErr w:type="spellStart"/>
      <w:r w:rsidRPr="005A4EA9">
        <w:rPr>
          <w:lang w:val="ru-RU"/>
        </w:rPr>
        <w:t>елементів</w:t>
      </w:r>
      <w:proofErr w:type="spellEnd"/>
      <w:r w:rsidRPr="005A4EA9">
        <w:rPr>
          <w:lang w:val="ru-RU"/>
        </w:rPr>
        <w:t xml:space="preserve">. </w:t>
      </w:r>
      <w:proofErr w:type="spellStart"/>
      <w:r w:rsidRPr="005A4EA9">
        <w:rPr>
          <w:lang w:val="ru-RU"/>
        </w:rPr>
        <w:t>Пом'якшенням</w:t>
      </w:r>
      <w:proofErr w:type="spellEnd"/>
      <w:r w:rsidRPr="005A4EA9">
        <w:rPr>
          <w:lang w:val="ru-RU"/>
        </w:rPr>
        <w:t xml:space="preserve"> є </w:t>
      </w:r>
      <w:proofErr w:type="spellStart"/>
      <w:r w:rsidRPr="005A4EA9">
        <w:rPr>
          <w:lang w:val="ru-RU"/>
        </w:rPr>
        <w:t>діагностичне</w:t>
      </w:r>
      <w:proofErr w:type="spellEnd"/>
      <w:r w:rsidRPr="005A4EA9">
        <w:rPr>
          <w:lang w:val="ru-RU"/>
        </w:rPr>
        <w:t xml:space="preserve"> </w:t>
      </w:r>
      <w:proofErr w:type="spellStart"/>
      <w:r w:rsidRPr="005A4EA9">
        <w:rPr>
          <w:lang w:val="ru-RU"/>
        </w:rPr>
        <w:t>зважування</w:t>
      </w:r>
      <w:proofErr w:type="spellEnd"/>
      <w:r w:rsidRPr="005A4EA9">
        <w:rPr>
          <w:lang w:val="ru-RU"/>
        </w:rPr>
        <w:t xml:space="preserve"> </w:t>
      </w:r>
      <w:proofErr w:type="spellStart"/>
      <w:r w:rsidRPr="005A4EA9">
        <w:rPr>
          <w:lang w:val="ru-RU"/>
        </w:rPr>
        <w:t>ознак</w:t>
      </w:r>
      <w:proofErr w:type="spellEnd"/>
      <w:r w:rsidRPr="005A4EA9">
        <w:rPr>
          <w:lang w:val="ru-RU"/>
        </w:rPr>
        <w:t xml:space="preserve"> на </w:t>
      </w:r>
      <w:proofErr w:type="spellStart"/>
      <w:r w:rsidRPr="005A4EA9">
        <w:rPr>
          <w:lang w:val="ru-RU"/>
        </w:rPr>
        <w:t>основі</w:t>
      </w:r>
      <w:proofErr w:type="spellEnd"/>
      <w:r w:rsidRPr="005A4EA9">
        <w:rPr>
          <w:lang w:val="ru-RU"/>
        </w:rPr>
        <w:t xml:space="preserve"> </w:t>
      </w:r>
      <w:proofErr w:type="spellStart"/>
      <w:r w:rsidRPr="005A4EA9">
        <w:rPr>
          <w:lang w:val="ru-RU"/>
        </w:rPr>
        <w:t>ширини</w:t>
      </w:r>
      <w:proofErr w:type="spellEnd"/>
      <w:r w:rsidRPr="005A4EA9">
        <w:rPr>
          <w:lang w:val="ru-RU"/>
        </w:rPr>
        <w:t xml:space="preserve"> </w:t>
      </w:r>
      <w:proofErr w:type="spellStart"/>
      <w:r w:rsidRPr="005A4EA9">
        <w:rPr>
          <w:lang w:val="ru-RU"/>
        </w:rPr>
        <w:t>інтервалу</w:t>
      </w:r>
      <w:proofErr w:type="spellEnd"/>
      <w:r w:rsidRPr="005A4EA9">
        <w:rPr>
          <w:lang w:val="ru-RU"/>
        </w:rPr>
        <w:t xml:space="preserve"> — </w:t>
      </w:r>
      <w:proofErr w:type="spellStart"/>
      <w:r w:rsidRPr="005A4EA9">
        <w:rPr>
          <w:lang w:val="ru-RU"/>
        </w:rPr>
        <w:t>обчислене</w:t>
      </w:r>
      <w:proofErr w:type="spellEnd"/>
      <w:r w:rsidRPr="005A4EA9">
        <w:rPr>
          <w:lang w:val="ru-RU"/>
        </w:rPr>
        <w:t xml:space="preserve"> </w:t>
      </w:r>
      <w:proofErr w:type="spellStart"/>
      <w:r w:rsidRPr="005A4EA9">
        <w:rPr>
          <w:lang w:val="ru-RU"/>
        </w:rPr>
        <w:t>поконцептно-поознаково</w:t>
      </w:r>
      <w:proofErr w:type="spellEnd"/>
      <w:r w:rsidRPr="005A4EA9">
        <w:rPr>
          <w:lang w:val="ru-RU"/>
        </w:rPr>
        <w:t xml:space="preserve"> з пост-</w:t>
      </w:r>
      <w:proofErr w:type="spellStart"/>
      <w:r w:rsidRPr="005A4EA9">
        <w:rPr>
          <w:lang w:val="ru-RU"/>
        </w:rPr>
        <w:t>редукційної</w:t>
      </w:r>
      <w:proofErr w:type="spellEnd"/>
      <w:r w:rsidRPr="005A4EA9">
        <w:rPr>
          <w:lang w:val="ru-RU"/>
        </w:rPr>
        <w:t xml:space="preserve"> </w:t>
      </w:r>
      <w:proofErr w:type="spellStart"/>
      <w:r w:rsidRPr="005A4EA9">
        <w:rPr>
          <w:lang w:val="ru-RU"/>
        </w:rPr>
        <w:t>ширини</w:t>
      </w:r>
      <w:proofErr w:type="spellEnd"/>
      <w:r w:rsidRPr="005A4EA9">
        <w:rPr>
          <w:lang w:val="ru-RU"/>
        </w:rPr>
        <w:t xml:space="preserve"> </w:t>
      </w:r>
      <w:proofErr w:type="spellStart"/>
      <w:r w:rsidRPr="005A4EA9">
        <w:rPr>
          <w:lang w:val="ru-RU"/>
        </w:rPr>
        <w:t>інтервалу</w:t>
      </w:r>
      <w:proofErr w:type="spellEnd"/>
      <w:r w:rsidRPr="005A4EA9">
        <w:rPr>
          <w:lang w:val="ru-RU"/>
        </w:rPr>
        <w:t xml:space="preserve"> (</w:t>
      </w:r>
      <w:proofErr w:type="spellStart"/>
      <w:r w:rsidRPr="005A4EA9">
        <w:rPr>
          <w:lang w:val="ru-RU"/>
        </w:rPr>
        <w:t>означеної</w:t>
      </w:r>
      <w:proofErr w:type="spellEnd"/>
      <w:r w:rsidRPr="005A4EA9">
        <w:rPr>
          <w:lang w:val="ru-RU"/>
        </w:rPr>
        <w:t xml:space="preserve"> </w:t>
      </w:r>
      <w:proofErr w:type="spellStart"/>
      <w:r w:rsidRPr="005A4EA9">
        <w:rPr>
          <w:lang w:val="ru-RU"/>
        </w:rPr>
        <w:t>нижче</w:t>
      </w:r>
      <w:proofErr w:type="spellEnd"/>
      <w:r w:rsidRPr="005A4EA9">
        <w:rPr>
          <w:lang w:val="ru-RU"/>
        </w:rPr>
        <w:t xml:space="preserve">). Тут </w:t>
      </w:r>
      <w:r w:rsidR="00600563" w:rsidRPr="00600563">
        <w:rPr>
          <w:position w:val="-14"/>
          <w:szCs w:val="20"/>
        </w:rPr>
        <w:object w:dxaOrig="2620" w:dyaOrig="400" w14:anchorId="6756A338">
          <v:shape id="_x0000_i1245" type="#_x0000_t75" style="width:130.85pt;height:20.65pt" o:ole="">
            <v:imagedata r:id="rId447" o:title=""/>
          </v:shape>
          <o:OLEObject Type="Embed" ProgID="Equation.DSMT4" ShapeID="_x0000_i1245" DrawAspect="Content" ObjectID="_1840204692" r:id="rId448"/>
        </w:object>
      </w:r>
      <w:r w:rsidR="00600563" w:rsidRPr="005A4EA9">
        <w:rPr>
          <w:szCs w:val="20"/>
          <w:lang w:val="ru-RU"/>
        </w:rPr>
        <w:t xml:space="preserve"> — </w:t>
      </w:r>
      <w:proofErr w:type="spellStart"/>
      <w:r w:rsidR="00600563" w:rsidRPr="005A4EA9">
        <w:rPr>
          <w:szCs w:val="20"/>
          <w:lang w:val="ru-RU"/>
        </w:rPr>
        <w:t>фіксований</w:t>
      </w:r>
      <w:proofErr w:type="spellEnd"/>
      <w:r w:rsidR="00600563" w:rsidRPr="005A4EA9">
        <w:rPr>
          <w:szCs w:val="20"/>
          <w:lang w:val="ru-RU"/>
        </w:rPr>
        <w:t xml:space="preserve"> </w:t>
      </w:r>
      <w:proofErr w:type="spellStart"/>
      <w:r w:rsidR="00600563" w:rsidRPr="005A4EA9">
        <w:rPr>
          <w:szCs w:val="20"/>
          <w:lang w:val="ru-RU"/>
        </w:rPr>
        <w:t>поознаковий</w:t>
      </w:r>
      <w:proofErr w:type="spellEnd"/>
      <w:r w:rsidR="00600563" w:rsidRPr="005A4EA9">
        <w:rPr>
          <w:szCs w:val="20"/>
          <w:lang w:val="ru-RU"/>
        </w:rPr>
        <w:t xml:space="preserve"> </w:t>
      </w:r>
      <w:proofErr w:type="spellStart"/>
      <w:r w:rsidR="00600563" w:rsidRPr="005A4EA9">
        <w:rPr>
          <w:szCs w:val="20"/>
          <w:lang w:val="ru-RU"/>
        </w:rPr>
        <w:t>множник</w:t>
      </w:r>
      <w:proofErr w:type="spellEnd"/>
      <w:r w:rsidR="00600563" w:rsidRPr="005A4EA9">
        <w:rPr>
          <w:szCs w:val="20"/>
          <w:lang w:val="ru-RU"/>
        </w:rPr>
        <w:t xml:space="preserve"> (за </w:t>
      </w:r>
      <w:proofErr w:type="spellStart"/>
      <w:r w:rsidR="00600563" w:rsidRPr="005A4EA9">
        <w:rPr>
          <w:szCs w:val="20"/>
          <w:lang w:val="ru-RU"/>
        </w:rPr>
        <w:t>замовчуванням</w:t>
      </w:r>
      <w:proofErr w:type="spellEnd"/>
      <w:r w:rsidR="00600563" w:rsidRPr="005A4EA9">
        <w:rPr>
          <w:szCs w:val="20"/>
          <w:lang w:val="ru-RU"/>
        </w:rPr>
        <w:t xml:space="preserve"> 1.0; </w:t>
      </w:r>
      <w:proofErr w:type="spellStart"/>
      <w:r w:rsidR="00600563" w:rsidRPr="005A4EA9">
        <w:rPr>
          <w:szCs w:val="20"/>
          <w:lang w:val="ru-RU"/>
        </w:rPr>
        <w:t>знижений</w:t>
      </w:r>
      <w:proofErr w:type="spellEnd"/>
      <w:r w:rsidR="00600563" w:rsidRPr="005A4EA9">
        <w:rPr>
          <w:szCs w:val="20"/>
          <w:lang w:val="ru-RU"/>
        </w:rPr>
        <w:t xml:space="preserve"> до 0.3 для </w:t>
      </w:r>
      <w:proofErr w:type="spellStart"/>
      <w:r w:rsidR="00600563" w:rsidRPr="005A4EA9">
        <w:rPr>
          <w:szCs w:val="20"/>
          <w:lang w:val="ru-RU"/>
        </w:rPr>
        <w:t>надлишкових</w:t>
      </w:r>
      <w:proofErr w:type="spellEnd"/>
      <w:r w:rsidR="00600563" w:rsidRPr="005A4EA9">
        <w:rPr>
          <w:szCs w:val="20"/>
          <w:lang w:val="ru-RU"/>
        </w:rPr>
        <w:t xml:space="preserve"> </w:t>
      </w:r>
      <w:proofErr w:type="spellStart"/>
      <w:r w:rsidR="00600563" w:rsidRPr="005A4EA9">
        <w:rPr>
          <w:szCs w:val="20"/>
          <w:lang w:val="ru-RU"/>
        </w:rPr>
        <w:t>ознак</w:t>
      </w:r>
      <w:proofErr w:type="spellEnd"/>
      <w:r w:rsidR="00600563" w:rsidRPr="005A4EA9">
        <w:rPr>
          <w:szCs w:val="20"/>
          <w:lang w:val="ru-RU"/>
        </w:rPr>
        <w:t xml:space="preserve"> на </w:t>
      </w:r>
      <w:proofErr w:type="spellStart"/>
      <w:r w:rsidR="00600563" w:rsidRPr="005A4EA9">
        <w:rPr>
          <w:szCs w:val="20"/>
          <w:lang w:val="ru-RU"/>
        </w:rPr>
        <w:t>кшталт</w:t>
      </w:r>
      <w:proofErr w:type="spellEnd"/>
      <w:r w:rsidR="00600563" w:rsidRPr="005A4EA9">
        <w:rPr>
          <w:szCs w:val="20"/>
          <w:lang w:val="ru-RU"/>
        </w:rPr>
        <w:t xml:space="preserve"> </w:t>
      </w:r>
      <w:r w:rsidR="00600563">
        <w:rPr>
          <w:szCs w:val="20"/>
        </w:rPr>
        <w:t>cycle</w:t>
      </w:r>
      <w:r w:rsidR="00600563" w:rsidRPr="005A4EA9">
        <w:rPr>
          <w:szCs w:val="20"/>
          <w:lang w:val="ru-RU"/>
        </w:rPr>
        <w:t>_</w:t>
      </w:r>
      <w:r w:rsidR="00600563">
        <w:rPr>
          <w:szCs w:val="20"/>
        </w:rPr>
        <w:t>count</w:t>
      </w:r>
      <w:r w:rsidR="00600563" w:rsidRPr="005A4EA9">
        <w:rPr>
          <w:szCs w:val="20"/>
          <w:lang w:val="ru-RU"/>
        </w:rPr>
        <w:t xml:space="preserve">), </w:t>
      </w:r>
      <w:proofErr w:type="gramStart"/>
      <w:r w:rsidR="00600563" w:rsidRPr="005A4EA9">
        <w:rPr>
          <w:szCs w:val="20"/>
          <w:lang w:val="ru-RU"/>
        </w:rPr>
        <w:t>\[</w:t>
      </w:r>
      <w:proofErr w:type="gramEnd"/>
      <w:r w:rsidR="00600563">
        <w:rPr>
          <w:szCs w:val="20"/>
        </w:rPr>
        <w:t>range</w:t>
      </w:r>
      <w:proofErr w:type="gramStart"/>
      <w:r w:rsidR="00600563" w:rsidRPr="005A4EA9">
        <w:rPr>
          <w:szCs w:val="20"/>
          <w:lang w:val="ru-RU"/>
        </w:rPr>
        <w:t>\_</w:t>
      </w:r>
      <w:r w:rsidR="00600563">
        <w:rPr>
          <w:szCs w:val="20"/>
        </w:rPr>
        <w:t>width</w:t>
      </w:r>
      <w:r w:rsidR="00600563" w:rsidRPr="005A4EA9">
        <w:rPr>
          <w:szCs w:val="20"/>
          <w:lang w:val="ru-RU"/>
        </w:rPr>
        <w:t>\</w:t>
      </w:r>
      <w:r w:rsidR="00600563">
        <w:rPr>
          <w:szCs w:val="20"/>
        </w:rPr>
        <w:t>left</w:t>
      </w:r>
      <w:r w:rsidR="00600563" w:rsidRPr="005A4EA9">
        <w:rPr>
          <w:szCs w:val="20"/>
          <w:lang w:val="ru-RU"/>
        </w:rPr>
        <w:t>( {</w:t>
      </w:r>
      <w:proofErr w:type="gramEnd"/>
      <w:r w:rsidR="00600563" w:rsidRPr="005A4EA9">
        <w:rPr>
          <w:szCs w:val="20"/>
          <w:lang w:val="ru-RU"/>
        </w:rPr>
        <w:t>{</w:t>
      </w:r>
      <w:r w:rsidR="00600563">
        <w:rPr>
          <w:szCs w:val="20"/>
        </w:rPr>
        <w:t>f</w:t>
      </w:r>
      <w:r w:rsidR="00600563" w:rsidRPr="005A4EA9">
        <w:rPr>
          <w:szCs w:val="20"/>
          <w:lang w:val="ru-RU"/>
        </w:rPr>
        <w:t>}_{</w:t>
      </w:r>
      <w:r w:rsidR="00600563">
        <w:rPr>
          <w:szCs w:val="20"/>
        </w:rPr>
        <w:t>c</w:t>
      </w:r>
      <w:r w:rsidR="00600563" w:rsidRPr="005A4EA9">
        <w:rPr>
          <w:szCs w:val="20"/>
          <w:lang w:val="ru-RU"/>
        </w:rPr>
        <w:t>}} \</w:t>
      </w:r>
      <w:proofErr w:type="gramStart"/>
      <w:r w:rsidR="00600563">
        <w:rPr>
          <w:szCs w:val="20"/>
        </w:rPr>
        <w:t>right</w:t>
      </w:r>
      <w:r w:rsidR="00600563" w:rsidRPr="005A4EA9">
        <w:rPr>
          <w:szCs w:val="20"/>
          <w:lang w:val="ru-RU"/>
        </w:rPr>
        <w:t>)\</w:t>
      </w:r>
      <w:proofErr w:type="gramEnd"/>
      <w:r w:rsidR="00600563" w:rsidRPr="005A4EA9">
        <w:rPr>
          <w:szCs w:val="20"/>
          <w:lang w:val="ru-RU"/>
        </w:rPr>
        <w:t>] — пост-</w:t>
      </w:r>
      <w:proofErr w:type="spellStart"/>
      <w:r w:rsidR="00600563" w:rsidRPr="005A4EA9">
        <w:rPr>
          <w:szCs w:val="20"/>
          <w:lang w:val="ru-RU"/>
        </w:rPr>
        <w:t>редукційна</w:t>
      </w:r>
      <w:proofErr w:type="spellEnd"/>
      <w:r w:rsidR="00600563" w:rsidRPr="005A4EA9">
        <w:rPr>
          <w:szCs w:val="20"/>
          <w:lang w:val="ru-RU"/>
        </w:rPr>
        <w:t xml:space="preserve"> ширина </w:t>
      </w:r>
      <w:proofErr w:type="spellStart"/>
      <w:r w:rsidR="00600563" w:rsidRPr="005A4EA9">
        <w:rPr>
          <w:szCs w:val="20"/>
          <w:lang w:val="ru-RU"/>
        </w:rPr>
        <w:t>інтервалу</w:t>
      </w:r>
      <w:proofErr w:type="spellEnd"/>
      <w:r w:rsidR="00600563" w:rsidRPr="005A4EA9">
        <w:rPr>
          <w:szCs w:val="20"/>
          <w:lang w:val="ru-RU"/>
        </w:rPr>
        <w:t xml:space="preserve"> </w:t>
      </w:r>
      <w:proofErr w:type="spellStart"/>
      <w:r w:rsidR="00600563" w:rsidRPr="005A4EA9">
        <w:rPr>
          <w:szCs w:val="20"/>
          <w:lang w:val="ru-RU"/>
        </w:rPr>
        <w:t>ознаки</w:t>
      </w:r>
      <w:proofErr w:type="spellEnd"/>
      <w:r w:rsidR="00600563" w:rsidRPr="005A4EA9">
        <w:rPr>
          <w:szCs w:val="20"/>
          <w:lang w:val="ru-RU"/>
        </w:rPr>
        <w:t xml:space="preserve"> </w:t>
      </w:r>
      <w:r w:rsidR="00600563" w:rsidRPr="00600563">
        <w:rPr>
          <w:position w:val="-10"/>
        </w:rPr>
        <w:object w:dxaOrig="240" w:dyaOrig="320" w14:anchorId="01C08299">
          <v:shape id="_x0000_i1246" type="#_x0000_t75" style="width:11.9pt;height:15.65pt" o:ole="">
            <v:imagedata r:id="rId449" o:title=""/>
          </v:shape>
          <o:OLEObject Type="Embed" ProgID="Equation.DSMT4" ShapeID="_x0000_i1246" DrawAspect="Content" ObjectID="_1840204693" r:id="rId450"/>
        </w:object>
      </w:r>
      <w:r w:rsidRPr="005A4EA9">
        <w:rPr>
          <w:lang w:val="ru-RU"/>
        </w:rPr>
        <w:t xml:space="preserve"> на </w:t>
      </w:r>
      <w:proofErr w:type="spellStart"/>
      <w:r w:rsidRPr="005A4EA9">
        <w:rPr>
          <w:lang w:val="ru-RU"/>
        </w:rPr>
        <w:t>концепті</w:t>
      </w:r>
      <w:proofErr w:type="spellEnd"/>
      <w:r w:rsidRPr="005A4EA9">
        <w:rPr>
          <w:lang w:val="ru-RU"/>
        </w:rPr>
        <w:t xml:space="preserve"> </w:t>
      </w:r>
      <w:r w:rsidR="00600563" w:rsidRPr="00600563">
        <w:rPr>
          <w:position w:val="-6"/>
        </w:rPr>
        <w:object w:dxaOrig="180" w:dyaOrig="220" w14:anchorId="515EE699">
          <v:shape id="_x0000_i1247" type="#_x0000_t75" style="width:9.4pt;height:11.25pt" o:ole="">
            <v:imagedata r:id="rId451" o:title=""/>
          </v:shape>
          <o:OLEObject Type="Embed" ProgID="Equation.DSMT4" ShapeID="_x0000_i1247" DrawAspect="Content" ObjectID="_1840204694" r:id="rId452"/>
        </w:object>
      </w:r>
      <w:r w:rsidRPr="005A4EA9">
        <w:rPr>
          <w:lang w:val="ru-RU"/>
        </w:rPr>
        <w:t xml:space="preserve">, а </w:t>
      </w:r>
      <w:r w:rsidR="00600563" w:rsidRPr="00600563">
        <w:rPr>
          <w:position w:val="-6"/>
        </w:rPr>
        <w:object w:dxaOrig="200" w:dyaOrig="220" w14:anchorId="40C14C35">
          <v:shape id="_x0000_i1248" type="#_x0000_t75" style="width:9.4pt;height:11.25pt" o:ole="">
            <v:imagedata r:id="rId453" o:title=""/>
          </v:shape>
          <o:OLEObject Type="Embed" ProgID="Equation.DSMT4" ShapeID="_x0000_i1248" DrawAspect="Content" ObjectID="_1840204695" r:id="rId454"/>
        </w:object>
      </w:r>
      <w:r w:rsidRPr="005A4EA9">
        <w:rPr>
          <w:lang w:val="ru-RU"/>
        </w:rPr>
        <w:t xml:space="preserve"> — </w:t>
      </w:r>
      <w:proofErr w:type="spellStart"/>
      <w:r w:rsidRPr="005A4EA9">
        <w:rPr>
          <w:lang w:val="ru-RU"/>
        </w:rPr>
        <w:t>стабілізаційний</w:t>
      </w:r>
      <w:proofErr w:type="spellEnd"/>
      <w:r w:rsidRPr="005A4EA9">
        <w:rPr>
          <w:lang w:val="ru-RU"/>
        </w:rPr>
        <w:t xml:space="preserve"> параметр ($1.0$ у </w:t>
      </w:r>
      <w:proofErr w:type="spellStart"/>
      <w:r w:rsidRPr="005A4EA9">
        <w:rPr>
          <w:lang w:val="ru-RU"/>
        </w:rPr>
        <w:t>поточній</w:t>
      </w:r>
      <w:proofErr w:type="spellEnd"/>
      <w:r w:rsidRPr="005A4EA9">
        <w:rPr>
          <w:lang w:val="ru-RU"/>
        </w:rPr>
        <w:t xml:space="preserve"> </w:t>
      </w:r>
      <w:proofErr w:type="spellStart"/>
      <w:r w:rsidRPr="005A4EA9">
        <w:rPr>
          <w:lang w:val="ru-RU"/>
        </w:rPr>
        <w:t>серії</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запобігає</w:t>
      </w:r>
      <w:proofErr w:type="spellEnd"/>
      <w:r w:rsidRPr="005A4EA9">
        <w:rPr>
          <w:lang w:val="ru-RU"/>
        </w:rPr>
        <w:t xml:space="preserve"> </w:t>
      </w:r>
      <w:proofErr w:type="spellStart"/>
      <w:r w:rsidRPr="005A4EA9">
        <w:rPr>
          <w:lang w:val="ru-RU"/>
        </w:rPr>
        <w:t>діленню</w:t>
      </w:r>
      <w:proofErr w:type="spellEnd"/>
      <w:r w:rsidRPr="005A4EA9">
        <w:rPr>
          <w:lang w:val="ru-RU"/>
        </w:rPr>
        <w:t xml:space="preserve"> на нуль на </w:t>
      </w:r>
      <w:proofErr w:type="spellStart"/>
      <w:r w:rsidRPr="005A4EA9">
        <w:rPr>
          <w:lang w:val="ru-RU"/>
        </w:rPr>
        <w:t>ознаках</w:t>
      </w:r>
      <w:proofErr w:type="spellEnd"/>
      <w:r w:rsidRPr="005A4EA9">
        <w:rPr>
          <w:lang w:val="ru-RU"/>
        </w:rPr>
        <w:t xml:space="preserve"> з </w:t>
      </w:r>
      <w:proofErr w:type="spellStart"/>
      <w:r w:rsidRPr="005A4EA9">
        <w:rPr>
          <w:lang w:val="ru-RU"/>
        </w:rPr>
        <w:t>виродженою</w:t>
      </w:r>
      <w:proofErr w:type="spellEnd"/>
      <w:r w:rsidRPr="005A4EA9">
        <w:rPr>
          <w:lang w:val="ru-RU"/>
        </w:rPr>
        <w:t xml:space="preserve"> шириною. </w:t>
      </w:r>
      <w:proofErr w:type="spellStart"/>
      <w:r w:rsidRPr="005A4EA9">
        <w:rPr>
          <w:lang w:val="ru-RU"/>
        </w:rPr>
        <w:t>Категорійні</w:t>
      </w:r>
      <w:proofErr w:type="spellEnd"/>
      <w:r w:rsidRPr="005A4EA9">
        <w:rPr>
          <w:lang w:val="ru-RU"/>
        </w:rPr>
        <w:t xml:space="preserve"> </w:t>
      </w:r>
      <w:proofErr w:type="spellStart"/>
      <w:r w:rsidRPr="005A4EA9">
        <w:rPr>
          <w:lang w:val="ru-RU"/>
        </w:rPr>
        <w:t>ознаки</w:t>
      </w:r>
      <w:proofErr w:type="spellEnd"/>
      <w:r w:rsidRPr="005A4EA9">
        <w:rPr>
          <w:lang w:val="ru-RU"/>
        </w:rPr>
        <w:t xml:space="preserve"> </w:t>
      </w:r>
      <w:proofErr w:type="spellStart"/>
      <w:r w:rsidRPr="005A4EA9">
        <w:rPr>
          <w:lang w:val="ru-RU"/>
        </w:rPr>
        <w:t>приймають</w:t>
      </w:r>
      <w:proofErr w:type="spellEnd"/>
      <w:r w:rsidRPr="005A4EA9">
        <w:rPr>
          <w:lang w:val="ru-RU"/>
        </w:rPr>
        <w:t xml:space="preserve"> </w:t>
      </w:r>
      <w:proofErr w:type="spellStart"/>
      <w:r w:rsidRPr="005A4EA9">
        <w:rPr>
          <w:lang w:val="ru-RU"/>
        </w:rPr>
        <w:t>сталу</w:t>
      </w:r>
      <w:proofErr w:type="spellEnd"/>
      <w:r w:rsidRPr="005A4EA9">
        <w:rPr>
          <w:lang w:val="ru-RU"/>
        </w:rPr>
        <w:t xml:space="preserve"> вагу, </w:t>
      </w:r>
      <w:proofErr w:type="spellStart"/>
      <w:r w:rsidRPr="005A4EA9">
        <w:rPr>
          <w:lang w:val="ru-RU"/>
        </w:rPr>
        <w:t>незалежну</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ширини</w:t>
      </w:r>
      <w:proofErr w:type="spellEnd"/>
      <w:r w:rsidRPr="005A4EA9">
        <w:rPr>
          <w:lang w:val="ru-RU"/>
        </w:rPr>
        <w:t xml:space="preserve">. </w:t>
      </w:r>
      <w:proofErr w:type="spellStart"/>
      <w:r w:rsidRPr="005A4EA9">
        <w:rPr>
          <w:lang w:val="ru-RU"/>
        </w:rPr>
        <w:t>Підсумкова</w:t>
      </w:r>
      <w:proofErr w:type="spellEnd"/>
      <w:r w:rsidRPr="005A4EA9">
        <w:rPr>
          <w:lang w:val="ru-RU"/>
        </w:rPr>
        <w:t xml:space="preserve"> </w:t>
      </w:r>
      <w:proofErr w:type="spellStart"/>
      <w:r w:rsidRPr="005A4EA9">
        <w:rPr>
          <w:lang w:val="ru-RU"/>
        </w:rPr>
        <w:t>вартість</w:t>
      </w:r>
      <w:proofErr w:type="spellEnd"/>
      <w:r w:rsidRPr="005A4EA9">
        <w:rPr>
          <w:lang w:val="ru-RU"/>
        </w:rPr>
        <w:t xml:space="preserve"> </w:t>
      </w:r>
      <w:proofErr w:type="spellStart"/>
      <w:r w:rsidRPr="005A4EA9">
        <w:rPr>
          <w:lang w:val="ru-RU"/>
        </w:rPr>
        <w:t>підстановки</w:t>
      </w:r>
      <w:proofErr w:type="spellEnd"/>
      <w:r w:rsidRPr="005A4EA9">
        <w:rPr>
          <w:lang w:val="ru-RU"/>
        </w:rPr>
        <w:t xml:space="preserve"> </w:t>
      </w:r>
      <w:proofErr w:type="spellStart"/>
      <w:r w:rsidRPr="005A4EA9">
        <w:rPr>
          <w:lang w:val="ru-RU"/>
        </w:rPr>
        <w:t>вузла</w:t>
      </w:r>
      <w:proofErr w:type="spellEnd"/>
      <w:r w:rsidRPr="005A4EA9">
        <w:rPr>
          <w:lang w:val="ru-RU"/>
        </w:rPr>
        <w:t xml:space="preserve"> — </w:t>
      </w:r>
      <w:proofErr w:type="spellStart"/>
      <w:r w:rsidRPr="005A4EA9">
        <w:rPr>
          <w:lang w:val="ru-RU"/>
        </w:rPr>
        <w:t>зважена</w:t>
      </w:r>
      <w:proofErr w:type="spellEnd"/>
      <w:r w:rsidRPr="005A4EA9">
        <w:rPr>
          <w:lang w:val="ru-RU"/>
        </w:rPr>
        <w:t xml:space="preserve"> сума </w:t>
      </w:r>
      <w:proofErr w:type="spellStart"/>
      <w:r w:rsidRPr="005A4EA9">
        <w:rPr>
          <w:lang w:val="ru-RU"/>
        </w:rPr>
        <w:t>поознакових</w:t>
      </w:r>
      <w:proofErr w:type="spellEnd"/>
      <w:r w:rsidRPr="005A4EA9">
        <w:rPr>
          <w:lang w:val="ru-RU"/>
        </w:rPr>
        <w:t xml:space="preserve"> </w:t>
      </w:r>
      <w:proofErr w:type="spellStart"/>
      <w:r w:rsidRPr="005A4EA9">
        <w:rPr>
          <w:lang w:val="ru-RU"/>
        </w:rPr>
        <w:t>атрибутних</w:t>
      </w:r>
      <w:proofErr w:type="spellEnd"/>
      <w:r w:rsidRPr="005A4EA9">
        <w:rPr>
          <w:lang w:val="ru-RU"/>
        </w:rPr>
        <w:t xml:space="preserve"> </w:t>
      </w:r>
      <w:proofErr w:type="spellStart"/>
      <w:r w:rsidRPr="005A4EA9">
        <w:rPr>
          <w:lang w:val="ru-RU"/>
        </w:rPr>
        <w:t>вартостей</w:t>
      </w:r>
      <w:proofErr w:type="spellEnd"/>
      <w:r w:rsidRPr="005A4EA9">
        <w:rPr>
          <w:lang w:val="ru-RU"/>
        </w:rPr>
        <w:t xml:space="preserve">, </w:t>
      </w:r>
      <w:proofErr w:type="spellStart"/>
      <w:r w:rsidRPr="005A4EA9">
        <w:rPr>
          <w:lang w:val="ru-RU"/>
        </w:rPr>
        <w:t>визначених</w:t>
      </w:r>
      <w:proofErr w:type="spellEnd"/>
      <w:r w:rsidRPr="005A4EA9">
        <w:rPr>
          <w:lang w:val="ru-RU"/>
        </w:rPr>
        <w:t xml:space="preserve"> шкалою </w:t>
      </w:r>
      <w:proofErr w:type="spellStart"/>
      <w:r w:rsidRPr="005A4EA9">
        <w:rPr>
          <w:lang w:val="ru-RU"/>
        </w:rPr>
        <w:t>вартостей</w:t>
      </w:r>
      <w:proofErr w:type="spellEnd"/>
      <w:r w:rsidRPr="005A4EA9">
        <w:rPr>
          <w:lang w:val="ru-RU"/>
        </w:rPr>
        <w:t xml:space="preserve">. </w:t>
      </w:r>
      <w:proofErr w:type="spellStart"/>
      <w:r w:rsidRPr="005A4EA9">
        <w:rPr>
          <w:lang w:val="ru-RU"/>
        </w:rPr>
        <w:t>Вузький</w:t>
      </w:r>
      <w:proofErr w:type="spellEnd"/>
      <w:r w:rsidRPr="005A4EA9">
        <w:rPr>
          <w:lang w:val="ru-RU"/>
        </w:rPr>
        <w:t xml:space="preserve"> </w:t>
      </w:r>
      <w:proofErr w:type="spellStart"/>
      <w:r w:rsidRPr="005A4EA9">
        <w:rPr>
          <w:lang w:val="ru-RU"/>
        </w:rPr>
        <w:t>інтервал</w:t>
      </w:r>
      <w:proofErr w:type="spellEnd"/>
      <w:r w:rsidRPr="005A4EA9">
        <w:rPr>
          <w:lang w:val="ru-RU"/>
        </w:rPr>
        <w:t xml:space="preserve"> — </w:t>
      </w:r>
      <w:proofErr w:type="spellStart"/>
      <w:r w:rsidRPr="005A4EA9">
        <w:rPr>
          <w:lang w:val="ru-RU"/>
        </w:rPr>
        <w:t>тобто</w:t>
      </w:r>
      <w:proofErr w:type="spellEnd"/>
      <w:r w:rsidRPr="005A4EA9">
        <w:rPr>
          <w:lang w:val="ru-RU"/>
        </w:rPr>
        <w:t xml:space="preserve"> </w:t>
      </w:r>
      <w:proofErr w:type="spellStart"/>
      <w:r w:rsidRPr="005A4EA9">
        <w:rPr>
          <w:lang w:val="ru-RU"/>
        </w:rPr>
        <w:t>ознака</w:t>
      </w:r>
      <w:proofErr w:type="spellEnd"/>
      <w:r w:rsidRPr="005A4EA9">
        <w:rPr>
          <w:lang w:val="ru-RU"/>
        </w:rPr>
        <w:t xml:space="preserve">, </w:t>
      </w:r>
      <w:proofErr w:type="spellStart"/>
      <w:r w:rsidRPr="005A4EA9">
        <w:rPr>
          <w:lang w:val="ru-RU"/>
        </w:rPr>
        <w:t>чиє</w:t>
      </w:r>
      <w:proofErr w:type="spellEnd"/>
      <w:r w:rsidRPr="005A4EA9">
        <w:rPr>
          <w:lang w:val="ru-RU"/>
        </w:rPr>
        <w:t xml:space="preserve"> </w:t>
      </w:r>
      <w:proofErr w:type="spellStart"/>
      <w:r w:rsidRPr="005A4EA9">
        <w:rPr>
          <w:lang w:val="ru-RU"/>
        </w:rPr>
        <w:t>значення</w:t>
      </w:r>
      <w:proofErr w:type="spellEnd"/>
      <w:r w:rsidRPr="005A4EA9">
        <w:rPr>
          <w:lang w:val="ru-RU"/>
        </w:rPr>
        <w:t xml:space="preserve"> </w:t>
      </w:r>
      <w:proofErr w:type="spellStart"/>
      <w:r w:rsidRPr="005A4EA9">
        <w:rPr>
          <w:lang w:val="ru-RU"/>
        </w:rPr>
        <w:t>стабільне</w:t>
      </w:r>
      <w:proofErr w:type="spellEnd"/>
      <w:r w:rsidRPr="005A4EA9">
        <w:rPr>
          <w:lang w:val="ru-RU"/>
        </w:rPr>
        <w:t xml:space="preserve"> на </w:t>
      </w:r>
      <w:proofErr w:type="spellStart"/>
      <w:r w:rsidRPr="005A4EA9">
        <w:rPr>
          <w:lang w:val="ru-RU"/>
        </w:rPr>
        <w:t>всіх</w:t>
      </w:r>
      <w:proofErr w:type="spellEnd"/>
      <w:r w:rsidRPr="005A4EA9">
        <w:rPr>
          <w:lang w:val="ru-RU"/>
        </w:rPr>
        <w:t xml:space="preserve"> </w:t>
      </w:r>
      <w:proofErr w:type="spellStart"/>
      <w:r w:rsidRPr="005A4EA9">
        <w:rPr>
          <w:lang w:val="ru-RU"/>
        </w:rPr>
        <w:t>поглинутих</w:t>
      </w:r>
      <w:proofErr w:type="spellEnd"/>
      <w:r w:rsidRPr="005A4EA9">
        <w:rPr>
          <w:lang w:val="ru-RU"/>
        </w:rPr>
        <w:t xml:space="preserve"> </w:t>
      </w:r>
      <w:proofErr w:type="spellStart"/>
      <w:r w:rsidRPr="005A4EA9">
        <w:rPr>
          <w:lang w:val="ru-RU"/>
        </w:rPr>
        <w:t>оригіналах</w:t>
      </w:r>
      <w:proofErr w:type="spellEnd"/>
      <w:r w:rsidRPr="005A4EA9">
        <w:rPr>
          <w:lang w:val="ru-RU"/>
        </w:rPr>
        <w:t xml:space="preserve"> та </w:t>
      </w:r>
      <w:proofErr w:type="spellStart"/>
      <w:r w:rsidRPr="005A4EA9">
        <w:rPr>
          <w:lang w:val="ru-RU"/>
        </w:rPr>
        <w:t>їх</w:t>
      </w:r>
      <w:proofErr w:type="spellEnd"/>
      <w:r w:rsidRPr="005A4EA9">
        <w:rPr>
          <w:lang w:val="ru-RU"/>
        </w:rPr>
        <w:t xml:space="preserve"> </w:t>
      </w:r>
      <w:proofErr w:type="spellStart"/>
      <w:r w:rsidRPr="005A4EA9">
        <w:rPr>
          <w:lang w:val="ru-RU"/>
        </w:rPr>
        <w:t>аугментованих</w:t>
      </w:r>
      <w:proofErr w:type="spellEnd"/>
      <w:r w:rsidRPr="005A4EA9">
        <w:rPr>
          <w:lang w:val="ru-RU"/>
        </w:rPr>
        <w:t xml:space="preserve"> </w:t>
      </w:r>
      <w:proofErr w:type="spellStart"/>
      <w:r w:rsidRPr="005A4EA9">
        <w:rPr>
          <w:lang w:val="ru-RU"/>
        </w:rPr>
        <w:t>варіантах</w:t>
      </w:r>
      <w:proofErr w:type="spellEnd"/>
      <w:r w:rsidRPr="005A4EA9">
        <w:rPr>
          <w:lang w:val="ru-RU"/>
        </w:rPr>
        <w:t xml:space="preserve"> — </w:t>
      </w:r>
      <w:proofErr w:type="spellStart"/>
      <w:r w:rsidRPr="005A4EA9">
        <w:rPr>
          <w:lang w:val="ru-RU"/>
        </w:rPr>
        <w:t>дає</w:t>
      </w:r>
      <w:proofErr w:type="spellEnd"/>
      <w:r w:rsidRPr="005A4EA9">
        <w:rPr>
          <w:lang w:val="ru-RU"/>
        </w:rPr>
        <w:t xml:space="preserve"> </w:t>
      </w:r>
      <w:proofErr w:type="spellStart"/>
      <w:r w:rsidRPr="005A4EA9">
        <w:rPr>
          <w:lang w:val="ru-RU"/>
        </w:rPr>
        <w:t>високу</w:t>
      </w:r>
      <w:proofErr w:type="spellEnd"/>
      <w:r w:rsidRPr="005A4EA9">
        <w:rPr>
          <w:lang w:val="ru-RU"/>
        </w:rPr>
        <w:t xml:space="preserve"> вагу, </w:t>
      </w:r>
      <w:proofErr w:type="spellStart"/>
      <w:r w:rsidRPr="005A4EA9">
        <w:rPr>
          <w:lang w:val="ru-RU"/>
        </w:rPr>
        <w:t>змушуючи</w:t>
      </w:r>
      <w:proofErr w:type="spellEnd"/>
      <w:r w:rsidRPr="005A4EA9">
        <w:rPr>
          <w:lang w:val="ru-RU"/>
        </w:rPr>
        <w:t xml:space="preserve"> </w:t>
      </w:r>
      <w:proofErr w:type="spellStart"/>
      <w:r w:rsidRPr="005A4EA9">
        <w:rPr>
          <w:lang w:val="ru-RU"/>
        </w:rPr>
        <w:t>порівнювач</w:t>
      </w:r>
      <w:proofErr w:type="spellEnd"/>
      <w:r w:rsidRPr="005A4EA9">
        <w:rPr>
          <w:lang w:val="ru-RU"/>
        </w:rPr>
        <w:t xml:space="preserve"> </w:t>
      </w:r>
      <w:proofErr w:type="spellStart"/>
      <w:r w:rsidRPr="005A4EA9">
        <w:rPr>
          <w:lang w:val="ru-RU"/>
        </w:rPr>
        <w:t>звертати</w:t>
      </w:r>
      <w:proofErr w:type="spellEnd"/>
      <w:r w:rsidRPr="005A4EA9">
        <w:rPr>
          <w:lang w:val="ru-RU"/>
        </w:rPr>
        <w:t xml:space="preserve"> </w:t>
      </w:r>
      <w:proofErr w:type="spellStart"/>
      <w:r w:rsidRPr="005A4EA9">
        <w:rPr>
          <w:lang w:val="ru-RU"/>
        </w:rPr>
        <w:t>увагу</w:t>
      </w:r>
      <w:proofErr w:type="spellEnd"/>
      <w:r w:rsidRPr="005A4EA9">
        <w:rPr>
          <w:lang w:val="ru-RU"/>
        </w:rPr>
        <w:t xml:space="preserve"> на </w:t>
      </w:r>
      <w:proofErr w:type="spellStart"/>
      <w:r w:rsidRPr="005A4EA9">
        <w:rPr>
          <w:lang w:val="ru-RU"/>
        </w:rPr>
        <w:t>ті</w:t>
      </w:r>
      <w:proofErr w:type="spellEnd"/>
      <w:r w:rsidRPr="005A4EA9">
        <w:rPr>
          <w:lang w:val="ru-RU"/>
        </w:rPr>
        <w:t xml:space="preserve"> </w:t>
      </w:r>
      <w:proofErr w:type="spellStart"/>
      <w:r w:rsidRPr="005A4EA9">
        <w:rPr>
          <w:lang w:val="ru-RU"/>
        </w:rPr>
        <w:t>ознаки</w:t>
      </w:r>
      <w:proofErr w:type="spellEnd"/>
      <w:r w:rsidRPr="005A4EA9">
        <w:rPr>
          <w:lang w:val="ru-RU"/>
        </w:rPr>
        <w:t xml:space="preserve">, </w:t>
      </w:r>
      <w:proofErr w:type="spellStart"/>
      <w:r w:rsidRPr="005A4EA9">
        <w:rPr>
          <w:lang w:val="ru-RU"/>
        </w:rPr>
        <w:t>які</w:t>
      </w:r>
      <w:proofErr w:type="spellEnd"/>
      <w:r w:rsidRPr="005A4EA9">
        <w:rPr>
          <w:lang w:val="ru-RU"/>
        </w:rPr>
        <w:t xml:space="preserve"> оператор </w:t>
      </w:r>
      <w:proofErr w:type="spellStart"/>
      <w:r w:rsidRPr="005A4EA9">
        <w:rPr>
          <w:lang w:val="ru-RU"/>
        </w:rPr>
        <w:t>редукції</w:t>
      </w:r>
      <w:proofErr w:type="spellEnd"/>
      <w:r w:rsidRPr="005A4EA9">
        <w:rPr>
          <w:lang w:val="ru-RU"/>
        </w:rPr>
        <w:t xml:space="preserve"> </w:t>
      </w:r>
      <w:proofErr w:type="spellStart"/>
      <w:r w:rsidRPr="005A4EA9">
        <w:rPr>
          <w:lang w:val="ru-RU"/>
        </w:rPr>
        <w:t>вже</w:t>
      </w:r>
      <w:proofErr w:type="spellEnd"/>
      <w:r w:rsidRPr="005A4EA9">
        <w:rPr>
          <w:lang w:val="ru-RU"/>
        </w:rPr>
        <w:t xml:space="preserve"> </w:t>
      </w:r>
      <w:proofErr w:type="spellStart"/>
      <w:r w:rsidRPr="005A4EA9">
        <w:rPr>
          <w:lang w:val="ru-RU"/>
        </w:rPr>
        <w:t>визнав</w:t>
      </w:r>
      <w:proofErr w:type="spellEnd"/>
      <w:r w:rsidRPr="005A4EA9">
        <w:rPr>
          <w:lang w:val="ru-RU"/>
        </w:rPr>
        <w:t xml:space="preserve"> </w:t>
      </w:r>
      <w:proofErr w:type="spellStart"/>
      <w:r w:rsidRPr="005A4EA9">
        <w:rPr>
          <w:lang w:val="ru-RU"/>
        </w:rPr>
        <w:t>діагностичними</w:t>
      </w:r>
      <w:proofErr w:type="spellEnd"/>
      <w:r w:rsidRPr="005A4EA9">
        <w:rPr>
          <w:lang w:val="ru-RU"/>
        </w:rPr>
        <w:t>.</w:t>
      </w:r>
    </w:p>
    <w:p w14:paraId="085376A5" w14:textId="77777777" w:rsidR="00590F9B" w:rsidRPr="00704D82" w:rsidRDefault="00600563" w:rsidP="00600563">
      <w:pPr>
        <w:spacing w:before="80" w:after="80" w:line="240" w:lineRule="auto"/>
        <w:ind w:firstLine="720"/>
        <w:jc w:val="right"/>
        <w:rPr>
          <w:lang w:val="ru-RU"/>
        </w:rPr>
      </w:pPr>
      <w:r w:rsidRPr="00600563">
        <w:rPr>
          <w:position w:val="-30"/>
        </w:rPr>
        <w:object w:dxaOrig="4940" w:dyaOrig="700" w14:anchorId="529568D1">
          <v:shape id="_x0000_i1249" type="#_x0000_t75" style="width:246.7pt;height:35.7pt" o:ole="">
            <v:imagedata r:id="rId455" o:title=""/>
          </v:shape>
          <o:OLEObject Type="Embed" ProgID="Equation.DSMT4" ShapeID="_x0000_i1249" DrawAspect="Content" ObjectID="_1840204696" r:id="rId456"/>
        </w:object>
      </w:r>
      <w:r w:rsidRPr="00704D82">
        <w:rPr>
          <w:lang w:val="ru-RU"/>
        </w:rPr>
        <w:t xml:space="preserve"> (13)</w:t>
      </w:r>
      <w:r w:rsidRPr="00704D82">
        <w:rPr>
          <w:lang w:val="ru-RU"/>
        </w:rPr>
        <w:tab/>
      </w:r>
      <w:r w:rsidRPr="00704D82">
        <w:rPr>
          <w:lang w:val="ru-RU"/>
        </w:rPr>
        <w:tab/>
      </w:r>
      <w:r w:rsidRPr="00704D82">
        <w:rPr>
          <w:lang w:val="ru-RU"/>
        </w:rPr>
        <w:tab/>
      </w:r>
    </w:p>
    <w:p w14:paraId="04FB559C" w14:textId="77777777" w:rsidR="00590F9B" w:rsidRPr="005A4EA9" w:rsidRDefault="00600563">
      <w:pPr>
        <w:spacing w:after="0" w:line="280" w:lineRule="exact"/>
        <w:ind w:firstLine="567"/>
        <w:jc w:val="both"/>
        <w:rPr>
          <w:lang w:val="ru-RU"/>
        </w:rPr>
      </w:pPr>
      <w:proofErr w:type="spellStart"/>
      <w:r w:rsidRPr="00704D82">
        <w:rPr>
          <w:lang w:val="ru-RU"/>
        </w:rPr>
        <w:t>Підсумковий</w:t>
      </w:r>
      <w:proofErr w:type="spellEnd"/>
      <w:r w:rsidRPr="00704D82">
        <w:rPr>
          <w:lang w:val="ru-RU"/>
        </w:rPr>
        <w:t xml:space="preserve"> </w:t>
      </w:r>
      <w:proofErr w:type="spellStart"/>
      <w:r w:rsidRPr="00704D82">
        <w:rPr>
          <w:lang w:val="ru-RU"/>
        </w:rPr>
        <w:t>показник</w:t>
      </w:r>
      <w:proofErr w:type="spellEnd"/>
      <w:r w:rsidRPr="00704D82">
        <w:rPr>
          <w:lang w:val="ru-RU"/>
        </w:rPr>
        <w:t xml:space="preserve"> </w:t>
      </w:r>
      <w:proofErr w:type="spellStart"/>
      <w:r w:rsidRPr="00704D82">
        <w:rPr>
          <w:lang w:val="ru-RU"/>
        </w:rPr>
        <w:t>подібності</w:t>
      </w:r>
      <w:proofErr w:type="spellEnd"/>
      <w:r w:rsidRPr="00704D82">
        <w:rPr>
          <w:lang w:val="ru-RU"/>
        </w:rPr>
        <w:t xml:space="preserve"> </w:t>
      </w:r>
      <w:proofErr w:type="spellStart"/>
      <w:r w:rsidRPr="00704D82">
        <w:rPr>
          <w:lang w:val="ru-RU"/>
        </w:rPr>
        <w:t>будується</w:t>
      </w:r>
      <w:proofErr w:type="spellEnd"/>
      <w:r w:rsidRPr="00704D82">
        <w:rPr>
          <w:lang w:val="ru-RU"/>
        </w:rPr>
        <w:t xml:space="preserve"> </w:t>
      </w:r>
      <w:proofErr w:type="spellStart"/>
      <w:r w:rsidRPr="00704D82">
        <w:rPr>
          <w:lang w:val="ru-RU"/>
        </w:rPr>
        <w:t>обмеженою</w:t>
      </w:r>
      <w:proofErr w:type="spellEnd"/>
      <w:r w:rsidRPr="00704D82">
        <w:rPr>
          <w:lang w:val="ru-RU"/>
        </w:rPr>
        <w:t xml:space="preserve"> </w:t>
      </w:r>
      <w:proofErr w:type="spellStart"/>
      <w:r w:rsidRPr="00704D82">
        <w:rPr>
          <w:lang w:val="ru-RU"/>
        </w:rPr>
        <w:t>нормалізацією</w:t>
      </w:r>
      <w:proofErr w:type="spellEnd"/>
      <w:r w:rsidRPr="00704D82">
        <w:rPr>
          <w:lang w:val="ru-RU"/>
        </w:rPr>
        <w:t xml:space="preserve"> </w:t>
      </w:r>
      <w:proofErr w:type="spellStart"/>
      <w:r w:rsidRPr="00704D82">
        <w:rPr>
          <w:lang w:val="ru-RU"/>
        </w:rPr>
        <w:t>верхньої</w:t>
      </w:r>
      <w:proofErr w:type="spellEnd"/>
      <w:r w:rsidRPr="00704D82">
        <w:rPr>
          <w:lang w:val="ru-RU"/>
        </w:rPr>
        <w:t xml:space="preserve"> </w:t>
      </w:r>
      <w:proofErr w:type="spellStart"/>
      <w:r w:rsidRPr="00704D82">
        <w:rPr>
          <w:lang w:val="ru-RU"/>
        </w:rPr>
        <w:t>оцінки</w:t>
      </w:r>
      <w:proofErr w:type="spellEnd"/>
      <w:r w:rsidRPr="00704D82">
        <w:rPr>
          <w:lang w:val="ru-RU"/>
        </w:rPr>
        <w:t xml:space="preserve"> </w:t>
      </w:r>
      <w:proofErr w:type="spellStart"/>
      <w:r w:rsidRPr="00704D82">
        <w:rPr>
          <w:lang w:val="ru-RU"/>
        </w:rPr>
        <w:t>відстані</w:t>
      </w:r>
      <w:proofErr w:type="spellEnd"/>
      <w:r w:rsidRPr="00704D82">
        <w:rPr>
          <w:lang w:val="ru-RU"/>
        </w:rPr>
        <w:t xml:space="preserve"> </w:t>
      </w:r>
      <w:proofErr w:type="spellStart"/>
      <w:r w:rsidRPr="00704D82">
        <w:rPr>
          <w:lang w:val="ru-RU"/>
        </w:rPr>
        <w:t>редагування</w:t>
      </w:r>
      <w:proofErr w:type="spellEnd"/>
      <w:r w:rsidRPr="00704D82">
        <w:rPr>
          <w:lang w:val="ru-RU"/>
        </w:rPr>
        <w:t xml:space="preserve"> за </w:t>
      </w:r>
      <w:proofErr w:type="spellStart"/>
      <w:r w:rsidRPr="00704D82">
        <w:rPr>
          <w:lang w:val="ru-RU"/>
        </w:rPr>
        <w:t>розміром</w:t>
      </w:r>
      <w:proofErr w:type="spellEnd"/>
      <w:r w:rsidRPr="00704D82">
        <w:rPr>
          <w:lang w:val="ru-RU"/>
        </w:rPr>
        <w:t xml:space="preserve"> </w:t>
      </w:r>
      <w:proofErr w:type="spellStart"/>
      <w:r w:rsidRPr="00704D82">
        <w:rPr>
          <w:lang w:val="ru-RU"/>
        </w:rPr>
        <w:t>більшого</w:t>
      </w:r>
      <w:proofErr w:type="spellEnd"/>
      <w:r w:rsidRPr="00704D82">
        <w:rPr>
          <w:lang w:val="ru-RU"/>
        </w:rPr>
        <w:t xml:space="preserve"> з </w:t>
      </w:r>
      <w:proofErr w:type="spellStart"/>
      <w:r w:rsidRPr="00704D82">
        <w:rPr>
          <w:lang w:val="ru-RU"/>
        </w:rPr>
        <w:t>двох</w:t>
      </w:r>
      <w:proofErr w:type="spellEnd"/>
      <w:r w:rsidRPr="00704D82">
        <w:rPr>
          <w:lang w:val="ru-RU"/>
        </w:rPr>
        <w:t xml:space="preserve"> </w:t>
      </w:r>
      <w:proofErr w:type="spellStart"/>
      <w:r w:rsidRPr="00704D82">
        <w:rPr>
          <w:lang w:val="ru-RU"/>
        </w:rPr>
        <w:t>порівнюваних</w:t>
      </w:r>
      <w:proofErr w:type="spellEnd"/>
      <w:r w:rsidRPr="00704D82">
        <w:rPr>
          <w:lang w:val="ru-RU"/>
        </w:rPr>
        <w:t xml:space="preserve"> </w:t>
      </w:r>
      <w:proofErr w:type="spellStart"/>
      <w:r w:rsidRPr="00704D82">
        <w:rPr>
          <w:lang w:val="ru-RU"/>
        </w:rPr>
        <w:t>графів</w:t>
      </w:r>
      <w:proofErr w:type="spellEnd"/>
      <w:r w:rsidRPr="00704D82">
        <w:rPr>
          <w:lang w:val="ru-RU"/>
        </w:rPr>
        <w:t xml:space="preserve"> (формула наведена </w:t>
      </w:r>
      <w:proofErr w:type="spellStart"/>
      <w:r w:rsidRPr="00704D82">
        <w:rPr>
          <w:lang w:val="ru-RU"/>
        </w:rPr>
        <w:t>нижче</w:t>
      </w:r>
      <w:proofErr w:type="spellEnd"/>
      <w:r w:rsidRPr="00704D82">
        <w:rPr>
          <w:lang w:val="ru-RU"/>
        </w:rPr>
        <w:t xml:space="preserve">), де </w:t>
      </w:r>
      <w:r w:rsidRPr="00600563">
        <w:rPr>
          <w:position w:val="-6"/>
        </w:rPr>
        <w:object w:dxaOrig="200" w:dyaOrig="220" w14:anchorId="48E2F26A">
          <v:shape id="_x0000_i1250" type="#_x0000_t75" style="width:9.4pt;height:11.25pt" o:ole="">
            <v:imagedata r:id="rId457" o:title=""/>
          </v:shape>
          <o:OLEObject Type="Embed" ProgID="Equation.DSMT4" ShapeID="_x0000_i1250" DrawAspect="Content" ObjectID="_1840204697" r:id="rId458"/>
        </w:object>
      </w:r>
      <w:r w:rsidRPr="00704D82">
        <w:rPr>
          <w:lang w:val="ru-RU"/>
        </w:rPr>
        <w:t xml:space="preserve"> </w:t>
      </w:r>
      <w:proofErr w:type="spellStart"/>
      <w:r w:rsidRPr="00704D82">
        <w:rPr>
          <w:lang w:val="ru-RU"/>
        </w:rPr>
        <w:t>дорівнює</w:t>
      </w:r>
      <w:proofErr w:type="spellEnd"/>
      <w:r w:rsidRPr="00704D82">
        <w:rPr>
          <w:lang w:val="ru-RU"/>
        </w:rPr>
        <w:t xml:space="preserve"> </w:t>
      </w:r>
      <w:proofErr w:type="spellStart"/>
      <w:r w:rsidRPr="00704D82">
        <w:rPr>
          <w:lang w:val="ru-RU"/>
        </w:rPr>
        <w:t>сумі</w:t>
      </w:r>
      <w:proofErr w:type="spellEnd"/>
      <w:r w:rsidRPr="00704D82">
        <w:rPr>
          <w:lang w:val="ru-RU"/>
        </w:rPr>
        <w:t xml:space="preserve"> </w:t>
      </w:r>
      <w:proofErr w:type="spellStart"/>
      <w:r w:rsidRPr="00704D82">
        <w:rPr>
          <w:lang w:val="ru-RU"/>
        </w:rPr>
        <w:t>кількості</w:t>
      </w:r>
      <w:proofErr w:type="spellEnd"/>
      <w:r w:rsidRPr="00704D82">
        <w:rPr>
          <w:lang w:val="ru-RU"/>
        </w:rPr>
        <w:t xml:space="preserve"> </w:t>
      </w:r>
      <w:proofErr w:type="spellStart"/>
      <w:r w:rsidRPr="00704D82">
        <w:rPr>
          <w:lang w:val="ru-RU"/>
        </w:rPr>
        <w:t>вузлів</w:t>
      </w:r>
      <w:proofErr w:type="spellEnd"/>
      <w:r w:rsidRPr="00704D82">
        <w:rPr>
          <w:lang w:val="ru-RU"/>
        </w:rPr>
        <w:t xml:space="preserve"> і ребер </w:t>
      </w:r>
      <w:proofErr w:type="spellStart"/>
      <w:r w:rsidRPr="00704D82">
        <w:rPr>
          <w:lang w:val="ru-RU"/>
        </w:rPr>
        <w:t>відповідного</w:t>
      </w:r>
      <w:proofErr w:type="spellEnd"/>
      <w:r w:rsidRPr="00704D82">
        <w:rPr>
          <w:lang w:val="ru-RU"/>
        </w:rPr>
        <w:t xml:space="preserve"> графа. </w:t>
      </w:r>
      <w:proofErr w:type="spellStart"/>
      <w:r w:rsidRPr="005A4EA9">
        <w:rPr>
          <w:lang w:val="ru-RU"/>
        </w:rPr>
        <w:t>Знаменник</w:t>
      </w:r>
      <w:proofErr w:type="spellEnd"/>
      <w:r w:rsidRPr="005A4EA9">
        <w:rPr>
          <w:lang w:val="ru-RU"/>
        </w:rPr>
        <w:t xml:space="preserve"> </w:t>
      </w:r>
      <w:r w:rsidRPr="00600563">
        <w:rPr>
          <w:position w:val="-14"/>
        </w:rPr>
        <w:object w:dxaOrig="2400" w:dyaOrig="380" w14:anchorId="457ABA34">
          <v:shape id="_x0000_i1251" type="#_x0000_t75" style="width:119.6pt;height:18.8pt" o:ole="">
            <v:imagedata r:id="rId459" o:title=""/>
          </v:shape>
          <o:OLEObject Type="Embed" ProgID="Equation.DSMT4" ShapeID="_x0000_i1251" DrawAspect="Content" ObjectID="_1840204698" r:id="rId460"/>
        </w:object>
      </w:r>
      <w:r w:rsidRPr="005A4EA9">
        <w:rPr>
          <w:lang w:val="ru-RU"/>
        </w:rPr>
        <w:t xml:space="preserve"> </w:t>
      </w:r>
      <w:proofErr w:type="spellStart"/>
      <w:r w:rsidRPr="005A4EA9">
        <w:rPr>
          <w:lang w:val="ru-RU"/>
        </w:rPr>
        <w:t>гарантує</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відображення</w:t>
      </w:r>
      <w:proofErr w:type="spellEnd"/>
      <w:r w:rsidRPr="005A4EA9">
        <w:rPr>
          <w:lang w:val="ru-RU"/>
        </w:rPr>
        <w:t xml:space="preserve"> </w:t>
      </w:r>
      <w:proofErr w:type="spellStart"/>
      <w:r w:rsidRPr="005A4EA9">
        <w:rPr>
          <w:lang w:val="ru-RU"/>
        </w:rPr>
        <w:t>насичується</w:t>
      </w:r>
      <w:proofErr w:type="spellEnd"/>
      <w:r w:rsidRPr="005A4EA9">
        <w:rPr>
          <w:lang w:val="ru-RU"/>
        </w:rPr>
        <w:t xml:space="preserve"> в $[0,1]</w:t>
      </w:r>
      <w:r w:rsidRPr="00600563">
        <w:rPr>
          <w:position w:val="-10"/>
        </w:rPr>
        <w:object w:dxaOrig="3040" w:dyaOrig="320" w14:anchorId="104633BC">
          <v:shape id="_x0000_i1252" type="#_x0000_t75" style="width:152.15pt;height:15.65pt" o:ole="">
            <v:imagedata r:id="rId461" o:title=""/>
          </v:shape>
          <o:OLEObject Type="Embed" ProgID="Equation.DSMT4" ShapeID="_x0000_i1252" DrawAspect="Content" ObjectID="_1840204699" r:id="rId462"/>
        </w:object>
      </w:r>
      <w:r w:rsidRPr="005A4EA9">
        <w:rPr>
          <w:szCs w:val="20"/>
          <w:lang w:val="ru-RU"/>
        </w:rPr>
        <w:t>\</w:t>
      </w:r>
      <w:proofErr w:type="spellStart"/>
      <w:r>
        <w:rPr>
          <w:szCs w:val="20"/>
        </w:rPr>
        <w:t>mathrm</w:t>
      </w:r>
      <w:proofErr w:type="spellEnd"/>
      <w:r w:rsidRPr="005A4EA9">
        <w:rPr>
          <w:szCs w:val="20"/>
          <w:lang w:val="ru-RU"/>
        </w:rPr>
        <w:t>{</w:t>
      </w:r>
      <w:r>
        <w:rPr>
          <w:szCs w:val="20"/>
        </w:rPr>
        <w:t>sim</w:t>
      </w:r>
      <w:r w:rsidRPr="005A4EA9">
        <w:rPr>
          <w:szCs w:val="20"/>
          <w:lang w:val="ru-RU"/>
        </w:rPr>
        <w:t xml:space="preserve">}=1$ при точному </w:t>
      </w:r>
      <w:proofErr w:type="spellStart"/>
      <w:r w:rsidRPr="005A4EA9">
        <w:rPr>
          <w:szCs w:val="20"/>
          <w:lang w:val="ru-RU"/>
        </w:rPr>
        <w:t>збігу</w:t>
      </w:r>
      <w:proofErr w:type="spellEnd"/>
      <w:r w:rsidRPr="005A4EA9">
        <w:rPr>
          <w:szCs w:val="20"/>
          <w:lang w:val="ru-RU"/>
        </w:rPr>
        <w:t xml:space="preserve">, а </w:t>
      </w:r>
      <w:r w:rsidRPr="00600563">
        <w:rPr>
          <w:position w:val="-6"/>
        </w:rPr>
        <w:object w:dxaOrig="880" w:dyaOrig="279" w14:anchorId="703B7AC7">
          <v:shape id="_x0000_i1253" type="#_x0000_t75" style="width:43.85pt;height:14.4pt" o:ole="">
            <v:imagedata r:id="rId463" o:title=""/>
          </v:shape>
          <o:OLEObject Type="Embed" ProgID="Equation.DSMT4" ShapeID="_x0000_i1253" DrawAspect="Content" ObjectID="_1840204700" r:id="rId464"/>
        </w:object>
      </w:r>
      <w:r w:rsidRPr="005A4EA9">
        <w:rPr>
          <w:lang w:val="ru-RU"/>
        </w:rPr>
        <w:t xml:space="preserve"> — при графах з </w:t>
      </w:r>
      <w:proofErr w:type="spellStart"/>
      <w:r w:rsidRPr="005A4EA9">
        <w:rPr>
          <w:lang w:val="ru-RU"/>
        </w:rPr>
        <w:t>несумісним</w:t>
      </w:r>
      <w:proofErr w:type="spellEnd"/>
      <w:r w:rsidRPr="005A4EA9">
        <w:rPr>
          <w:lang w:val="ru-RU"/>
        </w:rPr>
        <w:t xml:space="preserve"> </w:t>
      </w:r>
      <w:proofErr w:type="spellStart"/>
      <w:r w:rsidRPr="005A4EA9">
        <w:rPr>
          <w:lang w:val="ru-RU"/>
        </w:rPr>
        <w:t>розміром</w:t>
      </w:r>
      <w:proofErr w:type="spellEnd"/>
      <w:r w:rsidRPr="005A4EA9">
        <w:rPr>
          <w:lang w:val="ru-RU"/>
        </w:rPr>
        <w:t xml:space="preserve"> </w:t>
      </w:r>
      <w:proofErr w:type="spellStart"/>
      <w:r w:rsidRPr="005A4EA9">
        <w:rPr>
          <w:lang w:val="ru-RU"/>
        </w:rPr>
        <w:t>або</w:t>
      </w:r>
      <w:proofErr w:type="spellEnd"/>
      <w:r w:rsidRPr="005A4EA9">
        <w:rPr>
          <w:lang w:val="ru-RU"/>
        </w:rPr>
        <w:t xml:space="preserve"> структурою </w:t>
      </w:r>
      <w:proofErr w:type="spellStart"/>
      <w:r w:rsidRPr="005A4EA9">
        <w:rPr>
          <w:lang w:val="ru-RU"/>
        </w:rPr>
        <w:t>міток</w:t>
      </w:r>
      <w:proofErr w:type="spellEnd"/>
      <w:r w:rsidRPr="005A4EA9">
        <w:rPr>
          <w:lang w:val="ru-RU"/>
        </w:rPr>
        <w:t xml:space="preserve">. </w:t>
      </w:r>
      <w:proofErr w:type="spellStart"/>
      <w:r w:rsidRPr="005A4EA9">
        <w:rPr>
          <w:lang w:val="ru-RU"/>
        </w:rPr>
        <w:t>Це</w:t>
      </w:r>
      <w:proofErr w:type="spellEnd"/>
      <w:r w:rsidRPr="005A4EA9">
        <w:rPr>
          <w:lang w:val="ru-RU"/>
        </w:rPr>
        <w:t xml:space="preserve"> </w:t>
      </w:r>
      <w:proofErr w:type="spellStart"/>
      <w:r w:rsidRPr="005A4EA9">
        <w:rPr>
          <w:lang w:val="ru-RU"/>
        </w:rPr>
        <w:t>відображення</w:t>
      </w:r>
      <w:proofErr w:type="spellEnd"/>
      <w:r w:rsidRPr="005A4EA9">
        <w:rPr>
          <w:lang w:val="ru-RU"/>
        </w:rPr>
        <w:t xml:space="preserve"> </w:t>
      </w:r>
      <w:proofErr w:type="spellStart"/>
      <w:r w:rsidRPr="005A4EA9">
        <w:rPr>
          <w:lang w:val="ru-RU"/>
        </w:rPr>
        <w:t>частково</w:t>
      </w:r>
      <w:proofErr w:type="spellEnd"/>
      <w:r w:rsidRPr="005A4EA9">
        <w:rPr>
          <w:lang w:val="ru-RU"/>
        </w:rPr>
        <w:t xml:space="preserve"> </w:t>
      </w:r>
      <w:proofErr w:type="spellStart"/>
      <w:r w:rsidRPr="005A4EA9">
        <w:rPr>
          <w:lang w:val="ru-RU"/>
        </w:rPr>
        <w:t>компенсує</w:t>
      </w:r>
      <w:proofErr w:type="spellEnd"/>
      <w:r w:rsidRPr="005A4EA9">
        <w:rPr>
          <w:lang w:val="ru-RU"/>
        </w:rPr>
        <w:t xml:space="preserve"> </w:t>
      </w:r>
      <w:proofErr w:type="spellStart"/>
      <w:r w:rsidRPr="005A4EA9">
        <w:rPr>
          <w:lang w:val="ru-RU"/>
        </w:rPr>
        <w:t>асиметрію</w:t>
      </w:r>
      <w:proofErr w:type="spellEnd"/>
      <w:r w:rsidRPr="005A4EA9">
        <w:rPr>
          <w:lang w:val="ru-RU"/>
        </w:rPr>
        <w:t xml:space="preserve"> </w:t>
      </w:r>
      <w:proofErr w:type="spellStart"/>
      <w:r w:rsidRPr="005A4EA9">
        <w:rPr>
          <w:lang w:val="ru-RU"/>
        </w:rPr>
        <w:t>розміру</w:t>
      </w:r>
      <w:proofErr w:type="spellEnd"/>
      <w:r w:rsidRPr="005A4EA9">
        <w:rPr>
          <w:lang w:val="ru-RU"/>
        </w:rPr>
        <w:t xml:space="preserve"> </w:t>
      </w:r>
      <w:proofErr w:type="spellStart"/>
      <w:r w:rsidRPr="005A4EA9">
        <w:rPr>
          <w:lang w:val="ru-RU"/>
        </w:rPr>
        <w:t>графів</w:t>
      </w:r>
      <w:proofErr w:type="spellEnd"/>
      <w:r w:rsidRPr="005A4EA9">
        <w:rPr>
          <w:lang w:val="ru-RU"/>
        </w:rPr>
        <w:t xml:space="preserve">, </w:t>
      </w:r>
      <w:proofErr w:type="spellStart"/>
      <w:r w:rsidRPr="005A4EA9">
        <w:rPr>
          <w:lang w:val="ru-RU"/>
        </w:rPr>
        <w:t>але</w:t>
      </w:r>
      <w:proofErr w:type="spellEnd"/>
      <w:r w:rsidRPr="005A4EA9">
        <w:rPr>
          <w:lang w:val="ru-RU"/>
        </w:rPr>
        <w:t xml:space="preserve"> не </w:t>
      </w:r>
      <w:proofErr w:type="spellStart"/>
      <w:r w:rsidRPr="005A4EA9">
        <w:rPr>
          <w:lang w:val="ru-RU"/>
        </w:rPr>
        <w:t>усуває</w:t>
      </w:r>
      <w:proofErr w:type="spellEnd"/>
      <w:r w:rsidRPr="005A4EA9">
        <w:rPr>
          <w:lang w:val="ru-RU"/>
        </w:rPr>
        <w:t xml:space="preserve"> </w:t>
      </w:r>
      <w:proofErr w:type="spellStart"/>
      <w:r w:rsidRPr="005A4EA9">
        <w:rPr>
          <w:lang w:val="ru-RU"/>
        </w:rPr>
        <w:t>упередження</w:t>
      </w:r>
      <w:proofErr w:type="spellEnd"/>
      <w:r w:rsidRPr="005A4EA9">
        <w:rPr>
          <w:lang w:val="ru-RU"/>
        </w:rPr>
        <w:t xml:space="preserve"> на </w:t>
      </w:r>
      <w:proofErr w:type="spellStart"/>
      <w:r w:rsidRPr="005A4EA9">
        <w:rPr>
          <w:lang w:val="ru-RU"/>
        </w:rPr>
        <w:t>користь</w:t>
      </w:r>
      <w:proofErr w:type="spellEnd"/>
      <w:r w:rsidRPr="005A4EA9">
        <w:rPr>
          <w:lang w:val="ru-RU"/>
        </w:rPr>
        <w:t xml:space="preserve"> структурно </w:t>
      </w:r>
      <w:proofErr w:type="spellStart"/>
      <w:r w:rsidRPr="005A4EA9">
        <w:rPr>
          <w:lang w:val="ru-RU"/>
        </w:rPr>
        <w:t>мінімальних</w:t>
      </w:r>
      <w:proofErr w:type="spellEnd"/>
      <w:r w:rsidRPr="005A4EA9">
        <w:rPr>
          <w:lang w:val="ru-RU"/>
        </w:rPr>
        <w:t xml:space="preserve"> </w:t>
      </w:r>
      <w:proofErr w:type="spellStart"/>
      <w:r w:rsidRPr="005A4EA9">
        <w:rPr>
          <w:lang w:val="ru-RU"/>
        </w:rPr>
        <w:t>концептів</w:t>
      </w:r>
      <w:proofErr w:type="spellEnd"/>
      <w:r w:rsidRPr="005A4EA9">
        <w:rPr>
          <w:lang w:val="ru-RU"/>
        </w:rPr>
        <w:t xml:space="preserve"> — </w:t>
      </w:r>
      <w:proofErr w:type="spellStart"/>
      <w:r w:rsidRPr="005A4EA9">
        <w:rPr>
          <w:lang w:val="ru-RU"/>
        </w:rPr>
        <w:t>явище</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емпірично</w:t>
      </w:r>
      <w:proofErr w:type="spellEnd"/>
      <w:r w:rsidRPr="005A4EA9">
        <w:rPr>
          <w:lang w:val="ru-RU"/>
        </w:rPr>
        <w:t xml:space="preserve"> </w:t>
      </w:r>
      <w:proofErr w:type="spellStart"/>
      <w:r w:rsidRPr="005A4EA9">
        <w:rPr>
          <w:lang w:val="ru-RU"/>
        </w:rPr>
        <w:t>виявилося</w:t>
      </w:r>
      <w:proofErr w:type="spellEnd"/>
      <w:r w:rsidRPr="005A4EA9">
        <w:rPr>
          <w:lang w:val="ru-RU"/>
        </w:rPr>
        <w:t xml:space="preserve"> в </w:t>
      </w:r>
      <w:proofErr w:type="spellStart"/>
      <w:r w:rsidRPr="005A4EA9">
        <w:rPr>
          <w:lang w:val="ru-RU"/>
        </w:rPr>
        <w:t>надмірній</w:t>
      </w:r>
      <w:proofErr w:type="spellEnd"/>
      <w:r w:rsidRPr="005A4EA9">
        <w:rPr>
          <w:lang w:val="ru-RU"/>
        </w:rPr>
        <w:t xml:space="preserve"> </w:t>
      </w:r>
      <w:proofErr w:type="spellStart"/>
      <w:r w:rsidRPr="005A4EA9">
        <w:rPr>
          <w:lang w:val="ru-RU"/>
        </w:rPr>
        <w:t>активації</w:t>
      </w:r>
      <w:proofErr w:type="spellEnd"/>
      <w:r w:rsidRPr="005A4EA9">
        <w:rPr>
          <w:lang w:val="ru-RU"/>
        </w:rPr>
        <w:t xml:space="preserve"> компактного атрактора </w:t>
      </w:r>
      <w:proofErr w:type="spellStart"/>
      <w:r w:rsidRPr="005A4EA9">
        <w:rPr>
          <w:lang w:val="ru-RU"/>
        </w:rPr>
        <w:t>алфавіту</w:t>
      </w:r>
      <w:proofErr w:type="spellEnd"/>
      <w:r w:rsidRPr="005A4EA9">
        <w:rPr>
          <w:lang w:val="ru-RU"/>
        </w:rPr>
        <w:t xml:space="preserve"> (</w:t>
      </w:r>
      <w:proofErr w:type="spellStart"/>
      <w:r w:rsidRPr="005A4EA9">
        <w:rPr>
          <w:lang w:val="ru-RU"/>
        </w:rPr>
        <w:t>Розділ</w:t>
      </w:r>
      <w:proofErr w:type="spellEnd"/>
      <w:r w:rsidRPr="005A4EA9">
        <w:rPr>
          <w:lang w:val="ru-RU"/>
        </w:rPr>
        <w:t xml:space="preserve"> 5). </w:t>
      </w:r>
      <w:proofErr w:type="spellStart"/>
      <w:r w:rsidRPr="005A4EA9">
        <w:rPr>
          <w:lang w:val="ru-RU"/>
        </w:rPr>
        <w:t>Передбачуваним</w:t>
      </w:r>
      <w:proofErr w:type="spellEnd"/>
      <w:r w:rsidRPr="005A4EA9">
        <w:rPr>
          <w:lang w:val="ru-RU"/>
        </w:rPr>
        <w:t xml:space="preserve"> </w:t>
      </w:r>
      <w:proofErr w:type="spellStart"/>
      <w:r w:rsidRPr="005A4EA9">
        <w:rPr>
          <w:lang w:val="ru-RU"/>
        </w:rPr>
        <w:t>класом</w:t>
      </w:r>
      <w:proofErr w:type="spellEnd"/>
      <w:r w:rsidRPr="005A4EA9">
        <w:rPr>
          <w:lang w:val="ru-RU"/>
        </w:rPr>
        <w:t xml:space="preserve"> є концепт з максимумом </w:t>
      </w:r>
      <w:proofErr w:type="spellStart"/>
      <w:r w:rsidRPr="005A4EA9">
        <w:rPr>
          <w:lang w:val="ru-RU"/>
        </w:rPr>
        <w:t>скорингової</w:t>
      </w:r>
      <w:proofErr w:type="spellEnd"/>
      <w:r w:rsidRPr="005A4EA9">
        <w:rPr>
          <w:lang w:val="ru-RU"/>
        </w:rPr>
        <w:t xml:space="preserve"> </w:t>
      </w:r>
      <w:proofErr w:type="spellStart"/>
      <w:r w:rsidRPr="005A4EA9">
        <w:rPr>
          <w:lang w:val="ru-RU"/>
        </w:rPr>
        <w:t>функції</w:t>
      </w:r>
      <w:proofErr w:type="spellEnd"/>
      <w:r w:rsidRPr="005A4EA9">
        <w:rPr>
          <w:lang w:val="ru-RU"/>
        </w:rPr>
        <w:t xml:space="preserve"> (формула в </w:t>
      </w:r>
      <w:proofErr w:type="spellStart"/>
      <w:r w:rsidRPr="005A4EA9">
        <w:rPr>
          <w:lang w:val="ru-RU"/>
        </w:rPr>
        <w:t>кінці</w:t>
      </w:r>
      <w:proofErr w:type="spellEnd"/>
      <w:r w:rsidRPr="005A4EA9">
        <w:rPr>
          <w:lang w:val="ru-RU"/>
        </w:rPr>
        <w:t xml:space="preserve">), де </w:t>
      </w:r>
      <w:r w:rsidRPr="00600563">
        <w:rPr>
          <w:position w:val="-10"/>
        </w:rPr>
        <w:object w:dxaOrig="600" w:dyaOrig="320" w14:anchorId="34E20913">
          <v:shape id="_x0000_i1254" type="#_x0000_t75" style="width:30.05pt;height:15.65pt" o:ole="">
            <v:imagedata r:id="rId465" o:title=""/>
          </v:shape>
          <o:OLEObject Type="Embed" ProgID="Equation.DSMT4" ShapeID="_x0000_i1254" DrawAspect="Content" ObjectID="_1840204701" r:id="rId466"/>
        </w:object>
      </w:r>
      <w:r w:rsidRPr="005A4EA9">
        <w:rPr>
          <w:lang w:val="ru-RU"/>
        </w:rPr>
        <w:t xml:space="preserve"> — структурна </w:t>
      </w:r>
      <w:proofErr w:type="spellStart"/>
      <w:r w:rsidRPr="005A4EA9">
        <w:rPr>
          <w:lang w:val="ru-RU"/>
        </w:rPr>
        <w:t>складність</w:t>
      </w:r>
      <w:proofErr w:type="spellEnd"/>
      <w:r w:rsidRPr="005A4EA9">
        <w:rPr>
          <w:lang w:val="ru-RU"/>
        </w:rPr>
        <w:t xml:space="preserve"> концепту (сума </w:t>
      </w:r>
      <w:proofErr w:type="spellStart"/>
      <w:r w:rsidRPr="005A4EA9">
        <w:rPr>
          <w:lang w:val="ru-RU"/>
        </w:rPr>
        <w:t>кількості</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і ребер), а </w:t>
      </w:r>
      <w:r w:rsidRPr="00600563">
        <w:rPr>
          <w:position w:val="-6"/>
        </w:rPr>
        <w:object w:dxaOrig="220" w:dyaOrig="279" w14:anchorId="5E82DD37">
          <v:shape id="_x0000_i1255" type="#_x0000_t75" style="width:11.25pt;height:14.4pt" o:ole="">
            <v:imagedata r:id="rId467" o:title=""/>
          </v:shape>
          <o:OLEObject Type="Embed" ProgID="Equation.DSMT4" ShapeID="_x0000_i1255" DrawAspect="Content" ObjectID="_1840204702" r:id="rId468"/>
        </w:object>
      </w:r>
      <w:r w:rsidRPr="005A4EA9">
        <w:rPr>
          <w:lang w:val="ru-RU"/>
        </w:rPr>
        <w:t xml:space="preserve"> — мала </w:t>
      </w:r>
      <w:proofErr w:type="spellStart"/>
      <w:r w:rsidRPr="005A4EA9">
        <w:rPr>
          <w:lang w:val="ru-RU"/>
        </w:rPr>
        <w:t>додатна</w:t>
      </w:r>
      <w:proofErr w:type="spellEnd"/>
      <w:r w:rsidRPr="005A4EA9">
        <w:rPr>
          <w:lang w:val="ru-RU"/>
        </w:rPr>
        <w:t xml:space="preserve"> константа. </w:t>
      </w:r>
      <w:proofErr w:type="spellStart"/>
      <w:r w:rsidRPr="005A4EA9">
        <w:rPr>
          <w:lang w:val="ru-RU"/>
        </w:rPr>
        <w:t>Це</w:t>
      </w:r>
      <w:proofErr w:type="spellEnd"/>
      <w:r w:rsidRPr="005A4EA9">
        <w:rPr>
          <w:lang w:val="ru-RU"/>
        </w:rPr>
        <w:t xml:space="preserve"> </w:t>
      </w:r>
      <w:proofErr w:type="spellStart"/>
      <w:r w:rsidRPr="005A4EA9">
        <w:rPr>
          <w:lang w:val="ru-RU"/>
        </w:rPr>
        <w:t>байєсівський</w:t>
      </w:r>
      <w:proofErr w:type="spellEnd"/>
      <w:r w:rsidRPr="005A4EA9">
        <w:rPr>
          <w:lang w:val="ru-RU"/>
        </w:rPr>
        <w:t xml:space="preserve"> </w:t>
      </w:r>
      <w:proofErr w:type="spellStart"/>
      <w:r w:rsidRPr="005A4EA9">
        <w:rPr>
          <w:lang w:val="ru-RU"/>
        </w:rPr>
        <w:t>апріорі</w:t>
      </w:r>
      <w:proofErr w:type="spellEnd"/>
      <w:r w:rsidRPr="005A4EA9">
        <w:rPr>
          <w:lang w:val="ru-RU"/>
        </w:rPr>
        <w:t xml:space="preserve"> в </w:t>
      </w:r>
      <w:proofErr w:type="spellStart"/>
      <w:r w:rsidRPr="005A4EA9">
        <w:rPr>
          <w:lang w:val="ru-RU"/>
        </w:rPr>
        <w:t>дусі</w:t>
      </w:r>
      <w:proofErr w:type="spellEnd"/>
      <w:r w:rsidRPr="005A4EA9">
        <w:rPr>
          <w:lang w:val="ru-RU"/>
        </w:rPr>
        <w:t xml:space="preserve"> принципу </w:t>
      </w:r>
      <w:proofErr w:type="spellStart"/>
      <w:r w:rsidRPr="005A4EA9">
        <w:rPr>
          <w:lang w:val="ru-RU"/>
        </w:rPr>
        <w:t>мінімальної</w:t>
      </w:r>
      <w:proofErr w:type="spellEnd"/>
      <w:r w:rsidRPr="005A4EA9">
        <w:rPr>
          <w:lang w:val="ru-RU"/>
        </w:rPr>
        <w:t xml:space="preserve"> </w:t>
      </w:r>
      <w:proofErr w:type="spellStart"/>
      <w:r w:rsidRPr="005A4EA9">
        <w:rPr>
          <w:lang w:val="ru-RU"/>
        </w:rPr>
        <w:t>довжини</w:t>
      </w:r>
      <w:proofErr w:type="spellEnd"/>
      <w:r w:rsidRPr="005A4EA9">
        <w:rPr>
          <w:lang w:val="ru-RU"/>
        </w:rPr>
        <w:t xml:space="preserve"> </w:t>
      </w:r>
      <w:proofErr w:type="spellStart"/>
      <w:r w:rsidRPr="005A4EA9">
        <w:rPr>
          <w:lang w:val="ru-RU"/>
        </w:rPr>
        <w:t>опису</w:t>
      </w:r>
      <w:proofErr w:type="spellEnd"/>
      <w:r w:rsidRPr="005A4EA9">
        <w:rPr>
          <w:lang w:val="ru-RU"/>
        </w:rPr>
        <w:t xml:space="preserve">: </w:t>
      </w:r>
      <w:proofErr w:type="spellStart"/>
      <w:r w:rsidRPr="005A4EA9">
        <w:rPr>
          <w:lang w:val="ru-RU"/>
        </w:rPr>
        <w:t>складніший</w:t>
      </w:r>
      <w:proofErr w:type="spellEnd"/>
      <w:r w:rsidRPr="005A4EA9">
        <w:rPr>
          <w:lang w:val="ru-RU"/>
        </w:rPr>
        <w:t xml:space="preserve"> концепт </w:t>
      </w:r>
      <w:proofErr w:type="spellStart"/>
      <w:r w:rsidRPr="005A4EA9">
        <w:rPr>
          <w:lang w:val="ru-RU"/>
        </w:rPr>
        <w:t>трактується</w:t>
      </w:r>
      <w:proofErr w:type="spellEnd"/>
      <w:r w:rsidRPr="005A4EA9">
        <w:rPr>
          <w:lang w:val="ru-RU"/>
        </w:rPr>
        <w:t xml:space="preserve"> як </w:t>
      </w:r>
      <w:proofErr w:type="spellStart"/>
      <w:r w:rsidRPr="005A4EA9">
        <w:rPr>
          <w:lang w:val="ru-RU"/>
        </w:rPr>
        <w:t>апріорі</w:t>
      </w:r>
      <w:proofErr w:type="spellEnd"/>
      <w:r w:rsidRPr="005A4EA9">
        <w:rPr>
          <w:lang w:val="ru-RU"/>
        </w:rPr>
        <w:t xml:space="preserve"> </w:t>
      </w:r>
      <w:proofErr w:type="spellStart"/>
      <w:r w:rsidRPr="005A4EA9">
        <w:rPr>
          <w:lang w:val="ru-RU"/>
        </w:rPr>
        <w:t>специфічніший</w:t>
      </w:r>
      <w:proofErr w:type="spellEnd"/>
      <w:r w:rsidRPr="005A4EA9">
        <w:rPr>
          <w:lang w:val="ru-RU"/>
        </w:rPr>
        <w:t xml:space="preserve">, </w:t>
      </w:r>
      <w:proofErr w:type="spellStart"/>
      <w:r w:rsidRPr="005A4EA9">
        <w:rPr>
          <w:lang w:val="ru-RU"/>
        </w:rPr>
        <w:t>частково</w:t>
      </w:r>
      <w:proofErr w:type="spellEnd"/>
      <w:r w:rsidRPr="005A4EA9">
        <w:rPr>
          <w:lang w:val="ru-RU"/>
        </w:rPr>
        <w:t xml:space="preserve"> </w:t>
      </w:r>
      <w:proofErr w:type="spellStart"/>
      <w:r w:rsidRPr="005A4EA9">
        <w:rPr>
          <w:lang w:val="ru-RU"/>
        </w:rPr>
        <w:t>компенсуючи</w:t>
      </w:r>
      <w:proofErr w:type="spellEnd"/>
      <w:r w:rsidRPr="005A4EA9">
        <w:rPr>
          <w:lang w:val="ru-RU"/>
        </w:rPr>
        <w:t xml:space="preserve"> </w:t>
      </w:r>
      <w:proofErr w:type="spellStart"/>
      <w:r w:rsidRPr="005A4EA9">
        <w:rPr>
          <w:lang w:val="ru-RU"/>
        </w:rPr>
        <w:t>зміщення</w:t>
      </w:r>
      <w:proofErr w:type="spellEnd"/>
      <w:r w:rsidRPr="005A4EA9">
        <w:rPr>
          <w:lang w:val="ru-RU"/>
        </w:rPr>
        <w:t xml:space="preserve"> сирого </w:t>
      </w:r>
      <w:proofErr w:type="spellStart"/>
      <w:r w:rsidRPr="005A4EA9">
        <w:rPr>
          <w:lang w:val="ru-RU"/>
        </w:rPr>
        <w:t>показника</w:t>
      </w:r>
      <w:proofErr w:type="spellEnd"/>
      <w:r w:rsidRPr="005A4EA9">
        <w:rPr>
          <w:lang w:val="ru-RU"/>
        </w:rPr>
        <w:t xml:space="preserve"> </w:t>
      </w:r>
      <w:proofErr w:type="spellStart"/>
      <w:r w:rsidRPr="005A4EA9">
        <w:rPr>
          <w:lang w:val="ru-RU"/>
        </w:rPr>
        <w:t>подібності</w:t>
      </w:r>
      <w:proofErr w:type="spellEnd"/>
      <w:r w:rsidRPr="005A4EA9">
        <w:rPr>
          <w:lang w:val="ru-RU"/>
        </w:rPr>
        <w:t xml:space="preserve"> на </w:t>
      </w:r>
      <w:proofErr w:type="spellStart"/>
      <w:r w:rsidRPr="005A4EA9">
        <w:rPr>
          <w:lang w:val="ru-RU"/>
        </w:rPr>
        <w:t>користь</w:t>
      </w:r>
      <w:proofErr w:type="spellEnd"/>
      <w:r w:rsidRPr="005A4EA9">
        <w:rPr>
          <w:lang w:val="ru-RU"/>
        </w:rPr>
        <w:t xml:space="preserve"> </w:t>
      </w:r>
      <w:proofErr w:type="spellStart"/>
      <w:r w:rsidRPr="005A4EA9">
        <w:rPr>
          <w:lang w:val="ru-RU"/>
        </w:rPr>
        <w:t>малих</w:t>
      </w:r>
      <w:proofErr w:type="spellEnd"/>
      <w:r w:rsidRPr="005A4EA9">
        <w:rPr>
          <w:lang w:val="ru-RU"/>
        </w:rPr>
        <w:t xml:space="preserve"> атракторів. </w:t>
      </w:r>
      <w:proofErr w:type="spellStart"/>
      <w:r w:rsidRPr="005A4EA9">
        <w:rPr>
          <w:lang w:val="ru-RU"/>
        </w:rPr>
        <w:t>Поряд</w:t>
      </w:r>
      <w:proofErr w:type="spellEnd"/>
      <w:r w:rsidRPr="005A4EA9">
        <w:rPr>
          <w:lang w:val="ru-RU"/>
        </w:rPr>
        <w:t xml:space="preserve"> </w:t>
      </w:r>
      <w:proofErr w:type="spellStart"/>
      <w:r w:rsidRPr="005A4EA9">
        <w:rPr>
          <w:lang w:val="ru-RU"/>
        </w:rPr>
        <w:t>із</w:t>
      </w:r>
      <w:proofErr w:type="spellEnd"/>
      <w:r w:rsidRPr="005A4EA9">
        <w:rPr>
          <w:lang w:val="ru-RU"/>
        </w:rPr>
        <w:t xml:space="preserve"> </w:t>
      </w:r>
      <w:proofErr w:type="spellStart"/>
      <w:r w:rsidRPr="005A4EA9">
        <w:rPr>
          <w:lang w:val="ru-RU"/>
        </w:rPr>
        <w:t>передбачуваним</w:t>
      </w:r>
      <w:proofErr w:type="spellEnd"/>
      <w:r w:rsidRPr="005A4EA9">
        <w:rPr>
          <w:lang w:val="ru-RU"/>
        </w:rPr>
        <w:t xml:space="preserve"> </w:t>
      </w:r>
      <w:proofErr w:type="spellStart"/>
      <w:r w:rsidRPr="005A4EA9">
        <w:rPr>
          <w:lang w:val="ru-RU"/>
        </w:rPr>
        <w:t>класом</w:t>
      </w:r>
      <w:proofErr w:type="spellEnd"/>
      <w:r w:rsidRPr="005A4EA9">
        <w:rPr>
          <w:lang w:val="ru-RU"/>
        </w:rPr>
        <w:t xml:space="preserve"> </w:t>
      </w:r>
      <w:proofErr w:type="spellStart"/>
      <w:r w:rsidRPr="005A4EA9">
        <w:rPr>
          <w:lang w:val="ru-RU"/>
        </w:rPr>
        <w:t>класифікатор</w:t>
      </w:r>
      <w:proofErr w:type="spellEnd"/>
      <w:r w:rsidRPr="005A4EA9">
        <w:rPr>
          <w:lang w:val="ru-RU"/>
        </w:rPr>
        <w:t xml:space="preserve"> </w:t>
      </w:r>
      <w:proofErr w:type="spellStart"/>
      <w:r w:rsidRPr="005A4EA9">
        <w:rPr>
          <w:lang w:val="ru-RU"/>
        </w:rPr>
        <w:t>повертає</w:t>
      </w:r>
      <w:proofErr w:type="spellEnd"/>
      <w:r w:rsidRPr="005A4EA9">
        <w:rPr>
          <w:lang w:val="ru-RU"/>
        </w:rPr>
        <w:t xml:space="preserve"> </w:t>
      </w:r>
      <w:proofErr w:type="spellStart"/>
      <w:r w:rsidRPr="005A4EA9">
        <w:rPr>
          <w:lang w:val="ru-RU"/>
        </w:rPr>
        <w:t>пояснювальний</w:t>
      </w:r>
      <w:proofErr w:type="spellEnd"/>
      <w:r w:rsidRPr="005A4EA9">
        <w:rPr>
          <w:lang w:val="ru-RU"/>
        </w:rPr>
        <w:t xml:space="preserve"> артефакт </w:t>
      </w:r>
      <w:proofErr w:type="spellStart"/>
      <w:r w:rsidRPr="005A4EA9">
        <w:rPr>
          <w:lang w:val="ru-RU"/>
        </w:rPr>
        <w:t>із</w:t>
      </w:r>
      <w:proofErr w:type="spellEnd"/>
      <w:r w:rsidRPr="005A4EA9">
        <w:rPr>
          <w:lang w:val="ru-RU"/>
        </w:rPr>
        <w:t xml:space="preserve"> </w:t>
      </w:r>
      <w:proofErr w:type="spellStart"/>
      <w:r w:rsidRPr="005A4EA9">
        <w:rPr>
          <w:lang w:val="ru-RU"/>
        </w:rPr>
        <w:t>чотирма</w:t>
      </w:r>
      <w:proofErr w:type="spellEnd"/>
      <w:r w:rsidRPr="005A4EA9">
        <w:rPr>
          <w:lang w:val="ru-RU"/>
        </w:rPr>
        <w:t xml:space="preserve"> полями: </w:t>
      </w:r>
      <w:proofErr w:type="spellStart"/>
      <w:r w:rsidRPr="005A4EA9">
        <w:rPr>
          <w:lang w:val="ru-RU"/>
        </w:rPr>
        <w:t>ідентифікатор</w:t>
      </w:r>
      <w:proofErr w:type="spellEnd"/>
      <w:r w:rsidRPr="005A4EA9">
        <w:rPr>
          <w:lang w:val="ru-RU"/>
        </w:rPr>
        <w:t xml:space="preserve"> </w:t>
      </w:r>
      <w:proofErr w:type="spellStart"/>
      <w:r w:rsidRPr="005A4EA9">
        <w:rPr>
          <w:lang w:val="ru-RU"/>
        </w:rPr>
        <w:t>переможного</w:t>
      </w:r>
      <w:proofErr w:type="spellEnd"/>
      <w:r w:rsidRPr="005A4EA9">
        <w:rPr>
          <w:lang w:val="ru-RU"/>
        </w:rPr>
        <w:t xml:space="preserve"> концепту, </w:t>
      </w:r>
      <w:proofErr w:type="spellStart"/>
      <w:r w:rsidRPr="005A4EA9">
        <w:rPr>
          <w:lang w:val="ru-RU"/>
        </w:rPr>
        <w:t>значення</w:t>
      </w:r>
      <w:proofErr w:type="spellEnd"/>
      <w:r w:rsidRPr="005A4EA9">
        <w:rPr>
          <w:lang w:val="ru-RU"/>
        </w:rPr>
        <w:t xml:space="preserve"> </w:t>
      </w:r>
      <w:proofErr w:type="spellStart"/>
      <w:r w:rsidRPr="005A4EA9">
        <w:rPr>
          <w:lang w:val="ru-RU"/>
        </w:rPr>
        <w:t>подібності</w:t>
      </w:r>
      <w:proofErr w:type="spellEnd"/>
      <w:r w:rsidRPr="005A4EA9">
        <w:rPr>
          <w:lang w:val="ru-RU"/>
        </w:rPr>
        <w:t xml:space="preserve"> та </w:t>
      </w:r>
      <w:proofErr w:type="spellStart"/>
      <w:r w:rsidRPr="005A4EA9">
        <w:rPr>
          <w:lang w:val="ru-RU"/>
        </w:rPr>
        <w:t>дві</w:t>
      </w:r>
      <w:proofErr w:type="spellEnd"/>
      <w:r w:rsidRPr="005A4EA9">
        <w:rPr>
          <w:lang w:val="ru-RU"/>
        </w:rPr>
        <w:t xml:space="preserve"> </w:t>
      </w:r>
      <w:proofErr w:type="spellStart"/>
      <w:r w:rsidRPr="005A4EA9">
        <w:rPr>
          <w:lang w:val="ru-RU"/>
        </w:rPr>
        <w:t>складності</w:t>
      </w:r>
      <w:proofErr w:type="spellEnd"/>
      <w:r w:rsidRPr="005A4EA9">
        <w:rPr>
          <w:lang w:val="ru-RU"/>
        </w:rPr>
        <w:t xml:space="preserve"> </w:t>
      </w:r>
      <w:r w:rsidRPr="00600563">
        <w:rPr>
          <w:position w:val="-10"/>
        </w:rPr>
        <w:object w:dxaOrig="600" w:dyaOrig="320" w14:anchorId="5D6D737A">
          <v:shape id="_x0000_i1256" type="#_x0000_t75" style="width:30.05pt;height:15.65pt" o:ole="">
            <v:imagedata r:id="rId469" o:title=""/>
          </v:shape>
          <o:OLEObject Type="Embed" ProgID="Equation.DSMT4" ShapeID="_x0000_i1256" DrawAspect="Content" ObjectID="_1840204703" r:id="rId470"/>
        </w:object>
      </w:r>
      <w:r w:rsidRPr="005A4EA9">
        <w:rPr>
          <w:lang w:val="ru-RU"/>
        </w:rPr>
        <w:t xml:space="preserve"> і </w:t>
      </w:r>
      <w:r w:rsidRPr="00600563">
        <w:rPr>
          <w:position w:val="-12"/>
        </w:rPr>
        <w:object w:dxaOrig="859" w:dyaOrig="360" w14:anchorId="4AF3E9C2">
          <v:shape id="_x0000_i1257" type="#_x0000_t75" style="width:42.55pt;height:18.15pt" o:ole="">
            <v:imagedata r:id="rId471" o:title=""/>
          </v:shape>
          <o:OLEObject Type="Embed" ProgID="Equation.DSMT4" ShapeID="_x0000_i1257" DrawAspect="Content" ObjectID="_1840204704" r:id="rId472"/>
        </w:object>
      </w:r>
      <w:r w:rsidRPr="005A4EA9">
        <w:rPr>
          <w:lang w:val="ru-RU"/>
        </w:rPr>
        <w:t xml:space="preserve">. </w:t>
      </w:r>
      <w:proofErr w:type="spellStart"/>
      <w:r w:rsidRPr="005A4EA9">
        <w:rPr>
          <w:lang w:val="ru-RU"/>
        </w:rPr>
        <w:t>Ці</w:t>
      </w:r>
      <w:proofErr w:type="spellEnd"/>
      <w:r w:rsidRPr="005A4EA9">
        <w:rPr>
          <w:lang w:val="ru-RU"/>
        </w:rPr>
        <w:t xml:space="preserve"> </w:t>
      </w:r>
      <w:proofErr w:type="spellStart"/>
      <w:r w:rsidRPr="005A4EA9">
        <w:rPr>
          <w:lang w:val="ru-RU"/>
        </w:rPr>
        <w:t>чотири</w:t>
      </w:r>
      <w:proofErr w:type="spellEnd"/>
      <w:r w:rsidRPr="005A4EA9">
        <w:rPr>
          <w:lang w:val="ru-RU"/>
        </w:rPr>
        <w:t xml:space="preserve"> поля </w:t>
      </w:r>
      <w:proofErr w:type="spellStart"/>
      <w:r w:rsidRPr="005A4EA9">
        <w:rPr>
          <w:lang w:val="ru-RU"/>
        </w:rPr>
        <w:t>становлять</w:t>
      </w:r>
      <w:proofErr w:type="spellEnd"/>
      <w:r w:rsidRPr="005A4EA9">
        <w:rPr>
          <w:lang w:val="ru-RU"/>
        </w:rPr>
        <w:t xml:space="preserve"> </w:t>
      </w:r>
      <w:proofErr w:type="spellStart"/>
      <w:r w:rsidRPr="005A4EA9">
        <w:rPr>
          <w:lang w:val="ru-RU"/>
        </w:rPr>
        <w:t>повне</w:t>
      </w:r>
      <w:proofErr w:type="spellEnd"/>
      <w:r w:rsidRPr="005A4EA9">
        <w:rPr>
          <w:lang w:val="ru-RU"/>
        </w:rPr>
        <w:t xml:space="preserve"> </w:t>
      </w:r>
      <w:proofErr w:type="spellStart"/>
      <w:r w:rsidRPr="005A4EA9">
        <w:rPr>
          <w:lang w:val="ru-RU"/>
        </w:rPr>
        <w:t>локальне</w:t>
      </w:r>
      <w:proofErr w:type="spellEnd"/>
      <w:r w:rsidRPr="005A4EA9">
        <w:rPr>
          <w:lang w:val="ru-RU"/>
        </w:rPr>
        <w:t xml:space="preserve"> </w:t>
      </w:r>
      <w:proofErr w:type="spellStart"/>
      <w:r w:rsidRPr="005A4EA9">
        <w:rPr>
          <w:lang w:val="ru-RU"/>
        </w:rPr>
        <w:t>пояснення</w:t>
      </w:r>
      <w:proofErr w:type="spellEnd"/>
      <w:r w:rsidRPr="005A4EA9">
        <w:rPr>
          <w:lang w:val="ru-RU"/>
        </w:rPr>
        <w:t xml:space="preserve"> </w:t>
      </w:r>
      <w:proofErr w:type="spellStart"/>
      <w:r w:rsidRPr="005A4EA9">
        <w:rPr>
          <w:lang w:val="ru-RU"/>
        </w:rPr>
        <w:t>рішення</w:t>
      </w:r>
      <w:proofErr w:type="spellEnd"/>
      <w:r w:rsidRPr="005A4EA9">
        <w:rPr>
          <w:lang w:val="ru-RU"/>
        </w:rPr>
        <w:t xml:space="preserve">: </w:t>
      </w:r>
      <w:r w:rsidRPr="005A4EA9">
        <w:rPr>
          <w:lang w:val="ru-RU"/>
        </w:rPr>
        <w:lastRenderedPageBreak/>
        <w:t xml:space="preserve">будь-яка </w:t>
      </w:r>
      <w:proofErr w:type="spellStart"/>
      <w:r w:rsidRPr="005A4EA9">
        <w:rPr>
          <w:lang w:val="ru-RU"/>
        </w:rPr>
        <w:t>подальша</w:t>
      </w:r>
      <w:proofErr w:type="spellEnd"/>
      <w:r w:rsidRPr="005A4EA9">
        <w:rPr>
          <w:lang w:val="ru-RU"/>
        </w:rPr>
        <w:t xml:space="preserve"> </w:t>
      </w:r>
      <w:proofErr w:type="spellStart"/>
      <w:r w:rsidRPr="005A4EA9">
        <w:rPr>
          <w:lang w:val="ru-RU"/>
        </w:rPr>
        <w:t>аудиторська</w:t>
      </w:r>
      <w:proofErr w:type="spellEnd"/>
      <w:r w:rsidRPr="005A4EA9">
        <w:rPr>
          <w:lang w:val="ru-RU"/>
        </w:rPr>
        <w:t xml:space="preserve"> </w:t>
      </w:r>
      <w:proofErr w:type="spellStart"/>
      <w:r w:rsidRPr="005A4EA9">
        <w:rPr>
          <w:lang w:val="ru-RU"/>
        </w:rPr>
        <w:t>перевірка</w:t>
      </w:r>
      <w:proofErr w:type="spellEnd"/>
      <w:r w:rsidRPr="005A4EA9">
        <w:rPr>
          <w:lang w:val="ru-RU"/>
        </w:rPr>
        <w:t xml:space="preserve"> </w:t>
      </w:r>
      <w:proofErr w:type="spellStart"/>
      <w:r w:rsidRPr="005A4EA9">
        <w:rPr>
          <w:lang w:val="ru-RU"/>
        </w:rPr>
        <w:t>передбачення</w:t>
      </w:r>
      <w:proofErr w:type="spellEnd"/>
      <w:r w:rsidRPr="005A4EA9">
        <w:rPr>
          <w:lang w:val="ru-RU"/>
        </w:rPr>
        <w:t xml:space="preserve"> </w:t>
      </w:r>
      <w:proofErr w:type="spellStart"/>
      <w:r w:rsidRPr="005A4EA9">
        <w:rPr>
          <w:lang w:val="ru-RU"/>
        </w:rPr>
        <w:t>зводиться</w:t>
      </w:r>
      <w:proofErr w:type="spellEnd"/>
      <w:r w:rsidRPr="005A4EA9">
        <w:rPr>
          <w:lang w:val="ru-RU"/>
        </w:rPr>
        <w:t xml:space="preserve"> до </w:t>
      </w:r>
      <w:proofErr w:type="spellStart"/>
      <w:r w:rsidRPr="005A4EA9">
        <w:rPr>
          <w:lang w:val="ru-RU"/>
        </w:rPr>
        <w:t>з'ясування</w:t>
      </w:r>
      <w:proofErr w:type="spellEnd"/>
      <w:r w:rsidRPr="005A4EA9">
        <w:rPr>
          <w:lang w:val="ru-RU"/>
        </w:rPr>
        <w:t xml:space="preserve">, </w:t>
      </w:r>
      <w:proofErr w:type="spellStart"/>
      <w:r w:rsidRPr="005A4EA9">
        <w:rPr>
          <w:lang w:val="ru-RU"/>
        </w:rPr>
        <w:t>чому</w:t>
      </w:r>
      <w:proofErr w:type="spellEnd"/>
      <w:r w:rsidRPr="005A4EA9">
        <w:rPr>
          <w:lang w:val="ru-RU"/>
        </w:rPr>
        <w:t xml:space="preserve"> </w:t>
      </w:r>
      <w:proofErr w:type="spellStart"/>
      <w:r w:rsidRPr="005A4EA9">
        <w:rPr>
          <w:lang w:val="ru-RU"/>
        </w:rPr>
        <w:t>переможний</w:t>
      </w:r>
      <w:proofErr w:type="spellEnd"/>
      <w:r w:rsidRPr="005A4EA9">
        <w:rPr>
          <w:lang w:val="ru-RU"/>
        </w:rPr>
        <w:t xml:space="preserve"> концепт </w:t>
      </w:r>
      <w:proofErr w:type="spellStart"/>
      <w:r w:rsidRPr="005A4EA9">
        <w:rPr>
          <w:lang w:val="ru-RU"/>
        </w:rPr>
        <w:t>випередив</w:t>
      </w:r>
      <w:proofErr w:type="spellEnd"/>
      <w:r w:rsidRPr="005A4EA9">
        <w:rPr>
          <w:lang w:val="ru-RU"/>
        </w:rPr>
        <w:t xml:space="preserve"> </w:t>
      </w:r>
      <w:proofErr w:type="spellStart"/>
      <w:r w:rsidRPr="005A4EA9">
        <w:rPr>
          <w:lang w:val="ru-RU"/>
        </w:rPr>
        <w:t>свого</w:t>
      </w:r>
      <w:proofErr w:type="spellEnd"/>
      <w:r w:rsidRPr="005A4EA9">
        <w:rPr>
          <w:lang w:val="ru-RU"/>
        </w:rPr>
        <w:t xml:space="preserve"> </w:t>
      </w:r>
      <w:proofErr w:type="spellStart"/>
      <w:r w:rsidRPr="005A4EA9">
        <w:rPr>
          <w:lang w:val="ru-RU"/>
        </w:rPr>
        <w:t>найближчого</w:t>
      </w:r>
      <w:proofErr w:type="spellEnd"/>
      <w:r w:rsidRPr="005A4EA9">
        <w:rPr>
          <w:lang w:val="ru-RU"/>
        </w:rPr>
        <w:t xml:space="preserve"> конкурента, без потреби в </w:t>
      </w:r>
      <w:r>
        <w:t>post</w:t>
      </w:r>
      <w:r w:rsidRPr="005A4EA9">
        <w:rPr>
          <w:lang w:val="ru-RU"/>
        </w:rPr>
        <w:t>-</w:t>
      </w:r>
      <w:r>
        <w:t>hoc</w:t>
      </w:r>
      <w:r w:rsidRPr="005A4EA9">
        <w:rPr>
          <w:lang w:val="ru-RU"/>
        </w:rPr>
        <w:t xml:space="preserve"> </w:t>
      </w:r>
      <w:proofErr w:type="spellStart"/>
      <w:r w:rsidRPr="005A4EA9">
        <w:rPr>
          <w:lang w:val="ru-RU"/>
        </w:rPr>
        <w:t>сурогатній</w:t>
      </w:r>
      <w:proofErr w:type="spellEnd"/>
      <w:r w:rsidRPr="005A4EA9">
        <w:rPr>
          <w:lang w:val="ru-RU"/>
        </w:rPr>
        <w:t xml:space="preserve"> </w:t>
      </w:r>
      <w:proofErr w:type="spellStart"/>
      <w:r w:rsidRPr="005A4EA9">
        <w:rPr>
          <w:lang w:val="ru-RU"/>
        </w:rPr>
        <w:t>моделі</w:t>
      </w:r>
      <w:proofErr w:type="spellEnd"/>
      <w:r w:rsidRPr="005A4EA9">
        <w:rPr>
          <w:lang w:val="ru-RU"/>
        </w:rPr>
        <w:t>.</w:t>
      </w:r>
    </w:p>
    <w:p w14:paraId="391007F5" w14:textId="77777777" w:rsidR="00590F9B" w:rsidRPr="005A4EA9" w:rsidRDefault="00754FFF" w:rsidP="00754FFF">
      <w:pPr>
        <w:spacing w:before="80" w:after="80" w:line="240" w:lineRule="auto"/>
        <w:jc w:val="right"/>
        <w:rPr>
          <w:lang w:val="ru-RU"/>
        </w:rPr>
      </w:pPr>
      <w:r w:rsidRPr="00754FFF">
        <w:rPr>
          <w:position w:val="-32"/>
        </w:rPr>
        <w:object w:dxaOrig="5000" w:dyaOrig="740" w14:anchorId="0A5B9A89">
          <v:shape id="_x0000_i1258" type="#_x0000_t75" style="width:249.8pt;height:36.3pt" o:ole="">
            <v:imagedata r:id="rId473" o:title=""/>
          </v:shape>
          <o:OLEObject Type="Embed" ProgID="Equation.DSMT4" ShapeID="_x0000_i1258" DrawAspect="Content" ObjectID="_1840204705" r:id="rId474"/>
        </w:object>
      </w:r>
      <w:r w:rsidRPr="005A4EA9">
        <w:rPr>
          <w:lang w:val="ru-RU"/>
        </w:rPr>
        <w:t xml:space="preserve"> (14)</w:t>
      </w:r>
      <w:r w:rsidRPr="005A4EA9">
        <w:rPr>
          <w:lang w:val="ru-RU"/>
        </w:rPr>
        <w:tab/>
      </w:r>
      <w:r w:rsidRPr="005A4EA9">
        <w:rPr>
          <w:lang w:val="ru-RU"/>
        </w:rPr>
        <w:tab/>
      </w:r>
      <w:r w:rsidRPr="005A4EA9">
        <w:rPr>
          <w:lang w:val="ru-RU"/>
        </w:rPr>
        <w:tab/>
      </w:r>
    </w:p>
    <w:p w14:paraId="370E0404" w14:textId="77777777" w:rsidR="00590F9B" w:rsidRPr="005A4EA9" w:rsidRDefault="00754FFF" w:rsidP="00754FFF">
      <w:pPr>
        <w:spacing w:before="80" w:after="80" w:line="240" w:lineRule="auto"/>
        <w:jc w:val="right"/>
        <w:rPr>
          <w:lang w:val="ru-RU"/>
        </w:rPr>
      </w:pPr>
      <w:r w:rsidRPr="00754FFF">
        <w:rPr>
          <w:position w:val="-12"/>
        </w:rPr>
        <w:object w:dxaOrig="3580" w:dyaOrig="360" w14:anchorId="77443230">
          <v:shape id="_x0000_i1259" type="#_x0000_t75" style="width:179.05pt;height:18.15pt" o:ole="">
            <v:imagedata r:id="rId475" o:title=""/>
          </v:shape>
          <o:OLEObject Type="Embed" ProgID="Equation.DSMT4" ShapeID="_x0000_i1259" DrawAspect="Content" ObjectID="_1840204706" r:id="rId476"/>
        </w:object>
      </w:r>
      <w:r w:rsidRPr="005A4EA9">
        <w:rPr>
          <w:lang w:val="ru-RU"/>
        </w:rPr>
        <w:t xml:space="preserve"> (15)</w:t>
      </w:r>
      <w:r w:rsidRPr="005A4EA9">
        <w:rPr>
          <w:lang w:val="ru-RU"/>
        </w:rPr>
        <w:tab/>
      </w:r>
      <w:r w:rsidRPr="005A4EA9">
        <w:rPr>
          <w:lang w:val="ru-RU"/>
        </w:rPr>
        <w:tab/>
      </w:r>
      <w:r w:rsidRPr="005A4EA9">
        <w:rPr>
          <w:lang w:val="ru-RU"/>
        </w:rPr>
        <w:tab/>
      </w:r>
      <w:r w:rsidRPr="005A4EA9">
        <w:rPr>
          <w:lang w:val="ru-RU"/>
        </w:rPr>
        <w:tab/>
      </w:r>
    </w:p>
    <w:p w14:paraId="2FBCE844" w14:textId="77777777" w:rsidR="00590F9B" w:rsidRPr="005A4EA9" w:rsidRDefault="00600563">
      <w:pPr>
        <w:spacing w:after="0" w:line="280" w:lineRule="exact"/>
        <w:ind w:firstLine="567"/>
        <w:jc w:val="both"/>
        <w:rPr>
          <w:lang w:val="ru-RU"/>
        </w:rPr>
      </w:pPr>
      <w:proofErr w:type="spellStart"/>
      <w:r w:rsidRPr="005A4EA9">
        <w:rPr>
          <w:lang w:val="ru-RU"/>
        </w:rPr>
        <w:t>Щоб</w:t>
      </w:r>
      <w:proofErr w:type="spellEnd"/>
      <w:r w:rsidRPr="005A4EA9">
        <w:rPr>
          <w:lang w:val="ru-RU"/>
        </w:rPr>
        <w:t xml:space="preserve"> </w:t>
      </w:r>
      <w:proofErr w:type="spellStart"/>
      <w:r w:rsidRPr="005A4EA9">
        <w:rPr>
          <w:lang w:val="ru-RU"/>
        </w:rPr>
        <w:t>зробити</w:t>
      </w:r>
      <w:proofErr w:type="spellEnd"/>
      <w:r w:rsidRPr="005A4EA9">
        <w:rPr>
          <w:lang w:val="ru-RU"/>
        </w:rPr>
        <w:t xml:space="preserve"> </w:t>
      </w:r>
      <w:proofErr w:type="spellStart"/>
      <w:r w:rsidRPr="005A4EA9">
        <w:rPr>
          <w:lang w:val="ru-RU"/>
        </w:rPr>
        <w:t>дію</w:t>
      </w:r>
      <w:proofErr w:type="spellEnd"/>
      <w:r w:rsidRPr="005A4EA9">
        <w:rPr>
          <w:lang w:val="ru-RU"/>
        </w:rPr>
        <w:t xml:space="preserve"> оператора </w:t>
      </w:r>
      <w:proofErr w:type="spellStart"/>
      <w:r w:rsidRPr="005A4EA9">
        <w:rPr>
          <w:lang w:val="ru-RU"/>
        </w:rPr>
        <w:t>редукції</w:t>
      </w:r>
      <w:proofErr w:type="spellEnd"/>
      <w:r w:rsidRPr="005A4EA9">
        <w:rPr>
          <w:lang w:val="ru-RU"/>
        </w:rPr>
        <w:t xml:space="preserve"> конкретною, </w:t>
      </w:r>
      <w:proofErr w:type="spellStart"/>
      <w:r w:rsidRPr="005A4EA9">
        <w:rPr>
          <w:lang w:val="ru-RU"/>
        </w:rPr>
        <w:t>формування</w:t>
      </w:r>
      <w:proofErr w:type="spellEnd"/>
      <w:r w:rsidRPr="005A4EA9">
        <w:rPr>
          <w:lang w:val="ru-RU"/>
        </w:rPr>
        <w:t xml:space="preserve"> атрактора 7_1 (</w:t>
      </w:r>
      <w:proofErr w:type="spellStart"/>
      <w:r w:rsidRPr="005A4EA9">
        <w:rPr>
          <w:lang w:val="ru-RU"/>
        </w:rPr>
        <w:t>єдиного</w:t>
      </w:r>
      <w:proofErr w:type="spellEnd"/>
      <w:r w:rsidRPr="005A4EA9">
        <w:rPr>
          <w:lang w:val="ru-RU"/>
        </w:rPr>
        <w:t xml:space="preserve"> атрактора </w:t>
      </w:r>
      <w:proofErr w:type="spellStart"/>
      <w:r w:rsidRPr="005A4EA9">
        <w:rPr>
          <w:lang w:val="ru-RU"/>
        </w:rPr>
        <w:t>класу</w:t>
      </w:r>
      <w:proofErr w:type="spellEnd"/>
      <w:r w:rsidRPr="005A4EA9">
        <w:rPr>
          <w:lang w:val="ru-RU"/>
        </w:rPr>
        <w:t xml:space="preserve"> 7 в </w:t>
      </w:r>
      <w:proofErr w:type="spellStart"/>
      <w:r w:rsidRPr="005A4EA9">
        <w:rPr>
          <w:lang w:val="ru-RU"/>
        </w:rPr>
        <w:t>алфавіті</w:t>
      </w:r>
      <w:proofErr w:type="spellEnd"/>
      <w:r w:rsidRPr="005A4EA9">
        <w:rPr>
          <w:lang w:val="ru-RU"/>
        </w:rPr>
        <w:t xml:space="preserve">) </w:t>
      </w:r>
      <w:proofErr w:type="spellStart"/>
      <w:r w:rsidRPr="005A4EA9">
        <w:rPr>
          <w:lang w:val="ru-RU"/>
        </w:rPr>
        <w:t>простежується</w:t>
      </w:r>
      <w:proofErr w:type="spellEnd"/>
      <w:r w:rsidRPr="005A4EA9">
        <w:rPr>
          <w:lang w:val="ru-RU"/>
        </w:rPr>
        <w:t xml:space="preserve"> крок за кроком. </w:t>
      </w:r>
      <w:proofErr w:type="spellStart"/>
      <w:r w:rsidRPr="005A4EA9">
        <w:rPr>
          <w:lang w:val="ru-RU"/>
        </w:rPr>
        <w:t>Початковий</w:t>
      </w:r>
      <w:proofErr w:type="spellEnd"/>
      <w:r w:rsidRPr="005A4EA9">
        <w:rPr>
          <w:lang w:val="ru-RU"/>
        </w:rPr>
        <w:t xml:space="preserve"> стан </w:t>
      </w:r>
      <w:proofErr w:type="spellStart"/>
      <w:r w:rsidRPr="005A4EA9">
        <w:rPr>
          <w:lang w:val="ru-RU"/>
        </w:rPr>
        <w:t>складається</w:t>
      </w:r>
      <w:proofErr w:type="spellEnd"/>
      <w:r w:rsidRPr="005A4EA9">
        <w:rPr>
          <w:lang w:val="ru-RU"/>
        </w:rPr>
        <w:t xml:space="preserve"> з </w:t>
      </w:r>
      <w:proofErr w:type="spellStart"/>
      <w:r w:rsidRPr="005A4EA9">
        <w:rPr>
          <w:lang w:val="ru-RU"/>
        </w:rPr>
        <w:t>дев'яти</w:t>
      </w:r>
      <w:proofErr w:type="spellEnd"/>
      <w:r w:rsidRPr="005A4EA9">
        <w:rPr>
          <w:lang w:val="ru-RU"/>
        </w:rPr>
        <w:t xml:space="preserve"> </w:t>
      </w:r>
      <w:proofErr w:type="spellStart"/>
      <w:r w:rsidRPr="005A4EA9">
        <w:rPr>
          <w:lang w:val="ru-RU"/>
        </w:rPr>
        <w:t>відібраних</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w:t>
      </w:r>
      <w:proofErr w:type="spellStart"/>
      <w:r w:rsidRPr="005A4EA9">
        <w:rPr>
          <w:lang w:val="ru-RU"/>
        </w:rPr>
        <w:t>цифри</w:t>
      </w:r>
      <w:proofErr w:type="spellEnd"/>
      <w:r w:rsidRPr="005A4EA9">
        <w:rPr>
          <w:lang w:val="ru-RU"/>
        </w:rPr>
        <w:t xml:space="preserve"> 7 з </w:t>
      </w:r>
      <w:proofErr w:type="spellStart"/>
      <w:r w:rsidRPr="005A4EA9">
        <w:rPr>
          <w:lang w:val="ru-RU"/>
        </w:rPr>
        <w:t>тренувального</w:t>
      </w:r>
      <w:proofErr w:type="spellEnd"/>
      <w:r w:rsidRPr="005A4EA9">
        <w:rPr>
          <w:lang w:val="ru-RU"/>
        </w:rPr>
        <w:t xml:space="preserve"> набору </w:t>
      </w:r>
      <w:r>
        <w:t>MNIST</w:t>
      </w:r>
      <w:r w:rsidRPr="005A4EA9">
        <w:rPr>
          <w:lang w:val="ru-RU"/>
        </w:rPr>
        <w:t xml:space="preserve"> </w:t>
      </w:r>
      <w:proofErr w:type="spellStart"/>
      <w:r w:rsidRPr="005A4EA9">
        <w:rPr>
          <w:lang w:val="ru-RU"/>
        </w:rPr>
        <w:t>після</w:t>
      </w:r>
      <w:proofErr w:type="spellEnd"/>
      <w:r w:rsidRPr="005A4EA9">
        <w:rPr>
          <w:lang w:val="ru-RU"/>
        </w:rPr>
        <w:t xml:space="preserve"> скелетизації </w:t>
      </w:r>
      <w:r>
        <w:t>Growing</w:t>
      </w:r>
      <w:r w:rsidRPr="005A4EA9">
        <w:rPr>
          <w:lang w:val="ru-RU"/>
        </w:rPr>
        <w:t xml:space="preserve"> </w:t>
      </w:r>
      <w:r>
        <w:t>Neural</w:t>
      </w:r>
      <w:r w:rsidRPr="005A4EA9">
        <w:rPr>
          <w:lang w:val="ru-RU"/>
        </w:rPr>
        <w:t xml:space="preserve"> </w:t>
      </w:r>
      <w:r>
        <w:t>Gas</w:t>
      </w:r>
      <w:r w:rsidRPr="005A4EA9">
        <w:rPr>
          <w:lang w:val="ru-RU"/>
        </w:rPr>
        <w:t xml:space="preserve"> та </w:t>
      </w:r>
      <w:proofErr w:type="spellStart"/>
      <w:r w:rsidRPr="005A4EA9">
        <w:rPr>
          <w:lang w:val="ru-RU"/>
        </w:rPr>
        <w:t>спрощення</w:t>
      </w:r>
      <w:proofErr w:type="spellEnd"/>
      <w:r w:rsidRPr="005A4EA9">
        <w:rPr>
          <w:lang w:val="ru-RU"/>
        </w:rPr>
        <w:t xml:space="preserve"> </w:t>
      </w:r>
      <w:proofErr w:type="spellStart"/>
      <w:r w:rsidRPr="005A4EA9">
        <w:rPr>
          <w:lang w:val="ru-RU"/>
        </w:rPr>
        <w:t>Рамера</w:t>
      </w:r>
      <w:proofErr w:type="spellEnd"/>
      <w:r w:rsidRPr="005A4EA9">
        <w:rPr>
          <w:lang w:val="ru-RU"/>
        </w:rPr>
        <w:t xml:space="preserve">–Дугласа–Пекера. Через </w:t>
      </w:r>
      <w:proofErr w:type="spellStart"/>
      <w:r w:rsidRPr="005A4EA9">
        <w:rPr>
          <w:lang w:val="ru-RU"/>
        </w:rPr>
        <w:t>варіативність</w:t>
      </w:r>
      <w:proofErr w:type="spellEnd"/>
      <w:r w:rsidRPr="005A4EA9">
        <w:rPr>
          <w:lang w:val="ru-RU"/>
        </w:rPr>
        <w:t xml:space="preserve"> почерку </w:t>
      </w:r>
      <w:proofErr w:type="spellStart"/>
      <w:r w:rsidRPr="005A4EA9">
        <w:rPr>
          <w:lang w:val="ru-RU"/>
        </w:rPr>
        <w:t>приклади</w:t>
      </w:r>
      <w:proofErr w:type="spellEnd"/>
      <w:r w:rsidRPr="005A4EA9">
        <w:rPr>
          <w:lang w:val="ru-RU"/>
        </w:rPr>
        <w:t xml:space="preserve">-графи </w:t>
      </w:r>
      <w:proofErr w:type="spellStart"/>
      <w:r w:rsidRPr="005A4EA9">
        <w:rPr>
          <w:lang w:val="ru-RU"/>
        </w:rPr>
        <w:t>відрізняються</w:t>
      </w:r>
      <w:proofErr w:type="spellEnd"/>
      <w:r w:rsidRPr="005A4EA9">
        <w:rPr>
          <w:lang w:val="ru-RU"/>
        </w:rPr>
        <w:t xml:space="preserve"> </w:t>
      </w:r>
      <w:proofErr w:type="spellStart"/>
      <w:r w:rsidRPr="005A4EA9">
        <w:rPr>
          <w:lang w:val="ru-RU"/>
        </w:rPr>
        <w:t>наявністю</w:t>
      </w:r>
      <w:proofErr w:type="spellEnd"/>
      <w:r w:rsidRPr="005A4EA9">
        <w:rPr>
          <w:lang w:val="ru-RU"/>
        </w:rPr>
        <w:t xml:space="preserve"> </w:t>
      </w:r>
      <w:proofErr w:type="spellStart"/>
      <w:r w:rsidRPr="005A4EA9">
        <w:rPr>
          <w:lang w:val="ru-RU"/>
        </w:rPr>
        <w:t>проміжних</w:t>
      </w:r>
      <w:proofErr w:type="spellEnd"/>
      <w:r w:rsidRPr="005A4EA9">
        <w:rPr>
          <w:lang w:val="ru-RU"/>
        </w:rPr>
        <w:t xml:space="preserve"> </w:t>
      </w:r>
      <w:proofErr w:type="spellStart"/>
      <w:r w:rsidRPr="005A4EA9">
        <w:rPr>
          <w:lang w:val="ru-RU"/>
        </w:rPr>
        <w:t>кутових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w:t>
      </w:r>
      <w:proofErr w:type="spellStart"/>
      <w:r w:rsidRPr="005A4EA9">
        <w:rPr>
          <w:lang w:val="ru-RU"/>
        </w:rPr>
        <w:t>уздовж</w:t>
      </w:r>
      <w:proofErr w:type="spellEnd"/>
      <w:r w:rsidRPr="005A4EA9">
        <w:rPr>
          <w:lang w:val="ru-RU"/>
        </w:rPr>
        <w:t xml:space="preserve"> горизонтального </w:t>
      </w:r>
      <w:proofErr w:type="spellStart"/>
      <w:r w:rsidRPr="005A4EA9">
        <w:rPr>
          <w:lang w:val="ru-RU"/>
        </w:rPr>
        <w:t>відрізка</w:t>
      </w:r>
      <w:proofErr w:type="spellEnd"/>
      <w:r w:rsidRPr="005A4EA9">
        <w:rPr>
          <w:lang w:val="ru-RU"/>
        </w:rPr>
        <w:t xml:space="preserve">, </w:t>
      </w:r>
      <w:proofErr w:type="spellStart"/>
      <w:r w:rsidRPr="005A4EA9">
        <w:rPr>
          <w:lang w:val="ru-RU"/>
        </w:rPr>
        <w:t>незначними</w:t>
      </w:r>
      <w:proofErr w:type="spellEnd"/>
      <w:r w:rsidRPr="005A4EA9">
        <w:rPr>
          <w:lang w:val="ru-RU"/>
        </w:rPr>
        <w:t xml:space="preserve"> </w:t>
      </w:r>
      <w:proofErr w:type="spellStart"/>
      <w:r w:rsidRPr="005A4EA9">
        <w:rPr>
          <w:lang w:val="ru-RU"/>
        </w:rPr>
        <w:t>вигинами</w:t>
      </w:r>
      <w:proofErr w:type="spellEnd"/>
      <w:r w:rsidRPr="005A4EA9">
        <w:rPr>
          <w:lang w:val="ru-RU"/>
        </w:rPr>
        <w:t xml:space="preserve"> </w:t>
      </w:r>
      <w:proofErr w:type="spellStart"/>
      <w:r w:rsidRPr="005A4EA9">
        <w:rPr>
          <w:lang w:val="ru-RU"/>
        </w:rPr>
        <w:t>діагонального</w:t>
      </w:r>
      <w:proofErr w:type="spellEnd"/>
      <w:r w:rsidRPr="005A4EA9">
        <w:rPr>
          <w:lang w:val="ru-RU"/>
        </w:rPr>
        <w:t xml:space="preserve"> </w:t>
      </w:r>
      <w:proofErr w:type="spellStart"/>
      <w:r w:rsidRPr="005A4EA9">
        <w:rPr>
          <w:lang w:val="ru-RU"/>
        </w:rPr>
        <w:t>відрізка</w:t>
      </w:r>
      <w:proofErr w:type="spellEnd"/>
      <w:r w:rsidRPr="005A4EA9">
        <w:rPr>
          <w:lang w:val="ru-RU"/>
        </w:rPr>
        <w:t xml:space="preserve"> та </w:t>
      </w:r>
      <w:proofErr w:type="spellStart"/>
      <w:r w:rsidRPr="005A4EA9">
        <w:rPr>
          <w:lang w:val="ru-RU"/>
        </w:rPr>
        <w:t>варіаціями</w:t>
      </w:r>
      <w:proofErr w:type="spellEnd"/>
      <w:r w:rsidRPr="005A4EA9">
        <w:rPr>
          <w:lang w:val="ru-RU"/>
        </w:rPr>
        <w:t xml:space="preserve"> </w:t>
      </w:r>
      <w:proofErr w:type="spellStart"/>
      <w:r w:rsidRPr="005A4EA9">
        <w:rPr>
          <w:lang w:val="ru-RU"/>
        </w:rPr>
        <w:t>верхнього</w:t>
      </w:r>
      <w:proofErr w:type="spellEnd"/>
      <w:r w:rsidRPr="005A4EA9">
        <w:rPr>
          <w:lang w:val="ru-RU"/>
        </w:rPr>
        <w:t xml:space="preserve"> </w:t>
      </w:r>
      <w:proofErr w:type="spellStart"/>
      <w:r w:rsidRPr="005A4EA9">
        <w:rPr>
          <w:lang w:val="ru-RU"/>
        </w:rPr>
        <w:t>кутового</w:t>
      </w:r>
      <w:proofErr w:type="spellEnd"/>
      <w:r w:rsidRPr="005A4EA9">
        <w:rPr>
          <w:lang w:val="ru-RU"/>
        </w:rPr>
        <w:t xml:space="preserve"> кута. Те </w:t>
      </w:r>
      <w:proofErr w:type="spellStart"/>
      <w:r w:rsidRPr="005A4EA9">
        <w:rPr>
          <w:lang w:val="ru-RU"/>
        </w:rPr>
        <w:t>саме</w:t>
      </w:r>
      <w:proofErr w:type="spellEnd"/>
      <w:r w:rsidRPr="005A4EA9">
        <w:rPr>
          <w:lang w:val="ru-RU"/>
        </w:rPr>
        <w:t xml:space="preserve"> ядро </w:t>
      </w:r>
      <w:proofErr w:type="spellStart"/>
      <w:r w:rsidRPr="005A4EA9">
        <w:rPr>
          <w:lang w:val="ru-RU"/>
        </w:rPr>
        <w:t>відстані</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що</w:t>
      </w:r>
      <w:proofErr w:type="spellEnd"/>
      <w:r w:rsidRPr="005A4EA9">
        <w:rPr>
          <w:lang w:val="ru-RU"/>
        </w:rPr>
        <w:t xml:space="preserve"> </w:t>
      </w:r>
      <w:proofErr w:type="spellStart"/>
      <w:r w:rsidRPr="005A4EA9">
        <w:rPr>
          <w:lang w:val="ru-RU"/>
        </w:rPr>
        <w:t>використовується</w:t>
      </w:r>
      <w:proofErr w:type="spellEnd"/>
      <w:r w:rsidRPr="005A4EA9">
        <w:rPr>
          <w:lang w:val="ru-RU"/>
        </w:rPr>
        <w:t xml:space="preserve"> </w:t>
      </w:r>
      <w:proofErr w:type="spellStart"/>
      <w:r w:rsidRPr="005A4EA9">
        <w:rPr>
          <w:lang w:val="ru-RU"/>
        </w:rPr>
        <w:t>під</w:t>
      </w:r>
      <w:proofErr w:type="spellEnd"/>
      <w:r w:rsidRPr="005A4EA9">
        <w:rPr>
          <w:lang w:val="ru-RU"/>
        </w:rPr>
        <w:t xml:space="preserve"> час </w:t>
      </w:r>
      <w:proofErr w:type="spellStart"/>
      <w:r w:rsidRPr="005A4EA9">
        <w:rPr>
          <w:lang w:val="ru-RU"/>
        </w:rPr>
        <w:t>класифікації</w:t>
      </w:r>
      <w:proofErr w:type="spellEnd"/>
      <w:r w:rsidRPr="005A4EA9">
        <w:rPr>
          <w:lang w:val="ru-RU"/>
        </w:rPr>
        <w:t xml:space="preserve">, </w:t>
      </w:r>
      <w:proofErr w:type="spellStart"/>
      <w:r w:rsidRPr="005A4EA9">
        <w:rPr>
          <w:lang w:val="ru-RU"/>
        </w:rPr>
        <w:t>виявляє</w:t>
      </w:r>
      <w:proofErr w:type="spellEnd"/>
      <w:r w:rsidRPr="005A4EA9">
        <w:rPr>
          <w:lang w:val="ru-RU"/>
        </w:rPr>
        <w:t xml:space="preserve"> в кожному </w:t>
      </w:r>
      <w:proofErr w:type="spellStart"/>
      <w:r w:rsidRPr="005A4EA9">
        <w:rPr>
          <w:lang w:val="ru-RU"/>
        </w:rPr>
        <w:t>прикладі</w:t>
      </w:r>
      <w:proofErr w:type="spellEnd"/>
      <w:r w:rsidRPr="005A4EA9">
        <w:rPr>
          <w:lang w:val="ru-RU"/>
        </w:rPr>
        <w:t xml:space="preserve"> </w:t>
      </w:r>
      <w:proofErr w:type="spellStart"/>
      <w:r w:rsidRPr="005A4EA9">
        <w:rPr>
          <w:lang w:val="ru-RU"/>
        </w:rPr>
        <w:t>інваріантне</w:t>
      </w:r>
      <w:proofErr w:type="spellEnd"/>
      <w:r w:rsidRPr="005A4EA9">
        <w:rPr>
          <w:lang w:val="ru-RU"/>
        </w:rPr>
        <w:t xml:space="preserve"> ядро з </w:t>
      </w:r>
      <w:proofErr w:type="spellStart"/>
      <w:r w:rsidRPr="005A4EA9">
        <w:rPr>
          <w:lang w:val="ru-RU"/>
        </w:rPr>
        <w:t>трьох</w:t>
      </w:r>
      <w:proofErr w:type="spellEnd"/>
      <w:r w:rsidRPr="005A4EA9">
        <w:rPr>
          <w:lang w:val="ru-RU"/>
        </w:rPr>
        <w:t xml:space="preserve"> </w:t>
      </w:r>
      <w:proofErr w:type="spellStart"/>
      <w:r w:rsidRPr="005A4EA9">
        <w:rPr>
          <w:lang w:val="ru-RU"/>
        </w:rPr>
        <w:t>критичних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w:t>
      </w:r>
      <w:proofErr w:type="spellStart"/>
      <w:r w:rsidRPr="005A4EA9">
        <w:rPr>
          <w:lang w:val="ru-RU"/>
        </w:rPr>
        <w:t>початкову</w:t>
      </w:r>
      <w:proofErr w:type="spellEnd"/>
      <w:r w:rsidRPr="005A4EA9">
        <w:rPr>
          <w:lang w:val="ru-RU"/>
        </w:rPr>
        <w:t xml:space="preserve"> </w:t>
      </w:r>
      <w:proofErr w:type="spellStart"/>
      <w:r w:rsidRPr="005A4EA9">
        <w:rPr>
          <w:lang w:val="ru-RU"/>
        </w:rPr>
        <w:t>кінцеву</w:t>
      </w:r>
      <w:proofErr w:type="spellEnd"/>
      <w:r w:rsidRPr="005A4EA9">
        <w:rPr>
          <w:lang w:val="ru-RU"/>
        </w:rPr>
        <w:t xml:space="preserve"> точку горизонтального </w:t>
      </w:r>
      <w:proofErr w:type="spellStart"/>
      <w:r w:rsidRPr="005A4EA9">
        <w:rPr>
          <w:lang w:val="ru-RU"/>
        </w:rPr>
        <w:t>відрізка</w:t>
      </w:r>
      <w:proofErr w:type="spellEnd"/>
      <w:r w:rsidRPr="005A4EA9">
        <w:rPr>
          <w:lang w:val="ru-RU"/>
        </w:rPr>
        <w:t xml:space="preserve"> у </w:t>
      </w:r>
      <w:proofErr w:type="spellStart"/>
      <w:r w:rsidRPr="005A4EA9">
        <w:rPr>
          <w:lang w:val="ru-RU"/>
        </w:rPr>
        <w:t>верхньо-лівій</w:t>
      </w:r>
      <w:proofErr w:type="spellEnd"/>
      <w:r w:rsidRPr="005A4EA9">
        <w:rPr>
          <w:lang w:val="ru-RU"/>
        </w:rPr>
        <w:t xml:space="preserve"> </w:t>
      </w:r>
      <w:proofErr w:type="spellStart"/>
      <w:r w:rsidRPr="005A4EA9">
        <w:rPr>
          <w:lang w:val="ru-RU"/>
        </w:rPr>
        <w:t>частині</w:t>
      </w:r>
      <w:proofErr w:type="spellEnd"/>
      <w:r w:rsidRPr="005A4EA9">
        <w:rPr>
          <w:lang w:val="ru-RU"/>
        </w:rPr>
        <w:t xml:space="preserve"> поля, </w:t>
      </w:r>
      <w:proofErr w:type="spellStart"/>
      <w:r w:rsidRPr="005A4EA9">
        <w:rPr>
          <w:lang w:val="ru-RU"/>
        </w:rPr>
        <w:t>верхню</w:t>
      </w:r>
      <w:proofErr w:type="spellEnd"/>
      <w:r w:rsidRPr="005A4EA9">
        <w:rPr>
          <w:lang w:val="ru-RU"/>
        </w:rPr>
        <w:t xml:space="preserve"> </w:t>
      </w:r>
      <w:proofErr w:type="spellStart"/>
      <w:r w:rsidRPr="005A4EA9">
        <w:rPr>
          <w:lang w:val="ru-RU"/>
        </w:rPr>
        <w:t>кутову</w:t>
      </w:r>
      <w:proofErr w:type="spellEnd"/>
      <w:r w:rsidRPr="005A4EA9">
        <w:rPr>
          <w:lang w:val="ru-RU"/>
        </w:rPr>
        <w:t xml:space="preserve"> точку у </w:t>
      </w:r>
      <w:proofErr w:type="spellStart"/>
      <w:r w:rsidRPr="005A4EA9">
        <w:rPr>
          <w:lang w:val="ru-RU"/>
        </w:rPr>
        <w:t>верхньо-правій</w:t>
      </w:r>
      <w:proofErr w:type="spellEnd"/>
      <w:r w:rsidRPr="005A4EA9">
        <w:rPr>
          <w:lang w:val="ru-RU"/>
        </w:rPr>
        <w:t xml:space="preserve"> </w:t>
      </w:r>
      <w:proofErr w:type="spellStart"/>
      <w:r w:rsidRPr="005A4EA9">
        <w:rPr>
          <w:lang w:val="ru-RU"/>
        </w:rPr>
        <w:t>частині</w:t>
      </w:r>
      <w:proofErr w:type="spellEnd"/>
      <w:r w:rsidRPr="005A4EA9">
        <w:rPr>
          <w:lang w:val="ru-RU"/>
        </w:rPr>
        <w:t xml:space="preserve">, де </w:t>
      </w:r>
      <w:proofErr w:type="spellStart"/>
      <w:r w:rsidRPr="005A4EA9">
        <w:rPr>
          <w:lang w:val="ru-RU"/>
        </w:rPr>
        <w:t>горизонтальний</w:t>
      </w:r>
      <w:proofErr w:type="spellEnd"/>
      <w:r w:rsidRPr="005A4EA9">
        <w:rPr>
          <w:lang w:val="ru-RU"/>
        </w:rPr>
        <w:t xml:space="preserve"> </w:t>
      </w:r>
      <w:proofErr w:type="spellStart"/>
      <w:r w:rsidRPr="005A4EA9">
        <w:rPr>
          <w:lang w:val="ru-RU"/>
        </w:rPr>
        <w:t>відрізок</w:t>
      </w:r>
      <w:proofErr w:type="spellEnd"/>
      <w:r w:rsidRPr="005A4EA9">
        <w:rPr>
          <w:lang w:val="ru-RU"/>
        </w:rPr>
        <w:t xml:space="preserve"> переходить у </w:t>
      </w:r>
      <w:proofErr w:type="spellStart"/>
      <w:r w:rsidRPr="005A4EA9">
        <w:rPr>
          <w:lang w:val="ru-RU"/>
        </w:rPr>
        <w:t>діагональний</w:t>
      </w:r>
      <w:proofErr w:type="spellEnd"/>
      <w:r w:rsidRPr="005A4EA9">
        <w:rPr>
          <w:lang w:val="ru-RU"/>
        </w:rPr>
        <w:t xml:space="preserve">, та </w:t>
      </w:r>
      <w:proofErr w:type="spellStart"/>
      <w:r w:rsidRPr="005A4EA9">
        <w:rPr>
          <w:lang w:val="ru-RU"/>
        </w:rPr>
        <w:t>кінцеву</w:t>
      </w:r>
      <w:proofErr w:type="spellEnd"/>
      <w:r w:rsidRPr="005A4EA9">
        <w:rPr>
          <w:lang w:val="ru-RU"/>
        </w:rPr>
        <w:t xml:space="preserve"> точку </w:t>
      </w:r>
      <w:proofErr w:type="spellStart"/>
      <w:r w:rsidRPr="005A4EA9">
        <w:rPr>
          <w:lang w:val="ru-RU"/>
        </w:rPr>
        <w:t>діагонального</w:t>
      </w:r>
      <w:proofErr w:type="spellEnd"/>
      <w:r w:rsidRPr="005A4EA9">
        <w:rPr>
          <w:lang w:val="ru-RU"/>
        </w:rPr>
        <w:t xml:space="preserve"> </w:t>
      </w:r>
      <w:proofErr w:type="spellStart"/>
      <w:r w:rsidRPr="005A4EA9">
        <w:rPr>
          <w:lang w:val="ru-RU"/>
        </w:rPr>
        <w:t>відрізка</w:t>
      </w:r>
      <w:proofErr w:type="spellEnd"/>
      <w:r w:rsidRPr="005A4EA9">
        <w:rPr>
          <w:lang w:val="ru-RU"/>
        </w:rPr>
        <w:t xml:space="preserve"> в </w:t>
      </w:r>
      <w:proofErr w:type="spellStart"/>
      <w:r w:rsidRPr="005A4EA9">
        <w:rPr>
          <w:lang w:val="ru-RU"/>
        </w:rPr>
        <w:t>нижній</w:t>
      </w:r>
      <w:proofErr w:type="spellEnd"/>
      <w:r w:rsidRPr="005A4EA9">
        <w:rPr>
          <w:lang w:val="ru-RU"/>
        </w:rPr>
        <w:t xml:space="preserve"> </w:t>
      </w:r>
      <w:proofErr w:type="spellStart"/>
      <w:r w:rsidRPr="005A4EA9">
        <w:rPr>
          <w:lang w:val="ru-RU"/>
        </w:rPr>
        <w:t>частині</w:t>
      </w:r>
      <w:proofErr w:type="spellEnd"/>
      <w:r w:rsidRPr="005A4EA9">
        <w:rPr>
          <w:lang w:val="ru-RU"/>
        </w:rPr>
        <w:t xml:space="preserve"> поля. </w:t>
      </w:r>
      <w:proofErr w:type="spellStart"/>
      <w:r w:rsidRPr="005A4EA9">
        <w:rPr>
          <w:lang w:val="ru-RU"/>
        </w:rPr>
        <w:t>Ці</w:t>
      </w:r>
      <w:proofErr w:type="spellEnd"/>
      <w:r w:rsidRPr="005A4EA9">
        <w:rPr>
          <w:lang w:val="ru-RU"/>
        </w:rPr>
        <w:t xml:space="preserve"> три </w:t>
      </w:r>
      <w:proofErr w:type="spellStart"/>
      <w:r w:rsidRPr="005A4EA9">
        <w:rPr>
          <w:lang w:val="ru-RU"/>
        </w:rPr>
        <w:t>вершини</w:t>
      </w:r>
      <w:proofErr w:type="spellEnd"/>
      <w:r w:rsidRPr="005A4EA9">
        <w:rPr>
          <w:lang w:val="ru-RU"/>
        </w:rPr>
        <w:t xml:space="preserve"> </w:t>
      </w:r>
      <w:r>
        <w:t>Point</w:t>
      </w:r>
      <w:r w:rsidRPr="005A4EA9">
        <w:rPr>
          <w:lang w:val="ru-RU"/>
        </w:rPr>
        <w:t xml:space="preserve"> </w:t>
      </w:r>
      <w:proofErr w:type="spellStart"/>
      <w:r w:rsidRPr="005A4EA9">
        <w:rPr>
          <w:lang w:val="ru-RU"/>
        </w:rPr>
        <w:t>поєднано</w:t>
      </w:r>
      <w:proofErr w:type="spellEnd"/>
      <w:r w:rsidRPr="005A4EA9">
        <w:rPr>
          <w:lang w:val="ru-RU"/>
        </w:rPr>
        <w:t xml:space="preserve"> </w:t>
      </w:r>
      <w:proofErr w:type="spellStart"/>
      <w:r w:rsidRPr="005A4EA9">
        <w:rPr>
          <w:lang w:val="ru-RU"/>
        </w:rPr>
        <w:t>двома</w:t>
      </w:r>
      <w:proofErr w:type="spellEnd"/>
      <w:r w:rsidRPr="005A4EA9">
        <w:rPr>
          <w:lang w:val="ru-RU"/>
        </w:rPr>
        <w:t xml:space="preserve"> вершинами </w:t>
      </w:r>
      <w:r>
        <w:t>Vector</w:t>
      </w:r>
      <w:r w:rsidRPr="005A4EA9">
        <w:rPr>
          <w:lang w:val="ru-RU"/>
        </w:rPr>
        <w:t xml:space="preserve">: </w:t>
      </w:r>
      <w:proofErr w:type="spellStart"/>
      <w:r w:rsidRPr="005A4EA9">
        <w:rPr>
          <w:lang w:val="ru-RU"/>
        </w:rPr>
        <w:t>однією</w:t>
      </w:r>
      <w:proofErr w:type="spellEnd"/>
      <w:r w:rsidRPr="005A4EA9">
        <w:rPr>
          <w:lang w:val="ru-RU"/>
        </w:rPr>
        <w:t xml:space="preserve"> — для горизонтального сегмента </w:t>
      </w:r>
      <w:proofErr w:type="spellStart"/>
      <w:r w:rsidRPr="005A4EA9">
        <w:rPr>
          <w:lang w:val="ru-RU"/>
        </w:rPr>
        <w:t>між</w:t>
      </w:r>
      <w:proofErr w:type="spellEnd"/>
      <w:r w:rsidRPr="005A4EA9">
        <w:rPr>
          <w:lang w:val="ru-RU"/>
        </w:rPr>
        <w:t xml:space="preserve"> початковою та </w:t>
      </w:r>
      <w:proofErr w:type="spellStart"/>
      <w:r w:rsidRPr="005A4EA9">
        <w:rPr>
          <w:lang w:val="ru-RU"/>
        </w:rPr>
        <w:t>верхньою</w:t>
      </w:r>
      <w:proofErr w:type="spellEnd"/>
      <w:r w:rsidRPr="005A4EA9">
        <w:rPr>
          <w:lang w:val="ru-RU"/>
        </w:rPr>
        <w:t xml:space="preserve"> </w:t>
      </w:r>
      <w:proofErr w:type="spellStart"/>
      <w:r w:rsidRPr="005A4EA9">
        <w:rPr>
          <w:lang w:val="ru-RU"/>
        </w:rPr>
        <w:t>кутовою</w:t>
      </w:r>
      <w:proofErr w:type="spellEnd"/>
      <w:r w:rsidRPr="005A4EA9">
        <w:rPr>
          <w:lang w:val="ru-RU"/>
        </w:rPr>
        <w:t xml:space="preserve"> точкою, та </w:t>
      </w:r>
      <w:proofErr w:type="spellStart"/>
      <w:r w:rsidRPr="005A4EA9">
        <w:rPr>
          <w:lang w:val="ru-RU"/>
        </w:rPr>
        <w:t>однією</w:t>
      </w:r>
      <w:proofErr w:type="spellEnd"/>
      <w:r w:rsidRPr="005A4EA9">
        <w:rPr>
          <w:lang w:val="ru-RU"/>
        </w:rPr>
        <w:t xml:space="preserve"> — для </w:t>
      </w:r>
      <w:proofErr w:type="spellStart"/>
      <w:r w:rsidRPr="005A4EA9">
        <w:rPr>
          <w:lang w:val="ru-RU"/>
        </w:rPr>
        <w:t>діагонального</w:t>
      </w:r>
      <w:proofErr w:type="spellEnd"/>
      <w:r w:rsidRPr="005A4EA9">
        <w:rPr>
          <w:lang w:val="ru-RU"/>
        </w:rPr>
        <w:t xml:space="preserve"> сегмента </w:t>
      </w:r>
      <w:proofErr w:type="spellStart"/>
      <w:r w:rsidRPr="005A4EA9">
        <w:rPr>
          <w:lang w:val="ru-RU"/>
        </w:rPr>
        <w:t>між</w:t>
      </w:r>
      <w:proofErr w:type="spellEnd"/>
      <w:r w:rsidRPr="005A4EA9">
        <w:rPr>
          <w:lang w:val="ru-RU"/>
        </w:rPr>
        <w:t xml:space="preserve"> </w:t>
      </w:r>
      <w:proofErr w:type="spellStart"/>
      <w:r w:rsidRPr="005A4EA9">
        <w:rPr>
          <w:lang w:val="ru-RU"/>
        </w:rPr>
        <w:t>верхньою</w:t>
      </w:r>
      <w:proofErr w:type="spellEnd"/>
      <w:r w:rsidRPr="005A4EA9">
        <w:rPr>
          <w:lang w:val="ru-RU"/>
        </w:rPr>
        <w:t xml:space="preserve"> </w:t>
      </w:r>
      <w:proofErr w:type="spellStart"/>
      <w:r w:rsidRPr="005A4EA9">
        <w:rPr>
          <w:lang w:val="ru-RU"/>
        </w:rPr>
        <w:t>кутовою</w:t>
      </w:r>
      <w:proofErr w:type="spellEnd"/>
      <w:r w:rsidRPr="005A4EA9">
        <w:rPr>
          <w:lang w:val="ru-RU"/>
        </w:rPr>
        <w:t xml:space="preserve"> та </w:t>
      </w:r>
      <w:proofErr w:type="spellStart"/>
      <w:r w:rsidRPr="005A4EA9">
        <w:rPr>
          <w:lang w:val="ru-RU"/>
        </w:rPr>
        <w:t>кінцевою</w:t>
      </w:r>
      <w:proofErr w:type="spellEnd"/>
      <w:r w:rsidRPr="005A4EA9">
        <w:rPr>
          <w:lang w:val="ru-RU"/>
        </w:rPr>
        <w:t xml:space="preserve"> точкою. </w:t>
      </w:r>
      <w:proofErr w:type="spellStart"/>
      <w:r w:rsidRPr="005A4EA9">
        <w:rPr>
          <w:lang w:val="ru-RU"/>
        </w:rPr>
        <w:t>Усі</w:t>
      </w:r>
      <w:proofErr w:type="spellEnd"/>
      <w:r w:rsidRPr="005A4EA9">
        <w:rPr>
          <w:lang w:val="ru-RU"/>
        </w:rPr>
        <w:t xml:space="preserve"> </w:t>
      </w:r>
      <w:proofErr w:type="spellStart"/>
      <w:r w:rsidRPr="005A4EA9">
        <w:rPr>
          <w:lang w:val="ru-RU"/>
        </w:rPr>
        <w:t>інші</w:t>
      </w:r>
      <w:proofErr w:type="spellEnd"/>
      <w:r w:rsidRPr="005A4EA9">
        <w:rPr>
          <w:lang w:val="ru-RU"/>
        </w:rPr>
        <w:t xml:space="preserve"> </w:t>
      </w:r>
      <w:proofErr w:type="spellStart"/>
      <w:r w:rsidRPr="005A4EA9">
        <w:rPr>
          <w:lang w:val="ru-RU"/>
        </w:rPr>
        <w:t>вершини</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зустрічаються</w:t>
      </w:r>
      <w:proofErr w:type="spellEnd"/>
      <w:r w:rsidRPr="005A4EA9">
        <w:rPr>
          <w:lang w:val="ru-RU"/>
        </w:rPr>
        <w:t xml:space="preserve"> </w:t>
      </w:r>
      <w:proofErr w:type="spellStart"/>
      <w:r w:rsidRPr="005A4EA9">
        <w:rPr>
          <w:lang w:val="ru-RU"/>
        </w:rPr>
        <w:t>лише</w:t>
      </w:r>
      <w:proofErr w:type="spellEnd"/>
      <w:r w:rsidRPr="005A4EA9">
        <w:rPr>
          <w:lang w:val="ru-RU"/>
        </w:rPr>
        <w:t xml:space="preserve"> в </w:t>
      </w:r>
      <w:proofErr w:type="spellStart"/>
      <w:r w:rsidRPr="005A4EA9">
        <w:rPr>
          <w:lang w:val="ru-RU"/>
        </w:rPr>
        <w:t>підмножині</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 </w:t>
      </w:r>
      <w:proofErr w:type="spellStart"/>
      <w:r w:rsidRPr="005A4EA9">
        <w:rPr>
          <w:lang w:val="ru-RU"/>
        </w:rPr>
        <w:t>додаткові</w:t>
      </w:r>
      <w:proofErr w:type="spellEnd"/>
      <w:r w:rsidRPr="005A4EA9">
        <w:rPr>
          <w:lang w:val="ru-RU"/>
        </w:rPr>
        <w:t xml:space="preserve"> </w:t>
      </w:r>
      <w:proofErr w:type="spellStart"/>
      <w:r w:rsidRPr="005A4EA9">
        <w:rPr>
          <w:lang w:val="ru-RU"/>
        </w:rPr>
        <w:t>проміжні</w:t>
      </w:r>
      <w:proofErr w:type="spellEnd"/>
      <w:r w:rsidRPr="005A4EA9">
        <w:rPr>
          <w:lang w:val="ru-RU"/>
        </w:rPr>
        <w:t xml:space="preserve"> кути на горизонтальному </w:t>
      </w:r>
      <w:proofErr w:type="spellStart"/>
      <w:r w:rsidRPr="005A4EA9">
        <w:rPr>
          <w:lang w:val="ru-RU"/>
        </w:rPr>
        <w:t>відрізку</w:t>
      </w:r>
      <w:proofErr w:type="spellEnd"/>
      <w:r w:rsidRPr="005A4EA9">
        <w:rPr>
          <w:lang w:val="ru-RU"/>
        </w:rPr>
        <w:t xml:space="preserve">, </w:t>
      </w:r>
      <w:proofErr w:type="spellStart"/>
      <w:r w:rsidRPr="005A4EA9">
        <w:rPr>
          <w:lang w:val="ru-RU"/>
        </w:rPr>
        <w:t>мікровигини</w:t>
      </w:r>
      <w:proofErr w:type="spellEnd"/>
      <w:r w:rsidRPr="005A4EA9">
        <w:rPr>
          <w:lang w:val="ru-RU"/>
        </w:rPr>
        <w:t xml:space="preserve"> </w:t>
      </w:r>
      <w:proofErr w:type="spellStart"/>
      <w:r w:rsidRPr="005A4EA9">
        <w:rPr>
          <w:lang w:val="ru-RU"/>
        </w:rPr>
        <w:t>вздовж</w:t>
      </w:r>
      <w:proofErr w:type="spellEnd"/>
      <w:r w:rsidRPr="005A4EA9">
        <w:rPr>
          <w:lang w:val="ru-RU"/>
        </w:rPr>
        <w:t xml:space="preserve"> </w:t>
      </w:r>
      <w:proofErr w:type="spellStart"/>
      <w:r w:rsidRPr="005A4EA9">
        <w:rPr>
          <w:lang w:val="ru-RU"/>
        </w:rPr>
        <w:t>діагоналі</w:t>
      </w:r>
      <w:proofErr w:type="spellEnd"/>
      <w:r w:rsidRPr="005A4EA9">
        <w:rPr>
          <w:lang w:val="ru-RU"/>
        </w:rPr>
        <w:t xml:space="preserve"> — на </w:t>
      </w:r>
      <w:proofErr w:type="spellStart"/>
      <w:r w:rsidRPr="005A4EA9">
        <w:rPr>
          <w:lang w:val="ru-RU"/>
        </w:rPr>
        <w:t>наступному</w:t>
      </w:r>
      <w:proofErr w:type="spellEnd"/>
      <w:r w:rsidRPr="005A4EA9">
        <w:rPr>
          <w:lang w:val="ru-RU"/>
        </w:rPr>
        <w:t xml:space="preserve"> </w:t>
      </w:r>
      <w:proofErr w:type="spellStart"/>
      <w:r w:rsidRPr="005A4EA9">
        <w:rPr>
          <w:lang w:val="ru-RU"/>
        </w:rPr>
        <w:t>кроці</w:t>
      </w:r>
      <w:proofErr w:type="spellEnd"/>
      <w:r w:rsidRPr="005A4EA9">
        <w:rPr>
          <w:lang w:val="ru-RU"/>
        </w:rPr>
        <w:t xml:space="preserve"> </w:t>
      </w:r>
      <w:proofErr w:type="spellStart"/>
      <w:r w:rsidRPr="005A4EA9">
        <w:rPr>
          <w:lang w:val="ru-RU"/>
        </w:rPr>
        <w:t>вилучаються</w:t>
      </w:r>
      <w:proofErr w:type="spellEnd"/>
      <w:r w:rsidRPr="005A4EA9">
        <w:rPr>
          <w:lang w:val="ru-RU"/>
        </w:rPr>
        <w:t xml:space="preserve"> як </w:t>
      </w:r>
      <w:proofErr w:type="spellStart"/>
      <w:r w:rsidRPr="005A4EA9">
        <w:rPr>
          <w:lang w:val="ru-RU"/>
        </w:rPr>
        <w:t>елементи</w:t>
      </w:r>
      <w:proofErr w:type="spellEnd"/>
      <w:r w:rsidRPr="005A4EA9">
        <w:rPr>
          <w:lang w:val="ru-RU"/>
        </w:rPr>
        <w:t xml:space="preserve"> з частотою </w:t>
      </w:r>
      <w:r w:rsidR="00754FFF" w:rsidRPr="00754FFF">
        <w:rPr>
          <w:position w:val="-12"/>
        </w:rPr>
        <w:object w:dxaOrig="600" w:dyaOrig="360" w14:anchorId="0E465307">
          <v:shape id="_x0000_i1260" type="#_x0000_t75" style="width:30.05pt;height:18.15pt" o:ole="">
            <v:imagedata r:id="rId477" o:title=""/>
          </v:shape>
          <o:OLEObject Type="Embed" ProgID="Equation.DSMT4" ShapeID="_x0000_i1260" DrawAspect="Content" ObjectID="_1840204707" r:id="rId478"/>
        </w:object>
      </w:r>
      <w:r w:rsidRPr="005A4EA9">
        <w:rPr>
          <w:lang w:val="ru-RU"/>
        </w:rPr>
        <w:t xml:space="preserve">, </w:t>
      </w:r>
      <w:proofErr w:type="spellStart"/>
      <w:r w:rsidRPr="005A4EA9">
        <w:rPr>
          <w:lang w:val="ru-RU"/>
        </w:rPr>
        <w:t>відповідно</w:t>
      </w:r>
      <w:proofErr w:type="spellEnd"/>
      <w:r w:rsidRPr="005A4EA9">
        <w:rPr>
          <w:lang w:val="ru-RU"/>
        </w:rPr>
        <w:t xml:space="preserve"> до </w:t>
      </w:r>
      <w:proofErr w:type="spellStart"/>
      <w:r w:rsidRPr="005A4EA9">
        <w:rPr>
          <w:lang w:val="ru-RU"/>
        </w:rPr>
        <w:t>Визначення</w:t>
      </w:r>
      <w:proofErr w:type="spellEnd"/>
      <w:r w:rsidRPr="005A4EA9">
        <w:rPr>
          <w:lang w:val="ru-RU"/>
        </w:rPr>
        <w:t xml:space="preserve"> 1.</w:t>
      </w:r>
    </w:p>
    <w:p w14:paraId="7D27583C" w14:textId="77777777" w:rsidR="00590F9B" w:rsidRPr="005A4EA9" w:rsidRDefault="00704D82">
      <w:pPr>
        <w:spacing w:after="0" w:line="280" w:lineRule="exact"/>
        <w:ind w:firstLine="567"/>
        <w:jc w:val="both"/>
        <w:rPr>
          <w:lang w:val="ru-RU"/>
        </w:rPr>
      </w:pPr>
      <w:r w:rsidRPr="005A4EA9">
        <w:rPr>
          <w:lang w:val="ru-RU"/>
        </w:rPr>
        <w:t xml:space="preserve">Для </w:t>
      </w:r>
      <w:proofErr w:type="spellStart"/>
      <w:r w:rsidRPr="005A4EA9">
        <w:rPr>
          <w:lang w:val="ru-RU"/>
        </w:rPr>
        <w:t>кожної</w:t>
      </w:r>
      <w:proofErr w:type="spellEnd"/>
      <w:r w:rsidRPr="005A4EA9">
        <w:rPr>
          <w:lang w:val="ru-RU"/>
        </w:rPr>
        <w:t xml:space="preserve"> </w:t>
      </w:r>
      <w:proofErr w:type="spellStart"/>
      <w:r w:rsidRPr="005A4EA9">
        <w:rPr>
          <w:lang w:val="ru-RU"/>
        </w:rPr>
        <w:t>вершини</w:t>
      </w:r>
      <w:proofErr w:type="spellEnd"/>
      <w:r w:rsidRPr="005A4EA9">
        <w:rPr>
          <w:lang w:val="ru-RU"/>
        </w:rPr>
        <w:t xml:space="preserve"> </w:t>
      </w:r>
      <w:proofErr w:type="spellStart"/>
      <w:r w:rsidRPr="005A4EA9">
        <w:rPr>
          <w:lang w:val="ru-RU"/>
        </w:rPr>
        <w:t>інваріантного</w:t>
      </w:r>
      <w:proofErr w:type="spellEnd"/>
      <w:r w:rsidRPr="005A4EA9">
        <w:rPr>
          <w:lang w:val="ru-RU"/>
        </w:rPr>
        <w:t xml:space="preserve"> ядра, </w:t>
      </w:r>
      <w:proofErr w:type="spellStart"/>
      <w:r w:rsidRPr="005A4EA9">
        <w:rPr>
          <w:lang w:val="ru-RU"/>
        </w:rPr>
        <w:t>що</w:t>
      </w:r>
      <w:proofErr w:type="spellEnd"/>
      <w:r w:rsidRPr="005A4EA9">
        <w:rPr>
          <w:lang w:val="ru-RU"/>
        </w:rPr>
        <w:t xml:space="preserve"> </w:t>
      </w:r>
      <w:proofErr w:type="spellStart"/>
      <w:r w:rsidRPr="005A4EA9">
        <w:rPr>
          <w:lang w:val="ru-RU"/>
        </w:rPr>
        <w:t>залишилася</w:t>
      </w:r>
      <w:proofErr w:type="spellEnd"/>
      <w:r w:rsidRPr="005A4EA9">
        <w:rPr>
          <w:lang w:val="ru-RU"/>
        </w:rPr>
        <w:t xml:space="preserve">, оператор </w:t>
      </w:r>
      <w:proofErr w:type="spellStart"/>
      <w:r w:rsidRPr="005A4EA9">
        <w:rPr>
          <w:lang w:val="ru-RU"/>
        </w:rPr>
        <w:t>редукції</w:t>
      </w:r>
      <w:proofErr w:type="spellEnd"/>
      <w:r w:rsidRPr="005A4EA9">
        <w:rPr>
          <w:lang w:val="ru-RU"/>
        </w:rPr>
        <w:t xml:space="preserve"> </w:t>
      </w:r>
      <w:proofErr w:type="spellStart"/>
      <w:r w:rsidRPr="005A4EA9">
        <w:rPr>
          <w:lang w:val="ru-RU"/>
        </w:rPr>
        <w:t>фіксує</w:t>
      </w:r>
      <w:proofErr w:type="spellEnd"/>
      <w:r w:rsidRPr="005A4EA9">
        <w:rPr>
          <w:lang w:val="ru-RU"/>
        </w:rPr>
        <w:t xml:space="preserve"> </w:t>
      </w:r>
      <w:proofErr w:type="spellStart"/>
      <w:r w:rsidRPr="005A4EA9">
        <w:rPr>
          <w:lang w:val="ru-RU"/>
        </w:rPr>
        <w:t>інтервал</w:t>
      </w:r>
      <w:proofErr w:type="spellEnd"/>
      <w:r w:rsidRPr="005A4EA9">
        <w:rPr>
          <w:lang w:val="ru-RU"/>
        </w:rPr>
        <w:t xml:space="preserve"> </w:t>
      </w:r>
      <w:proofErr w:type="spellStart"/>
      <w:r w:rsidRPr="005A4EA9">
        <w:rPr>
          <w:lang w:val="ru-RU"/>
        </w:rPr>
        <w:t>допустимих</w:t>
      </w:r>
      <w:proofErr w:type="spellEnd"/>
      <w:r w:rsidRPr="005A4EA9">
        <w:rPr>
          <w:lang w:val="ru-RU"/>
        </w:rPr>
        <w:t xml:space="preserve"> </w:t>
      </w:r>
      <w:proofErr w:type="spellStart"/>
      <w:r w:rsidRPr="005A4EA9">
        <w:rPr>
          <w:lang w:val="ru-RU"/>
        </w:rPr>
        <w:t>значень</w:t>
      </w:r>
      <w:proofErr w:type="spellEnd"/>
      <w:r w:rsidRPr="005A4EA9">
        <w:rPr>
          <w:lang w:val="ru-RU"/>
        </w:rPr>
        <w:t xml:space="preserve"> </w:t>
      </w:r>
      <w:proofErr w:type="spellStart"/>
      <w:r w:rsidRPr="005A4EA9">
        <w:rPr>
          <w:lang w:val="ru-RU"/>
        </w:rPr>
        <w:t>кожної</w:t>
      </w:r>
      <w:proofErr w:type="spellEnd"/>
      <w:r w:rsidRPr="005A4EA9">
        <w:rPr>
          <w:lang w:val="ru-RU"/>
        </w:rPr>
        <w:t xml:space="preserve"> </w:t>
      </w:r>
      <w:proofErr w:type="spellStart"/>
      <w:r w:rsidRPr="005A4EA9">
        <w:rPr>
          <w:lang w:val="ru-RU"/>
        </w:rPr>
        <w:t>координатної</w:t>
      </w:r>
      <w:proofErr w:type="spellEnd"/>
      <w:r w:rsidRPr="005A4EA9">
        <w:rPr>
          <w:lang w:val="ru-RU"/>
        </w:rPr>
        <w:t xml:space="preserve"> </w:t>
      </w:r>
      <w:proofErr w:type="spellStart"/>
      <w:r w:rsidRPr="005A4EA9">
        <w:rPr>
          <w:lang w:val="ru-RU"/>
        </w:rPr>
        <w:t>ознаки</w:t>
      </w:r>
      <w:proofErr w:type="spellEnd"/>
      <w:r w:rsidRPr="005A4EA9">
        <w:rPr>
          <w:lang w:val="ru-RU"/>
        </w:rPr>
        <w:t xml:space="preserve"> </w:t>
      </w:r>
      <w:proofErr w:type="spellStart"/>
      <w:r w:rsidRPr="005A4EA9">
        <w:rPr>
          <w:lang w:val="ru-RU"/>
        </w:rPr>
        <w:t>серед</w:t>
      </w:r>
      <w:proofErr w:type="spellEnd"/>
      <w:r w:rsidRPr="005A4EA9">
        <w:rPr>
          <w:lang w:val="ru-RU"/>
        </w:rPr>
        <w:t xml:space="preserve"> </w:t>
      </w:r>
      <w:proofErr w:type="spellStart"/>
      <w:r w:rsidRPr="005A4EA9">
        <w:rPr>
          <w:lang w:val="ru-RU"/>
        </w:rPr>
        <w:t>поглинутих</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w:t>
      </w:r>
      <w:proofErr w:type="spellStart"/>
      <w:r w:rsidRPr="005A4EA9">
        <w:rPr>
          <w:lang w:val="ru-RU"/>
        </w:rPr>
        <w:t>Інтервали</w:t>
      </w:r>
      <w:proofErr w:type="spellEnd"/>
      <w:r w:rsidRPr="005A4EA9">
        <w:rPr>
          <w:lang w:val="ru-RU"/>
        </w:rPr>
        <w:t xml:space="preserve"> </w:t>
      </w:r>
      <w:proofErr w:type="spellStart"/>
      <w:r w:rsidRPr="005A4EA9">
        <w:rPr>
          <w:lang w:val="ru-RU"/>
        </w:rPr>
        <w:t>відображають</w:t>
      </w:r>
      <w:proofErr w:type="spellEnd"/>
      <w:r w:rsidRPr="005A4EA9">
        <w:rPr>
          <w:lang w:val="ru-RU"/>
        </w:rPr>
        <w:t xml:space="preserve"> </w:t>
      </w:r>
      <w:proofErr w:type="spellStart"/>
      <w:r w:rsidRPr="005A4EA9">
        <w:rPr>
          <w:lang w:val="ru-RU"/>
        </w:rPr>
        <w:t>очікувану</w:t>
      </w:r>
      <w:proofErr w:type="spellEnd"/>
      <w:r w:rsidRPr="005A4EA9">
        <w:rPr>
          <w:lang w:val="ru-RU"/>
        </w:rPr>
        <w:t xml:space="preserve"> </w:t>
      </w:r>
      <w:proofErr w:type="spellStart"/>
      <w:r w:rsidRPr="005A4EA9">
        <w:rPr>
          <w:lang w:val="ru-RU"/>
        </w:rPr>
        <w:t>топологію</w:t>
      </w:r>
      <w:proofErr w:type="spellEnd"/>
      <w:r w:rsidRPr="005A4EA9">
        <w:rPr>
          <w:lang w:val="ru-RU"/>
        </w:rPr>
        <w:t xml:space="preserve"> </w:t>
      </w:r>
      <w:proofErr w:type="spellStart"/>
      <w:r w:rsidRPr="005A4EA9">
        <w:rPr>
          <w:lang w:val="ru-RU"/>
        </w:rPr>
        <w:t>цифри</w:t>
      </w:r>
      <w:proofErr w:type="spellEnd"/>
      <w:r w:rsidRPr="005A4EA9">
        <w:rPr>
          <w:lang w:val="ru-RU"/>
        </w:rPr>
        <w:t xml:space="preserve">: початкова </w:t>
      </w:r>
      <w:r>
        <w:t>Point</w:t>
      </w:r>
      <w:r w:rsidRPr="005A4EA9">
        <w:rPr>
          <w:lang w:val="ru-RU"/>
        </w:rPr>
        <w:t xml:space="preserve"> </w:t>
      </w:r>
      <w:proofErr w:type="spellStart"/>
      <w:r w:rsidRPr="005A4EA9">
        <w:rPr>
          <w:lang w:val="ru-RU"/>
        </w:rPr>
        <w:t>локалізується</w:t>
      </w:r>
      <w:proofErr w:type="spellEnd"/>
      <w:r w:rsidRPr="005A4EA9">
        <w:rPr>
          <w:lang w:val="ru-RU"/>
        </w:rPr>
        <w:t xml:space="preserve"> у </w:t>
      </w:r>
      <w:proofErr w:type="spellStart"/>
      <w:r w:rsidRPr="005A4EA9">
        <w:rPr>
          <w:lang w:val="ru-RU"/>
        </w:rPr>
        <w:t>верхньо-лівій</w:t>
      </w:r>
      <w:proofErr w:type="spellEnd"/>
      <w:r w:rsidRPr="005A4EA9">
        <w:rPr>
          <w:lang w:val="ru-RU"/>
        </w:rPr>
        <w:t xml:space="preserve"> </w:t>
      </w:r>
      <w:proofErr w:type="spellStart"/>
      <w:r w:rsidRPr="005A4EA9">
        <w:rPr>
          <w:lang w:val="ru-RU"/>
        </w:rPr>
        <w:t>частині</w:t>
      </w:r>
      <w:proofErr w:type="spellEnd"/>
      <w:r w:rsidRPr="005A4EA9">
        <w:rPr>
          <w:lang w:val="ru-RU"/>
        </w:rPr>
        <w:t xml:space="preserve">, </w:t>
      </w:r>
      <w:proofErr w:type="spellStart"/>
      <w:r w:rsidRPr="005A4EA9">
        <w:rPr>
          <w:lang w:val="ru-RU"/>
        </w:rPr>
        <w:t>верхня</w:t>
      </w:r>
      <w:proofErr w:type="spellEnd"/>
      <w:r w:rsidRPr="005A4EA9">
        <w:rPr>
          <w:lang w:val="ru-RU"/>
        </w:rPr>
        <w:t xml:space="preserve"> </w:t>
      </w:r>
      <w:proofErr w:type="spellStart"/>
      <w:r w:rsidRPr="005A4EA9">
        <w:rPr>
          <w:lang w:val="ru-RU"/>
        </w:rPr>
        <w:t>кутова</w:t>
      </w:r>
      <w:proofErr w:type="spellEnd"/>
      <w:r w:rsidRPr="005A4EA9">
        <w:rPr>
          <w:lang w:val="ru-RU"/>
        </w:rPr>
        <w:t xml:space="preserve"> </w:t>
      </w:r>
      <w:r>
        <w:t>Point</w:t>
      </w:r>
      <w:r w:rsidRPr="005A4EA9">
        <w:rPr>
          <w:lang w:val="ru-RU"/>
        </w:rPr>
        <w:t xml:space="preserve"> — у </w:t>
      </w:r>
      <w:proofErr w:type="spellStart"/>
      <w:r w:rsidRPr="005A4EA9">
        <w:rPr>
          <w:lang w:val="ru-RU"/>
        </w:rPr>
        <w:t>верхньо-правій</w:t>
      </w:r>
      <w:proofErr w:type="spellEnd"/>
      <w:r w:rsidRPr="005A4EA9">
        <w:rPr>
          <w:lang w:val="ru-RU"/>
        </w:rPr>
        <w:t xml:space="preserve">, а </w:t>
      </w:r>
      <w:proofErr w:type="spellStart"/>
      <w:r w:rsidRPr="005A4EA9">
        <w:rPr>
          <w:lang w:val="ru-RU"/>
        </w:rPr>
        <w:t>кінцева</w:t>
      </w:r>
      <w:proofErr w:type="spellEnd"/>
      <w:r w:rsidRPr="005A4EA9">
        <w:rPr>
          <w:lang w:val="ru-RU"/>
        </w:rPr>
        <w:t xml:space="preserve"> </w:t>
      </w:r>
      <w:r>
        <w:t>Point</w:t>
      </w:r>
      <w:r w:rsidRPr="005A4EA9">
        <w:rPr>
          <w:lang w:val="ru-RU"/>
        </w:rPr>
        <w:t xml:space="preserve"> — у </w:t>
      </w:r>
      <w:proofErr w:type="spellStart"/>
      <w:r w:rsidRPr="005A4EA9">
        <w:rPr>
          <w:lang w:val="ru-RU"/>
        </w:rPr>
        <w:t>нижній</w:t>
      </w:r>
      <w:proofErr w:type="spellEnd"/>
      <w:r w:rsidRPr="005A4EA9">
        <w:rPr>
          <w:lang w:val="ru-RU"/>
        </w:rPr>
        <w:t xml:space="preserve"> </w:t>
      </w:r>
      <w:proofErr w:type="spellStart"/>
      <w:r w:rsidRPr="005A4EA9">
        <w:rPr>
          <w:lang w:val="ru-RU"/>
        </w:rPr>
        <w:t>половині</w:t>
      </w:r>
      <w:proofErr w:type="spellEnd"/>
      <w:r w:rsidRPr="005A4EA9">
        <w:rPr>
          <w:lang w:val="ru-RU"/>
        </w:rPr>
        <w:t xml:space="preserve"> з </w:t>
      </w:r>
      <w:proofErr w:type="spellStart"/>
      <w:r w:rsidRPr="005A4EA9">
        <w:rPr>
          <w:lang w:val="ru-RU"/>
        </w:rPr>
        <w:t>відносно</w:t>
      </w:r>
      <w:proofErr w:type="spellEnd"/>
      <w:r w:rsidRPr="005A4EA9">
        <w:rPr>
          <w:lang w:val="ru-RU"/>
        </w:rPr>
        <w:t xml:space="preserve"> широкою горизонтальною </w:t>
      </w:r>
      <w:proofErr w:type="spellStart"/>
      <w:r w:rsidRPr="005A4EA9">
        <w:rPr>
          <w:lang w:val="ru-RU"/>
        </w:rPr>
        <w:t>розкладкою</w:t>
      </w:r>
      <w:proofErr w:type="spellEnd"/>
      <w:r w:rsidRPr="005A4EA9">
        <w:rPr>
          <w:lang w:val="ru-RU"/>
        </w:rPr>
        <w:t xml:space="preserve">. </w:t>
      </w:r>
      <w:proofErr w:type="spellStart"/>
      <w:r w:rsidRPr="005A4EA9">
        <w:rPr>
          <w:lang w:val="ru-RU"/>
        </w:rPr>
        <w:t>Вузли</w:t>
      </w:r>
      <w:proofErr w:type="spellEnd"/>
      <w:r w:rsidRPr="005A4EA9">
        <w:rPr>
          <w:lang w:val="ru-RU"/>
        </w:rPr>
        <w:t xml:space="preserve"> </w:t>
      </w:r>
      <w:r>
        <w:t>Vector</w:t>
      </w:r>
      <w:r w:rsidRPr="005A4EA9">
        <w:rPr>
          <w:lang w:val="ru-RU"/>
        </w:rPr>
        <w:t xml:space="preserve"> </w:t>
      </w:r>
      <w:proofErr w:type="spellStart"/>
      <w:r w:rsidRPr="005A4EA9">
        <w:rPr>
          <w:lang w:val="ru-RU"/>
        </w:rPr>
        <w:t>успадковують</w:t>
      </w:r>
      <w:proofErr w:type="spellEnd"/>
      <w:r w:rsidRPr="005A4EA9">
        <w:rPr>
          <w:lang w:val="ru-RU"/>
        </w:rPr>
        <w:t xml:space="preserve"> </w:t>
      </w:r>
      <w:proofErr w:type="spellStart"/>
      <w:r w:rsidRPr="005A4EA9">
        <w:rPr>
          <w:lang w:val="ru-RU"/>
        </w:rPr>
        <w:t>аналогічні</w:t>
      </w:r>
      <w:proofErr w:type="spellEnd"/>
      <w:r w:rsidRPr="005A4EA9">
        <w:rPr>
          <w:lang w:val="ru-RU"/>
        </w:rPr>
        <w:t xml:space="preserve"> </w:t>
      </w:r>
      <w:proofErr w:type="spellStart"/>
      <w:r w:rsidRPr="005A4EA9">
        <w:rPr>
          <w:lang w:val="ru-RU"/>
        </w:rPr>
        <w:t>інтервали</w:t>
      </w:r>
      <w:proofErr w:type="spellEnd"/>
      <w:r w:rsidRPr="005A4EA9">
        <w:rPr>
          <w:lang w:val="ru-RU"/>
        </w:rPr>
        <w:t xml:space="preserve">: </w:t>
      </w:r>
      <w:proofErr w:type="spellStart"/>
      <w:r w:rsidRPr="005A4EA9">
        <w:rPr>
          <w:lang w:val="ru-RU"/>
        </w:rPr>
        <w:t>горизонтальний</w:t>
      </w:r>
      <w:proofErr w:type="spellEnd"/>
      <w:r w:rsidRPr="005A4EA9">
        <w:rPr>
          <w:lang w:val="ru-RU"/>
        </w:rPr>
        <w:t xml:space="preserve"> сегмент </w:t>
      </w:r>
      <w:proofErr w:type="spellStart"/>
      <w:r w:rsidRPr="005A4EA9">
        <w:rPr>
          <w:lang w:val="ru-RU"/>
        </w:rPr>
        <w:t>стабільно</w:t>
      </w:r>
      <w:proofErr w:type="spellEnd"/>
      <w:r w:rsidRPr="005A4EA9">
        <w:rPr>
          <w:lang w:val="ru-RU"/>
        </w:rPr>
        <w:t xml:space="preserve"> </w:t>
      </w:r>
      <w:proofErr w:type="spellStart"/>
      <w:r w:rsidRPr="005A4EA9">
        <w:rPr>
          <w:lang w:val="ru-RU"/>
        </w:rPr>
        <w:t>розташований</w:t>
      </w:r>
      <w:proofErr w:type="spellEnd"/>
      <w:r w:rsidRPr="005A4EA9">
        <w:rPr>
          <w:lang w:val="ru-RU"/>
        </w:rPr>
        <w:t xml:space="preserve"> у </w:t>
      </w:r>
      <w:proofErr w:type="spellStart"/>
      <w:r w:rsidRPr="005A4EA9">
        <w:rPr>
          <w:lang w:val="ru-RU"/>
        </w:rPr>
        <w:t>верхній</w:t>
      </w:r>
      <w:proofErr w:type="spellEnd"/>
      <w:r w:rsidRPr="005A4EA9">
        <w:rPr>
          <w:lang w:val="ru-RU"/>
        </w:rPr>
        <w:t xml:space="preserve"> </w:t>
      </w:r>
      <w:proofErr w:type="spellStart"/>
      <w:r w:rsidRPr="005A4EA9">
        <w:rPr>
          <w:lang w:val="ru-RU"/>
        </w:rPr>
        <w:t>смузі</w:t>
      </w:r>
      <w:proofErr w:type="spellEnd"/>
      <w:r w:rsidRPr="005A4EA9">
        <w:rPr>
          <w:lang w:val="ru-RU"/>
        </w:rPr>
        <w:t xml:space="preserve"> з невеликим </w:t>
      </w:r>
      <w:proofErr w:type="spellStart"/>
      <w:r w:rsidRPr="005A4EA9">
        <w:rPr>
          <w:lang w:val="ru-RU"/>
        </w:rPr>
        <w:t>позиційним</w:t>
      </w:r>
      <w:proofErr w:type="spellEnd"/>
      <w:r w:rsidRPr="005A4EA9">
        <w:rPr>
          <w:lang w:val="ru-RU"/>
        </w:rPr>
        <w:t xml:space="preserve"> </w:t>
      </w:r>
      <w:proofErr w:type="spellStart"/>
      <w:r w:rsidRPr="005A4EA9">
        <w:rPr>
          <w:lang w:val="ru-RU"/>
        </w:rPr>
        <w:t>розкидом</w:t>
      </w:r>
      <w:proofErr w:type="spellEnd"/>
      <w:r w:rsidRPr="005A4EA9">
        <w:rPr>
          <w:lang w:val="ru-RU"/>
        </w:rPr>
        <w:t xml:space="preserve">, </w:t>
      </w:r>
      <w:proofErr w:type="spellStart"/>
      <w:r w:rsidRPr="005A4EA9">
        <w:rPr>
          <w:lang w:val="ru-RU"/>
        </w:rPr>
        <w:t>тоді</w:t>
      </w:r>
      <w:proofErr w:type="spellEnd"/>
      <w:r w:rsidRPr="005A4EA9">
        <w:rPr>
          <w:lang w:val="ru-RU"/>
        </w:rPr>
        <w:t xml:space="preserve"> як </w:t>
      </w:r>
      <w:proofErr w:type="spellStart"/>
      <w:r w:rsidRPr="005A4EA9">
        <w:rPr>
          <w:lang w:val="ru-RU"/>
        </w:rPr>
        <w:t>діагональний</w:t>
      </w:r>
      <w:proofErr w:type="spellEnd"/>
      <w:r w:rsidRPr="005A4EA9">
        <w:rPr>
          <w:lang w:val="ru-RU"/>
        </w:rPr>
        <w:t xml:space="preserve"> сегмент </w:t>
      </w:r>
      <w:proofErr w:type="spellStart"/>
      <w:r w:rsidRPr="005A4EA9">
        <w:rPr>
          <w:lang w:val="ru-RU"/>
        </w:rPr>
        <w:t>перетинає</w:t>
      </w:r>
      <w:proofErr w:type="spellEnd"/>
      <w:r w:rsidRPr="005A4EA9">
        <w:rPr>
          <w:lang w:val="ru-RU"/>
        </w:rPr>
        <w:t xml:space="preserve"> поле з </w:t>
      </w:r>
      <w:proofErr w:type="spellStart"/>
      <w:r w:rsidRPr="005A4EA9">
        <w:rPr>
          <w:lang w:val="ru-RU"/>
        </w:rPr>
        <w:t>верхньо-правої</w:t>
      </w:r>
      <w:proofErr w:type="spellEnd"/>
      <w:r w:rsidRPr="005A4EA9">
        <w:rPr>
          <w:lang w:val="ru-RU"/>
        </w:rPr>
        <w:t xml:space="preserve"> </w:t>
      </w:r>
      <w:proofErr w:type="spellStart"/>
      <w:r w:rsidRPr="005A4EA9">
        <w:rPr>
          <w:lang w:val="ru-RU"/>
        </w:rPr>
        <w:t>ділянки</w:t>
      </w:r>
      <w:proofErr w:type="spellEnd"/>
      <w:r w:rsidRPr="005A4EA9">
        <w:rPr>
          <w:lang w:val="ru-RU"/>
        </w:rPr>
        <w:t xml:space="preserve"> в </w:t>
      </w:r>
      <w:proofErr w:type="spellStart"/>
      <w:r w:rsidRPr="005A4EA9">
        <w:rPr>
          <w:lang w:val="ru-RU"/>
        </w:rPr>
        <w:t>нижню</w:t>
      </w:r>
      <w:proofErr w:type="spellEnd"/>
      <w:r w:rsidRPr="005A4EA9">
        <w:rPr>
          <w:lang w:val="ru-RU"/>
        </w:rPr>
        <w:t xml:space="preserve"> </w:t>
      </w:r>
      <w:proofErr w:type="spellStart"/>
      <w:r w:rsidRPr="005A4EA9">
        <w:rPr>
          <w:lang w:val="ru-RU"/>
        </w:rPr>
        <w:t>смугу</w:t>
      </w:r>
      <w:proofErr w:type="spellEnd"/>
      <w:r w:rsidRPr="005A4EA9">
        <w:rPr>
          <w:lang w:val="ru-RU"/>
        </w:rPr>
        <w:t xml:space="preserve">. Ширина </w:t>
      </w:r>
      <w:proofErr w:type="spellStart"/>
      <w:r w:rsidRPr="005A4EA9">
        <w:rPr>
          <w:lang w:val="ru-RU"/>
        </w:rPr>
        <w:t>утвореного</w:t>
      </w:r>
      <w:proofErr w:type="spellEnd"/>
      <w:r w:rsidRPr="005A4EA9">
        <w:rPr>
          <w:lang w:val="ru-RU"/>
        </w:rPr>
        <w:t xml:space="preserve"> </w:t>
      </w:r>
      <w:proofErr w:type="spellStart"/>
      <w:r w:rsidRPr="005A4EA9">
        <w:rPr>
          <w:lang w:val="ru-RU"/>
        </w:rPr>
        <w:t>інтервалу</w:t>
      </w:r>
      <w:proofErr w:type="spellEnd"/>
      <w:r w:rsidRPr="005A4EA9">
        <w:rPr>
          <w:lang w:val="ru-RU"/>
        </w:rPr>
        <w:t xml:space="preserve"> </w:t>
      </w:r>
      <w:proofErr w:type="spellStart"/>
      <w:r w:rsidRPr="005A4EA9">
        <w:rPr>
          <w:lang w:val="ru-RU"/>
        </w:rPr>
        <w:t>безпосередньо</w:t>
      </w:r>
      <w:proofErr w:type="spellEnd"/>
      <w:r w:rsidRPr="005A4EA9">
        <w:rPr>
          <w:lang w:val="ru-RU"/>
        </w:rPr>
        <w:t xml:space="preserve"> </w:t>
      </w:r>
      <w:proofErr w:type="spellStart"/>
      <w:r w:rsidRPr="005A4EA9">
        <w:rPr>
          <w:lang w:val="ru-RU"/>
        </w:rPr>
        <w:t>керує</w:t>
      </w:r>
      <w:proofErr w:type="spellEnd"/>
      <w:r w:rsidRPr="005A4EA9">
        <w:rPr>
          <w:lang w:val="ru-RU"/>
        </w:rPr>
        <w:t xml:space="preserve"> </w:t>
      </w:r>
      <w:proofErr w:type="spellStart"/>
      <w:r w:rsidRPr="005A4EA9">
        <w:rPr>
          <w:lang w:val="ru-RU"/>
        </w:rPr>
        <w:t>діагностичною</w:t>
      </w:r>
      <w:proofErr w:type="spellEnd"/>
      <w:r w:rsidRPr="005A4EA9">
        <w:rPr>
          <w:lang w:val="ru-RU"/>
        </w:rPr>
        <w:t xml:space="preserve"> вагою: </w:t>
      </w:r>
      <w:proofErr w:type="spellStart"/>
      <w:r w:rsidRPr="005A4EA9">
        <w:rPr>
          <w:lang w:val="ru-RU"/>
        </w:rPr>
        <w:t>координати</w:t>
      </w:r>
      <w:proofErr w:type="spellEnd"/>
      <w:r w:rsidRPr="005A4EA9">
        <w:rPr>
          <w:lang w:val="ru-RU"/>
        </w:rPr>
        <w:t xml:space="preserve">, </w:t>
      </w:r>
      <w:proofErr w:type="spellStart"/>
      <w:r w:rsidRPr="005A4EA9">
        <w:rPr>
          <w:lang w:val="ru-RU"/>
        </w:rPr>
        <w:t>значення</w:t>
      </w:r>
      <w:proofErr w:type="spellEnd"/>
      <w:r w:rsidRPr="005A4EA9">
        <w:rPr>
          <w:lang w:val="ru-RU"/>
        </w:rPr>
        <w:t xml:space="preserve"> </w:t>
      </w:r>
      <w:proofErr w:type="spellStart"/>
      <w:r w:rsidRPr="005A4EA9">
        <w:rPr>
          <w:lang w:val="ru-RU"/>
        </w:rPr>
        <w:t>яких</w:t>
      </w:r>
      <w:proofErr w:type="spellEnd"/>
      <w:r w:rsidRPr="005A4EA9">
        <w:rPr>
          <w:lang w:val="ru-RU"/>
        </w:rPr>
        <w:t xml:space="preserve"> </w:t>
      </w:r>
      <w:proofErr w:type="spellStart"/>
      <w:r w:rsidRPr="005A4EA9">
        <w:rPr>
          <w:lang w:val="ru-RU"/>
        </w:rPr>
        <w:t>стабільно</w:t>
      </w:r>
      <w:proofErr w:type="spellEnd"/>
      <w:r w:rsidRPr="005A4EA9">
        <w:rPr>
          <w:lang w:val="ru-RU"/>
        </w:rPr>
        <w:t xml:space="preserve"> </w:t>
      </w:r>
      <w:proofErr w:type="spellStart"/>
      <w:r w:rsidRPr="005A4EA9">
        <w:rPr>
          <w:lang w:val="ru-RU"/>
        </w:rPr>
        <w:t>повторюються</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оригіналами</w:t>
      </w:r>
      <w:proofErr w:type="spellEnd"/>
      <w:r w:rsidRPr="005A4EA9">
        <w:rPr>
          <w:lang w:val="ru-RU"/>
        </w:rPr>
        <w:t xml:space="preserve">, </w:t>
      </w:r>
      <w:proofErr w:type="spellStart"/>
      <w:r w:rsidRPr="005A4EA9">
        <w:rPr>
          <w:lang w:val="ru-RU"/>
        </w:rPr>
        <w:t>несуть</w:t>
      </w:r>
      <w:proofErr w:type="spellEnd"/>
      <w:r w:rsidRPr="005A4EA9">
        <w:rPr>
          <w:lang w:val="ru-RU"/>
        </w:rPr>
        <w:t xml:space="preserve"> </w:t>
      </w:r>
      <w:proofErr w:type="spellStart"/>
      <w:r w:rsidRPr="005A4EA9">
        <w:rPr>
          <w:lang w:val="ru-RU"/>
        </w:rPr>
        <w:t>більшу</w:t>
      </w:r>
      <w:proofErr w:type="spellEnd"/>
      <w:r w:rsidRPr="005A4EA9">
        <w:rPr>
          <w:lang w:val="ru-RU"/>
        </w:rPr>
        <w:t xml:space="preserve"> вагу </w:t>
      </w:r>
      <w:proofErr w:type="spellStart"/>
      <w:r w:rsidRPr="005A4EA9">
        <w:rPr>
          <w:lang w:val="ru-RU"/>
        </w:rPr>
        <w:t>під</w:t>
      </w:r>
      <w:proofErr w:type="spellEnd"/>
      <w:r w:rsidRPr="005A4EA9">
        <w:rPr>
          <w:lang w:val="ru-RU"/>
        </w:rPr>
        <w:t xml:space="preserve"> час </w:t>
      </w:r>
      <w:proofErr w:type="spellStart"/>
      <w:r w:rsidRPr="005A4EA9">
        <w:rPr>
          <w:lang w:val="ru-RU"/>
        </w:rPr>
        <w:t>класифікації</w:t>
      </w:r>
      <w:proofErr w:type="spellEnd"/>
      <w:r w:rsidRPr="005A4EA9">
        <w:rPr>
          <w:lang w:val="ru-RU"/>
        </w:rPr>
        <w:t xml:space="preserve">. </w:t>
      </w:r>
      <w:proofErr w:type="spellStart"/>
      <w:r w:rsidRPr="005A4EA9">
        <w:rPr>
          <w:lang w:val="ru-RU"/>
        </w:rPr>
        <w:t>Після</w:t>
      </w:r>
      <w:proofErr w:type="spellEnd"/>
      <w:r w:rsidRPr="005A4EA9">
        <w:rPr>
          <w:lang w:val="ru-RU"/>
        </w:rPr>
        <w:t xml:space="preserve"> </w:t>
      </w:r>
      <w:proofErr w:type="spellStart"/>
      <w:r w:rsidRPr="005A4EA9">
        <w:rPr>
          <w:lang w:val="ru-RU"/>
        </w:rPr>
        <w:t>кількох</w:t>
      </w:r>
      <w:proofErr w:type="spellEnd"/>
      <w:r w:rsidRPr="005A4EA9">
        <w:rPr>
          <w:lang w:val="ru-RU"/>
        </w:rPr>
        <w:t xml:space="preserve"> </w:t>
      </w:r>
      <w:proofErr w:type="spellStart"/>
      <w:r w:rsidRPr="005A4EA9">
        <w:rPr>
          <w:lang w:val="ru-RU"/>
        </w:rPr>
        <w:t>ітерацій</w:t>
      </w:r>
      <w:proofErr w:type="spellEnd"/>
      <w:r w:rsidRPr="005A4EA9">
        <w:rPr>
          <w:lang w:val="ru-RU"/>
        </w:rPr>
        <w:t xml:space="preserve"> структура </w:t>
      </w:r>
      <w:proofErr w:type="spellStart"/>
      <w:r w:rsidRPr="005A4EA9">
        <w:rPr>
          <w:lang w:val="ru-RU"/>
        </w:rPr>
        <w:t>стабілізується</w:t>
      </w:r>
      <w:proofErr w:type="spellEnd"/>
      <w:r w:rsidRPr="005A4EA9">
        <w:rPr>
          <w:lang w:val="ru-RU"/>
        </w:rPr>
        <w:t xml:space="preserve"> в </w:t>
      </w:r>
      <w:proofErr w:type="spellStart"/>
      <w:r w:rsidRPr="005A4EA9">
        <w:rPr>
          <w:lang w:val="ru-RU"/>
        </w:rPr>
        <w:t>лінійний</w:t>
      </w:r>
      <w:proofErr w:type="spellEnd"/>
      <w:r w:rsidRPr="005A4EA9">
        <w:rPr>
          <w:lang w:val="ru-RU"/>
        </w:rPr>
        <w:t xml:space="preserve"> </w:t>
      </w:r>
      <w:proofErr w:type="spellStart"/>
      <w:r w:rsidRPr="005A4EA9">
        <w:rPr>
          <w:lang w:val="ru-RU"/>
        </w:rPr>
        <w:t>бідольний</w:t>
      </w:r>
      <w:proofErr w:type="spellEnd"/>
      <w:r w:rsidRPr="005A4EA9">
        <w:rPr>
          <w:lang w:val="ru-RU"/>
        </w:rPr>
        <w:t xml:space="preserve"> </w:t>
      </w:r>
      <w:proofErr w:type="spellStart"/>
      <w:r w:rsidRPr="005A4EA9">
        <w:rPr>
          <w:lang w:val="ru-RU"/>
        </w:rPr>
        <w:t>ланцюг</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чергує</w:t>
      </w:r>
      <w:proofErr w:type="spellEnd"/>
      <w:r w:rsidRPr="005A4EA9">
        <w:rPr>
          <w:lang w:val="ru-RU"/>
        </w:rPr>
        <w:t xml:space="preserve"> </w:t>
      </w:r>
      <w:proofErr w:type="spellStart"/>
      <w:r w:rsidRPr="005A4EA9">
        <w:rPr>
          <w:lang w:val="ru-RU"/>
        </w:rPr>
        <w:t>вершини</w:t>
      </w:r>
      <w:proofErr w:type="spellEnd"/>
      <w:r w:rsidRPr="005A4EA9">
        <w:rPr>
          <w:lang w:val="ru-RU"/>
        </w:rPr>
        <w:t xml:space="preserve"> </w:t>
      </w:r>
      <w:r>
        <w:t>Point</w:t>
      </w:r>
      <w:r w:rsidRPr="005A4EA9">
        <w:rPr>
          <w:lang w:val="ru-RU"/>
        </w:rPr>
        <w:t xml:space="preserve"> і </w:t>
      </w:r>
      <w:r>
        <w:t>Vector</w:t>
      </w:r>
      <w:r w:rsidRPr="005A4EA9">
        <w:rPr>
          <w:lang w:val="ru-RU"/>
        </w:rPr>
        <w:t xml:space="preserve">: початкова </w:t>
      </w:r>
      <w:r>
        <w:t>Point</w:t>
      </w:r>
      <w:r w:rsidRPr="005A4EA9">
        <w:rPr>
          <w:lang w:val="ru-RU"/>
        </w:rPr>
        <w:t xml:space="preserve"> — </w:t>
      </w:r>
      <w:proofErr w:type="spellStart"/>
      <w:r w:rsidRPr="005A4EA9">
        <w:rPr>
          <w:lang w:val="ru-RU"/>
        </w:rPr>
        <w:t>горизонтальний</w:t>
      </w:r>
      <w:proofErr w:type="spellEnd"/>
      <w:r w:rsidRPr="005A4EA9">
        <w:rPr>
          <w:lang w:val="ru-RU"/>
        </w:rPr>
        <w:t xml:space="preserve"> </w:t>
      </w:r>
      <w:r>
        <w:t>Vector</w:t>
      </w:r>
      <w:r w:rsidRPr="005A4EA9">
        <w:rPr>
          <w:lang w:val="ru-RU"/>
        </w:rPr>
        <w:t xml:space="preserve"> — </w:t>
      </w:r>
      <w:proofErr w:type="spellStart"/>
      <w:r w:rsidRPr="005A4EA9">
        <w:rPr>
          <w:lang w:val="ru-RU"/>
        </w:rPr>
        <w:t>верхня</w:t>
      </w:r>
      <w:proofErr w:type="spellEnd"/>
      <w:r w:rsidRPr="005A4EA9">
        <w:rPr>
          <w:lang w:val="ru-RU"/>
        </w:rPr>
        <w:t xml:space="preserve"> </w:t>
      </w:r>
      <w:proofErr w:type="spellStart"/>
      <w:r w:rsidRPr="005A4EA9">
        <w:rPr>
          <w:lang w:val="ru-RU"/>
        </w:rPr>
        <w:t>кутова</w:t>
      </w:r>
      <w:proofErr w:type="spellEnd"/>
      <w:r w:rsidRPr="005A4EA9">
        <w:rPr>
          <w:lang w:val="ru-RU"/>
        </w:rPr>
        <w:t xml:space="preserve"> </w:t>
      </w:r>
      <w:r>
        <w:t>Point</w:t>
      </w:r>
      <w:r w:rsidRPr="005A4EA9">
        <w:rPr>
          <w:lang w:val="ru-RU"/>
        </w:rPr>
        <w:t xml:space="preserve"> — </w:t>
      </w:r>
      <w:proofErr w:type="spellStart"/>
      <w:r w:rsidRPr="005A4EA9">
        <w:rPr>
          <w:lang w:val="ru-RU"/>
        </w:rPr>
        <w:t>діагональний</w:t>
      </w:r>
      <w:proofErr w:type="spellEnd"/>
      <w:r w:rsidRPr="005A4EA9">
        <w:rPr>
          <w:lang w:val="ru-RU"/>
        </w:rPr>
        <w:t xml:space="preserve"> </w:t>
      </w:r>
      <w:r>
        <w:t>Vector</w:t>
      </w:r>
      <w:r w:rsidRPr="005A4EA9">
        <w:rPr>
          <w:lang w:val="ru-RU"/>
        </w:rPr>
        <w:t xml:space="preserve"> — </w:t>
      </w:r>
      <w:proofErr w:type="spellStart"/>
      <w:r w:rsidRPr="005A4EA9">
        <w:rPr>
          <w:lang w:val="ru-RU"/>
        </w:rPr>
        <w:t>кінцева</w:t>
      </w:r>
      <w:proofErr w:type="spellEnd"/>
      <w:r w:rsidRPr="005A4EA9">
        <w:rPr>
          <w:lang w:val="ru-RU"/>
        </w:rPr>
        <w:t xml:space="preserve"> </w:t>
      </w:r>
      <w:r>
        <w:t>Point</w:t>
      </w:r>
      <w:r w:rsidRPr="005A4EA9">
        <w:rPr>
          <w:lang w:val="ru-RU"/>
        </w:rPr>
        <w:t xml:space="preserve">. </w:t>
      </w:r>
      <w:proofErr w:type="spellStart"/>
      <w:r w:rsidRPr="005A4EA9">
        <w:rPr>
          <w:lang w:val="ru-RU"/>
        </w:rPr>
        <w:t>Подальші</w:t>
      </w:r>
      <w:proofErr w:type="spellEnd"/>
      <w:r w:rsidRPr="005A4EA9">
        <w:rPr>
          <w:lang w:val="ru-RU"/>
        </w:rPr>
        <w:t xml:space="preserve"> </w:t>
      </w:r>
      <w:proofErr w:type="spellStart"/>
      <w:r w:rsidRPr="005A4EA9">
        <w:rPr>
          <w:lang w:val="ru-RU"/>
        </w:rPr>
        <w:t>ітерації</w:t>
      </w:r>
      <w:proofErr w:type="spellEnd"/>
      <w:r w:rsidRPr="005A4EA9">
        <w:rPr>
          <w:lang w:val="ru-RU"/>
        </w:rPr>
        <w:t xml:space="preserve"> </w:t>
      </w:r>
      <w:proofErr w:type="spellStart"/>
      <w:r w:rsidRPr="005A4EA9">
        <w:rPr>
          <w:lang w:val="ru-RU"/>
        </w:rPr>
        <w:t>розширюють</w:t>
      </w:r>
      <w:proofErr w:type="spellEnd"/>
      <w:r w:rsidRPr="005A4EA9">
        <w:rPr>
          <w:lang w:val="ru-RU"/>
        </w:rPr>
        <w:t xml:space="preserve"> </w:t>
      </w:r>
      <w:proofErr w:type="spellStart"/>
      <w:r w:rsidRPr="005A4EA9">
        <w:rPr>
          <w:lang w:val="ru-RU"/>
        </w:rPr>
        <w:t>інтервали</w:t>
      </w:r>
      <w:proofErr w:type="spellEnd"/>
      <w:r w:rsidRPr="005A4EA9">
        <w:rPr>
          <w:lang w:val="ru-RU"/>
        </w:rPr>
        <w:t xml:space="preserve">, </w:t>
      </w:r>
      <w:proofErr w:type="spellStart"/>
      <w:r w:rsidRPr="005A4EA9">
        <w:rPr>
          <w:lang w:val="ru-RU"/>
        </w:rPr>
        <w:t>але</w:t>
      </w:r>
      <w:proofErr w:type="spellEnd"/>
      <w:r w:rsidRPr="005A4EA9">
        <w:rPr>
          <w:lang w:val="ru-RU"/>
        </w:rPr>
        <w:t xml:space="preserve"> не </w:t>
      </w:r>
      <w:proofErr w:type="spellStart"/>
      <w:r w:rsidRPr="005A4EA9">
        <w:rPr>
          <w:lang w:val="ru-RU"/>
        </w:rPr>
        <w:t>вводять</w:t>
      </w:r>
      <w:proofErr w:type="spellEnd"/>
      <w:r w:rsidRPr="005A4EA9">
        <w:rPr>
          <w:lang w:val="ru-RU"/>
        </w:rPr>
        <w:t xml:space="preserve"> </w:t>
      </w:r>
      <w:proofErr w:type="spellStart"/>
      <w:r w:rsidRPr="005A4EA9">
        <w:rPr>
          <w:lang w:val="ru-RU"/>
        </w:rPr>
        <w:t>нових</w:t>
      </w:r>
      <w:proofErr w:type="spellEnd"/>
      <w:r w:rsidRPr="005A4EA9">
        <w:rPr>
          <w:lang w:val="ru-RU"/>
        </w:rPr>
        <w:t xml:space="preserve"> вершин — </w:t>
      </w:r>
      <w:proofErr w:type="spellStart"/>
      <w:r w:rsidRPr="005A4EA9">
        <w:rPr>
          <w:lang w:val="ru-RU"/>
        </w:rPr>
        <w:t>це</w:t>
      </w:r>
      <w:proofErr w:type="spellEnd"/>
      <w:r w:rsidRPr="005A4EA9">
        <w:rPr>
          <w:lang w:val="ru-RU"/>
        </w:rPr>
        <w:t xml:space="preserve"> </w:t>
      </w:r>
      <w:proofErr w:type="spellStart"/>
      <w:r w:rsidRPr="005A4EA9">
        <w:rPr>
          <w:lang w:val="ru-RU"/>
        </w:rPr>
        <w:t>ознака</w:t>
      </w:r>
      <w:proofErr w:type="spellEnd"/>
      <w:r w:rsidRPr="005A4EA9">
        <w:rPr>
          <w:lang w:val="ru-RU"/>
        </w:rPr>
        <w:t xml:space="preserve"> </w:t>
      </w:r>
      <w:proofErr w:type="spellStart"/>
      <w:r w:rsidRPr="005A4EA9">
        <w:rPr>
          <w:lang w:val="ru-RU"/>
        </w:rPr>
        <w:t>досягнення</w:t>
      </w:r>
      <w:proofErr w:type="spellEnd"/>
      <w:r w:rsidRPr="005A4EA9">
        <w:rPr>
          <w:lang w:val="ru-RU"/>
        </w:rPr>
        <w:t xml:space="preserve"> атрактора. </w:t>
      </w:r>
      <w:proofErr w:type="spellStart"/>
      <w:r w:rsidRPr="005A4EA9">
        <w:rPr>
          <w:lang w:val="ru-RU"/>
        </w:rPr>
        <w:t>Утворений</w:t>
      </w:r>
      <w:proofErr w:type="spellEnd"/>
      <w:r w:rsidRPr="005A4EA9">
        <w:rPr>
          <w:lang w:val="ru-RU"/>
        </w:rPr>
        <w:t xml:space="preserve"> </w:t>
      </w:r>
      <w:proofErr w:type="spellStart"/>
      <w:r w:rsidRPr="005A4EA9">
        <w:rPr>
          <w:lang w:val="ru-RU"/>
        </w:rPr>
        <w:t>компактний</w:t>
      </w:r>
      <w:proofErr w:type="spellEnd"/>
      <w:r w:rsidRPr="005A4EA9">
        <w:rPr>
          <w:lang w:val="ru-RU"/>
        </w:rPr>
        <w:t xml:space="preserve"> атрактор 7_1 </w:t>
      </w:r>
      <w:proofErr w:type="spellStart"/>
      <w:r w:rsidRPr="005A4EA9">
        <w:rPr>
          <w:lang w:val="ru-RU"/>
        </w:rPr>
        <w:t>має</w:t>
      </w:r>
      <w:proofErr w:type="spellEnd"/>
      <w:r w:rsidRPr="005A4EA9">
        <w:rPr>
          <w:lang w:val="ru-RU"/>
        </w:rPr>
        <w:t xml:space="preserve"> 5 вершин </w:t>
      </w:r>
      <w:r>
        <w:t>Point</w:t>
      </w:r>
      <w:r w:rsidRPr="005A4EA9">
        <w:rPr>
          <w:lang w:val="ru-RU"/>
        </w:rPr>
        <w:t xml:space="preserve"> + </w:t>
      </w:r>
      <w:r>
        <w:t>Vector</w:t>
      </w:r>
      <w:r w:rsidRPr="005A4EA9">
        <w:rPr>
          <w:lang w:val="ru-RU"/>
        </w:rPr>
        <w:t xml:space="preserve"> і </w:t>
      </w:r>
      <w:proofErr w:type="spellStart"/>
      <w:r w:rsidRPr="005A4EA9">
        <w:rPr>
          <w:lang w:val="ru-RU"/>
        </w:rPr>
        <w:t>складність</w:t>
      </w:r>
      <w:proofErr w:type="spellEnd"/>
      <w:r w:rsidRPr="005A4EA9">
        <w:rPr>
          <w:lang w:val="ru-RU"/>
        </w:rPr>
        <w:t xml:space="preserve"> </w:t>
      </w:r>
      <w:r w:rsidR="00754FFF" w:rsidRPr="00754FFF">
        <w:rPr>
          <w:position w:val="-10"/>
        </w:rPr>
        <w:object w:dxaOrig="1640" w:dyaOrig="320" w14:anchorId="3AEBE320">
          <v:shape id="_x0000_i1261" type="#_x0000_t75" style="width:81.4pt;height:15.65pt" o:ole="">
            <v:imagedata r:id="rId479" o:title=""/>
          </v:shape>
          <o:OLEObject Type="Embed" ProgID="Equation.DSMT4" ShapeID="_x0000_i1261" DrawAspect="Content" ObjectID="_1840204708" r:id="rId480"/>
        </w:object>
      </w:r>
      <w:r w:rsidRPr="005A4EA9">
        <w:rPr>
          <w:lang w:val="ru-RU"/>
        </w:rPr>
        <w:t xml:space="preserve">, </w:t>
      </w:r>
      <w:proofErr w:type="spellStart"/>
      <w:r w:rsidRPr="005A4EA9">
        <w:rPr>
          <w:lang w:val="ru-RU"/>
        </w:rPr>
        <w:t>що</w:t>
      </w:r>
      <w:proofErr w:type="spellEnd"/>
      <w:r w:rsidRPr="005A4EA9">
        <w:rPr>
          <w:lang w:val="ru-RU"/>
        </w:rPr>
        <w:t xml:space="preserve"> робить </w:t>
      </w:r>
      <w:proofErr w:type="spellStart"/>
      <w:r w:rsidRPr="005A4EA9">
        <w:rPr>
          <w:lang w:val="ru-RU"/>
        </w:rPr>
        <w:t>його</w:t>
      </w:r>
      <w:proofErr w:type="spellEnd"/>
      <w:r w:rsidRPr="005A4EA9">
        <w:rPr>
          <w:lang w:val="ru-RU"/>
        </w:rPr>
        <w:t xml:space="preserve"> одним </w:t>
      </w:r>
      <w:proofErr w:type="spellStart"/>
      <w:r w:rsidRPr="005A4EA9">
        <w:rPr>
          <w:lang w:val="ru-RU"/>
        </w:rPr>
        <w:t>із</w:t>
      </w:r>
      <w:proofErr w:type="spellEnd"/>
      <w:r w:rsidRPr="005A4EA9">
        <w:rPr>
          <w:lang w:val="ru-RU"/>
        </w:rPr>
        <w:t xml:space="preserve"> </w:t>
      </w:r>
      <w:proofErr w:type="spellStart"/>
      <w:r w:rsidRPr="005A4EA9">
        <w:rPr>
          <w:lang w:val="ru-RU"/>
        </w:rPr>
        <w:t>найменших</w:t>
      </w:r>
      <w:proofErr w:type="spellEnd"/>
      <w:r w:rsidRPr="005A4EA9">
        <w:rPr>
          <w:lang w:val="ru-RU"/>
        </w:rPr>
        <w:t xml:space="preserve"> </w:t>
      </w:r>
      <w:proofErr w:type="spellStart"/>
      <w:r w:rsidRPr="005A4EA9">
        <w:rPr>
          <w:lang w:val="ru-RU"/>
        </w:rPr>
        <w:t>нетривіальних</w:t>
      </w:r>
      <w:proofErr w:type="spellEnd"/>
      <w:r w:rsidRPr="005A4EA9">
        <w:rPr>
          <w:lang w:val="ru-RU"/>
        </w:rPr>
        <w:t xml:space="preserve"> атракторів </w:t>
      </w:r>
      <w:proofErr w:type="spellStart"/>
      <w:r w:rsidRPr="005A4EA9">
        <w:rPr>
          <w:lang w:val="ru-RU"/>
        </w:rPr>
        <w:t>алфавіту</w:t>
      </w:r>
      <w:proofErr w:type="spellEnd"/>
      <w:r w:rsidRPr="005A4EA9">
        <w:rPr>
          <w:lang w:val="ru-RU"/>
        </w:rPr>
        <w:t xml:space="preserve">. Компактна структура </w:t>
      </w:r>
      <w:proofErr w:type="spellStart"/>
      <w:r w:rsidRPr="005A4EA9">
        <w:rPr>
          <w:lang w:val="ru-RU"/>
        </w:rPr>
        <w:t>кодує</w:t>
      </w:r>
      <w:proofErr w:type="spellEnd"/>
      <w:r w:rsidRPr="005A4EA9">
        <w:rPr>
          <w:lang w:val="ru-RU"/>
        </w:rPr>
        <w:t xml:space="preserve"> </w:t>
      </w:r>
      <w:proofErr w:type="spellStart"/>
      <w:r w:rsidRPr="005A4EA9">
        <w:rPr>
          <w:lang w:val="ru-RU"/>
        </w:rPr>
        <w:t>топологічний</w:t>
      </w:r>
      <w:proofErr w:type="spellEnd"/>
      <w:r w:rsidRPr="005A4EA9">
        <w:rPr>
          <w:lang w:val="ru-RU"/>
        </w:rPr>
        <w:t xml:space="preserve"> </w:t>
      </w:r>
      <w:proofErr w:type="spellStart"/>
      <w:r w:rsidRPr="005A4EA9">
        <w:rPr>
          <w:lang w:val="ru-RU"/>
        </w:rPr>
        <w:t>інваріант</w:t>
      </w:r>
      <w:proofErr w:type="spellEnd"/>
      <w:r w:rsidRPr="005A4EA9">
        <w:rPr>
          <w:lang w:val="ru-RU"/>
        </w:rPr>
        <w:t xml:space="preserve"> </w:t>
      </w:r>
      <w:proofErr w:type="spellStart"/>
      <w:r w:rsidRPr="005A4EA9">
        <w:rPr>
          <w:lang w:val="ru-RU"/>
        </w:rPr>
        <w:t>цифри</w:t>
      </w:r>
      <w:proofErr w:type="spellEnd"/>
      <w:r w:rsidRPr="005A4EA9">
        <w:rPr>
          <w:lang w:val="ru-RU"/>
        </w:rPr>
        <w:t xml:space="preserve"> 7, </w:t>
      </w:r>
      <w:proofErr w:type="spellStart"/>
      <w:r w:rsidRPr="005A4EA9">
        <w:rPr>
          <w:lang w:val="ru-RU"/>
        </w:rPr>
        <w:t>проте</w:t>
      </w:r>
      <w:proofErr w:type="spellEnd"/>
      <w:r w:rsidRPr="005A4EA9">
        <w:rPr>
          <w:lang w:val="ru-RU"/>
        </w:rPr>
        <w:t xml:space="preserve"> та сама </w:t>
      </w:r>
      <w:proofErr w:type="spellStart"/>
      <w:r w:rsidRPr="005A4EA9">
        <w:rPr>
          <w:lang w:val="ru-RU"/>
        </w:rPr>
        <w:t>компактність</w:t>
      </w:r>
      <w:proofErr w:type="spellEnd"/>
      <w:r w:rsidRPr="005A4EA9">
        <w:rPr>
          <w:lang w:val="ru-RU"/>
        </w:rPr>
        <w:t xml:space="preserve"> є </w:t>
      </w:r>
      <w:proofErr w:type="spellStart"/>
      <w:r w:rsidRPr="005A4EA9">
        <w:rPr>
          <w:lang w:val="ru-RU"/>
        </w:rPr>
        <w:t>джерелом</w:t>
      </w:r>
      <w:proofErr w:type="spellEnd"/>
      <w:r w:rsidRPr="005A4EA9">
        <w:rPr>
          <w:lang w:val="ru-RU"/>
        </w:rPr>
        <w:t xml:space="preserve"> </w:t>
      </w:r>
      <w:proofErr w:type="spellStart"/>
      <w:r w:rsidRPr="005A4EA9">
        <w:rPr>
          <w:lang w:val="ru-RU"/>
        </w:rPr>
        <w:t>патерну</w:t>
      </w:r>
      <w:proofErr w:type="spellEnd"/>
      <w:r w:rsidRPr="005A4EA9">
        <w:rPr>
          <w:lang w:val="ru-RU"/>
        </w:rPr>
        <w:t xml:space="preserve"> </w:t>
      </w:r>
      <w:proofErr w:type="spellStart"/>
      <w:r w:rsidRPr="005A4EA9">
        <w:rPr>
          <w:lang w:val="ru-RU"/>
        </w:rPr>
        <w:t>надмірної</w:t>
      </w:r>
      <w:proofErr w:type="spellEnd"/>
      <w:r w:rsidRPr="005A4EA9">
        <w:rPr>
          <w:lang w:val="ru-RU"/>
        </w:rPr>
        <w:t xml:space="preserve"> </w:t>
      </w:r>
      <w:proofErr w:type="spellStart"/>
      <w:r w:rsidRPr="005A4EA9">
        <w:rPr>
          <w:lang w:val="ru-RU"/>
        </w:rPr>
        <w:t>активації</w:t>
      </w:r>
      <w:proofErr w:type="spellEnd"/>
      <w:r w:rsidRPr="005A4EA9">
        <w:rPr>
          <w:lang w:val="ru-RU"/>
        </w:rPr>
        <w:t xml:space="preserve">, </w:t>
      </w:r>
      <w:proofErr w:type="spellStart"/>
      <w:r w:rsidRPr="005A4EA9">
        <w:rPr>
          <w:lang w:val="ru-RU"/>
        </w:rPr>
        <w:t>описаного</w:t>
      </w:r>
      <w:proofErr w:type="spellEnd"/>
      <w:r w:rsidRPr="005A4EA9">
        <w:rPr>
          <w:lang w:val="ru-RU"/>
        </w:rPr>
        <w:t xml:space="preserve"> в </w:t>
      </w:r>
      <w:proofErr w:type="spellStart"/>
      <w:r w:rsidRPr="005A4EA9">
        <w:rPr>
          <w:lang w:val="ru-RU"/>
        </w:rPr>
        <w:t>Розділі</w:t>
      </w:r>
      <w:proofErr w:type="spellEnd"/>
      <w:r w:rsidRPr="005A4EA9">
        <w:rPr>
          <w:lang w:val="ru-RU"/>
        </w:rPr>
        <w:t xml:space="preserve"> 5: </w:t>
      </w:r>
      <w:proofErr w:type="spellStart"/>
      <w:r w:rsidRPr="005A4EA9">
        <w:rPr>
          <w:lang w:val="ru-RU"/>
        </w:rPr>
        <w:t>малий</w:t>
      </w:r>
      <w:proofErr w:type="spellEnd"/>
      <w:r w:rsidRPr="005A4EA9">
        <w:rPr>
          <w:lang w:val="ru-RU"/>
        </w:rPr>
        <w:t xml:space="preserve">, широко </w:t>
      </w:r>
      <w:proofErr w:type="spellStart"/>
      <w:r w:rsidRPr="005A4EA9">
        <w:rPr>
          <w:lang w:val="ru-RU"/>
        </w:rPr>
        <w:t>сегментований</w:t>
      </w:r>
      <w:proofErr w:type="spellEnd"/>
      <w:r w:rsidRPr="005A4EA9">
        <w:rPr>
          <w:lang w:val="ru-RU"/>
        </w:rPr>
        <w:t xml:space="preserve"> атрактор </w:t>
      </w:r>
      <w:proofErr w:type="spellStart"/>
      <w:r w:rsidRPr="005A4EA9">
        <w:rPr>
          <w:lang w:val="ru-RU"/>
        </w:rPr>
        <w:t>виграє</w:t>
      </w:r>
      <w:proofErr w:type="spellEnd"/>
      <w:r w:rsidRPr="005A4EA9">
        <w:rPr>
          <w:lang w:val="ru-RU"/>
        </w:rPr>
        <w:t xml:space="preserve"> </w:t>
      </w:r>
      <w:proofErr w:type="spellStart"/>
      <w:r w:rsidRPr="005A4EA9">
        <w:rPr>
          <w:lang w:val="ru-RU"/>
        </w:rPr>
        <w:t>багато</w:t>
      </w:r>
      <w:proofErr w:type="spellEnd"/>
      <w:r w:rsidRPr="005A4EA9">
        <w:rPr>
          <w:lang w:val="ru-RU"/>
        </w:rPr>
        <w:t xml:space="preserve"> </w:t>
      </w:r>
      <w:proofErr w:type="spellStart"/>
      <w:r w:rsidRPr="005A4EA9">
        <w:rPr>
          <w:lang w:val="ru-RU"/>
        </w:rPr>
        <w:t>неоднозначних</w:t>
      </w:r>
      <w:proofErr w:type="spellEnd"/>
      <w:r w:rsidRPr="005A4EA9">
        <w:rPr>
          <w:lang w:val="ru-RU"/>
        </w:rPr>
        <w:t xml:space="preserve"> </w:t>
      </w:r>
      <w:proofErr w:type="spellStart"/>
      <w:r w:rsidRPr="005A4EA9">
        <w:rPr>
          <w:lang w:val="ru-RU"/>
        </w:rPr>
        <w:t>збігів</w:t>
      </w:r>
      <w:proofErr w:type="spellEnd"/>
      <w:r w:rsidRPr="005A4EA9">
        <w:rPr>
          <w:lang w:val="ru-RU"/>
        </w:rPr>
        <w:t xml:space="preserve"> </w:t>
      </w:r>
      <w:proofErr w:type="spellStart"/>
      <w:r w:rsidRPr="005A4EA9">
        <w:rPr>
          <w:lang w:val="ru-RU"/>
        </w:rPr>
        <w:t>проти</w:t>
      </w:r>
      <w:proofErr w:type="spellEnd"/>
      <w:r w:rsidRPr="005A4EA9">
        <w:rPr>
          <w:lang w:val="ru-RU"/>
        </w:rPr>
        <w:t xml:space="preserve"> </w:t>
      </w:r>
      <w:proofErr w:type="spellStart"/>
      <w:r w:rsidRPr="005A4EA9">
        <w:rPr>
          <w:lang w:val="ru-RU"/>
        </w:rPr>
        <w:t>більших</w:t>
      </w:r>
      <w:proofErr w:type="spellEnd"/>
      <w:r w:rsidRPr="005A4EA9">
        <w:rPr>
          <w:lang w:val="ru-RU"/>
        </w:rPr>
        <w:t xml:space="preserve"> </w:t>
      </w:r>
      <w:proofErr w:type="spellStart"/>
      <w:r w:rsidRPr="005A4EA9">
        <w:rPr>
          <w:lang w:val="ru-RU"/>
        </w:rPr>
        <w:t>концептів</w:t>
      </w:r>
      <w:proofErr w:type="spellEnd"/>
      <w:r w:rsidRPr="005A4EA9">
        <w:rPr>
          <w:lang w:val="ru-RU"/>
        </w:rPr>
        <w:t>.</w:t>
      </w:r>
    </w:p>
    <w:p w14:paraId="6970E656" w14:textId="77777777" w:rsidR="00590F9B" w:rsidRPr="00704D82" w:rsidRDefault="00704D82">
      <w:pPr>
        <w:spacing w:before="160" w:after="80" w:line="280" w:lineRule="exact"/>
        <w:jc w:val="both"/>
        <w:rPr>
          <w:lang w:val="ru-RU"/>
        </w:rPr>
      </w:pPr>
      <w:r w:rsidRPr="00704D82">
        <w:rPr>
          <w:lang w:val="ru-RU"/>
        </w:rPr>
        <w:t xml:space="preserve">5. </w:t>
      </w:r>
      <w:proofErr w:type="spellStart"/>
      <w:r w:rsidRPr="00704D82">
        <w:rPr>
          <w:lang w:val="ru-RU"/>
        </w:rPr>
        <w:t>Результати</w:t>
      </w:r>
      <w:proofErr w:type="spellEnd"/>
      <w:r w:rsidRPr="00704D82">
        <w:rPr>
          <w:lang w:val="ru-RU"/>
        </w:rPr>
        <w:t xml:space="preserve"> </w:t>
      </w:r>
      <w:proofErr w:type="spellStart"/>
      <w:r w:rsidRPr="00704D82">
        <w:rPr>
          <w:lang w:val="ru-RU"/>
        </w:rPr>
        <w:t>дослідження</w:t>
      </w:r>
      <w:proofErr w:type="spellEnd"/>
    </w:p>
    <w:p w14:paraId="2B416ADA" w14:textId="77777777" w:rsidR="00590F9B" w:rsidRPr="00704D82" w:rsidRDefault="00704D82">
      <w:pPr>
        <w:spacing w:after="0" w:line="280" w:lineRule="exact"/>
        <w:ind w:firstLine="567"/>
        <w:jc w:val="both"/>
        <w:rPr>
          <w:lang w:val="ru-RU"/>
        </w:rPr>
      </w:pPr>
      <w:proofErr w:type="spellStart"/>
      <w:r w:rsidRPr="005A4EA9">
        <w:rPr>
          <w:lang w:val="ru-RU"/>
        </w:rPr>
        <w:t>Експеримент</w:t>
      </w:r>
      <w:proofErr w:type="spellEnd"/>
      <w:r w:rsidRPr="005A4EA9">
        <w:rPr>
          <w:lang w:val="ru-RU"/>
        </w:rPr>
        <w:t xml:space="preserve"> проведено на </w:t>
      </w:r>
      <w:proofErr w:type="spellStart"/>
      <w:r w:rsidRPr="005A4EA9">
        <w:rPr>
          <w:lang w:val="ru-RU"/>
        </w:rPr>
        <w:t>підмножині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w:t>
      </w:r>
      <w:proofErr w:type="spellStart"/>
      <w:r w:rsidRPr="005A4EA9">
        <w:rPr>
          <w:lang w:val="ru-RU"/>
        </w:rPr>
        <w:t>Оригінальні</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w:t>
      </w:r>
      <w:proofErr w:type="spellStart"/>
      <w:r w:rsidRPr="005A4EA9">
        <w:rPr>
          <w:lang w:val="ru-RU"/>
        </w:rPr>
        <w:t>розміром</w:t>
      </w:r>
      <w:proofErr w:type="spellEnd"/>
      <w:r w:rsidRPr="005A4EA9">
        <w:rPr>
          <w:lang w:val="ru-RU"/>
        </w:rPr>
        <w:t xml:space="preserve"> </w:t>
      </w:r>
      <w:r w:rsidR="00754FFF" w:rsidRPr="00754FFF">
        <w:rPr>
          <w:position w:val="-6"/>
        </w:rPr>
        <w:object w:dxaOrig="740" w:dyaOrig="279" w14:anchorId="06750338">
          <v:shape id="_x0000_i1262" type="#_x0000_t75" style="width:36.3pt;height:14.4pt" o:ole="">
            <v:imagedata r:id="rId481" o:title=""/>
          </v:shape>
          <o:OLEObject Type="Embed" ProgID="Equation.DSMT4" ShapeID="_x0000_i1262" DrawAspect="Content" ObjectID="_1840204709" r:id="rId482"/>
        </w:object>
      </w:r>
      <w:r w:rsidRPr="005A4EA9">
        <w:rPr>
          <w:lang w:val="ru-RU"/>
        </w:rPr>
        <w:t xml:space="preserve"> </w:t>
      </w:r>
      <w:proofErr w:type="spellStart"/>
      <w:r w:rsidRPr="005A4EA9">
        <w:rPr>
          <w:lang w:val="ru-RU"/>
        </w:rPr>
        <w:t>пікселів</w:t>
      </w:r>
      <w:proofErr w:type="spellEnd"/>
      <w:r w:rsidRPr="005A4EA9">
        <w:rPr>
          <w:lang w:val="ru-RU"/>
        </w:rPr>
        <w:t xml:space="preserve"> </w:t>
      </w:r>
      <w:proofErr w:type="spellStart"/>
      <w:r w:rsidRPr="005A4EA9">
        <w:rPr>
          <w:lang w:val="ru-RU"/>
        </w:rPr>
        <w:t>масштабовано</w:t>
      </w:r>
      <w:proofErr w:type="spellEnd"/>
      <w:r w:rsidRPr="005A4EA9">
        <w:rPr>
          <w:lang w:val="ru-RU"/>
        </w:rPr>
        <w:t xml:space="preserve"> до </w:t>
      </w:r>
      <w:r w:rsidR="00754FFF" w:rsidRPr="00754FFF">
        <w:rPr>
          <w:position w:val="-6"/>
        </w:rPr>
        <w:object w:dxaOrig="920" w:dyaOrig="279" w14:anchorId="52091E7C">
          <v:shape id="_x0000_i1263" type="#_x0000_t75" style="width:45.7pt;height:14.4pt" o:ole="">
            <v:imagedata r:id="rId483" o:title=""/>
          </v:shape>
          <o:OLEObject Type="Embed" ProgID="Equation.DSMT4" ShapeID="_x0000_i1263" DrawAspect="Content" ObjectID="_1840204710" r:id="rId484"/>
        </w:object>
      </w:r>
      <w:r w:rsidRPr="005A4EA9">
        <w:rPr>
          <w:lang w:val="ru-RU"/>
        </w:rPr>
        <w:t xml:space="preserve"> методом </w:t>
      </w:r>
      <w:proofErr w:type="spellStart"/>
      <w:r w:rsidRPr="005A4EA9">
        <w:rPr>
          <w:lang w:val="ru-RU"/>
        </w:rPr>
        <w:t>Ланцоша</w:t>
      </w:r>
      <w:proofErr w:type="spellEnd"/>
      <w:r w:rsidRPr="005A4EA9">
        <w:rPr>
          <w:lang w:val="ru-RU"/>
        </w:rPr>
        <w:t xml:space="preserve"> так, </w:t>
      </w:r>
      <w:proofErr w:type="spellStart"/>
      <w:r w:rsidRPr="005A4EA9">
        <w:rPr>
          <w:lang w:val="ru-RU"/>
        </w:rPr>
        <w:t>щоб</w:t>
      </w:r>
      <w:proofErr w:type="spellEnd"/>
      <w:r w:rsidRPr="005A4EA9">
        <w:rPr>
          <w:lang w:val="ru-RU"/>
        </w:rPr>
        <w:t xml:space="preserve"> </w:t>
      </w:r>
      <w:proofErr w:type="spellStart"/>
      <w:r w:rsidRPr="005A4EA9">
        <w:rPr>
          <w:lang w:val="ru-RU"/>
        </w:rPr>
        <w:t>скелетне</w:t>
      </w:r>
      <w:proofErr w:type="spellEnd"/>
      <w:r w:rsidRPr="005A4EA9">
        <w:rPr>
          <w:lang w:val="ru-RU"/>
        </w:rPr>
        <w:t xml:space="preserve"> </w:t>
      </w:r>
      <w:proofErr w:type="spellStart"/>
      <w:r w:rsidRPr="005A4EA9">
        <w:rPr>
          <w:lang w:val="ru-RU"/>
        </w:rPr>
        <w:t>представлення</w:t>
      </w:r>
      <w:proofErr w:type="spellEnd"/>
      <w:r w:rsidRPr="005A4EA9">
        <w:rPr>
          <w:lang w:val="ru-RU"/>
        </w:rPr>
        <w:t xml:space="preserve"> мало </w:t>
      </w:r>
      <w:proofErr w:type="spellStart"/>
      <w:r w:rsidRPr="005A4EA9">
        <w:rPr>
          <w:lang w:val="ru-RU"/>
        </w:rPr>
        <w:t>достатню</w:t>
      </w:r>
      <w:proofErr w:type="spellEnd"/>
      <w:r w:rsidRPr="005A4EA9">
        <w:rPr>
          <w:lang w:val="ru-RU"/>
        </w:rPr>
        <w:t xml:space="preserve"> </w:t>
      </w:r>
      <w:proofErr w:type="spellStart"/>
      <w:r w:rsidRPr="005A4EA9">
        <w:rPr>
          <w:lang w:val="ru-RU"/>
        </w:rPr>
        <w:t>роздільну</w:t>
      </w:r>
      <w:proofErr w:type="spellEnd"/>
      <w:r w:rsidRPr="005A4EA9">
        <w:rPr>
          <w:lang w:val="ru-RU"/>
        </w:rPr>
        <w:t xml:space="preserve"> </w:t>
      </w:r>
      <w:proofErr w:type="spellStart"/>
      <w:r w:rsidRPr="005A4EA9">
        <w:rPr>
          <w:lang w:val="ru-RU"/>
        </w:rPr>
        <w:t>здатність</w:t>
      </w:r>
      <w:proofErr w:type="spellEnd"/>
      <w:r w:rsidRPr="005A4EA9">
        <w:rPr>
          <w:lang w:val="ru-RU"/>
        </w:rPr>
        <w:t xml:space="preserve"> для </w:t>
      </w:r>
      <w:proofErr w:type="spellStart"/>
      <w:r w:rsidRPr="005A4EA9">
        <w:rPr>
          <w:lang w:val="ru-RU"/>
        </w:rPr>
        <w:t>виявлення</w:t>
      </w:r>
      <w:proofErr w:type="spellEnd"/>
      <w:r w:rsidRPr="005A4EA9">
        <w:rPr>
          <w:lang w:val="ru-RU"/>
        </w:rPr>
        <w:t xml:space="preserve"> </w:t>
      </w:r>
      <w:proofErr w:type="spellStart"/>
      <w:r w:rsidRPr="005A4EA9">
        <w:rPr>
          <w:lang w:val="ru-RU"/>
        </w:rPr>
        <w:t>кінцевих</w:t>
      </w:r>
      <w:proofErr w:type="spellEnd"/>
      <w:r w:rsidRPr="005A4EA9">
        <w:rPr>
          <w:lang w:val="ru-RU"/>
        </w:rPr>
        <w:t xml:space="preserve"> та </w:t>
      </w:r>
      <w:proofErr w:type="spellStart"/>
      <w:r w:rsidRPr="005A4EA9">
        <w:rPr>
          <w:lang w:val="ru-RU"/>
        </w:rPr>
        <w:t>точок</w:t>
      </w:r>
      <w:proofErr w:type="spellEnd"/>
      <w:r w:rsidRPr="005A4EA9">
        <w:rPr>
          <w:lang w:val="ru-RU"/>
        </w:rPr>
        <w:t xml:space="preserve"> </w:t>
      </w:r>
      <w:proofErr w:type="spellStart"/>
      <w:r w:rsidRPr="005A4EA9">
        <w:rPr>
          <w:lang w:val="ru-RU"/>
        </w:rPr>
        <w:t>сходження</w:t>
      </w:r>
      <w:proofErr w:type="spellEnd"/>
      <w:r w:rsidRPr="005A4EA9">
        <w:rPr>
          <w:lang w:val="ru-RU"/>
        </w:rPr>
        <w:t xml:space="preserve">. З </w:t>
      </w:r>
      <w:proofErr w:type="spellStart"/>
      <w:r w:rsidRPr="005A4EA9">
        <w:rPr>
          <w:lang w:val="ru-RU"/>
        </w:rPr>
        <w:t>вихідного</w:t>
      </w:r>
      <w:proofErr w:type="spellEnd"/>
      <w:r w:rsidRPr="005A4EA9">
        <w:rPr>
          <w:lang w:val="ru-RU"/>
        </w:rPr>
        <w:t xml:space="preserve"> тестового набору на 10 000 </w:t>
      </w:r>
      <w:proofErr w:type="spellStart"/>
      <w:r w:rsidRPr="005A4EA9">
        <w:rPr>
          <w:lang w:val="ru-RU"/>
        </w:rPr>
        <w:t>зображень</w:t>
      </w:r>
      <w:proofErr w:type="spellEnd"/>
      <w:r w:rsidRPr="005A4EA9">
        <w:rPr>
          <w:lang w:val="ru-RU"/>
        </w:rPr>
        <w:t xml:space="preserve"> </w:t>
      </w:r>
      <w:proofErr w:type="spellStart"/>
      <w:r w:rsidRPr="005A4EA9">
        <w:rPr>
          <w:lang w:val="ru-RU"/>
        </w:rPr>
        <w:t>фільтр</w:t>
      </w:r>
      <w:proofErr w:type="spellEnd"/>
      <w:r w:rsidRPr="005A4EA9">
        <w:rPr>
          <w:lang w:val="ru-RU"/>
        </w:rPr>
        <w:t xml:space="preserve"> </w:t>
      </w:r>
      <w:proofErr w:type="spellStart"/>
      <w:r w:rsidRPr="005A4EA9">
        <w:rPr>
          <w:lang w:val="ru-RU"/>
        </w:rPr>
        <w:t>цілісності</w:t>
      </w:r>
      <w:proofErr w:type="spellEnd"/>
      <w:r w:rsidRPr="005A4EA9">
        <w:rPr>
          <w:lang w:val="ru-RU"/>
        </w:rPr>
        <w:t xml:space="preserve"> контуру манифесту (</w:t>
      </w:r>
      <w:r>
        <w:t>structure</w:t>
      </w:r>
      <w:r w:rsidRPr="005A4EA9">
        <w:rPr>
          <w:lang w:val="ru-RU"/>
        </w:rPr>
        <w:t xml:space="preserve"> = </w:t>
      </w:r>
      <w:r>
        <w:t>complete</w:t>
      </w:r>
      <w:r w:rsidRPr="005A4EA9">
        <w:rPr>
          <w:lang w:val="ru-RU"/>
        </w:rPr>
        <w:t xml:space="preserve">) </w:t>
      </w:r>
      <w:proofErr w:type="spellStart"/>
      <w:r w:rsidRPr="005A4EA9">
        <w:rPr>
          <w:lang w:val="ru-RU"/>
        </w:rPr>
        <w:t>зберіг</w:t>
      </w:r>
      <w:proofErr w:type="spellEnd"/>
      <w:r w:rsidRPr="005A4EA9">
        <w:rPr>
          <w:lang w:val="ru-RU"/>
        </w:rPr>
        <w:t xml:space="preserve"> 8 707 </w:t>
      </w:r>
      <w:proofErr w:type="spellStart"/>
      <w:r w:rsidRPr="005A4EA9">
        <w:rPr>
          <w:lang w:val="ru-RU"/>
        </w:rPr>
        <w:t>зображень</w:t>
      </w:r>
      <w:proofErr w:type="spellEnd"/>
      <w:r w:rsidRPr="005A4EA9">
        <w:rPr>
          <w:lang w:val="ru-RU"/>
        </w:rPr>
        <w:t xml:space="preserve">; </w:t>
      </w:r>
      <w:proofErr w:type="spellStart"/>
      <w:r w:rsidRPr="005A4EA9">
        <w:rPr>
          <w:lang w:val="ru-RU"/>
        </w:rPr>
        <w:t>поклассові</w:t>
      </w:r>
      <w:proofErr w:type="spellEnd"/>
      <w:r w:rsidRPr="005A4EA9">
        <w:rPr>
          <w:lang w:val="ru-RU"/>
        </w:rPr>
        <w:t xml:space="preserve"> </w:t>
      </w:r>
      <w:proofErr w:type="spellStart"/>
      <w:r w:rsidRPr="005A4EA9">
        <w:rPr>
          <w:lang w:val="ru-RU"/>
        </w:rPr>
        <w:t>кількості</w:t>
      </w:r>
      <w:proofErr w:type="spellEnd"/>
      <w:r w:rsidRPr="005A4EA9">
        <w:rPr>
          <w:lang w:val="ru-RU"/>
        </w:rPr>
        <w:t xml:space="preserve"> </w:t>
      </w:r>
      <w:proofErr w:type="spellStart"/>
      <w:r w:rsidRPr="005A4EA9">
        <w:rPr>
          <w:lang w:val="ru-RU"/>
        </w:rPr>
        <w:t>допустимих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наведено в </w:t>
      </w:r>
      <w:proofErr w:type="spellStart"/>
      <w:r w:rsidRPr="005A4EA9">
        <w:rPr>
          <w:lang w:val="ru-RU"/>
        </w:rPr>
        <w:t>Таблиці</w:t>
      </w:r>
      <w:proofErr w:type="spellEnd"/>
      <w:r w:rsidRPr="005A4EA9">
        <w:rPr>
          <w:lang w:val="ru-RU"/>
        </w:rPr>
        <w:t xml:space="preserve"> 3 (</w:t>
      </w:r>
      <w:proofErr w:type="spellStart"/>
      <w:r w:rsidRPr="005A4EA9">
        <w:rPr>
          <w:lang w:val="ru-RU"/>
        </w:rPr>
        <w:t>стовпець</w:t>
      </w:r>
      <w:proofErr w:type="spellEnd"/>
      <w:r w:rsidRPr="005A4EA9">
        <w:rPr>
          <w:lang w:val="ru-RU"/>
        </w:rPr>
        <w:t xml:space="preserve"> «</w:t>
      </w:r>
      <w:proofErr w:type="spellStart"/>
      <w:r w:rsidRPr="005A4EA9">
        <w:rPr>
          <w:lang w:val="ru-RU"/>
        </w:rPr>
        <w:t>Обсяг</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з </w:t>
      </w:r>
      <w:proofErr w:type="spellStart"/>
      <w:r w:rsidRPr="005A4EA9">
        <w:rPr>
          <w:lang w:val="ru-RU"/>
        </w:rPr>
        <w:t>розривними</w:t>
      </w:r>
      <w:proofErr w:type="spellEnd"/>
      <w:r w:rsidRPr="005A4EA9">
        <w:rPr>
          <w:lang w:val="ru-RU"/>
        </w:rPr>
        <w:t xml:space="preserve"> </w:t>
      </w:r>
      <w:proofErr w:type="spellStart"/>
      <w:r w:rsidRPr="005A4EA9">
        <w:rPr>
          <w:lang w:val="ru-RU"/>
        </w:rPr>
        <w:t>або</w:t>
      </w:r>
      <w:proofErr w:type="spellEnd"/>
      <w:r w:rsidRPr="005A4EA9">
        <w:rPr>
          <w:lang w:val="ru-RU"/>
        </w:rPr>
        <w:t xml:space="preserve"> </w:t>
      </w:r>
      <w:proofErr w:type="spellStart"/>
      <w:r w:rsidRPr="005A4EA9">
        <w:rPr>
          <w:lang w:val="ru-RU"/>
        </w:rPr>
        <w:t>фрагментованими</w:t>
      </w:r>
      <w:proofErr w:type="spellEnd"/>
      <w:r w:rsidRPr="005A4EA9">
        <w:rPr>
          <w:lang w:val="ru-RU"/>
        </w:rPr>
        <w:t xml:space="preserve"> контурами </w:t>
      </w:r>
      <w:proofErr w:type="spellStart"/>
      <w:r w:rsidRPr="005A4EA9">
        <w:rPr>
          <w:lang w:val="ru-RU"/>
        </w:rPr>
        <w:t>свідомо</w:t>
      </w:r>
      <w:proofErr w:type="spellEnd"/>
      <w:r w:rsidRPr="005A4EA9">
        <w:rPr>
          <w:lang w:val="ru-RU"/>
        </w:rPr>
        <w:t xml:space="preserve"> </w:t>
      </w:r>
      <w:proofErr w:type="spellStart"/>
      <w:r w:rsidRPr="005A4EA9">
        <w:rPr>
          <w:lang w:val="ru-RU"/>
        </w:rPr>
        <w:t>виключено</w:t>
      </w:r>
      <w:proofErr w:type="spellEnd"/>
      <w:r w:rsidRPr="005A4EA9">
        <w:rPr>
          <w:lang w:val="ru-RU"/>
        </w:rPr>
        <w:t xml:space="preserve"> з </w:t>
      </w:r>
      <w:proofErr w:type="spellStart"/>
      <w:r w:rsidRPr="005A4EA9">
        <w:rPr>
          <w:lang w:val="ru-RU"/>
        </w:rPr>
        <w:t>межі</w:t>
      </w:r>
      <w:proofErr w:type="spellEnd"/>
      <w:r w:rsidRPr="005A4EA9">
        <w:rPr>
          <w:lang w:val="ru-RU"/>
        </w:rPr>
        <w:t xml:space="preserve"> </w:t>
      </w:r>
      <w:proofErr w:type="spellStart"/>
      <w:r w:rsidRPr="005A4EA9">
        <w:rPr>
          <w:lang w:val="ru-RU"/>
        </w:rPr>
        <w:t>цього</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w:t>
      </w:r>
      <w:proofErr w:type="spellStart"/>
      <w:r w:rsidRPr="005A4EA9">
        <w:rPr>
          <w:lang w:val="ru-RU"/>
        </w:rPr>
        <w:t>оскільки</w:t>
      </w:r>
      <w:proofErr w:type="spellEnd"/>
      <w:r w:rsidRPr="005A4EA9">
        <w:rPr>
          <w:lang w:val="ru-RU"/>
        </w:rPr>
        <w:t xml:space="preserve"> </w:t>
      </w:r>
      <w:proofErr w:type="spellStart"/>
      <w:r w:rsidRPr="005A4EA9">
        <w:rPr>
          <w:lang w:val="ru-RU"/>
        </w:rPr>
        <w:t>їх</w:t>
      </w:r>
      <w:proofErr w:type="spellEnd"/>
      <w:r w:rsidRPr="005A4EA9">
        <w:rPr>
          <w:lang w:val="ru-RU"/>
        </w:rPr>
        <w:t xml:space="preserve"> </w:t>
      </w:r>
      <w:proofErr w:type="spellStart"/>
      <w:r w:rsidRPr="005A4EA9">
        <w:rPr>
          <w:lang w:val="ru-RU"/>
        </w:rPr>
        <w:t>розпізнавання</w:t>
      </w:r>
      <w:proofErr w:type="spellEnd"/>
      <w:r w:rsidRPr="005A4EA9">
        <w:rPr>
          <w:lang w:val="ru-RU"/>
        </w:rPr>
        <w:t xml:space="preserve"> </w:t>
      </w:r>
      <w:proofErr w:type="spellStart"/>
      <w:r w:rsidRPr="005A4EA9">
        <w:rPr>
          <w:lang w:val="ru-RU"/>
        </w:rPr>
        <w:t>вимагає</w:t>
      </w:r>
      <w:proofErr w:type="spellEnd"/>
      <w:r w:rsidRPr="005A4EA9">
        <w:rPr>
          <w:lang w:val="ru-RU"/>
        </w:rPr>
        <w:t xml:space="preserve"> </w:t>
      </w:r>
      <w:proofErr w:type="spellStart"/>
      <w:r w:rsidRPr="005A4EA9">
        <w:rPr>
          <w:lang w:val="ru-RU"/>
        </w:rPr>
        <w:t>додаткового</w:t>
      </w:r>
      <w:proofErr w:type="spellEnd"/>
      <w:r w:rsidRPr="005A4EA9">
        <w:rPr>
          <w:lang w:val="ru-RU"/>
        </w:rPr>
        <w:t xml:space="preserve"> </w:t>
      </w:r>
      <w:proofErr w:type="spellStart"/>
      <w:r w:rsidRPr="005A4EA9">
        <w:rPr>
          <w:lang w:val="ru-RU"/>
        </w:rPr>
        <w:t>механізму</w:t>
      </w:r>
      <w:proofErr w:type="spellEnd"/>
      <w:r w:rsidRPr="005A4EA9">
        <w:rPr>
          <w:lang w:val="ru-RU"/>
        </w:rPr>
        <w:t xml:space="preserve"> </w:t>
      </w:r>
      <w:proofErr w:type="spellStart"/>
      <w:r w:rsidRPr="005A4EA9">
        <w:rPr>
          <w:lang w:val="ru-RU"/>
        </w:rPr>
        <w:t>асоціативного</w:t>
      </w:r>
      <w:proofErr w:type="spellEnd"/>
      <w:r w:rsidRPr="005A4EA9">
        <w:rPr>
          <w:lang w:val="ru-RU"/>
        </w:rPr>
        <w:t xml:space="preserve"> </w:t>
      </w:r>
      <w:proofErr w:type="spellStart"/>
      <w:r w:rsidRPr="005A4EA9">
        <w:rPr>
          <w:lang w:val="ru-RU"/>
        </w:rPr>
        <w:t>завершення</w:t>
      </w:r>
      <w:proofErr w:type="spellEnd"/>
      <w:r w:rsidRPr="005A4EA9">
        <w:rPr>
          <w:lang w:val="ru-RU"/>
        </w:rPr>
        <w:t xml:space="preserve"> </w:t>
      </w:r>
      <w:proofErr w:type="spellStart"/>
      <w:r w:rsidRPr="005A4EA9">
        <w:rPr>
          <w:lang w:val="ru-RU"/>
        </w:rPr>
        <w:t>іншої</w:t>
      </w:r>
      <w:proofErr w:type="spellEnd"/>
      <w:r w:rsidRPr="005A4EA9">
        <w:rPr>
          <w:lang w:val="ru-RU"/>
        </w:rPr>
        <w:t xml:space="preserve"> </w:t>
      </w:r>
      <w:proofErr w:type="spellStart"/>
      <w:r w:rsidRPr="005A4EA9">
        <w:rPr>
          <w:lang w:val="ru-RU"/>
        </w:rPr>
        <w:t>математичної</w:t>
      </w:r>
      <w:proofErr w:type="spellEnd"/>
      <w:r w:rsidRPr="005A4EA9">
        <w:rPr>
          <w:lang w:val="ru-RU"/>
        </w:rPr>
        <w:t xml:space="preserve"> </w:t>
      </w:r>
      <w:proofErr w:type="spellStart"/>
      <w:r w:rsidRPr="005A4EA9">
        <w:rPr>
          <w:lang w:val="ru-RU"/>
        </w:rPr>
        <w:t>природи</w:t>
      </w:r>
      <w:proofErr w:type="spellEnd"/>
      <w:r w:rsidRPr="005A4EA9">
        <w:rPr>
          <w:lang w:val="ru-RU"/>
        </w:rPr>
        <w:t xml:space="preserve">, як уже </w:t>
      </w:r>
      <w:proofErr w:type="spellStart"/>
      <w:r w:rsidRPr="005A4EA9">
        <w:rPr>
          <w:lang w:val="ru-RU"/>
        </w:rPr>
        <w:t>зазначено</w:t>
      </w:r>
      <w:proofErr w:type="spellEnd"/>
      <w:r w:rsidRPr="005A4EA9">
        <w:rPr>
          <w:lang w:val="ru-RU"/>
        </w:rPr>
        <w:t xml:space="preserve"> в </w:t>
      </w:r>
      <w:proofErr w:type="spellStart"/>
      <w:r w:rsidRPr="005A4EA9">
        <w:rPr>
          <w:lang w:val="ru-RU"/>
        </w:rPr>
        <w:t>Розділі</w:t>
      </w:r>
      <w:proofErr w:type="spellEnd"/>
      <w:r w:rsidRPr="005A4EA9">
        <w:rPr>
          <w:lang w:val="ru-RU"/>
        </w:rPr>
        <w:t xml:space="preserve"> 3 (Мета). </w:t>
      </w:r>
      <w:proofErr w:type="spellStart"/>
      <w:r w:rsidRPr="005A4EA9">
        <w:rPr>
          <w:lang w:val="ru-RU"/>
        </w:rPr>
        <w:t>Тренувальний</w:t>
      </w:r>
      <w:proofErr w:type="spellEnd"/>
      <w:r w:rsidRPr="005A4EA9">
        <w:rPr>
          <w:lang w:val="ru-RU"/>
        </w:rPr>
        <w:t xml:space="preserve"> </w:t>
      </w:r>
      <w:proofErr w:type="spellStart"/>
      <w:r w:rsidRPr="005A4EA9">
        <w:rPr>
          <w:lang w:val="ru-RU"/>
        </w:rPr>
        <w:t>набір</w:t>
      </w:r>
      <w:proofErr w:type="spellEnd"/>
      <w:r w:rsidRPr="005A4EA9">
        <w:rPr>
          <w:lang w:val="ru-RU"/>
        </w:rPr>
        <w:t xml:space="preserve"> сформовано з 76 </w:t>
      </w:r>
      <w:proofErr w:type="spellStart"/>
      <w:r w:rsidRPr="005A4EA9">
        <w:rPr>
          <w:lang w:val="ru-RU"/>
        </w:rPr>
        <w:t>відібраних</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w:t>
      </w:r>
      <w:proofErr w:type="spellStart"/>
      <w:r w:rsidRPr="005A4EA9">
        <w:rPr>
          <w:lang w:val="ru-RU"/>
        </w:rPr>
        <w:t>розподілених</w:t>
      </w:r>
      <w:proofErr w:type="spellEnd"/>
      <w:r w:rsidRPr="005A4EA9">
        <w:rPr>
          <w:lang w:val="ru-RU"/>
        </w:rPr>
        <w:t xml:space="preserve"> </w:t>
      </w:r>
      <w:proofErr w:type="spellStart"/>
      <w:r w:rsidRPr="005A4EA9">
        <w:rPr>
          <w:lang w:val="ru-RU"/>
        </w:rPr>
        <w:t>між</w:t>
      </w:r>
      <w:proofErr w:type="spellEnd"/>
      <w:r w:rsidRPr="005A4EA9">
        <w:rPr>
          <w:lang w:val="ru-RU"/>
        </w:rPr>
        <w:t xml:space="preserve"> 13 концептами; </w:t>
      </w:r>
      <w:proofErr w:type="spellStart"/>
      <w:r w:rsidRPr="005A4EA9">
        <w:rPr>
          <w:lang w:val="ru-RU"/>
        </w:rPr>
        <w:t>кожен</w:t>
      </w:r>
      <w:proofErr w:type="spellEnd"/>
      <w:r w:rsidRPr="005A4EA9">
        <w:rPr>
          <w:lang w:val="ru-RU"/>
        </w:rPr>
        <w:t xml:space="preserve"> </w:t>
      </w:r>
      <w:proofErr w:type="spellStart"/>
      <w:r w:rsidRPr="005A4EA9">
        <w:rPr>
          <w:lang w:val="ru-RU"/>
        </w:rPr>
        <w:t>оригінал</w:t>
      </w:r>
      <w:proofErr w:type="spellEnd"/>
      <w:r w:rsidRPr="005A4EA9">
        <w:rPr>
          <w:lang w:val="ru-RU"/>
        </w:rPr>
        <w:t xml:space="preserve"> </w:t>
      </w:r>
      <w:proofErr w:type="spellStart"/>
      <w:r w:rsidRPr="005A4EA9">
        <w:rPr>
          <w:lang w:val="ru-RU"/>
        </w:rPr>
        <w:t>розширено</w:t>
      </w:r>
      <w:proofErr w:type="spellEnd"/>
      <w:r w:rsidRPr="005A4EA9">
        <w:rPr>
          <w:lang w:val="ru-RU"/>
        </w:rPr>
        <w:t xml:space="preserve"> </w:t>
      </w:r>
      <w:proofErr w:type="spellStart"/>
      <w:r w:rsidRPr="005A4EA9">
        <w:rPr>
          <w:lang w:val="ru-RU"/>
        </w:rPr>
        <w:t>параметричною</w:t>
      </w:r>
      <w:proofErr w:type="spellEnd"/>
      <w:r w:rsidRPr="005A4EA9">
        <w:rPr>
          <w:lang w:val="ru-RU"/>
        </w:rPr>
        <w:t xml:space="preserve"> </w:t>
      </w:r>
      <w:proofErr w:type="spellStart"/>
      <w:r w:rsidRPr="005A4EA9">
        <w:rPr>
          <w:lang w:val="ru-RU"/>
        </w:rPr>
        <w:t>аугментацією</w:t>
      </w:r>
      <w:proofErr w:type="spellEnd"/>
      <w:r w:rsidRPr="005A4EA9">
        <w:rPr>
          <w:lang w:val="ru-RU"/>
        </w:rPr>
        <w:t xml:space="preserve"> (</w:t>
      </w:r>
      <w:proofErr w:type="spellStart"/>
      <w:r w:rsidRPr="005A4EA9">
        <w:rPr>
          <w:lang w:val="ru-RU"/>
        </w:rPr>
        <w:t>випадкове</w:t>
      </w:r>
      <w:proofErr w:type="spellEnd"/>
      <w:r w:rsidRPr="005A4EA9">
        <w:rPr>
          <w:lang w:val="ru-RU"/>
        </w:rPr>
        <w:t xml:space="preserve"> </w:t>
      </w:r>
      <w:proofErr w:type="spellStart"/>
      <w:r w:rsidRPr="005A4EA9">
        <w:rPr>
          <w:lang w:val="ru-RU"/>
        </w:rPr>
        <w:t>обертання</w:t>
      </w:r>
      <w:proofErr w:type="spellEnd"/>
      <w:r w:rsidRPr="005A4EA9">
        <w:rPr>
          <w:lang w:val="ru-RU"/>
        </w:rPr>
        <w:t xml:space="preserve"> в </w:t>
      </w:r>
      <w:r w:rsidR="00754FFF" w:rsidRPr="00754FFF">
        <w:rPr>
          <w:position w:val="-10"/>
        </w:rPr>
        <w:object w:dxaOrig="1200" w:dyaOrig="360" w14:anchorId="42E35C27">
          <v:shape id="_x0000_i1264" type="#_x0000_t75" style="width:60.1pt;height:18.15pt" o:ole="">
            <v:imagedata r:id="rId485" o:title=""/>
          </v:shape>
          <o:OLEObject Type="Embed" ProgID="Equation.DSMT4" ShapeID="_x0000_i1264" DrawAspect="Content" ObjectID="_1840204711" r:id="rId486"/>
        </w:object>
      </w:r>
      <w:r w:rsidRPr="005A4EA9">
        <w:rPr>
          <w:lang w:val="ru-RU"/>
        </w:rPr>
        <w:t xml:space="preserve"> і </w:t>
      </w:r>
      <w:proofErr w:type="spellStart"/>
      <w:r w:rsidRPr="005A4EA9">
        <w:rPr>
          <w:lang w:val="ru-RU"/>
        </w:rPr>
        <w:t>зсув</w:t>
      </w:r>
      <w:proofErr w:type="spellEnd"/>
      <w:r w:rsidRPr="005A4EA9">
        <w:rPr>
          <w:lang w:val="ru-RU"/>
        </w:rPr>
        <w:t xml:space="preserve"> на </w:t>
      </w:r>
      <w:r w:rsidR="00754FFF" w:rsidRPr="00754FFF">
        <w:rPr>
          <w:position w:val="-10"/>
        </w:rPr>
        <w:object w:dxaOrig="1440" w:dyaOrig="320" w14:anchorId="27532D98">
          <v:shape id="_x0000_i1265" type="#_x0000_t75" style="width:1in;height:15.65pt" o:ole="">
            <v:imagedata r:id="rId487" o:title=""/>
          </v:shape>
          <o:OLEObject Type="Embed" ProgID="Equation.DSMT4" ShapeID="_x0000_i1265" DrawAspect="Content" ObjectID="_1840204712" r:id="rId488"/>
        </w:object>
      </w:r>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розмірів</w:t>
      </w:r>
      <w:proofErr w:type="spellEnd"/>
      <w:r w:rsidRPr="005A4EA9">
        <w:rPr>
          <w:lang w:val="ru-RU"/>
        </w:rPr>
        <w:t xml:space="preserve"> полотна) з </w:t>
      </w:r>
      <w:proofErr w:type="spellStart"/>
      <w:r w:rsidRPr="005A4EA9">
        <w:rPr>
          <w:lang w:val="ru-RU"/>
        </w:rPr>
        <w:t>поконцептним</w:t>
      </w:r>
      <w:proofErr w:type="spellEnd"/>
      <w:r w:rsidRPr="005A4EA9">
        <w:rPr>
          <w:lang w:val="ru-RU"/>
        </w:rPr>
        <w:t xml:space="preserve"> </w:t>
      </w:r>
      <w:proofErr w:type="spellStart"/>
      <w:r w:rsidRPr="005A4EA9">
        <w:rPr>
          <w:lang w:val="ru-RU"/>
        </w:rPr>
        <w:t>множником</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п'яти</w:t>
      </w:r>
      <w:proofErr w:type="spellEnd"/>
      <w:r w:rsidRPr="005A4EA9">
        <w:rPr>
          <w:lang w:val="ru-RU"/>
        </w:rPr>
        <w:t xml:space="preserve"> до десяти (</w:t>
      </w:r>
      <w:proofErr w:type="spellStart"/>
      <w:r w:rsidRPr="005A4EA9">
        <w:rPr>
          <w:lang w:val="ru-RU"/>
        </w:rPr>
        <w:t>повну</w:t>
      </w:r>
      <w:proofErr w:type="spellEnd"/>
      <w:r w:rsidRPr="005A4EA9">
        <w:rPr>
          <w:lang w:val="ru-RU"/>
        </w:rPr>
        <w:t xml:space="preserve"> </w:t>
      </w:r>
      <w:proofErr w:type="spellStart"/>
      <w:r w:rsidRPr="005A4EA9">
        <w:rPr>
          <w:lang w:val="ru-RU"/>
        </w:rPr>
        <w:t>поконцептну</w:t>
      </w:r>
      <w:proofErr w:type="spellEnd"/>
      <w:r w:rsidRPr="005A4EA9">
        <w:rPr>
          <w:lang w:val="ru-RU"/>
        </w:rPr>
        <w:t xml:space="preserve"> </w:t>
      </w:r>
      <w:proofErr w:type="spellStart"/>
      <w:r w:rsidRPr="005A4EA9">
        <w:rPr>
          <w:lang w:val="ru-RU"/>
        </w:rPr>
        <w:t>кількість</w:t>
      </w:r>
      <w:proofErr w:type="spellEnd"/>
      <w:r w:rsidRPr="005A4EA9">
        <w:rPr>
          <w:lang w:val="ru-RU"/>
        </w:rPr>
        <w:t xml:space="preserve"> наведено в </w:t>
      </w:r>
      <w:proofErr w:type="spellStart"/>
      <w:r w:rsidRPr="005A4EA9">
        <w:rPr>
          <w:lang w:val="ru-RU"/>
        </w:rPr>
        <w:t>Таблиці</w:t>
      </w:r>
      <w:proofErr w:type="spellEnd"/>
      <w:r w:rsidRPr="005A4EA9">
        <w:rPr>
          <w:lang w:val="ru-RU"/>
        </w:rPr>
        <w:t xml:space="preserve"> 2), </w:t>
      </w:r>
      <w:proofErr w:type="spellStart"/>
      <w:r w:rsidRPr="005A4EA9">
        <w:rPr>
          <w:lang w:val="ru-RU"/>
        </w:rPr>
        <w:t>що</w:t>
      </w:r>
      <w:proofErr w:type="spellEnd"/>
      <w:r w:rsidRPr="005A4EA9">
        <w:rPr>
          <w:lang w:val="ru-RU"/>
        </w:rPr>
        <w:t xml:space="preserve"> дало 729 </w:t>
      </w:r>
      <w:proofErr w:type="spellStart"/>
      <w:r w:rsidRPr="005A4EA9">
        <w:rPr>
          <w:lang w:val="ru-RU"/>
        </w:rPr>
        <w:t>аугментованих</w:t>
      </w:r>
      <w:proofErr w:type="spellEnd"/>
      <w:r w:rsidRPr="005A4EA9">
        <w:rPr>
          <w:lang w:val="ru-RU"/>
        </w:rPr>
        <w:t xml:space="preserve"> </w:t>
      </w:r>
      <w:proofErr w:type="spellStart"/>
      <w:r w:rsidRPr="005A4EA9">
        <w:rPr>
          <w:lang w:val="ru-RU"/>
        </w:rPr>
        <w:t>примірників</w:t>
      </w:r>
      <w:proofErr w:type="spellEnd"/>
      <w:r w:rsidRPr="005A4EA9">
        <w:rPr>
          <w:lang w:val="ru-RU"/>
        </w:rPr>
        <w:t xml:space="preserve"> та 805 </w:t>
      </w:r>
      <w:proofErr w:type="spellStart"/>
      <w:r w:rsidRPr="005A4EA9">
        <w:rPr>
          <w:lang w:val="ru-RU"/>
        </w:rPr>
        <w:t>тренувальних</w:t>
      </w:r>
      <w:proofErr w:type="spellEnd"/>
      <w:r w:rsidRPr="005A4EA9">
        <w:rPr>
          <w:lang w:val="ru-RU"/>
        </w:rPr>
        <w:t xml:space="preserve"> </w:t>
      </w:r>
      <w:proofErr w:type="spellStart"/>
      <w:r w:rsidRPr="005A4EA9">
        <w:rPr>
          <w:lang w:val="ru-RU"/>
        </w:rPr>
        <w:t>примірників</w:t>
      </w:r>
      <w:proofErr w:type="spellEnd"/>
      <w:r w:rsidRPr="005A4EA9">
        <w:rPr>
          <w:lang w:val="ru-RU"/>
        </w:rPr>
        <w:t xml:space="preserve"> </w:t>
      </w:r>
      <w:proofErr w:type="spellStart"/>
      <w:r w:rsidRPr="005A4EA9">
        <w:rPr>
          <w:lang w:val="ru-RU"/>
        </w:rPr>
        <w:t>загалом</w:t>
      </w:r>
      <w:proofErr w:type="spellEnd"/>
      <w:r w:rsidRPr="005A4EA9">
        <w:rPr>
          <w:lang w:val="ru-RU"/>
        </w:rPr>
        <w:t xml:space="preserve">. </w:t>
      </w:r>
      <w:proofErr w:type="spellStart"/>
      <w:r w:rsidRPr="00704D82">
        <w:rPr>
          <w:lang w:val="ru-RU"/>
        </w:rPr>
        <w:t>Жодне</w:t>
      </w:r>
      <w:proofErr w:type="spellEnd"/>
      <w:r w:rsidRPr="00704D82">
        <w:rPr>
          <w:lang w:val="ru-RU"/>
        </w:rPr>
        <w:t xml:space="preserve"> </w:t>
      </w:r>
      <w:proofErr w:type="spellStart"/>
      <w:r w:rsidRPr="00704D82">
        <w:rPr>
          <w:lang w:val="ru-RU"/>
        </w:rPr>
        <w:t>тестове</w:t>
      </w:r>
      <w:proofErr w:type="spellEnd"/>
      <w:r w:rsidRPr="00704D82">
        <w:rPr>
          <w:lang w:val="ru-RU"/>
        </w:rPr>
        <w:t xml:space="preserve"> </w:t>
      </w:r>
      <w:proofErr w:type="spellStart"/>
      <w:r w:rsidRPr="00704D82">
        <w:rPr>
          <w:lang w:val="ru-RU"/>
        </w:rPr>
        <w:t>зображення</w:t>
      </w:r>
      <w:proofErr w:type="spellEnd"/>
      <w:r w:rsidRPr="00704D82">
        <w:rPr>
          <w:lang w:val="ru-RU"/>
        </w:rPr>
        <w:t xml:space="preserve"> не </w:t>
      </w:r>
      <w:proofErr w:type="spellStart"/>
      <w:r w:rsidRPr="00704D82">
        <w:rPr>
          <w:lang w:val="ru-RU"/>
        </w:rPr>
        <w:t>використовувалося</w:t>
      </w:r>
      <w:proofErr w:type="spellEnd"/>
      <w:r w:rsidRPr="00704D82">
        <w:rPr>
          <w:lang w:val="ru-RU"/>
        </w:rPr>
        <w:t xml:space="preserve"> </w:t>
      </w:r>
      <w:proofErr w:type="spellStart"/>
      <w:r w:rsidRPr="00704D82">
        <w:rPr>
          <w:lang w:val="ru-RU"/>
        </w:rPr>
        <w:t>під</w:t>
      </w:r>
      <w:proofErr w:type="spellEnd"/>
      <w:r w:rsidRPr="00704D82">
        <w:rPr>
          <w:lang w:val="ru-RU"/>
        </w:rPr>
        <w:t xml:space="preserve"> час </w:t>
      </w:r>
      <w:proofErr w:type="spellStart"/>
      <w:r w:rsidRPr="00704D82">
        <w:rPr>
          <w:lang w:val="ru-RU"/>
        </w:rPr>
        <w:t>формування</w:t>
      </w:r>
      <w:proofErr w:type="spellEnd"/>
      <w:r w:rsidRPr="00704D82">
        <w:rPr>
          <w:lang w:val="ru-RU"/>
        </w:rPr>
        <w:t xml:space="preserve"> </w:t>
      </w:r>
      <w:proofErr w:type="spellStart"/>
      <w:r w:rsidRPr="00704D82">
        <w:rPr>
          <w:lang w:val="ru-RU"/>
        </w:rPr>
        <w:t>концептів</w:t>
      </w:r>
      <w:proofErr w:type="spellEnd"/>
      <w:r w:rsidRPr="00704D82">
        <w:rPr>
          <w:lang w:val="ru-RU"/>
        </w:rPr>
        <w:t>.</w:t>
      </w:r>
    </w:p>
    <w:p w14:paraId="07ACFF78" w14:textId="77777777" w:rsidR="00590F9B" w:rsidRPr="00704D82" w:rsidRDefault="00704D82">
      <w:pPr>
        <w:spacing w:after="0" w:line="280" w:lineRule="exact"/>
        <w:ind w:firstLine="567"/>
        <w:jc w:val="both"/>
        <w:rPr>
          <w:lang w:val="ru-RU"/>
        </w:rPr>
      </w:pPr>
      <w:proofErr w:type="spellStart"/>
      <w:r w:rsidRPr="00704D82">
        <w:rPr>
          <w:lang w:val="ru-RU"/>
        </w:rPr>
        <w:t>Параметри</w:t>
      </w:r>
      <w:proofErr w:type="spellEnd"/>
      <w:r w:rsidRPr="00704D82">
        <w:rPr>
          <w:lang w:val="ru-RU"/>
        </w:rPr>
        <w:t xml:space="preserve"> </w:t>
      </w:r>
      <w:proofErr w:type="spellStart"/>
      <w:r w:rsidRPr="00704D82">
        <w:rPr>
          <w:lang w:val="ru-RU"/>
        </w:rPr>
        <w:t>класифікації</w:t>
      </w:r>
      <w:proofErr w:type="spellEnd"/>
      <w:r w:rsidRPr="00704D82">
        <w:rPr>
          <w:lang w:val="ru-RU"/>
        </w:rPr>
        <w:t xml:space="preserve"> </w:t>
      </w:r>
      <w:proofErr w:type="spellStart"/>
      <w:r w:rsidRPr="00704D82">
        <w:rPr>
          <w:lang w:val="ru-RU"/>
        </w:rPr>
        <w:t>зафіксовано</w:t>
      </w:r>
      <w:proofErr w:type="spellEnd"/>
      <w:r w:rsidRPr="00704D82">
        <w:rPr>
          <w:lang w:val="ru-RU"/>
        </w:rPr>
        <w:t xml:space="preserve"> в </w:t>
      </w:r>
      <w:proofErr w:type="spellStart"/>
      <w:r w:rsidRPr="00704D82">
        <w:rPr>
          <w:lang w:val="ru-RU"/>
        </w:rPr>
        <w:t>конфігурації</w:t>
      </w:r>
      <w:proofErr w:type="spellEnd"/>
      <w:r w:rsidRPr="00704D82">
        <w:rPr>
          <w:lang w:val="ru-RU"/>
        </w:rPr>
        <w:t xml:space="preserve"> </w:t>
      </w:r>
      <w:proofErr w:type="spellStart"/>
      <w:r w:rsidRPr="00704D82">
        <w:rPr>
          <w:lang w:val="ru-RU"/>
        </w:rPr>
        <w:t>експерименту</w:t>
      </w:r>
      <w:proofErr w:type="spellEnd"/>
      <w:r w:rsidRPr="00704D82">
        <w:rPr>
          <w:lang w:val="ru-RU"/>
        </w:rPr>
        <w:t xml:space="preserve">: </w:t>
      </w:r>
      <w:proofErr w:type="spellStart"/>
      <w:r w:rsidRPr="00704D82">
        <w:rPr>
          <w:lang w:val="ru-RU"/>
        </w:rPr>
        <w:t>поріг</w:t>
      </w:r>
      <w:proofErr w:type="spellEnd"/>
      <w:r w:rsidRPr="00704D82">
        <w:rPr>
          <w:lang w:val="ru-RU"/>
        </w:rPr>
        <w:t xml:space="preserve"> скелетизації 110, </w:t>
      </w:r>
      <w:proofErr w:type="spellStart"/>
      <w:r w:rsidRPr="00704D82">
        <w:rPr>
          <w:lang w:val="ru-RU"/>
        </w:rPr>
        <w:t>спрощення</w:t>
      </w:r>
      <w:proofErr w:type="spellEnd"/>
      <w:r w:rsidRPr="00704D82">
        <w:rPr>
          <w:lang w:val="ru-RU"/>
        </w:rPr>
        <w:t xml:space="preserve"> </w:t>
      </w:r>
      <w:r w:rsidR="00754FFF" w:rsidRPr="00754FFF">
        <w:rPr>
          <w:position w:val="-6"/>
        </w:rPr>
        <w:object w:dxaOrig="859" w:dyaOrig="279" w14:anchorId="3D08E980">
          <v:shape id="_x0000_i1266" type="#_x0000_t75" style="width:42.55pt;height:14.4pt" o:ole="">
            <v:imagedata r:id="rId489" o:title=""/>
          </v:shape>
          <o:OLEObject Type="Embed" ProgID="Equation.DSMT4" ShapeID="_x0000_i1266" DrawAspect="Content" ObjectID="_1840204713" r:id="rId490"/>
        </w:object>
      </w:r>
      <w:r w:rsidRPr="00704D82">
        <w:rPr>
          <w:lang w:val="ru-RU"/>
        </w:rPr>
        <w:t xml:space="preserve">; 14-вимірний вектор </w:t>
      </w:r>
      <w:proofErr w:type="spellStart"/>
      <w:r w:rsidRPr="00704D82">
        <w:rPr>
          <w:lang w:val="ru-RU"/>
        </w:rPr>
        <w:t>ознак</w:t>
      </w:r>
      <w:proofErr w:type="spellEnd"/>
      <w:r w:rsidRPr="00704D82">
        <w:rPr>
          <w:lang w:val="ru-RU"/>
        </w:rPr>
        <w:t xml:space="preserve">, наведений у </w:t>
      </w:r>
      <w:proofErr w:type="spellStart"/>
      <w:r w:rsidRPr="00704D82">
        <w:rPr>
          <w:lang w:val="ru-RU"/>
        </w:rPr>
        <w:t>Таблиці</w:t>
      </w:r>
      <w:proofErr w:type="spellEnd"/>
      <w:r w:rsidRPr="00704D82">
        <w:rPr>
          <w:lang w:val="ru-RU"/>
        </w:rPr>
        <w:t xml:space="preserve"> 1; </w:t>
      </w:r>
      <w:proofErr w:type="spellStart"/>
      <w:r w:rsidRPr="00704D82">
        <w:rPr>
          <w:lang w:val="ru-RU"/>
        </w:rPr>
        <w:t>порівнювач</w:t>
      </w:r>
      <w:proofErr w:type="spellEnd"/>
      <w:r w:rsidRPr="00704D82">
        <w:rPr>
          <w:lang w:val="ru-RU"/>
        </w:rPr>
        <w:t xml:space="preserve"> за </w:t>
      </w:r>
      <w:proofErr w:type="spellStart"/>
      <w:r w:rsidRPr="00704D82">
        <w:rPr>
          <w:lang w:val="ru-RU"/>
        </w:rPr>
        <w:t>відстанню</w:t>
      </w:r>
      <w:proofErr w:type="spellEnd"/>
      <w:r w:rsidRPr="00704D82">
        <w:rPr>
          <w:lang w:val="ru-RU"/>
        </w:rPr>
        <w:t xml:space="preserve"> </w:t>
      </w:r>
      <w:proofErr w:type="spellStart"/>
      <w:r w:rsidRPr="00704D82">
        <w:rPr>
          <w:lang w:val="ru-RU"/>
        </w:rPr>
        <w:t>редагування</w:t>
      </w:r>
      <w:proofErr w:type="spellEnd"/>
      <w:r w:rsidRPr="00704D82">
        <w:rPr>
          <w:lang w:val="ru-RU"/>
        </w:rPr>
        <w:t xml:space="preserve"> графа з </w:t>
      </w:r>
      <w:proofErr w:type="spellStart"/>
      <w:r w:rsidRPr="00704D82">
        <w:rPr>
          <w:lang w:val="ru-RU"/>
        </w:rPr>
        <w:lastRenderedPageBreak/>
        <w:t>ітеративним</w:t>
      </w:r>
      <w:proofErr w:type="spellEnd"/>
      <w:r w:rsidRPr="00704D82">
        <w:rPr>
          <w:lang w:val="ru-RU"/>
        </w:rPr>
        <w:t xml:space="preserve"> </w:t>
      </w:r>
      <w:proofErr w:type="spellStart"/>
      <w:r w:rsidRPr="00704D82">
        <w:rPr>
          <w:lang w:val="ru-RU"/>
        </w:rPr>
        <w:t>уточненням</w:t>
      </w:r>
      <w:proofErr w:type="spellEnd"/>
      <w:r w:rsidRPr="00704D82">
        <w:rPr>
          <w:lang w:val="ru-RU"/>
        </w:rPr>
        <w:t xml:space="preserve"> </w:t>
      </w:r>
      <w:proofErr w:type="spellStart"/>
      <w:r w:rsidRPr="00704D82">
        <w:rPr>
          <w:lang w:val="ru-RU"/>
        </w:rPr>
        <w:t>верхньої</w:t>
      </w:r>
      <w:proofErr w:type="spellEnd"/>
      <w:r w:rsidRPr="00704D82">
        <w:rPr>
          <w:lang w:val="ru-RU"/>
        </w:rPr>
        <w:t xml:space="preserve"> </w:t>
      </w:r>
      <w:proofErr w:type="spellStart"/>
      <w:r w:rsidRPr="00704D82">
        <w:rPr>
          <w:lang w:val="ru-RU"/>
        </w:rPr>
        <w:t>межі</w:t>
      </w:r>
      <w:proofErr w:type="spellEnd"/>
      <w:r w:rsidRPr="00704D82">
        <w:rPr>
          <w:lang w:val="ru-RU"/>
        </w:rPr>
        <w:t xml:space="preserve">, </w:t>
      </w:r>
      <w:proofErr w:type="spellStart"/>
      <w:r w:rsidRPr="00704D82">
        <w:rPr>
          <w:lang w:val="ru-RU"/>
        </w:rPr>
        <w:t>обмеження</w:t>
      </w:r>
      <w:proofErr w:type="spellEnd"/>
      <w:r w:rsidRPr="00704D82">
        <w:rPr>
          <w:lang w:val="ru-RU"/>
        </w:rPr>
        <w:t xml:space="preserve"> часу 15 с на </w:t>
      </w:r>
      <w:proofErr w:type="spellStart"/>
      <w:r w:rsidRPr="00704D82">
        <w:rPr>
          <w:lang w:val="ru-RU"/>
        </w:rPr>
        <w:t>порівняння</w:t>
      </w:r>
      <w:proofErr w:type="spellEnd"/>
      <w:r w:rsidRPr="00704D82">
        <w:rPr>
          <w:lang w:val="ru-RU"/>
        </w:rPr>
        <w:t xml:space="preserve"> концепту; шкала </w:t>
      </w:r>
      <w:proofErr w:type="spellStart"/>
      <w:r w:rsidRPr="00704D82">
        <w:rPr>
          <w:lang w:val="ru-RU"/>
        </w:rPr>
        <w:t>вартостей</w:t>
      </w:r>
      <w:proofErr w:type="spellEnd"/>
      <w:r w:rsidRPr="00704D82">
        <w:rPr>
          <w:lang w:val="ru-RU"/>
        </w:rPr>
        <w:t xml:space="preserve"> </w:t>
      </w:r>
      <w:r>
        <w:t>NO</w:t>
      </w:r>
      <w:r w:rsidRPr="00704D82">
        <w:rPr>
          <w:lang w:val="ru-RU"/>
        </w:rPr>
        <w:t>_</w:t>
      </w:r>
      <w:r>
        <w:t>COST</w:t>
      </w:r>
      <w:r w:rsidRPr="00704D82">
        <w:rPr>
          <w:lang w:val="ru-RU"/>
        </w:rPr>
        <w:t xml:space="preserve"> / </w:t>
      </w:r>
      <w:r>
        <w:t>MINOR</w:t>
      </w:r>
      <w:r w:rsidRPr="00704D82">
        <w:rPr>
          <w:lang w:val="ru-RU"/>
        </w:rPr>
        <w:t xml:space="preserve"> / </w:t>
      </w:r>
      <w:r>
        <w:t>GENERAL</w:t>
      </w:r>
      <w:r w:rsidRPr="00704D82">
        <w:rPr>
          <w:lang w:val="ru-RU"/>
        </w:rPr>
        <w:t xml:space="preserve"> / </w:t>
      </w:r>
      <w:r>
        <w:t>SEVERE</w:t>
      </w:r>
      <w:r w:rsidRPr="00704D82">
        <w:rPr>
          <w:lang w:val="ru-RU"/>
        </w:rPr>
        <w:t xml:space="preserve"> / </w:t>
      </w:r>
      <w:r>
        <w:t>NO</w:t>
      </w:r>
      <w:r w:rsidRPr="00704D82">
        <w:rPr>
          <w:lang w:val="ru-RU"/>
        </w:rPr>
        <w:t>_</w:t>
      </w:r>
      <w:r>
        <w:t>MATCH</w:t>
      </w:r>
      <w:r w:rsidRPr="00704D82">
        <w:rPr>
          <w:lang w:val="ru-RU"/>
        </w:rPr>
        <w:t xml:space="preserve"> / </w:t>
      </w:r>
      <w:r>
        <w:t>IMPOSSIBLE</w:t>
      </w:r>
      <w:r w:rsidRPr="00704D82">
        <w:rPr>
          <w:lang w:val="ru-RU"/>
        </w:rPr>
        <w:t xml:space="preserve"> = </w:t>
      </w:r>
      <w:r w:rsidR="00754FFF" w:rsidRPr="00754FFF">
        <w:rPr>
          <w:position w:val="-6"/>
        </w:rPr>
        <w:object w:dxaOrig="2560" w:dyaOrig="279" w14:anchorId="19F29FB4">
          <v:shape id="_x0000_i1267" type="#_x0000_t75" style="width:128.35pt;height:14.4pt" o:ole="">
            <v:imagedata r:id="rId491" o:title=""/>
          </v:shape>
          <o:OLEObject Type="Embed" ProgID="Equation.DSMT4" ShapeID="_x0000_i1267" DrawAspect="Content" ObjectID="_1840204714" r:id="rId492"/>
        </w:object>
      </w:r>
      <w:r w:rsidRPr="00704D82">
        <w:rPr>
          <w:lang w:val="ru-RU"/>
        </w:rPr>
        <w:t xml:space="preserve">; </w:t>
      </w:r>
      <w:proofErr w:type="spellStart"/>
      <w:r w:rsidRPr="00704D82">
        <w:rPr>
          <w:lang w:val="ru-RU"/>
        </w:rPr>
        <w:t>діагностичне</w:t>
      </w:r>
      <w:proofErr w:type="spellEnd"/>
      <w:r w:rsidRPr="00704D82">
        <w:rPr>
          <w:lang w:val="ru-RU"/>
        </w:rPr>
        <w:t xml:space="preserve"> </w:t>
      </w:r>
      <w:proofErr w:type="spellStart"/>
      <w:r w:rsidRPr="00704D82">
        <w:rPr>
          <w:lang w:val="ru-RU"/>
        </w:rPr>
        <w:t>зважування</w:t>
      </w:r>
      <w:proofErr w:type="spellEnd"/>
      <w:r w:rsidRPr="00704D82">
        <w:rPr>
          <w:lang w:val="ru-RU"/>
        </w:rPr>
        <w:t xml:space="preserve"> </w:t>
      </w:r>
      <w:proofErr w:type="spellStart"/>
      <w:r w:rsidRPr="00704D82">
        <w:rPr>
          <w:lang w:val="ru-RU"/>
        </w:rPr>
        <w:t>зі</w:t>
      </w:r>
      <w:proofErr w:type="spellEnd"/>
      <w:r w:rsidRPr="00704D82">
        <w:rPr>
          <w:lang w:val="ru-RU"/>
        </w:rPr>
        <w:t xml:space="preserve"> </w:t>
      </w:r>
      <w:proofErr w:type="spellStart"/>
      <w:r w:rsidRPr="00704D82">
        <w:rPr>
          <w:lang w:val="ru-RU"/>
        </w:rPr>
        <w:t>стабілізаційним</w:t>
      </w:r>
      <w:proofErr w:type="spellEnd"/>
      <w:r w:rsidRPr="00704D82">
        <w:rPr>
          <w:lang w:val="ru-RU"/>
        </w:rPr>
        <w:t xml:space="preserve"> параметром </w:t>
      </w:r>
      <w:r w:rsidR="00754FFF" w:rsidRPr="00754FFF">
        <w:rPr>
          <w:position w:val="-6"/>
        </w:rPr>
        <w:object w:dxaOrig="720" w:dyaOrig="279" w14:anchorId="0BE58BD1">
          <v:shape id="_x0000_i1268" type="#_x0000_t75" style="width:36.3pt;height:14.4pt" o:ole="">
            <v:imagedata r:id="rId493" o:title=""/>
          </v:shape>
          <o:OLEObject Type="Embed" ProgID="Equation.DSMT4" ShapeID="_x0000_i1268" DrawAspect="Content" ObjectID="_1840204715" r:id="rId494"/>
        </w:object>
      </w:r>
      <w:r w:rsidRPr="00704D82">
        <w:rPr>
          <w:lang w:val="ru-RU"/>
        </w:rPr>
        <w:t xml:space="preserve">; </w:t>
      </w:r>
      <w:proofErr w:type="spellStart"/>
      <w:r w:rsidRPr="00704D82">
        <w:rPr>
          <w:lang w:val="ru-RU"/>
        </w:rPr>
        <w:t>малий</w:t>
      </w:r>
      <w:proofErr w:type="spellEnd"/>
      <w:r w:rsidRPr="00704D82">
        <w:rPr>
          <w:lang w:val="ru-RU"/>
        </w:rPr>
        <w:t xml:space="preserve"> </w:t>
      </w:r>
      <w:proofErr w:type="spellStart"/>
      <w:r w:rsidRPr="00704D82">
        <w:rPr>
          <w:lang w:val="ru-RU"/>
        </w:rPr>
        <w:t>додатний</w:t>
      </w:r>
      <w:proofErr w:type="spellEnd"/>
      <w:r w:rsidRPr="00704D82">
        <w:rPr>
          <w:lang w:val="ru-RU"/>
        </w:rPr>
        <w:t xml:space="preserve"> </w:t>
      </w:r>
      <w:proofErr w:type="spellStart"/>
      <w:r w:rsidRPr="00704D82">
        <w:rPr>
          <w:lang w:val="ru-RU"/>
        </w:rPr>
        <w:t>коефіцієнт</w:t>
      </w:r>
      <w:proofErr w:type="spellEnd"/>
      <w:r w:rsidRPr="00704D82">
        <w:rPr>
          <w:lang w:val="ru-RU"/>
        </w:rPr>
        <w:t xml:space="preserve"> </w:t>
      </w:r>
      <w:proofErr w:type="spellStart"/>
      <w:r w:rsidRPr="00704D82">
        <w:rPr>
          <w:lang w:val="ru-RU"/>
        </w:rPr>
        <w:t>логарифмічного</w:t>
      </w:r>
      <w:proofErr w:type="spellEnd"/>
      <w:r w:rsidRPr="00704D82">
        <w:rPr>
          <w:lang w:val="ru-RU"/>
        </w:rPr>
        <w:t xml:space="preserve"> </w:t>
      </w:r>
      <w:proofErr w:type="spellStart"/>
      <w:r w:rsidRPr="00704D82">
        <w:rPr>
          <w:lang w:val="ru-RU"/>
        </w:rPr>
        <w:t>апріорі</w:t>
      </w:r>
      <w:proofErr w:type="spellEnd"/>
      <w:r w:rsidRPr="00704D82">
        <w:rPr>
          <w:lang w:val="ru-RU"/>
        </w:rPr>
        <w:t xml:space="preserve"> </w:t>
      </w:r>
      <w:r w:rsidR="00754FFF" w:rsidRPr="00754FFF">
        <w:rPr>
          <w:position w:val="-6"/>
        </w:rPr>
        <w:object w:dxaOrig="220" w:dyaOrig="279" w14:anchorId="00319916">
          <v:shape id="_x0000_i1269" type="#_x0000_t75" style="width:11.25pt;height:14.4pt" o:ole="">
            <v:imagedata r:id="rId495" o:title=""/>
          </v:shape>
          <o:OLEObject Type="Embed" ProgID="Equation.DSMT4" ShapeID="_x0000_i1269" DrawAspect="Content" ObjectID="_1840204716" r:id="rId496"/>
        </w:object>
      </w:r>
      <w:r w:rsidRPr="00704D82">
        <w:rPr>
          <w:lang w:val="ru-RU"/>
        </w:rPr>
        <w:t xml:space="preserve"> на </w:t>
      </w:r>
      <w:proofErr w:type="spellStart"/>
      <w:r w:rsidRPr="00704D82">
        <w:rPr>
          <w:lang w:val="ru-RU"/>
        </w:rPr>
        <w:t>логарифмі</w:t>
      </w:r>
      <w:proofErr w:type="spellEnd"/>
      <w:r w:rsidRPr="00704D82">
        <w:rPr>
          <w:lang w:val="ru-RU"/>
        </w:rPr>
        <w:t xml:space="preserve"> </w:t>
      </w:r>
      <w:proofErr w:type="spellStart"/>
      <w:r w:rsidRPr="00704D82">
        <w:rPr>
          <w:lang w:val="ru-RU"/>
        </w:rPr>
        <w:t>складності</w:t>
      </w:r>
      <w:proofErr w:type="spellEnd"/>
      <w:r w:rsidRPr="00704D82">
        <w:rPr>
          <w:lang w:val="ru-RU"/>
        </w:rPr>
        <w:t xml:space="preserve">. </w:t>
      </w:r>
      <w:proofErr w:type="spellStart"/>
      <w:r w:rsidRPr="00704D82">
        <w:rPr>
          <w:lang w:val="ru-RU"/>
        </w:rPr>
        <w:t>Повний</w:t>
      </w:r>
      <w:proofErr w:type="spellEnd"/>
      <w:r w:rsidRPr="00704D82">
        <w:rPr>
          <w:lang w:val="ru-RU"/>
        </w:rPr>
        <w:t xml:space="preserve"> </w:t>
      </w:r>
      <w:proofErr w:type="spellStart"/>
      <w:r w:rsidRPr="00704D82">
        <w:rPr>
          <w:lang w:val="ru-RU"/>
        </w:rPr>
        <w:t>конвеєр</w:t>
      </w:r>
      <w:proofErr w:type="spellEnd"/>
      <w:r w:rsidRPr="00704D82">
        <w:rPr>
          <w:lang w:val="ru-RU"/>
        </w:rPr>
        <w:t xml:space="preserve"> </w:t>
      </w:r>
      <w:proofErr w:type="spellStart"/>
      <w:r w:rsidRPr="00704D82">
        <w:rPr>
          <w:lang w:val="ru-RU"/>
        </w:rPr>
        <w:t>виконувався</w:t>
      </w:r>
      <w:proofErr w:type="spellEnd"/>
      <w:r w:rsidRPr="00704D82">
        <w:rPr>
          <w:lang w:val="ru-RU"/>
        </w:rPr>
        <w:t xml:space="preserve"> </w:t>
      </w:r>
      <w:proofErr w:type="spellStart"/>
      <w:r w:rsidRPr="00704D82">
        <w:rPr>
          <w:lang w:val="ru-RU"/>
        </w:rPr>
        <w:t>наскрізно</w:t>
      </w:r>
      <w:proofErr w:type="spellEnd"/>
      <w:r w:rsidRPr="00704D82">
        <w:rPr>
          <w:lang w:val="ru-RU"/>
        </w:rPr>
        <w:t xml:space="preserve"> у пакетному </w:t>
      </w:r>
      <w:proofErr w:type="spellStart"/>
      <w:r w:rsidRPr="00704D82">
        <w:rPr>
          <w:lang w:val="ru-RU"/>
        </w:rPr>
        <w:t>режимі</w:t>
      </w:r>
      <w:proofErr w:type="spellEnd"/>
      <w:r w:rsidRPr="00704D82">
        <w:rPr>
          <w:lang w:val="ru-RU"/>
        </w:rPr>
        <w:t xml:space="preserve"> на </w:t>
      </w:r>
      <w:proofErr w:type="spellStart"/>
      <w:r w:rsidRPr="00704D82">
        <w:rPr>
          <w:lang w:val="ru-RU"/>
        </w:rPr>
        <w:t>багатоінстансному</w:t>
      </w:r>
      <w:proofErr w:type="spellEnd"/>
      <w:r w:rsidRPr="00704D82">
        <w:rPr>
          <w:lang w:val="ru-RU"/>
        </w:rPr>
        <w:t xml:space="preserve"> </w:t>
      </w:r>
      <w:proofErr w:type="spellStart"/>
      <w:r w:rsidRPr="00704D82">
        <w:rPr>
          <w:lang w:val="ru-RU"/>
        </w:rPr>
        <w:t>розгортанні</w:t>
      </w:r>
      <w:proofErr w:type="spellEnd"/>
      <w:r w:rsidRPr="00704D82">
        <w:rPr>
          <w:lang w:val="ru-RU"/>
        </w:rPr>
        <w:t xml:space="preserve"> </w:t>
      </w:r>
      <w:proofErr w:type="spellStart"/>
      <w:r>
        <w:t>Nuclio</w:t>
      </w:r>
      <w:proofErr w:type="spellEnd"/>
      <w:r w:rsidRPr="00704D82">
        <w:rPr>
          <w:lang w:val="ru-RU"/>
        </w:rPr>
        <w:t xml:space="preserve"> (8 </w:t>
      </w:r>
      <w:proofErr w:type="spellStart"/>
      <w:r w:rsidRPr="00704D82">
        <w:rPr>
          <w:lang w:val="ru-RU"/>
        </w:rPr>
        <w:t>споживачів</w:t>
      </w:r>
      <w:proofErr w:type="spellEnd"/>
      <w:r w:rsidRPr="00704D82">
        <w:rPr>
          <w:lang w:val="ru-RU"/>
        </w:rPr>
        <w:t xml:space="preserve"> </w:t>
      </w:r>
      <w:proofErr w:type="spellStart"/>
      <w:r w:rsidRPr="00704D82">
        <w:rPr>
          <w:lang w:val="ru-RU"/>
        </w:rPr>
        <w:t>класифікації</w:t>
      </w:r>
      <w:proofErr w:type="spellEnd"/>
      <w:r w:rsidRPr="00704D82">
        <w:rPr>
          <w:lang w:val="ru-RU"/>
        </w:rPr>
        <w:t xml:space="preserve">, 2 </w:t>
      </w:r>
      <w:proofErr w:type="spellStart"/>
      <w:r w:rsidRPr="00704D82">
        <w:rPr>
          <w:lang w:val="ru-RU"/>
        </w:rPr>
        <w:t>споживачі</w:t>
      </w:r>
      <w:proofErr w:type="spellEnd"/>
      <w:r w:rsidRPr="00704D82">
        <w:rPr>
          <w:lang w:val="ru-RU"/>
        </w:rPr>
        <w:t xml:space="preserve"> скелетизації, 2 </w:t>
      </w:r>
      <w:proofErr w:type="spellStart"/>
      <w:r w:rsidRPr="00704D82">
        <w:rPr>
          <w:lang w:val="ru-RU"/>
        </w:rPr>
        <w:t>споживачі</w:t>
      </w:r>
      <w:proofErr w:type="spellEnd"/>
      <w:r w:rsidRPr="00704D82">
        <w:rPr>
          <w:lang w:val="ru-RU"/>
        </w:rPr>
        <w:t xml:space="preserve"> контурного </w:t>
      </w:r>
      <w:proofErr w:type="spellStart"/>
      <w:r w:rsidRPr="00704D82">
        <w:rPr>
          <w:lang w:val="ru-RU"/>
        </w:rPr>
        <w:t>аналізу</w:t>
      </w:r>
      <w:proofErr w:type="spellEnd"/>
      <w:r w:rsidRPr="00704D82">
        <w:rPr>
          <w:lang w:val="ru-RU"/>
        </w:rPr>
        <w:t xml:space="preserve">) </w:t>
      </w:r>
      <w:proofErr w:type="spellStart"/>
      <w:r w:rsidRPr="00704D82">
        <w:rPr>
          <w:lang w:val="ru-RU"/>
        </w:rPr>
        <w:t>зі</w:t>
      </w:r>
      <w:proofErr w:type="spellEnd"/>
      <w:r w:rsidRPr="00704D82">
        <w:rPr>
          <w:lang w:val="ru-RU"/>
        </w:rPr>
        <w:t xml:space="preserve"> </w:t>
      </w:r>
      <w:proofErr w:type="spellStart"/>
      <w:r w:rsidRPr="00704D82">
        <w:rPr>
          <w:lang w:val="ru-RU"/>
        </w:rPr>
        <w:t>спільними</w:t>
      </w:r>
      <w:proofErr w:type="spellEnd"/>
      <w:r w:rsidRPr="00704D82">
        <w:rPr>
          <w:lang w:val="ru-RU"/>
        </w:rPr>
        <w:t xml:space="preserve"> продюсерами </w:t>
      </w:r>
      <w:r>
        <w:t>Kafka</w:t>
      </w:r>
      <w:r w:rsidRPr="00704D82">
        <w:rPr>
          <w:lang w:val="ru-RU"/>
        </w:rPr>
        <w:t xml:space="preserve"> і </w:t>
      </w:r>
      <w:proofErr w:type="spellStart"/>
      <w:r w:rsidRPr="00704D82">
        <w:rPr>
          <w:lang w:val="ru-RU"/>
        </w:rPr>
        <w:t>кешуванням</w:t>
      </w:r>
      <w:proofErr w:type="spellEnd"/>
      <w:r w:rsidRPr="00704D82">
        <w:rPr>
          <w:lang w:val="ru-RU"/>
        </w:rPr>
        <w:t xml:space="preserve"> </w:t>
      </w:r>
      <w:proofErr w:type="spellStart"/>
      <w:r w:rsidRPr="00704D82">
        <w:rPr>
          <w:lang w:val="ru-RU"/>
        </w:rPr>
        <w:t>графів</w:t>
      </w:r>
      <w:proofErr w:type="spellEnd"/>
      <w:r w:rsidRPr="00704D82">
        <w:rPr>
          <w:lang w:val="ru-RU"/>
        </w:rPr>
        <w:t xml:space="preserve"> </w:t>
      </w:r>
      <w:proofErr w:type="spellStart"/>
      <w:r w:rsidRPr="00704D82">
        <w:rPr>
          <w:lang w:val="ru-RU"/>
        </w:rPr>
        <w:t>поконцептно</w:t>
      </w:r>
      <w:proofErr w:type="spellEnd"/>
      <w:r w:rsidRPr="00704D82">
        <w:rPr>
          <w:lang w:val="ru-RU"/>
        </w:rPr>
        <w:t xml:space="preserve"> (графи </w:t>
      </w:r>
      <w:proofErr w:type="spellStart"/>
      <w:r w:rsidRPr="00704D82">
        <w:rPr>
          <w:lang w:val="ru-RU"/>
        </w:rPr>
        <w:t>концептів</w:t>
      </w:r>
      <w:proofErr w:type="spellEnd"/>
      <w:r w:rsidRPr="00704D82">
        <w:rPr>
          <w:lang w:val="ru-RU"/>
        </w:rPr>
        <w:t xml:space="preserve"> </w:t>
      </w:r>
      <w:proofErr w:type="spellStart"/>
      <w:r w:rsidRPr="00704D82">
        <w:rPr>
          <w:lang w:val="ru-RU"/>
        </w:rPr>
        <w:t>завантажуються</w:t>
      </w:r>
      <w:proofErr w:type="spellEnd"/>
      <w:r w:rsidRPr="00704D82">
        <w:rPr>
          <w:lang w:val="ru-RU"/>
        </w:rPr>
        <w:t xml:space="preserve"> один раз </w:t>
      </w:r>
      <w:proofErr w:type="spellStart"/>
      <w:r w:rsidRPr="00704D82">
        <w:rPr>
          <w:lang w:val="ru-RU"/>
        </w:rPr>
        <w:t>під</w:t>
      </w:r>
      <w:proofErr w:type="spellEnd"/>
      <w:r w:rsidRPr="00704D82">
        <w:rPr>
          <w:lang w:val="ru-RU"/>
        </w:rPr>
        <w:t xml:space="preserve"> час </w:t>
      </w:r>
      <w:proofErr w:type="spellStart"/>
      <w:r w:rsidRPr="00704D82">
        <w:rPr>
          <w:lang w:val="ru-RU"/>
        </w:rPr>
        <w:t>ініціалізації</w:t>
      </w:r>
      <w:proofErr w:type="spellEnd"/>
      <w:r w:rsidRPr="00704D82">
        <w:rPr>
          <w:lang w:val="ru-RU"/>
        </w:rPr>
        <w:t xml:space="preserve"> </w:t>
      </w:r>
      <w:proofErr w:type="spellStart"/>
      <w:r w:rsidRPr="00704D82">
        <w:rPr>
          <w:lang w:val="ru-RU"/>
        </w:rPr>
        <w:t>функції</w:t>
      </w:r>
      <w:proofErr w:type="spellEnd"/>
      <w:r w:rsidRPr="00704D82">
        <w:rPr>
          <w:lang w:val="ru-RU"/>
        </w:rPr>
        <w:t xml:space="preserve"> та повторно </w:t>
      </w:r>
      <w:proofErr w:type="spellStart"/>
      <w:r w:rsidRPr="00704D82">
        <w:rPr>
          <w:lang w:val="ru-RU"/>
        </w:rPr>
        <w:t>використовуються</w:t>
      </w:r>
      <w:proofErr w:type="spellEnd"/>
      <w:r w:rsidRPr="00704D82">
        <w:rPr>
          <w:lang w:val="ru-RU"/>
        </w:rPr>
        <w:t xml:space="preserve"> </w:t>
      </w:r>
      <w:proofErr w:type="spellStart"/>
      <w:r w:rsidRPr="00704D82">
        <w:rPr>
          <w:lang w:val="ru-RU"/>
        </w:rPr>
        <w:t>між</w:t>
      </w:r>
      <w:proofErr w:type="spellEnd"/>
      <w:r w:rsidRPr="00704D82">
        <w:rPr>
          <w:lang w:val="ru-RU"/>
        </w:rPr>
        <w:t xml:space="preserve"> </w:t>
      </w:r>
      <w:proofErr w:type="spellStart"/>
      <w:r w:rsidRPr="00704D82">
        <w:rPr>
          <w:lang w:val="ru-RU"/>
        </w:rPr>
        <w:t>повідомленнями</w:t>
      </w:r>
      <w:proofErr w:type="spellEnd"/>
      <w:r w:rsidRPr="00704D82">
        <w:rPr>
          <w:lang w:val="ru-RU"/>
        </w:rPr>
        <w:t xml:space="preserve">). </w:t>
      </w:r>
      <w:proofErr w:type="spellStart"/>
      <w:r w:rsidRPr="005A4EA9">
        <w:rPr>
          <w:lang w:val="ru-RU"/>
        </w:rPr>
        <w:t>Кампанія</w:t>
      </w:r>
      <w:proofErr w:type="spellEnd"/>
      <w:r w:rsidRPr="005A4EA9">
        <w:rPr>
          <w:lang w:val="ru-RU"/>
        </w:rPr>
        <w:t xml:space="preserve"> дала 8 685 </w:t>
      </w:r>
      <w:proofErr w:type="spellStart"/>
      <w:r w:rsidRPr="005A4EA9">
        <w:rPr>
          <w:lang w:val="ru-RU"/>
        </w:rPr>
        <w:t>успішно</w:t>
      </w:r>
      <w:proofErr w:type="spellEnd"/>
      <w:r w:rsidRPr="005A4EA9">
        <w:rPr>
          <w:lang w:val="ru-RU"/>
        </w:rPr>
        <w:t xml:space="preserve"> </w:t>
      </w:r>
      <w:proofErr w:type="spellStart"/>
      <w:r w:rsidRPr="005A4EA9">
        <w:rPr>
          <w:lang w:val="ru-RU"/>
        </w:rPr>
        <w:t>класифікованих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і 22 записи в </w:t>
      </w:r>
      <w:proofErr w:type="spellStart"/>
      <w:r w:rsidRPr="005A4EA9">
        <w:rPr>
          <w:lang w:val="ru-RU"/>
        </w:rPr>
        <w:t>чергу</w:t>
      </w:r>
      <w:proofErr w:type="spellEnd"/>
      <w:r w:rsidRPr="005A4EA9">
        <w:rPr>
          <w:lang w:val="ru-RU"/>
        </w:rPr>
        <w:t xml:space="preserve"> </w:t>
      </w:r>
      <w:proofErr w:type="spellStart"/>
      <w:r w:rsidRPr="005A4EA9">
        <w:rPr>
          <w:lang w:val="ru-RU"/>
        </w:rPr>
        <w:t>нерозв'язаних</w:t>
      </w:r>
      <w:proofErr w:type="spellEnd"/>
      <w:r w:rsidRPr="005A4EA9">
        <w:rPr>
          <w:lang w:val="ru-RU"/>
        </w:rPr>
        <w:t xml:space="preserve"> </w:t>
      </w:r>
      <w:proofErr w:type="spellStart"/>
      <w:r w:rsidRPr="005A4EA9">
        <w:rPr>
          <w:lang w:val="ru-RU"/>
        </w:rPr>
        <w:t>повідомлень</w:t>
      </w:r>
      <w:proofErr w:type="spellEnd"/>
      <w:r w:rsidRPr="005A4EA9">
        <w:rPr>
          <w:lang w:val="ru-RU"/>
        </w:rPr>
        <w:t xml:space="preserve"> (≈ 0,25 %) </w:t>
      </w:r>
      <w:proofErr w:type="spellStart"/>
      <w:r w:rsidRPr="005A4EA9">
        <w:rPr>
          <w:lang w:val="ru-RU"/>
        </w:rPr>
        <w:t>із</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на </w:t>
      </w:r>
      <w:proofErr w:type="spellStart"/>
      <w:r w:rsidRPr="005A4EA9">
        <w:rPr>
          <w:lang w:val="ru-RU"/>
        </w:rPr>
        <w:t>яких</w:t>
      </w:r>
      <w:proofErr w:type="spellEnd"/>
      <w:r w:rsidRPr="005A4EA9">
        <w:rPr>
          <w:lang w:val="ru-RU"/>
        </w:rPr>
        <w:t xml:space="preserve"> </w:t>
      </w:r>
      <w:proofErr w:type="spellStart"/>
      <w:r w:rsidRPr="005A4EA9">
        <w:rPr>
          <w:lang w:val="ru-RU"/>
        </w:rPr>
        <w:t>етап</w:t>
      </w:r>
      <w:proofErr w:type="spellEnd"/>
      <w:r w:rsidRPr="005A4EA9">
        <w:rPr>
          <w:lang w:val="ru-RU"/>
        </w:rPr>
        <w:t xml:space="preserve"> скелетизації не </w:t>
      </w:r>
      <w:proofErr w:type="spellStart"/>
      <w:r w:rsidRPr="005A4EA9">
        <w:rPr>
          <w:lang w:val="ru-RU"/>
        </w:rPr>
        <w:t>зміг</w:t>
      </w:r>
      <w:proofErr w:type="spellEnd"/>
      <w:r w:rsidRPr="005A4EA9">
        <w:rPr>
          <w:lang w:val="ru-RU"/>
        </w:rPr>
        <w:t xml:space="preserve"> </w:t>
      </w:r>
      <w:proofErr w:type="spellStart"/>
      <w:r w:rsidRPr="005A4EA9">
        <w:rPr>
          <w:lang w:val="ru-RU"/>
        </w:rPr>
        <w:t>побудувати</w:t>
      </w:r>
      <w:proofErr w:type="spellEnd"/>
      <w:r w:rsidRPr="005A4EA9">
        <w:rPr>
          <w:lang w:val="ru-RU"/>
        </w:rPr>
        <w:t xml:space="preserve"> </w:t>
      </w:r>
      <w:proofErr w:type="spellStart"/>
      <w:r w:rsidRPr="005A4EA9">
        <w:rPr>
          <w:lang w:val="ru-RU"/>
        </w:rPr>
        <w:t>зв'язний</w:t>
      </w:r>
      <w:proofErr w:type="spellEnd"/>
      <w:r w:rsidRPr="005A4EA9">
        <w:rPr>
          <w:lang w:val="ru-RU"/>
        </w:rPr>
        <w:t xml:space="preserve"> граф при </w:t>
      </w:r>
      <w:proofErr w:type="spellStart"/>
      <w:r w:rsidRPr="005A4EA9">
        <w:rPr>
          <w:lang w:val="ru-RU"/>
        </w:rPr>
        <w:t>обраному</w:t>
      </w:r>
      <w:proofErr w:type="spellEnd"/>
      <w:r w:rsidRPr="005A4EA9">
        <w:rPr>
          <w:lang w:val="ru-RU"/>
        </w:rPr>
        <w:t xml:space="preserve"> </w:t>
      </w:r>
      <w:proofErr w:type="spellStart"/>
      <w:r w:rsidRPr="005A4EA9">
        <w:rPr>
          <w:lang w:val="ru-RU"/>
        </w:rPr>
        <w:t>порозі</w:t>
      </w:r>
      <w:proofErr w:type="spellEnd"/>
      <w:r w:rsidRPr="005A4EA9">
        <w:rPr>
          <w:lang w:val="ru-RU"/>
        </w:rPr>
        <w:t xml:space="preserve">. </w:t>
      </w:r>
      <w:proofErr w:type="spellStart"/>
      <w:r w:rsidRPr="00704D82">
        <w:rPr>
          <w:lang w:val="ru-RU"/>
        </w:rPr>
        <w:t>Невдалі</w:t>
      </w:r>
      <w:proofErr w:type="spellEnd"/>
      <w:r w:rsidRPr="00704D82">
        <w:rPr>
          <w:lang w:val="ru-RU"/>
        </w:rPr>
        <w:t xml:space="preserve"> </w:t>
      </w:r>
      <w:proofErr w:type="spellStart"/>
      <w:r w:rsidRPr="00704D82">
        <w:rPr>
          <w:lang w:val="ru-RU"/>
        </w:rPr>
        <w:t>зображення</w:t>
      </w:r>
      <w:proofErr w:type="spellEnd"/>
      <w:r w:rsidRPr="00704D82">
        <w:rPr>
          <w:lang w:val="ru-RU"/>
        </w:rPr>
        <w:t xml:space="preserve"> </w:t>
      </w:r>
      <w:proofErr w:type="spellStart"/>
      <w:r w:rsidRPr="00704D82">
        <w:rPr>
          <w:lang w:val="ru-RU"/>
        </w:rPr>
        <w:t>вилучено</w:t>
      </w:r>
      <w:proofErr w:type="spellEnd"/>
      <w:r w:rsidRPr="00704D82">
        <w:rPr>
          <w:lang w:val="ru-RU"/>
        </w:rPr>
        <w:t xml:space="preserve"> з </w:t>
      </w:r>
      <w:proofErr w:type="spellStart"/>
      <w:r w:rsidRPr="00704D82">
        <w:rPr>
          <w:lang w:val="ru-RU"/>
        </w:rPr>
        <w:t>обчислення</w:t>
      </w:r>
      <w:proofErr w:type="spellEnd"/>
      <w:r w:rsidRPr="00704D82">
        <w:rPr>
          <w:lang w:val="ru-RU"/>
        </w:rPr>
        <w:t xml:space="preserve"> метрик.</w:t>
      </w:r>
    </w:p>
    <w:p w14:paraId="12D16302" w14:textId="77777777" w:rsidR="00590F9B" w:rsidRPr="005A4EA9" w:rsidRDefault="00704D82">
      <w:pPr>
        <w:spacing w:after="0" w:line="280" w:lineRule="exact"/>
        <w:ind w:firstLine="567"/>
        <w:jc w:val="both"/>
        <w:rPr>
          <w:lang w:val="ru-RU"/>
        </w:rPr>
      </w:pPr>
      <w:proofErr w:type="spellStart"/>
      <w:r w:rsidRPr="005A4EA9">
        <w:rPr>
          <w:lang w:val="ru-RU"/>
        </w:rPr>
        <w:t>Тренований</w:t>
      </w:r>
      <w:proofErr w:type="spellEnd"/>
      <w:r w:rsidRPr="005A4EA9">
        <w:rPr>
          <w:lang w:val="ru-RU"/>
        </w:rPr>
        <w:t xml:space="preserve"> </w:t>
      </w:r>
      <w:proofErr w:type="spellStart"/>
      <w:r w:rsidRPr="005A4EA9">
        <w:rPr>
          <w:lang w:val="ru-RU"/>
        </w:rPr>
        <w:t>алфавіт</w:t>
      </w:r>
      <w:proofErr w:type="spellEnd"/>
      <w:r w:rsidRPr="005A4EA9">
        <w:rPr>
          <w:lang w:val="ru-RU"/>
        </w:rPr>
        <w:t xml:space="preserve"> </w:t>
      </w:r>
      <w:proofErr w:type="spellStart"/>
      <w:r w:rsidRPr="005A4EA9">
        <w:rPr>
          <w:lang w:val="ru-RU"/>
        </w:rPr>
        <w:t>містить</w:t>
      </w:r>
      <w:proofErr w:type="spellEnd"/>
      <w:r w:rsidRPr="005A4EA9">
        <w:rPr>
          <w:lang w:val="ru-RU"/>
        </w:rPr>
        <w:t xml:space="preserve"> 13 </w:t>
      </w:r>
      <w:proofErr w:type="spellStart"/>
      <w:r w:rsidRPr="005A4EA9">
        <w:rPr>
          <w:lang w:val="ru-RU"/>
        </w:rPr>
        <w:t>концептів</w:t>
      </w:r>
      <w:proofErr w:type="spellEnd"/>
      <w:r w:rsidRPr="005A4EA9">
        <w:rPr>
          <w:lang w:val="ru-RU"/>
        </w:rPr>
        <w:t xml:space="preserve">-атракторів, </w:t>
      </w:r>
      <w:proofErr w:type="spellStart"/>
      <w:r w:rsidRPr="005A4EA9">
        <w:rPr>
          <w:lang w:val="ru-RU"/>
        </w:rPr>
        <w:t>що</w:t>
      </w:r>
      <w:proofErr w:type="spellEnd"/>
      <w:r w:rsidRPr="005A4EA9">
        <w:rPr>
          <w:lang w:val="ru-RU"/>
        </w:rPr>
        <w:t xml:space="preserve"> </w:t>
      </w:r>
      <w:proofErr w:type="spellStart"/>
      <w:r w:rsidRPr="005A4EA9">
        <w:rPr>
          <w:lang w:val="ru-RU"/>
        </w:rPr>
        <w:t>покривають</w:t>
      </w:r>
      <w:proofErr w:type="spellEnd"/>
      <w:r w:rsidRPr="005A4EA9">
        <w:rPr>
          <w:lang w:val="ru-RU"/>
        </w:rPr>
        <w:t xml:space="preserve"> десять </w:t>
      </w:r>
      <w:proofErr w:type="spellStart"/>
      <w:r w:rsidRPr="005A4EA9">
        <w:rPr>
          <w:lang w:val="ru-RU"/>
        </w:rPr>
        <w:t>класів</w:t>
      </w:r>
      <w:proofErr w:type="spellEnd"/>
      <w:r w:rsidRPr="005A4EA9">
        <w:rPr>
          <w:lang w:val="ru-RU"/>
        </w:rPr>
        <w:t xml:space="preserve"> цифр; </w:t>
      </w:r>
      <w:proofErr w:type="spellStart"/>
      <w:r w:rsidRPr="005A4EA9">
        <w:rPr>
          <w:lang w:val="ru-RU"/>
        </w:rPr>
        <w:t>класи</w:t>
      </w:r>
      <w:proofErr w:type="spellEnd"/>
      <w:r w:rsidRPr="005A4EA9">
        <w:rPr>
          <w:lang w:val="ru-RU"/>
        </w:rPr>
        <w:t xml:space="preserve"> 1, 2 і 4 </w:t>
      </w:r>
      <w:proofErr w:type="spellStart"/>
      <w:r w:rsidRPr="005A4EA9">
        <w:rPr>
          <w:lang w:val="ru-RU"/>
        </w:rPr>
        <w:t>мають</w:t>
      </w:r>
      <w:proofErr w:type="spellEnd"/>
      <w:r w:rsidRPr="005A4EA9">
        <w:rPr>
          <w:lang w:val="ru-RU"/>
        </w:rPr>
        <w:t xml:space="preserve"> по два атрактори, </w:t>
      </w:r>
      <w:proofErr w:type="spellStart"/>
      <w:r w:rsidRPr="005A4EA9">
        <w:rPr>
          <w:lang w:val="ru-RU"/>
        </w:rPr>
        <w:t>що</w:t>
      </w:r>
      <w:proofErr w:type="spellEnd"/>
      <w:r w:rsidRPr="005A4EA9">
        <w:rPr>
          <w:lang w:val="ru-RU"/>
        </w:rPr>
        <w:t xml:space="preserve"> </w:t>
      </w:r>
      <w:proofErr w:type="spellStart"/>
      <w:r w:rsidRPr="005A4EA9">
        <w:rPr>
          <w:lang w:val="ru-RU"/>
        </w:rPr>
        <w:t>захоплюють</w:t>
      </w:r>
      <w:proofErr w:type="spellEnd"/>
      <w:r w:rsidRPr="005A4EA9">
        <w:rPr>
          <w:lang w:val="ru-RU"/>
        </w:rPr>
        <w:t xml:space="preserve"> </w:t>
      </w:r>
      <w:proofErr w:type="spellStart"/>
      <w:r w:rsidRPr="005A4EA9">
        <w:rPr>
          <w:lang w:val="ru-RU"/>
        </w:rPr>
        <w:t>різні</w:t>
      </w:r>
      <w:proofErr w:type="spellEnd"/>
      <w:r w:rsidRPr="005A4EA9">
        <w:rPr>
          <w:lang w:val="ru-RU"/>
        </w:rPr>
        <w:t xml:space="preserve"> </w:t>
      </w:r>
      <w:proofErr w:type="spellStart"/>
      <w:r w:rsidRPr="005A4EA9">
        <w:rPr>
          <w:lang w:val="ru-RU"/>
        </w:rPr>
        <w:t>стилістичні</w:t>
      </w:r>
      <w:proofErr w:type="spellEnd"/>
      <w:r w:rsidRPr="005A4EA9">
        <w:rPr>
          <w:lang w:val="ru-RU"/>
        </w:rPr>
        <w:t xml:space="preserve"> </w:t>
      </w:r>
      <w:proofErr w:type="spellStart"/>
      <w:r w:rsidRPr="005A4EA9">
        <w:rPr>
          <w:lang w:val="ru-RU"/>
        </w:rPr>
        <w:t>варіанти</w:t>
      </w:r>
      <w:proofErr w:type="spellEnd"/>
      <w:r w:rsidRPr="005A4EA9">
        <w:rPr>
          <w:lang w:val="ru-RU"/>
        </w:rPr>
        <w:t xml:space="preserve">, а </w:t>
      </w:r>
      <w:proofErr w:type="spellStart"/>
      <w:r w:rsidRPr="005A4EA9">
        <w:rPr>
          <w:lang w:val="ru-RU"/>
        </w:rPr>
        <w:t>решта</w:t>
      </w:r>
      <w:proofErr w:type="spellEnd"/>
      <w:r w:rsidRPr="005A4EA9">
        <w:rPr>
          <w:lang w:val="ru-RU"/>
        </w:rPr>
        <w:t xml:space="preserve"> семи </w:t>
      </w:r>
      <w:proofErr w:type="spellStart"/>
      <w:r w:rsidRPr="005A4EA9">
        <w:rPr>
          <w:lang w:val="ru-RU"/>
        </w:rPr>
        <w:t>класів</w:t>
      </w:r>
      <w:proofErr w:type="spellEnd"/>
      <w:r w:rsidRPr="005A4EA9">
        <w:rPr>
          <w:lang w:val="ru-RU"/>
        </w:rPr>
        <w:t xml:space="preserve"> — по одному. </w:t>
      </w:r>
      <w:proofErr w:type="spellStart"/>
      <w:r w:rsidRPr="005A4EA9">
        <w:rPr>
          <w:lang w:val="ru-RU"/>
        </w:rPr>
        <w:t>Розміри</w:t>
      </w:r>
      <w:proofErr w:type="spellEnd"/>
      <w:r w:rsidRPr="005A4EA9">
        <w:rPr>
          <w:lang w:val="ru-RU"/>
        </w:rPr>
        <w:t xml:space="preserve"> </w:t>
      </w:r>
      <w:proofErr w:type="spellStart"/>
      <w:r w:rsidRPr="005A4EA9">
        <w:rPr>
          <w:lang w:val="ru-RU"/>
        </w:rPr>
        <w:t>концептів</w:t>
      </w:r>
      <w:proofErr w:type="spellEnd"/>
      <w:r w:rsidRPr="005A4EA9">
        <w:rPr>
          <w:lang w:val="ru-RU"/>
        </w:rPr>
        <w:t xml:space="preserve"> (</w:t>
      </w:r>
      <w:proofErr w:type="spellStart"/>
      <w:r w:rsidRPr="005A4EA9">
        <w:rPr>
          <w:lang w:val="ru-RU"/>
        </w:rPr>
        <w:t>кількість</w:t>
      </w:r>
      <w:proofErr w:type="spellEnd"/>
      <w:r w:rsidRPr="005A4EA9">
        <w:rPr>
          <w:lang w:val="ru-RU"/>
        </w:rPr>
        <w:t xml:space="preserve"> </w:t>
      </w:r>
      <w:proofErr w:type="spellStart"/>
      <w:r w:rsidRPr="005A4EA9">
        <w:rPr>
          <w:lang w:val="ru-RU"/>
        </w:rPr>
        <w:t>збережених</w:t>
      </w:r>
      <w:proofErr w:type="spellEnd"/>
      <w:r w:rsidRPr="005A4EA9">
        <w:rPr>
          <w:lang w:val="ru-RU"/>
        </w:rPr>
        <w:t xml:space="preserve"> </w:t>
      </w:r>
      <w:proofErr w:type="spellStart"/>
      <w:r w:rsidRPr="005A4EA9">
        <w:rPr>
          <w:lang w:val="ru-RU"/>
        </w:rPr>
        <w:t>структурних</w:t>
      </w:r>
      <w:proofErr w:type="spellEnd"/>
      <w:r w:rsidRPr="005A4EA9">
        <w:rPr>
          <w:lang w:val="ru-RU"/>
        </w:rPr>
        <w:t xml:space="preserve"> </w:t>
      </w:r>
      <w:proofErr w:type="spellStart"/>
      <w:r w:rsidRPr="005A4EA9">
        <w:rPr>
          <w:lang w:val="ru-RU"/>
        </w:rPr>
        <w:t>примітивів</w:t>
      </w:r>
      <w:proofErr w:type="spellEnd"/>
      <w:r w:rsidRPr="005A4EA9">
        <w:rPr>
          <w:lang w:val="ru-RU"/>
        </w:rPr>
        <w:t xml:space="preserve">) — </w:t>
      </w:r>
      <w:proofErr w:type="spellStart"/>
      <w:r w:rsidRPr="005A4EA9">
        <w:rPr>
          <w:lang w:val="ru-RU"/>
        </w:rPr>
        <w:t>від</w:t>
      </w:r>
      <w:proofErr w:type="spellEnd"/>
      <w:r w:rsidRPr="005A4EA9">
        <w:rPr>
          <w:lang w:val="ru-RU"/>
        </w:rPr>
        <w:t xml:space="preserve"> </w:t>
      </w:r>
      <w:proofErr w:type="spellStart"/>
      <w:r w:rsidRPr="005A4EA9">
        <w:rPr>
          <w:lang w:val="ru-RU"/>
        </w:rPr>
        <w:t>трьох</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для </w:t>
      </w:r>
      <w:proofErr w:type="spellStart"/>
      <w:r w:rsidRPr="005A4EA9">
        <w:rPr>
          <w:lang w:val="ru-RU"/>
        </w:rPr>
        <w:t>найпростішого</w:t>
      </w:r>
      <w:proofErr w:type="spellEnd"/>
      <w:r w:rsidRPr="005A4EA9">
        <w:rPr>
          <w:lang w:val="ru-RU"/>
        </w:rPr>
        <w:t xml:space="preserve"> </w:t>
      </w:r>
      <w:proofErr w:type="spellStart"/>
      <w:r w:rsidRPr="005A4EA9">
        <w:rPr>
          <w:lang w:val="ru-RU"/>
        </w:rPr>
        <w:t>варіанта</w:t>
      </w:r>
      <w:proofErr w:type="spellEnd"/>
      <w:r w:rsidRPr="005A4EA9">
        <w:rPr>
          <w:lang w:val="ru-RU"/>
        </w:rPr>
        <w:t xml:space="preserve"> </w:t>
      </w:r>
      <w:proofErr w:type="spellStart"/>
      <w:r w:rsidRPr="005A4EA9">
        <w:rPr>
          <w:lang w:val="ru-RU"/>
        </w:rPr>
        <w:t>цифри</w:t>
      </w:r>
      <w:proofErr w:type="spellEnd"/>
      <w:r w:rsidRPr="005A4EA9">
        <w:rPr>
          <w:lang w:val="ru-RU"/>
        </w:rPr>
        <w:t xml:space="preserve"> 1 до </w:t>
      </w:r>
      <w:proofErr w:type="spellStart"/>
      <w:r w:rsidRPr="005A4EA9">
        <w:rPr>
          <w:lang w:val="ru-RU"/>
        </w:rPr>
        <w:t>п'ятнадцяти</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для </w:t>
      </w:r>
      <w:proofErr w:type="spellStart"/>
      <w:r w:rsidRPr="005A4EA9">
        <w:rPr>
          <w:lang w:val="ru-RU"/>
        </w:rPr>
        <w:t>цифри</w:t>
      </w:r>
      <w:proofErr w:type="spellEnd"/>
      <w:r w:rsidRPr="005A4EA9">
        <w:rPr>
          <w:lang w:val="ru-RU"/>
        </w:rPr>
        <w:t xml:space="preserve"> 8: </w:t>
      </w:r>
      <w:proofErr w:type="spellStart"/>
      <w:r w:rsidRPr="005A4EA9">
        <w:rPr>
          <w:lang w:val="ru-RU"/>
        </w:rPr>
        <w:t>остання</w:t>
      </w:r>
      <w:proofErr w:type="spellEnd"/>
      <w:r w:rsidRPr="005A4EA9">
        <w:rPr>
          <w:lang w:val="ru-RU"/>
        </w:rPr>
        <w:t xml:space="preserve"> — </w:t>
      </w:r>
      <w:proofErr w:type="spellStart"/>
      <w:r w:rsidRPr="005A4EA9">
        <w:rPr>
          <w:lang w:val="ru-RU"/>
        </w:rPr>
        <w:t>єдина</w:t>
      </w:r>
      <w:proofErr w:type="spellEnd"/>
      <w:r w:rsidRPr="005A4EA9">
        <w:rPr>
          <w:lang w:val="ru-RU"/>
        </w:rPr>
        <w:t xml:space="preserve"> в </w:t>
      </w:r>
      <w:proofErr w:type="spellStart"/>
      <w:r w:rsidRPr="005A4EA9">
        <w:rPr>
          <w:lang w:val="ru-RU"/>
        </w:rPr>
        <w:t>алфавіті</w:t>
      </w:r>
      <w:proofErr w:type="spellEnd"/>
      <w:r w:rsidRPr="005A4EA9">
        <w:rPr>
          <w:lang w:val="ru-RU"/>
        </w:rPr>
        <w:t xml:space="preserve"> цифра з </w:t>
      </w:r>
      <w:proofErr w:type="spellStart"/>
      <w:r w:rsidRPr="005A4EA9">
        <w:rPr>
          <w:lang w:val="ru-RU"/>
        </w:rPr>
        <w:t>топологією</w:t>
      </w:r>
      <w:proofErr w:type="spellEnd"/>
      <w:r w:rsidRPr="005A4EA9">
        <w:rPr>
          <w:lang w:val="ru-RU"/>
        </w:rPr>
        <w:t xml:space="preserve"> </w:t>
      </w:r>
      <w:proofErr w:type="spellStart"/>
      <w:r w:rsidRPr="005A4EA9">
        <w:rPr>
          <w:lang w:val="ru-RU"/>
        </w:rPr>
        <w:t>замкнутих</w:t>
      </w:r>
      <w:proofErr w:type="spellEnd"/>
      <w:r w:rsidRPr="005A4EA9">
        <w:rPr>
          <w:lang w:val="ru-RU"/>
        </w:rPr>
        <w:t xml:space="preserve"> петель і </w:t>
      </w:r>
      <w:proofErr w:type="spellStart"/>
      <w:r w:rsidRPr="005A4EA9">
        <w:rPr>
          <w:lang w:val="ru-RU"/>
        </w:rPr>
        <w:t>подвійним</w:t>
      </w:r>
      <w:proofErr w:type="spellEnd"/>
      <w:r w:rsidRPr="005A4EA9">
        <w:rPr>
          <w:lang w:val="ru-RU"/>
        </w:rPr>
        <w:t xml:space="preserve"> </w:t>
      </w:r>
      <w:proofErr w:type="spellStart"/>
      <w:r w:rsidRPr="005A4EA9">
        <w:rPr>
          <w:lang w:val="ru-RU"/>
        </w:rPr>
        <w:t>сполученням</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відображається</w:t>
      </w:r>
      <w:proofErr w:type="spellEnd"/>
      <w:r w:rsidRPr="005A4EA9">
        <w:rPr>
          <w:lang w:val="ru-RU"/>
        </w:rPr>
        <w:t xml:space="preserve"> в </w:t>
      </w:r>
      <w:proofErr w:type="spellStart"/>
      <w:r w:rsidRPr="005A4EA9">
        <w:rPr>
          <w:lang w:val="ru-RU"/>
        </w:rPr>
        <w:t>найбільшій</w:t>
      </w:r>
      <w:proofErr w:type="spellEnd"/>
      <w:r w:rsidRPr="005A4EA9">
        <w:rPr>
          <w:lang w:val="ru-RU"/>
        </w:rPr>
        <w:t xml:space="preserve"> </w:t>
      </w:r>
      <w:proofErr w:type="spellStart"/>
      <w:r w:rsidRPr="005A4EA9">
        <w:rPr>
          <w:lang w:val="ru-RU"/>
        </w:rPr>
        <w:t>кількості</w:t>
      </w:r>
      <w:proofErr w:type="spellEnd"/>
      <w:r w:rsidRPr="005A4EA9">
        <w:rPr>
          <w:lang w:val="ru-RU"/>
        </w:rPr>
        <w:t xml:space="preserve"> </w:t>
      </w:r>
      <w:proofErr w:type="spellStart"/>
      <w:r w:rsidRPr="005A4EA9">
        <w:rPr>
          <w:lang w:val="ru-RU"/>
        </w:rPr>
        <w:t>збережених</w:t>
      </w:r>
      <w:proofErr w:type="spellEnd"/>
      <w:r w:rsidRPr="005A4EA9">
        <w:rPr>
          <w:lang w:val="ru-RU"/>
        </w:rPr>
        <w:t xml:space="preserve"> </w:t>
      </w:r>
      <w:proofErr w:type="spellStart"/>
      <w:r w:rsidRPr="005A4EA9">
        <w:rPr>
          <w:lang w:val="ru-RU"/>
        </w:rPr>
        <w:t>примітивів</w:t>
      </w:r>
      <w:proofErr w:type="spellEnd"/>
      <w:r w:rsidRPr="005A4EA9">
        <w:rPr>
          <w:lang w:val="ru-RU"/>
        </w:rPr>
        <w:t xml:space="preserve">. </w:t>
      </w:r>
      <w:proofErr w:type="spellStart"/>
      <w:r w:rsidRPr="005A4EA9">
        <w:rPr>
          <w:lang w:val="ru-RU"/>
        </w:rPr>
        <w:t>Компактний</w:t>
      </w:r>
      <w:proofErr w:type="spellEnd"/>
      <w:r w:rsidRPr="005A4EA9">
        <w:rPr>
          <w:lang w:val="ru-RU"/>
        </w:rPr>
        <w:t xml:space="preserve"> атрактор 7_1 (5 </w:t>
      </w:r>
      <w:proofErr w:type="spellStart"/>
      <w:r w:rsidRPr="005A4EA9">
        <w:rPr>
          <w:lang w:val="ru-RU"/>
        </w:rPr>
        <w:t>вузлів</w:t>
      </w:r>
      <w:proofErr w:type="spellEnd"/>
      <w:r w:rsidRPr="005A4EA9">
        <w:rPr>
          <w:lang w:val="ru-RU"/>
        </w:rPr>
        <w:t xml:space="preserve">, </w:t>
      </w:r>
      <w:proofErr w:type="spellStart"/>
      <w:r w:rsidRPr="005A4EA9">
        <w:rPr>
          <w:lang w:val="ru-RU"/>
        </w:rPr>
        <w:t>складність</w:t>
      </w:r>
      <w:proofErr w:type="spellEnd"/>
      <w:r w:rsidRPr="005A4EA9">
        <w:rPr>
          <w:lang w:val="ru-RU"/>
        </w:rPr>
        <w:t xml:space="preserve"> </w:t>
      </w:r>
      <w:r w:rsidR="00754FFF" w:rsidRPr="00754FFF">
        <w:rPr>
          <w:position w:val="-10"/>
        </w:rPr>
        <w:object w:dxaOrig="960" w:dyaOrig="320" w14:anchorId="09CA9166">
          <v:shape id="_x0000_i1270" type="#_x0000_t75" style="width:47.6pt;height:15.65pt" o:ole="">
            <v:imagedata r:id="rId497" o:title=""/>
          </v:shape>
          <o:OLEObject Type="Embed" ProgID="Equation.DSMT4" ShapeID="_x0000_i1270" DrawAspect="Content" ObjectID="_1840204717" r:id="rId498"/>
        </w:object>
      </w:r>
      <w:r w:rsidRPr="005A4EA9">
        <w:rPr>
          <w:lang w:val="ru-RU"/>
        </w:rPr>
        <w:t xml:space="preserve">), один з </w:t>
      </w:r>
      <w:proofErr w:type="spellStart"/>
      <w:r w:rsidRPr="005A4EA9">
        <w:rPr>
          <w:lang w:val="ru-RU"/>
        </w:rPr>
        <w:t>найменших</w:t>
      </w:r>
      <w:proofErr w:type="spellEnd"/>
      <w:r w:rsidRPr="005A4EA9">
        <w:rPr>
          <w:lang w:val="ru-RU"/>
        </w:rPr>
        <w:t xml:space="preserve"> </w:t>
      </w:r>
      <w:proofErr w:type="spellStart"/>
      <w:r w:rsidRPr="005A4EA9">
        <w:rPr>
          <w:lang w:val="ru-RU"/>
        </w:rPr>
        <w:t>нетривіальних</w:t>
      </w:r>
      <w:proofErr w:type="spellEnd"/>
      <w:r w:rsidRPr="005A4EA9">
        <w:rPr>
          <w:lang w:val="ru-RU"/>
        </w:rPr>
        <w:t xml:space="preserve"> атракторів, структурно є </w:t>
      </w:r>
      <w:proofErr w:type="spellStart"/>
      <w:r w:rsidRPr="005A4EA9">
        <w:rPr>
          <w:lang w:val="ru-RU"/>
        </w:rPr>
        <w:t>лінійним</w:t>
      </w:r>
      <w:proofErr w:type="spellEnd"/>
      <w:r w:rsidRPr="005A4EA9">
        <w:rPr>
          <w:lang w:val="ru-RU"/>
        </w:rPr>
        <w:t xml:space="preserve"> </w:t>
      </w:r>
      <w:proofErr w:type="spellStart"/>
      <w:r w:rsidRPr="005A4EA9">
        <w:rPr>
          <w:lang w:val="ru-RU"/>
        </w:rPr>
        <w:t>ланцюгом</w:t>
      </w:r>
      <w:proofErr w:type="spellEnd"/>
      <w:r w:rsidRPr="005A4EA9">
        <w:rPr>
          <w:lang w:val="ru-RU"/>
        </w:rPr>
        <w:t xml:space="preserve"> з </w:t>
      </w:r>
      <w:proofErr w:type="spellStart"/>
      <w:r w:rsidRPr="005A4EA9">
        <w:rPr>
          <w:lang w:val="ru-RU"/>
        </w:rPr>
        <w:t>двох</w:t>
      </w:r>
      <w:proofErr w:type="spellEnd"/>
      <w:r w:rsidRPr="005A4EA9">
        <w:rPr>
          <w:lang w:val="ru-RU"/>
        </w:rPr>
        <w:t xml:space="preserve"> </w:t>
      </w:r>
      <w:proofErr w:type="spellStart"/>
      <w:r w:rsidRPr="005A4EA9">
        <w:rPr>
          <w:lang w:val="ru-RU"/>
        </w:rPr>
        <w:t>сегментів</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зустрічаються</w:t>
      </w:r>
      <w:proofErr w:type="spellEnd"/>
      <w:r w:rsidRPr="005A4EA9">
        <w:rPr>
          <w:lang w:val="ru-RU"/>
        </w:rPr>
        <w:t xml:space="preserve"> в </w:t>
      </w:r>
      <w:proofErr w:type="spellStart"/>
      <w:r w:rsidRPr="005A4EA9">
        <w:rPr>
          <w:lang w:val="ru-RU"/>
        </w:rPr>
        <w:t>одній</w:t>
      </w:r>
      <w:proofErr w:type="spellEnd"/>
      <w:r w:rsidRPr="005A4EA9">
        <w:rPr>
          <w:lang w:val="ru-RU"/>
        </w:rPr>
        <w:t xml:space="preserve"> </w:t>
      </w:r>
      <w:proofErr w:type="spellStart"/>
      <w:r w:rsidRPr="005A4EA9">
        <w:rPr>
          <w:lang w:val="ru-RU"/>
        </w:rPr>
        <w:t>кутовій</w:t>
      </w:r>
      <w:proofErr w:type="spellEnd"/>
      <w:r w:rsidRPr="005A4EA9">
        <w:rPr>
          <w:lang w:val="ru-RU"/>
        </w:rPr>
        <w:t xml:space="preserve"> </w:t>
      </w:r>
      <w:proofErr w:type="spellStart"/>
      <w:r w:rsidRPr="005A4EA9">
        <w:rPr>
          <w:lang w:val="ru-RU"/>
        </w:rPr>
        <w:t>точці</w:t>
      </w:r>
      <w:proofErr w:type="spellEnd"/>
      <w:r w:rsidRPr="005A4EA9">
        <w:rPr>
          <w:lang w:val="ru-RU"/>
        </w:rPr>
        <w:t xml:space="preserve">. </w:t>
      </w:r>
      <w:proofErr w:type="spellStart"/>
      <w:r w:rsidRPr="005A4EA9">
        <w:rPr>
          <w:lang w:val="ru-RU"/>
        </w:rPr>
        <w:t>Найбільший</w:t>
      </w:r>
      <w:proofErr w:type="spellEnd"/>
      <w:r w:rsidRPr="005A4EA9">
        <w:rPr>
          <w:lang w:val="ru-RU"/>
        </w:rPr>
        <w:t xml:space="preserve"> — 8_1 (15 </w:t>
      </w:r>
      <w:proofErr w:type="spellStart"/>
      <w:r w:rsidRPr="005A4EA9">
        <w:rPr>
          <w:lang w:val="ru-RU"/>
        </w:rPr>
        <w:t>вузлів</w:t>
      </w:r>
      <w:proofErr w:type="spellEnd"/>
      <w:r w:rsidRPr="005A4EA9">
        <w:rPr>
          <w:lang w:val="ru-RU"/>
        </w:rPr>
        <w:t xml:space="preserve">, </w:t>
      </w:r>
      <w:proofErr w:type="spellStart"/>
      <w:r w:rsidRPr="005A4EA9">
        <w:rPr>
          <w:lang w:val="ru-RU"/>
        </w:rPr>
        <w:t>складність</w:t>
      </w:r>
      <w:proofErr w:type="spellEnd"/>
      <w:r w:rsidRPr="005A4EA9">
        <w:rPr>
          <w:lang w:val="ru-RU"/>
        </w:rPr>
        <w:t xml:space="preserve"> </w:t>
      </w:r>
      <w:r w:rsidR="00754FFF" w:rsidRPr="00754FFF">
        <w:rPr>
          <w:position w:val="-6"/>
        </w:rPr>
        <w:object w:dxaOrig="499" w:dyaOrig="279" w14:anchorId="3B38B692">
          <v:shape id="_x0000_i1271" type="#_x0000_t75" style="width:24.4pt;height:14.4pt" o:ole="">
            <v:imagedata r:id="rId499" o:title=""/>
          </v:shape>
          <o:OLEObject Type="Embed" ProgID="Equation.DSMT4" ShapeID="_x0000_i1271" DrawAspect="Content" ObjectID="_1840204718" r:id="rId500"/>
        </w:object>
      </w:r>
      <w:r w:rsidRPr="005A4EA9">
        <w:rPr>
          <w:lang w:val="ru-RU"/>
        </w:rPr>
        <w:t xml:space="preserve">) — </w:t>
      </w:r>
      <w:proofErr w:type="spellStart"/>
      <w:r w:rsidRPr="005A4EA9">
        <w:rPr>
          <w:lang w:val="ru-RU"/>
        </w:rPr>
        <w:t>кодує</w:t>
      </w:r>
      <w:proofErr w:type="spellEnd"/>
      <w:r w:rsidRPr="005A4EA9">
        <w:rPr>
          <w:lang w:val="ru-RU"/>
        </w:rPr>
        <w:t xml:space="preserve"> </w:t>
      </w:r>
      <w:proofErr w:type="spellStart"/>
      <w:r w:rsidRPr="005A4EA9">
        <w:rPr>
          <w:lang w:val="ru-RU"/>
        </w:rPr>
        <w:t>топологію</w:t>
      </w:r>
      <w:proofErr w:type="spellEnd"/>
      <w:r w:rsidRPr="005A4EA9">
        <w:rPr>
          <w:lang w:val="ru-RU"/>
        </w:rPr>
        <w:t xml:space="preserve"> </w:t>
      </w:r>
      <w:proofErr w:type="spellStart"/>
      <w:r w:rsidRPr="005A4EA9">
        <w:rPr>
          <w:lang w:val="ru-RU"/>
        </w:rPr>
        <w:t>подвійної</w:t>
      </w:r>
      <w:proofErr w:type="spellEnd"/>
      <w:r w:rsidRPr="005A4EA9">
        <w:rPr>
          <w:lang w:val="ru-RU"/>
        </w:rPr>
        <w:t xml:space="preserve"> </w:t>
      </w:r>
      <w:proofErr w:type="spellStart"/>
      <w:r w:rsidRPr="005A4EA9">
        <w:rPr>
          <w:lang w:val="ru-RU"/>
        </w:rPr>
        <w:t>петлі</w:t>
      </w:r>
      <w:proofErr w:type="spellEnd"/>
      <w:r w:rsidRPr="005A4EA9">
        <w:rPr>
          <w:lang w:val="ru-RU"/>
        </w:rPr>
        <w:t xml:space="preserve"> </w:t>
      </w:r>
      <w:proofErr w:type="spellStart"/>
      <w:r w:rsidRPr="005A4EA9">
        <w:rPr>
          <w:lang w:val="ru-RU"/>
        </w:rPr>
        <w:t>цифри</w:t>
      </w:r>
      <w:proofErr w:type="spellEnd"/>
      <w:r w:rsidRPr="005A4EA9">
        <w:rPr>
          <w:lang w:val="ru-RU"/>
        </w:rPr>
        <w:t xml:space="preserve"> 8. </w:t>
      </w:r>
      <w:proofErr w:type="spellStart"/>
      <w:r w:rsidRPr="005A4EA9">
        <w:rPr>
          <w:lang w:val="ru-RU"/>
        </w:rPr>
        <w:t>Розбіжність</w:t>
      </w:r>
      <w:proofErr w:type="spellEnd"/>
      <w:r w:rsidRPr="005A4EA9">
        <w:rPr>
          <w:lang w:val="ru-RU"/>
        </w:rPr>
        <w:t xml:space="preserve"> </w:t>
      </w:r>
      <w:proofErr w:type="spellStart"/>
      <w:r w:rsidRPr="005A4EA9">
        <w:rPr>
          <w:lang w:val="ru-RU"/>
        </w:rPr>
        <w:t>розмірів</w:t>
      </w:r>
      <w:proofErr w:type="spellEnd"/>
      <w:r w:rsidRPr="005A4EA9">
        <w:rPr>
          <w:lang w:val="ru-RU"/>
        </w:rPr>
        <w:t xml:space="preserve"> є </w:t>
      </w:r>
      <w:proofErr w:type="spellStart"/>
      <w:r w:rsidRPr="005A4EA9">
        <w:rPr>
          <w:lang w:val="ru-RU"/>
        </w:rPr>
        <w:t>властивістю</w:t>
      </w:r>
      <w:proofErr w:type="spellEnd"/>
      <w:r w:rsidRPr="005A4EA9">
        <w:rPr>
          <w:lang w:val="ru-RU"/>
        </w:rPr>
        <w:t xml:space="preserve"> самих форм цифр; </w:t>
      </w:r>
      <w:proofErr w:type="spellStart"/>
      <w:r w:rsidRPr="005A4EA9">
        <w:rPr>
          <w:lang w:val="ru-RU"/>
        </w:rPr>
        <w:t>це</w:t>
      </w:r>
      <w:proofErr w:type="spellEnd"/>
      <w:r w:rsidRPr="005A4EA9">
        <w:rPr>
          <w:lang w:val="ru-RU"/>
        </w:rPr>
        <w:t xml:space="preserve"> не артефакт настройки, і вона </w:t>
      </w:r>
      <w:proofErr w:type="spellStart"/>
      <w:r w:rsidRPr="005A4EA9">
        <w:rPr>
          <w:lang w:val="ru-RU"/>
        </w:rPr>
        <w:t>утворює</w:t>
      </w:r>
      <w:proofErr w:type="spellEnd"/>
      <w:r w:rsidRPr="005A4EA9">
        <w:rPr>
          <w:lang w:val="ru-RU"/>
        </w:rPr>
        <w:t xml:space="preserve"> </w:t>
      </w:r>
      <w:proofErr w:type="spellStart"/>
      <w:r w:rsidRPr="005A4EA9">
        <w:rPr>
          <w:lang w:val="ru-RU"/>
        </w:rPr>
        <w:t>структурне</w:t>
      </w:r>
      <w:proofErr w:type="spellEnd"/>
      <w:r w:rsidRPr="005A4EA9">
        <w:rPr>
          <w:lang w:val="ru-RU"/>
        </w:rPr>
        <w:t xml:space="preserve"> </w:t>
      </w:r>
      <w:proofErr w:type="spellStart"/>
      <w:r w:rsidRPr="005A4EA9">
        <w:rPr>
          <w:lang w:val="ru-RU"/>
        </w:rPr>
        <w:t>тло</w:t>
      </w:r>
      <w:proofErr w:type="spellEnd"/>
      <w:r w:rsidRPr="005A4EA9">
        <w:rPr>
          <w:lang w:val="ru-RU"/>
        </w:rPr>
        <w:t xml:space="preserve"> </w:t>
      </w:r>
      <w:proofErr w:type="spellStart"/>
      <w:r w:rsidRPr="005A4EA9">
        <w:rPr>
          <w:lang w:val="ru-RU"/>
        </w:rPr>
        <w:t>патерну</w:t>
      </w:r>
      <w:proofErr w:type="spellEnd"/>
      <w:r w:rsidRPr="005A4EA9">
        <w:rPr>
          <w:lang w:val="ru-RU"/>
        </w:rPr>
        <w:t xml:space="preserve"> </w:t>
      </w:r>
      <w:proofErr w:type="spellStart"/>
      <w:r w:rsidRPr="005A4EA9">
        <w:rPr>
          <w:lang w:val="ru-RU"/>
        </w:rPr>
        <w:t>надмірної</w:t>
      </w:r>
      <w:proofErr w:type="spellEnd"/>
      <w:r w:rsidRPr="005A4EA9">
        <w:rPr>
          <w:lang w:val="ru-RU"/>
        </w:rPr>
        <w:t xml:space="preserve"> </w:t>
      </w:r>
      <w:proofErr w:type="spellStart"/>
      <w:r w:rsidRPr="005A4EA9">
        <w:rPr>
          <w:lang w:val="ru-RU"/>
        </w:rPr>
        <w:t>активації</w:t>
      </w:r>
      <w:proofErr w:type="spellEnd"/>
      <w:r w:rsidRPr="005A4EA9">
        <w:rPr>
          <w:lang w:val="ru-RU"/>
        </w:rPr>
        <w:t xml:space="preserve">, </w:t>
      </w:r>
      <w:proofErr w:type="spellStart"/>
      <w:r w:rsidRPr="005A4EA9">
        <w:rPr>
          <w:lang w:val="ru-RU"/>
        </w:rPr>
        <w:t>описаного</w:t>
      </w:r>
      <w:proofErr w:type="spellEnd"/>
      <w:r w:rsidRPr="005A4EA9">
        <w:rPr>
          <w:lang w:val="ru-RU"/>
        </w:rPr>
        <w:t xml:space="preserve"> </w:t>
      </w:r>
      <w:proofErr w:type="spellStart"/>
      <w:r w:rsidRPr="005A4EA9">
        <w:rPr>
          <w:lang w:val="ru-RU"/>
        </w:rPr>
        <w:t>нижче</w:t>
      </w:r>
      <w:proofErr w:type="spellEnd"/>
      <w:r w:rsidRPr="005A4EA9">
        <w:rPr>
          <w:lang w:val="ru-RU"/>
        </w:rPr>
        <w:t xml:space="preserve">. </w:t>
      </w:r>
      <w:proofErr w:type="spellStart"/>
      <w:r w:rsidRPr="005A4EA9">
        <w:rPr>
          <w:lang w:val="ru-RU"/>
        </w:rPr>
        <w:t>Поконцептна</w:t>
      </w:r>
      <w:proofErr w:type="spellEnd"/>
      <w:r w:rsidRPr="005A4EA9">
        <w:rPr>
          <w:lang w:val="ru-RU"/>
        </w:rPr>
        <w:t xml:space="preserve"> </w:t>
      </w:r>
      <w:proofErr w:type="spellStart"/>
      <w:r w:rsidRPr="005A4EA9">
        <w:rPr>
          <w:lang w:val="ru-RU"/>
        </w:rPr>
        <w:t>кількість</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w:t>
      </w:r>
      <w:proofErr w:type="spellStart"/>
      <w:r w:rsidRPr="005A4EA9">
        <w:rPr>
          <w:lang w:val="ru-RU"/>
        </w:rPr>
        <w:t>аугментованих</w:t>
      </w:r>
      <w:proofErr w:type="spellEnd"/>
      <w:r w:rsidRPr="005A4EA9">
        <w:rPr>
          <w:lang w:val="ru-RU"/>
        </w:rPr>
        <w:t xml:space="preserve"> </w:t>
      </w:r>
      <w:proofErr w:type="spellStart"/>
      <w:r w:rsidRPr="005A4EA9">
        <w:rPr>
          <w:lang w:val="ru-RU"/>
        </w:rPr>
        <w:t>варіантів</w:t>
      </w:r>
      <w:proofErr w:type="spellEnd"/>
      <w:r w:rsidRPr="005A4EA9">
        <w:rPr>
          <w:lang w:val="ru-RU"/>
        </w:rPr>
        <w:t xml:space="preserve"> та </w:t>
      </w:r>
      <w:proofErr w:type="spellStart"/>
      <w:r w:rsidRPr="005A4EA9">
        <w:rPr>
          <w:lang w:val="ru-RU"/>
        </w:rPr>
        <w:t>тренувальних</w:t>
      </w:r>
      <w:proofErr w:type="spellEnd"/>
      <w:r w:rsidRPr="005A4EA9">
        <w:rPr>
          <w:lang w:val="ru-RU"/>
        </w:rPr>
        <w:t xml:space="preserve"> сум наведена в </w:t>
      </w:r>
      <w:proofErr w:type="spellStart"/>
      <w:r w:rsidRPr="005A4EA9">
        <w:rPr>
          <w:lang w:val="ru-RU"/>
        </w:rPr>
        <w:t>Таблиці</w:t>
      </w:r>
      <w:proofErr w:type="spellEnd"/>
      <w:r w:rsidRPr="005A4EA9">
        <w:rPr>
          <w:lang w:val="ru-RU"/>
        </w:rPr>
        <w:t xml:space="preserve"> 2.</w:t>
      </w:r>
    </w:p>
    <w:p w14:paraId="05CFF0FD" w14:textId="77777777" w:rsidR="00590F9B" w:rsidRPr="005A4EA9" w:rsidRDefault="00704D82">
      <w:pPr>
        <w:spacing w:after="0" w:line="280" w:lineRule="exact"/>
        <w:ind w:firstLine="567"/>
        <w:jc w:val="both"/>
        <w:rPr>
          <w:lang w:val="ru-RU"/>
        </w:rPr>
      </w:pPr>
      <w:r w:rsidRPr="005A4EA9">
        <w:rPr>
          <w:lang w:val="ru-RU"/>
        </w:rPr>
        <w:t xml:space="preserve">З 8 707 </w:t>
      </w:r>
      <w:proofErr w:type="spellStart"/>
      <w:r w:rsidRPr="005A4EA9">
        <w:rPr>
          <w:lang w:val="ru-RU"/>
        </w:rPr>
        <w:t>зображень</w:t>
      </w:r>
      <w:proofErr w:type="spellEnd"/>
      <w:r w:rsidRPr="005A4EA9">
        <w:rPr>
          <w:lang w:val="ru-RU"/>
        </w:rPr>
        <w:t xml:space="preserve">, </w:t>
      </w:r>
      <w:proofErr w:type="spellStart"/>
      <w:r w:rsidRPr="005A4EA9">
        <w:rPr>
          <w:lang w:val="ru-RU"/>
        </w:rPr>
        <w:t>поданих</w:t>
      </w:r>
      <w:proofErr w:type="spellEnd"/>
      <w:r w:rsidRPr="005A4EA9">
        <w:rPr>
          <w:lang w:val="ru-RU"/>
        </w:rPr>
        <w:t xml:space="preserve"> у </w:t>
      </w:r>
      <w:proofErr w:type="spellStart"/>
      <w:r w:rsidRPr="005A4EA9">
        <w:rPr>
          <w:lang w:val="ru-RU"/>
        </w:rPr>
        <w:t>конвеєр</w:t>
      </w:r>
      <w:proofErr w:type="spellEnd"/>
      <w:r w:rsidRPr="005A4EA9">
        <w:rPr>
          <w:lang w:val="ru-RU"/>
        </w:rPr>
        <w:t xml:space="preserve">, 8 685 </w:t>
      </w:r>
      <w:proofErr w:type="spellStart"/>
      <w:r w:rsidRPr="005A4EA9">
        <w:rPr>
          <w:lang w:val="ru-RU"/>
        </w:rPr>
        <w:t>утворили</w:t>
      </w:r>
      <w:proofErr w:type="spellEnd"/>
      <w:r w:rsidRPr="005A4EA9">
        <w:rPr>
          <w:lang w:val="ru-RU"/>
        </w:rPr>
        <w:t xml:space="preserve"> </w:t>
      </w:r>
      <w:proofErr w:type="spellStart"/>
      <w:r w:rsidRPr="005A4EA9">
        <w:rPr>
          <w:lang w:val="ru-RU"/>
        </w:rPr>
        <w:t>валідний</w:t>
      </w:r>
      <w:proofErr w:type="spellEnd"/>
      <w:r w:rsidRPr="005A4EA9">
        <w:rPr>
          <w:lang w:val="ru-RU"/>
        </w:rPr>
        <w:t xml:space="preserve"> </w:t>
      </w:r>
      <w:proofErr w:type="spellStart"/>
      <w:r w:rsidRPr="005A4EA9">
        <w:rPr>
          <w:lang w:val="ru-RU"/>
        </w:rPr>
        <w:t>скелетний</w:t>
      </w:r>
      <w:proofErr w:type="spellEnd"/>
      <w:r w:rsidRPr="005A4EA9">
        <w:rPr>
          <w:lang w:val="ru-RU"/>
        </w:rPr>
        <w:t xml:space="preserve"> граф і </w:t>
      </w:r>
      <w:proofErr w:type="spellStart"/>
      <w:r w:rsidRPr="005A4EA9">
        <w:rPr>
          <w:lang w:val="ru-RU"/>
        </w:rPr>
        <w:t>ввійшли</w:t>
      </w:r>
      <w:proofErr w:type="spellEnd"/>
      <w:r w:rsidRPr="005A4EA9">
        <w:rPr>
          <w:lang w:val="ru-RU"/>
        </w:rPr>
        <w:t xml:space="preserve"> до </w:t>
      </w:r>
      <w:proofErr w:type="spellStart"/>
      <w:r w:rsidRPr="005A4EA9">
        <w:rPr>
          <w:lang w:val="ru-RU"/>
        </w:rPr>
        <w:t>обчислення</w:t>
      </w:r>
      <w:proofErr w:type="spellEnd"/>
      <w:r w:rsidRPr="005A4EA9">
        <w:rPr>
          <w:lang w:val="ru-RU"/>
        </w:rPr>
        <w:t xml:space="preserve"> метрик; </w:t>
      </w:r>
      <w:proofErr w:type="spellStart"/>
      <w:r w:rsidRPr="005A4EA9">
        <w:rPr>
          <w:lang w:val="ru-RU"/>
        </w:rPr>
        <w:t>решта</w:t>
      </w:r>
      <w:proofErr w:type="spellEnd"/>
      <w:r w:rsidRPr="005A4EA9">
        <w:rPr>
          <w:lang w:val="ru-RU"/>
        </w:rPr>
        <w:t xml:space="preserve"> 22 </w:t>
      </w:r>
      <w:proofErr w:type="spellStart"/>
      <w:r w:rsidRPr="005A4EA9">
        <w:rPr>
          <w:lang w:val="ru-RU"/>
        </w:rPr>
        <w:t>зображення</w:t>
      </w:r>
      <w:proofErr w:type="spellEnd"/>
      <w:r w:rsidRPr="005A4EA9">
        <w:rPr>
          <w:lang w:val="ru-RU"/>
        </w:rPr>
        <w:t xml:space="preserve"> (≈ 0,25 %) не дали </w:t>
      </w:r>
      <w:proofErr w:type="spellStart"/>
      <w:r w:rsidRPr="005A4EA9">
        <w:rPr>
          <w:lang w:val="ru-RU"/>
        </w:rPr>
        <w:t>зв'язного</w:t>
      </w:r>
      <w:proofErr w:type="spellEnd"/>
      <w:r w:rsidRPr="005A4EA9">
        <w:rPr>
          <w:lang w:val="ru-RU"/>
        </w:rPr>
        <w:t xml:space="preserve"> графа на </w:t>
      </w:r>
      <w:proofErr w:type="spellStart"/>
      <w:r w:rsidRPr="005A4EA9">
        <w:rPr>
          <w:lang w:val="ru-RU"/>
        </w:rPr>
        <w:t>етапі</w:t>
      </w:r>
      <w:proofErr w:type="spellEnd"/>
      <w:r w:rsidRPr="005A4EA9">
        <w:rPr>
          <w:lang w:val="ru-RU"/>
        </w:rPr>
        <w:t xml:space="preserve"> </w:t>
      </w:r>
      <w:proofErr w:type="spellStart"/>
      <w:r w:rsidRPr="005A4EA9">
        <w:rPr>
          <w:lang w:val="ru-RU"/>
        </w:rPr>
        <w:t>бінаризації</w:t>
      </w:r>
      <w:proofErr w:type="spellEnd"/>
      <w:r w:rsidRPr="005A4EA9">
        <w:rPr>
          <w:lang w:val="ru-RU"/>
        </w:rPr>
        <w:t xml:space="preserve"> і </w:t>
      </w:r>
      <w:proofErr w:type="spellStart"/>
      <w:r w:rsidRPr="005A4EA9">
        <w:rPr>
          <w:lang w:val="ru-RU"/>
        </w:rPr>
        <w:t>виключені</w:t>
      </w:r>
      <w:proofErr w:type="spellEnd"/>
      <w:r w:rsidRPr="005A4EA9">
        <w:rPr>
          <w:lang w:val="ru-RU"/>
        </w:rPr>
        <w:t xml:space="preserve"> з </w:t>
      </w:r>
      <w:proofErr w:type="spellStart"/>
      <w:r w:rsidRPr="005A4EA9">
        <w:rPr>
          <w:lang w:val="ru-RU"/>
        </w:rPr>
        <w:t>поклассових</w:t>
      </w:r>
      <w:proofErr w:type="spellEnd"/>
      <w:r w:rsidRPr="005A4EA9">
        <w:rPr>
          <w:lang w:val="ru-RU"/>
        </w:rPr>
        <w:t xml:space="preserve"> </w:t>
      </w:r>
      <w:proofErr w:type="spellStart"/>
      <w:r w:rsidRPr="005A4EA9">
        <w:rPr>
          <w:lang w:val="ru-RU"/>
        </w:rPr>
        <w:t>середніх</w:t>
      </w:r>
      <w:proofErr w:type="spellEnd"/>
      <w:r w:rsidRPr="005A4EA9">
        <w:rPr>
          <w:lang w:val="ru-RU"/>
        </w:rPr>
        <w:t xml:space="preserve"> метрик без </w:t>
      </w:r>
      <w:proofErr w:type="spellStart"/>
      <w:r w:rsidRPr="005A4EA9">
        <w:rPr>
          <w:lang w:val="ru-RU"/>
        </w:rPr>
        <w:t>істотного</w:t>
      </w:r>
      <w:proofErr w:type="spellEnd"/>
      <w:r w:rsidRPr="005A4EA9">
        <w:rPr>
          <w:lang w:val="ru-RU"/>
        </w:rPr>
        <w:t xml:space="preserve"> </w:t>
      </w:r>
      <w:proofErr w:type="spellStart"/>
      <w:r w:rsidRPr="005A4EA9">
        <w:rPr>
          <w:lang w:val="ru-RU"/>
        </w:rPr>
        <w:t>впливу</w:t>
      </w:r>
      <w:proofErr w:type="spellEnd"/>
      <w:r w:rsidRPr="005A4EA9">
        <w:rPr>
          <w:lang w:val="ru-RU"/>
        </w:rPr>
        <w:t xml:space="preserve"> на </w:t>
      </w:r>
      <w:proofErr w:type="spellStart"/>
      <w:r w:rsidRPr="005A4EA9">
        <w:rPr>
          <w:lang w:val="ru-RU"/>
        </w:rPr>
        <w:t>верхню</w:t>
      </w:r>
      <w:proofErr w:type="spellEnd"/>
      <w:r w:rsidRPr="005A4EA9">
        <w:rPr>
          <w:lang w:val="ru-RU"/>
        </w:rPr>
        <w:t xml:space="preserve"> </w:t>
      </w:r>
      <w:proofErr w:type="spellStart"/>
      <w:r w:rsidRPr="005A4EA9">
        <w:rPr>
          <w:lang w:val="ru-RU"/>
        </w:rPr>
        <w:t>оцінку</w:t>
      </w:r>
      <w:proofErr w:type="spellEnd"/>
      <w:r w:rsidRPr="005A4EA9">
        <w:rPr>
          <w:lang w:val="ru-RU"/>
        </w:rPr>
        <w:t xml:space="preserve"> </w:t>
      </w:r>
      <w:proofErr w:type="spellStart"/>
      <w:r w:rsidRPr="005A4EA9">
        <w:rPr>
          <w:lang w:val="ru-RU"/>
        </w:rPr>
        <w:t>точності</w:t>
      </w:r>
      <w:proofErr w:type="spellEnd"/>
      <w:r w:rsidRPr="005A4EA9">
        <w:rPr>
          <w:lang w:val="ru-RU"/>
        </w:rPr>
        <w:t xml:space="preserve">. </w:t>
      </w:r>
      <w:proofErr w:type="spellStart"/>
      <w:r w:rsidRPr="005A4EA9">
        <w:rPr>
          <w:lang w:val="ru-RU"/>
        </w:rPr>
        <w:t>Точність</w:t>
      </w:r>
      <w:proofErr w:type="spellEnd"/>
      <w:r w:rsidRPr="005A4EA9">
        <w:rPr>
          <w:lang w:val="ru-RU"/>
        </w:rPr>
        <w:t xml:space="preserve"> на </w:t>
      </w:r>
      <w:proofErr w:type="spellStart"/>
      <w:r w:rsidRPr="005A4EA9">
        <w:rPr>
          <w:lang w:val="ru-RU"/>
        </w:rPr>
        <w:t>валідному</w:t>
      </w:r>
      <w:proofErr w:type="spellEnd"/>
      <w:r w:rsidRPr="005A4EA9">
        <w:rPr>
          <w:lang w:val="ru-RU"/>
        </w:rPr>
        <w:t xml:space="preserve"> </w:t>
      </w:r>
      <w:proofErr w:type="spellStart"/>
      <w:r w:rsidRPr="005A4EA9">
        <w:rPr>
          <w:lang w:val="ru-RU"/>
        </w:rPr>
        <w:t>наборі</w:t>
      </w:r>
      <w:proofErr w:type="spellEnd"/>
      <w:r w:rsidRPr="005A4EA9">
        <w:rPr>
          <w:lang w:val="ru-RU"/>
        </w:rPr>
        <w:t xml:space="preserve"> — 85,80 %, </w:t>
      </w:r>
      <w:proofErr w:type="spellStart"/>
      <w:r w:rsidRPr="005A4EA9">
        <w:rPr>
          <w:lang w:val="ru-RU"/>
        </w:rPr>
        <w:t>зважена</w:t>
      </w:r>
      <w:proofErr w:type="spellEnd"/>
      <w:r w:rsidRPr="005A4EA9">
        <w:rPr>
          <w:lang w:val="ru-RU"/>
        </w:rPr>
        <w:t xml:space="preserve"> </w:t>
      </w:r>
      <w:proofErr w:type="spellStart"/>
      <w:r w:rsidRPr="005A4EA9">
        <w:rPr>
          <w:lang w:val="ru-RU"/>
        </w:rPr>
        <w:t>влучність</w:t>
      </w:r>
      <w:proofErr w:type="spellEnd"/>
      <w:r w:rsidRPr="005A4EA9">
        <w:rPr>
          <w:lang w:val="ru-RU"/>
        </w:rPr>
        <w:t xml:space="preserve"> — 89,31 %, </w:t>
      </w:r>
      <w:proofErr w:type="spellStart"/>
      <w:r w:rsidRPr="005A4EA9">
        <w:rPr>
          <w:lang w:val="ru-RU"/>
        </w:rPr>
        <w:t>повнота</w:t>
      </w:r>
      <w:proofErr w:type="spellEnd"/>
      <w:r w:rsidRPr="005A4EA9">
        <w:rPr>
          <w:lang w:val="ru-RU"/>
        </w:rPr>
        <w:t xml:space="preserve"> — 85,80 %, </w:t>
      </w:r>
      <w:r>
        <w:t>F</w:t>
      </w:r>
      <w:r w:rsidRPr="005A4EA9">
        <w:rPr>
          <w:lang w:val="ru-RU"/>
        </w:rPr>
        <w:t xml:space="preserve">1-міра — 86,66 %. </w:t>
      </w:r>
      <w:proofErr w:type="spellStart"/>
      <w:r w:rsidRPr="005A4EA9">
        <w:rPr>
          <w:lang w:val="ru-RU"/>
        </w:rPr>
        <w:t>Розрив</w:t>
      </w:r>
      <w:proofErr w:type="spellEnd"/>
      <w:r w:rsidRPr="005A4EA9">
        <w:rPr>
          <w:lang w:val="ru-RU"/>
        </w:rPr>
        <w:t xml:space="preserve"> у 3,51 в. п. </w:t>
      </w:r>
      <w:proofErr w:type="spellStart"/>
      <w:r w:rsidRPr="005A4EA9">
        <w:rPr>
          <w:lang w:val="ru-RU"/>
        </w:rPr>
        <w:t>між</w:t>
      </w:r>
      <w:proofErr w:type="spellEnd"/>
      <w:r w:rsidRPr="005A4EA9">
        <w:rPr>
          <w:lang w:val="ru-RU"/>
        </w:rPr>
        <w:t xml:space="preserve"> </w:t>
      </w:r>
      <w:proofErr w:type="spellStart"/>
      <w:r w:rsidRPr="005A4EA9">
        <w:rPr>
          <w:lang w:val="ru-RU"/>
        </w:rPr>
        <w:t>зваженою</w:t>
      </w:r>
      <w:proofErr w:type="spellEnd"/>
      <w:r w:rsidRPr="005A4EA9">
        <w:rPr>
          <w:lang w:val="ru-RU"/>
        </w:rPr>
        <w:t xml:space="preserve"> </w:t>
      </w:r>
      <w:proofErr w:type="spellStart"/>
      <w:r w:rsidRPr="005A4EA9">
        <w:rPr>
          <w:lang w:val="ru-RU"/>
        </w:rPr>
        <w:t>влучністю</w:t>
      </w:r>
      <w:proofErr w:type="spellEnd"/>
      <w:r w:rsidRPr="005A4EA9">
        <w:rPr>
          <w:lang w:val="ru-RU"/>
        </w:rPr>
        <w:t xml:space="preserve"> і </w:t>
      </w:r>
      <w:proofErr w:type="spellStart"/>
      <w:r w:rsidRPr="005A4EA9">
        <w:rPr>
          <w:lang w:val="ru-RU"/>
        </w:rPr>
        <w:t>повнотою</w:t>
      </w:r>
      <w:proofErr w:type="spellEnd"/>
      <w:r w:rsidRPr="005A4EA9">
        <w:rPr>
          <w:lang w:val="ru-RU"/>
        </w:rPr>
        <w:t xml:space="preserve"> є </w:t>
      </w:r>
      <w:proofErr w:type="spellStart"/>
      <w:r w:rsidRPr="005A4EA9">
        <w:rPr>
          <w:lang w:val="ru-RU"/>
        </w:rPr>
        <w:t>інформативним</w:t>
      </w:r>
      <w:proofErr w:type="spellEnd"/>
      <w:r w:rsidRPr="005A4EA9">
        <w:rPr>
          <w:lang w:val="ru-RU"/>
        </w:rPr>
        <w:t xml:space="preserve">: </w:t>
      </w:r>
      <w:proofErr w:type="spellStart"/>
      <w:r w:rsidRPr="005A4EA9">
        <w:rPr>
          <w:lang w:val="ru-RU"/>
        </w:rPr>
        <w:t>він</w:t>
      </w:r>
      <w:proofErr w:type="spellEnd"/>
      <w:r w:rsidRPr="005A4EA9">
        <w:rPr>
          <w:lang w:val="ru-RU"/>
        </w:rPr>
        <w:t xml:space="preserve"> </w:t>
      </w:r>
      <w:proofErr w:type="spellStart"/>
      <w:r w:rsidRPr="005A4EA9">
        <w:rPr>
          <w:lang w:val="ru-RU"/>
        </w:rPr>
        <w:t>свідчить</w:t>
      </w:r>
      <w:proofErr w:type="spellEnd"/>
      <w:r w:rsidRPr="005A4EA9">
        <w:rPr>
          <w:lang w:val="ru-RU"/>
        </w:rPr>
        <w:t xml:space="preserve"> про </w:t>
      </w:r>
      <w:proofErr w:type="spellStart"/>
      <w:r w:rsidRPr="005A4EA9">
        <w:rPr>
          <w:lang w:val="ru-RU"/>
        </w:rPr>
        <w:t>нерівномірне</w:t>
      </w:r>
      <w:proofErr w:type="spellEnd"/>
      <w:r w:rsidRPr="005A4EA9">
        <w:rPr>
          <w:lang w:val="ru-RU"/>
        </w:rPr>
        <w:t xml:space="preserve"> </w:t>
      </w:r>
      <w:proofErr w:type="spellStart"/>
      <w:r w:rsidRPr="005A4EA9">
        <w:rPr>
          <w:lang w:val="ru-RU"/>
        </w:rPr>
        <w:t>покриття</w:t>
      </w:r>
      <w:proofErr w:type="spellEnd"/>
      <w:r w:rsidRPr="005A4EA9">
        <w:rPr>
          <w:lang w:val="ru-RU"/>
        </w:rPr>
        <w:t xml:space="preserve"> </w:t>
      </w:r>
      <w:proofErr w:type="spellStart"/>
      <w:r w:rsidRPr="005A4EA9">
        <w:rPr>
          <w:lang w:val="ru-RU"/>
        </w:rPr>
        <w:t>окремих</w:t>
      </w:r>
      <w:proofErr w:type="spellEnd"/>
      <w:r w:rsidRPr="005A4EA9">
        <w:rPr>
          <w:lang w:val="ru-RU"/>
        </w:rPr>
        <w:t xml:space="preserve"> </w:t>
      </w:r>
      <w:proofErr w:type="spellStart"/>
      <w:r w:rsidRPr="005A4EA9">
        <w:rPr>
          <w:lang w:val="ru-RU"/>
        </w:rPr>
        <w:t>класів</w:t>
      </w:r>
      <w:proofErr w:type="spellEnd"/>
      <w:r w:rsidRPr="005A4EA9">
        <w:rPr>
          <w:lang w:val="ru-RU"/>
        </w:rPr>
        <w:t xml:space="preserve"> — </w:t>
      </w:r>
      <w:proofErr w:type="spellStart"/>
      <w:r w:rsidRPr="005A4EA9">
        <w:rPr>
          <w:lang w:val="ru-RU"/>
        </w:rPr>
        <w:t>насамперед</w:t>
      </w:r>
      <w:proofErr w:type="spellEnd"/>
      <w:r w:rsidRPr="005A4EA9">
        <w:rPr>
          <w:lang w:val="ru-RU"/>
        </w:rPr>
        <w:t xml:space="preserve"> </w:t>
      </w:r>
      <w:proofErr w:type="spellStart"/>
      <w:r w:rsidRPr="005A4EA9">
        <w:rPr>
          <w:lang w:val="ru-RU"/>
        </w:rPr>
        <w:t>класу</w:t>
      </w:r>
      <w:proofErr w:type="spellEnd"/>
      <w:r w:rsidRPr="005A4EA9">
        <w:rPr>
          <w:lang w:val="ru-RU"/>
        </w:rPr>
        <w:t xml:space="preserve"> 2 з </w:t>
      </w:r>
      <w:proofErr w:type="spellStart"/>
      <w:r w:rsidRPr="005A4EA9">
        <w:rPr>
          <w:lang w:val="ru-RU"/>
        </w:rPr>
        <w:t>повнотою</w:t>
      </w:r>
      <w:proofErr w:type="spellEnd"/>
      <w:r w:rsidRPr="005A4EA9">
        <w:rPr>
          <w:lang w:val="ru-RU"/>
        </w:rPr>
        <w:t xml:space="preserve"> 60,0 % і </w:t>
      </w:r>
      <w:proofErr w:type="spellStart"/>
      <w:r w:rsidRPr="005A4EA9">
        <w:rPr>
          <w:lang w:val="ru-RU"/>
        </w:rPr>
        <w:t>класу</w:t>
      </w:r>
      <w:proofErr w:type="spellEnd"/>
      <w:r w:rsidRPr="005A4EA9">
        <w:rPr>
          <w:lang w:val="ru-RU"/>
        </w:rPr>
        <w:t xml:space="preserve"> 8 з </w:t>
      </w:r>
      <w:proofErr w:type="spellStart"/>
      <w:r w:rsidRPr="005A4EA9">
        <w:rPr>
          <w:lang w:val="ru-RU"/>
        </w:rPr>
        <w:t>повнотою</w:t>
      </w:r>
      <w:proofErr w:type="spellEnd"/>
      <w:r w:rsidRPr="005A4EA9">
        <w:rPr>
          <w:lang w:val="ru-RU"/>
        </w:rPr>
        <w:t xml:space="preserve"> 74,7 %; </w:t>
      </w:r>
      <w:proofErr w:type="spellStart"/>
      <w:r w:rsidRPr="005A4EA9">
        <w:rPr>
          <w:lang w:val="ru-RU"/>
        </w:rPr>
        <w:t>обидва</w:t>
      </w:r>
      <w:proofErr w:type="spellEnd"/>
      <w:r w:rsidRPr="005A4EA9">
        <w:rPr>
          <w:lang w:val="ru-RU"/>
        </w:rPr>
        <w:t xml:space="preserve"> </w:t>
      </w:r>
      <w:proofErr w:type="spellStart"/>
      <w:r w:rsidRPr="005A4EA9">
        <w:rPr>
          <w:lang w:val="ru-RU"/>
        </w:rPr>
        <w:t>класи</w:t>
      </w:r>
      <w:proofErr w:type="spellEnd"/>
      <w:r w:rsidRPr="005A4EA9">
        <w:rPr>
          <w:lang w:val="ru-RU"/>
        </w:rPr>
        <w:t xml:space="preserve"> </w:t>
      </w:r>
      <w:proofErr w:type="spellStart"/>
      <w:r w:rsidRPr="005A4EA9">
        <w:rPr>
          <w:lang w:val="ru-RU"/>
        </w:rPr>
        <w:t>характеризуються</w:t>
      </w:r>
      <w:proofErr w:type="spellEnd"/>
      <w:r w:rsidRPr="005A4EA9">
        <w:rPr>
          <w:lang w:val="ru-RU"/>
        </w:rPr>
        <w:t xml:space="preserve"> </w:t>
      </w:r>
      <w:proofErr w:type="spellStart"/>
      <w:r w:rsidRPr="005A4EA9">
        <w:rPr>
          <w:lang w:val="ru-RU"/>
        </w:rPr>
        <w:t>високою</w:t>
      </w:r>
      <w:proofErr w:type="spellEnd"/>
      <w:r w:rsidRPr="005A4EA9">
        <w:rPr>
          <w:lang w:val="ru-RU"/>
        </w:rPr>
        <w:t xml:space="preserve"> </w:t>
      </w:r>
      <w:proofErr w:type="spellStart"/>
      <w:r w:rsidRPr="005A4EA9">
        <w:rPr>
          <w:lang w:val="ru-RU"/>
        </w:rPr>
        <w:t>влучністю</w:t>
      </w:r>
      <w:proofErr w:type="spellEnd"/>
      <w:r w:rsidRPr="005A4EA9">
        <w:rPr>
          <w:lang w:val="ru-RU"/>
        </w:rPr>
        <w:t xml:space="preserve"> і </w:t>
      </w:r>
      <w:proofErr w:type="spellStart"/>
      <w:r w:rsidRPr="005A4EA9">
        <w:rPr>
          <w:lang w:val="ru-RU"/>
        </w:rPr>
        <w:t>низькою</w:t>
      </w:r>
      <w:proofErr w:type="spellEnd"/>
      <w:r w:rsidRPr="005A4EA9">
        <w:rPr>
          <w:lang w:val="ru-RU"/>
        </w:rPr>
        <w:t xml:space="preserve"> </w:t>
      </w:r>
      <w:proofErr w:type="spellStart"/>
      <w:r w:rsidRPr="005A4EA9">
        <w:rPr>
          <w:lang w:val="ru-RU"/>
        </w:rPr>
        <w:t>повнотою</w:t>
      </w:r>
      <w:proofErr w:type="spellEnd"/>
      <w:r w:rsidRPr="005A4EA9">
        <w:rPr>
          <w:lang w:val="ru-RU"/>
        </w:rPr>
        <w:t xml:space="preserve">, </w:t>
      </w:r>
      <w:proofErr w:type="spellStart"/>
      <w:r w:rsidRPr="005A4EA9">
        <w:rPr>
          <w:lang w:val="ru-RU"/>
        </w:rPr>
        <w:t>що</w:t>
      </w:r>
      <w:proofErr w:type="spellEnd"/>
      <w:r w:rsidRPr="005A4EA9">
        <w:rPr>
          <w:lang w:val="ru-RU"/>
        </w:rPr>
        <w:t xml:space="preserve"> є </w:t>
      </w:r>
      <w:proofErr w:type="spellStart"/>
      <w:r w:rsidRPr="005A4EA9">
        <w:rPr>
          <w:lang w:val="ru-RU"/>
        </w:rPr>
        <w:t>типовим</w:t>
      </w:r>
      <w:proofErr w:type="spellEnd"/>
      <w:r w:rsidRPr="005A4EA9">
        <w:rPr>
          <w:lang w:val="ru-RU"/>
        </w:rPr>
        <w:t xml:space="preserve"> маркером </w:t>
      </w:r>
      <w:proofErr w:type="spellStart"/>
      <w:r w:rsidRPr="005A4EA9">
        <w:rPr>
          <w:lang w:val="ru-RU"/>
        </w:rPr>
        <w:t>недопокриваючого</w:t>
      </w:r>
      <w:proofErr w:type="spellEnd"/>
      <w:r w:rsidRPr="005A4EA9">
        <w:rPr>
          <w:lang w:val="ru-RU"/>
        </w:rPr>
        <w:t xml:space="preserve"> </w:t>
      </w:r>
      <w:proofErr w:type="spellStart"/>
      <w:r w:rsidRPr="005A4EA9">
        <w:rPr>
          <w:lang w:val="ru-RU"/>
        </w:rPr>
        <w:t>алфавіту</w:t>
      </w:r>
      <w:proofErr w:type="spellEnd"/>
      <w:r w:rsidRPr="005A4EA9">
        <w:rPr>
          <w:lang w:val="ru-RU"/>
        </w:rPr>
        <w:t xml:space="preserve"> атракторів. </w:t>
      </w:r>
      <w:proofErr w:type="spellStart"/>
      <w:r w:rsidRPr="005A4EA9">
        <w:rPr>
          <w:lang w:val="ru-RU"/>
        </w:rPr>
        <w:t>Поклассова</w:t>
      </w:r>
      <w:proofErr w:type="spellEnd"/>
      <w:r w:rsidRPr="005A4EA9">
        <w:rPr>
          <w:lang w:val="ru-RU"/>
        </w:rPr>
        <w:t xml:space="preserve"> </w:t>
      </w:r>
      <w:proofErr w:type="spellStart"/>
      <w:r w:rsidRPr="005A4EA9">
        <w:rPr>
          <w:lang w:val="ru-RU"/>
        </w:rPr>
        <w:t>влучність</w:t>
      </w:r>
      <w:proofErr w:type="spellEnd"/>
      <w:r w:rsidRPr="005A4EA9">
        <w:rPr>
          <w:lang w:val="ru-RU"/>
        </w:rPr>
        <w:t xml:space="preserve">, </w:t>
      </w:r>
      <w:proofErr w:type="spellStart"/>
      <w:r w:rsidRPr="005A4EA9">
        <w:rPr>
          <w:lang w:val="ru-RU"/>
        </w:rPr>
        <w:t>повнота</w:t>
      </w:r>
      <w:proofErr w:type="spellEnd"/>
      <w:r w:rsidRPr="005A4EA9">
        <w:rPr>
          <w:lang w:val="ru-RU"/>
        </w:rPr>
        <w:t xml:space="preserve">, </w:t>
      </w:r>
      <w:r>
        <w:t>F</w:t>
      </w:r>
      <w:r w:rsidRPr="005A4EA9">
        <w:rPr>
          <w:lang w:val="ru-RU"/>
        </w:rPr>
        <w:t xml:space="preserve">1-міра та </w:t>
      </w:r>
      <w:proofErr w:type="spellStart"/>
      <w:r w:rsidRPr="005A4EA9">
        <w:rPr>
          <w:lang w:val="ru-RU"/>
        </w:rPr>
        <w:t>обсяг</w:t>
      </w:r>
      <w:proofErr w:type="spellEnd"/>
      <w:r w:rsidRPr="005A4EA9">
        <w:rPr>
          <w:lang w:val="ru-RU"/>
        </w:rPr>
        <w:t xml:space="preserve"> </w:t>
      </w:r>
      <w:proofErr w:type="spellStart"/>
      <w:r w:rsidRPr="005A4EA9">
        <w:rPr>
          <w:lang w:val="ru-RU"/>
        </w:rPr>
        <w:t>наведені</w:t>
      </w:r>
      <w:proofErr w:type="spellEnd"/>
      <w:r w:rsidRPr="005A4EA9">
        <w:rPr>
          <w:lang w:val="ru-RU"/>
        </w:rPr>
        <w:t xml:space="preserve"> в </w:t>
      </w:r>
      <w:proofErr w:type="spellStart"/>
      <w:r w:rsidRPr="005A4EA9">
        <w:rPr>
          <w:lang w:val="ru-RU"/>
        </w:rPr>
        <w:t>Таблиці</w:t>
      </w:r>
      <w:proofErr w:type="spellEnd"/>
      <w:r w:rsidRPr="005A4EA9">
        <w:rPr>
          <w:lang w:val="ru-RU"/>
        </w:rPr>
        <w:t xml:space="preserve"> 3.</w:t>
      </w:r>
    </w:p>
    <w:p w14:paraId="155CC24D" w14:textId="77777777" w:rsidR="00590F9B" w:rsidRPr="005A4EA9" w:rsidRDefault="00704D82">
      <w:pPr>
        <w:spacing w:after="0" w:line="280" w:lineRule="exact"/>
        <w:ind w:firstLine="567"/>
        <w:jc w:val="both"/>
        <w:rPr>
          <w:lang w:val="ru-RU"/>
        </w:rPr>
      </w:pPr>
      <w:proofErr w:type="spellStart"/>
      <w:r w:rsidRPr="005A4EA9">
        <w:rPr>
          <w:lang w:val="ru-RU"/>
        </w:rPr>
        <w:t>Найвищі</w:t>
      </w:r>
      <w:proofErr w:type="spellEnd"/>
      <w:r w:rsidRPr="005A4EA9">
        <w:rPr>
          <w:lang w:val="ru-RU"/>
        </w:rPr>
        <w:t xml:space="preserve"> </w:t>
      </w:r>
      <w:r>
        <w:t>F</w:t>
      </w:r>
      <w:r w:rsidRPr="005A4EA9">
        <w:rPr>
          <w:lang w:val="ru-RU"/>
        </w:rPr>
        <w:t xml:space="preserve">1-міри належать </w:t>
      </w:r>
      <w:proofErr w:type="spellStart"/>
      <w:r w:rsidRPr="005A4EA9">
        <w:rPr>
          <w:lang w:val="ru-RU"/>
        </w:rPr>
        <w:t>класам</w:t>
      </w:r>
      <w:proofErr w:type="spellEnd"/>
      <w:r w:rsidRPr="005A4EA9">
        <w:rPr>
          <w:lang w:val="ru-RU"/>
        </w:rPr>
        <w:t xml:space="preserve"> 0, 9 і 1 — цифрам з </w:t>
      </w:r>
      <w:proofErr w:type="spellStart"/>
      <w:r w:rsidRPr="005A4EA9">
        <w:rPr>
          <w:lang w:val="ru-RU"/>
        </w:rPr>
        <w:t>найбільш</w:t>
      </w:r>
      <w:proofErr w:type="spellEnd"/>
      <w:r w:rsidRPr="005A4EA9">
        <w:rPr>
          <w:lang w:val="ru-RU"/>
        </w:rPr>
        <w:t xml:space="preserve"> </w:t>
      </w:r>
      <w:proofErr w:type="spellStart"/>
      <w:r w:rsidRPr="005A4EA9">
        <w:rPr>
          <w:lang w:val="ru-RU"/>
        </w:rPr>
        <w:t>стабільною</w:t>
      </w:r>
      <w:proofErr w:type="spellEnd"/>
      <w:r w:rsidRPr="005A4EA9">
        <w:rPr>
          <w:lang w:val="ru-RU"/>
        </w:rPr>
        <w:t xml:space="preserve"> скелетною </w:t>
      </w:r>
      <w:proofErr w:type="spellStart"/>
      <w:r w:rsidRPr="005A4EA9">
        <w:rPr>
          <w:lang w:val="ru-RU"/>
        </w:rPr>
        <w:t>топологією</w:t>
      </w:r>
      <w:proofErr w:type="spellEnd"/>
      <w:r w:rsidRPr="005A4EA9">
        <w:rPr>
          <w:lang w:val="ru-RU"/>
        </w:rPr>
        <w:t xml:space="preserve"> в </w:t>
      </w:r>
      <w:proofErr w:type="spellStart"/>
      <w:r w:rsidRPr="005A4EA9">
        <w:rPr>
          <w:lang w:val="ru-RU"/>
        </w:rPr>
        <w:t>рукописній</w:t>
      </w:r>
      <w:proofErr w:type="spellEnd"/>
      <w:r w:rsidRPr="005A4EA9">
        <w:rPr>
          <w:lang w:val="ru-RU"/>
        </w:rPr>
        <w:t xml:space="preserve"> </w:t>
      </w:r>
      <w:proofErr w:type="spellStart"/>
      <w:r w:rsidRPr="005A4EA9">
        <w:rPr>
          <w:lang w:val="ru-RU"/>
        </w:rPr>
        <w:t>формі</w:t>
      </w:r>
      <w:proofErr w:type="spellEnd"/>
      <w:r w:rsidRPr="005A4EA9">
        <w:rPr>
          <w:lang w:val="ru-RU"/>
        </w:rPr>
        <w:t xml:space="preserve">. </w:t>
      </w:r>
      <w:proofErr w:type="spellStart"/>
      <w:r w:rsidRPr="005A4EA9">
        <w:rPr>
          <w:lang w:val="ru-RU"/>
        </w:rPr>
        <w:t>Помірні</w:t>
      </w:r>
      <w:proofErr w:type="spellEnd"/>
      <w:r w:rsidRPr="005A4EA9">
        <w:rPr>
          <w:lang w:val="ru-RU"/>
        </w:rPr>
        <w:t xml:space="preserve"> </w:t>
      </w:r>
      <w:r>
        <w:t>F</w:t>
      </w:r>
      <w:r w:rsidRPr="005A4EA9">
        <w:rPr>
          <w:lang w:val="ru-RU"/>
        </w:rPr>
        <w:t xml:space="preserve">1-міри </w:t>
      </w:r>
      <w:proofErr w:type="spellStart"/>
      <w:r w:rsidRPr="005A4EA9">
        <w:rPr>
          <w:lang w:val="ru-RU"/>
        </w:rPr>
        <w:t>спостерігаються</w:t>
      </w:r>
      <w:proofErr w:type="spellEnd"/>
      <w:r w:rsidRPr="005A4EA9">
        <w:rPr>
          <w:lang w:val="ru-RU"/>
        </w:rPr>
        <w:t xml:space="preserve"> для </w:t>
      </w:r>
      <w:proofErr w:type="spellStart"/>
      <w:r w:rsidRPr="005A4EA9">
        <w:rPr>
          <w:lang w:val="ru-RU"/>
        </w:rPr>
        <w:t>класів</w:t>
      </w:r>
      <w:proofErr w:type="spellEnd"/>
      <w:r w:rsidRPr="005A4EA9">
        <w:rPr>
          <w:lang w:val="ru-RU"/>
        </w:rPr>
        <w:t xml:space="preserve"> 3, 4, 5, 6 і 8. Два </w:t>
      </w:r>
      <w:proofErr w:type="spellStart"/>
      <w:r w:rsidRPr="005A4EA9">
        <w:rPr>
          <w:lang w:val="ru-RU"/>
        </w:rPr>
        <w:t>класи</w:t>
      </w:r>
      <w:proofErr w:type="spellEnd"/>
      <w:r w:rsidRPr="005A4EA9">
        <w:rPr>
          <w:lang w:val="ru-RU"/>
        </w:rPr>
        <w:t xml:space="preserve"> явно </w:t>
      </w:r>
      <w:proofErr w:type="spellStart"/>
      <w:r w:rsidRPr="005A4EA9">
        <w:rPr>
          <w:lang w:val="ru-RU"/>
        </w:rPr>
        <w:t>випадають</w:t>
      </w:r>
      <w:proofErr w:type="spellEnd"/>
      <w:r w:rsidRPr="005A4EA9">
        <w:rPr>
          <w:lang w:val="ru-RU"/>
        </w:rPr>
        <w:t xml:space="preserve"> з тренда і </w:t>
      </w:r>
      <w:proofErr w:type="spellStart"/>
      <w:r w:rsidRPr="005A4EA9">
        <w:rPr>
          <w:lang w:val="ru-RU"/>
        </w:rPr>
        <w:t>визначають</w:t>
      </w:r>
      <w:proofErr w:type="spellEnd"/>
      <w:r w:rsidRPr="005A4EA9">
        <w:rPr>
          <w:lang w:val="ru-RU"/>
        </w:rPr>
        <w:t xml:space="preserve"> </w:t>
      </w:r>
      <w:proofErr w:type="spellStart"/>
      <w:r w:rsidRPr="005A4EA9">
        <w:rPr>
          <w:lang w:val="ru-RU"/>
        </w:rPr>
        <w:t>залишковий</w:t>
      </w:r>
      <w:proofErr w:type="spellEnd"/>
      <w:r w:rsidRPr="005A4EA9">
        <w:rPr>
          <w:lang w:val="ru-RU"/>
        </w:rPr>
        <w:t xml:space="preserve"> бюджет </w:t>
      </w:r>
      <w:proofErr w:type="spellStart"/>
      <w:r w:rsidRPr="005A4EA9">
        <w:rPr>
          <w:lang w:val="ru-RU"/>
        </w:rPr>
        <w:t>помилок</w:t>
      </w:r>
      <w:proofErr w:type="spellEnd"/>
      <w:r w:rsidRPr="005A4EA9">
        <w:rPr>
          <w:lang w:val="ru-RU"/>
        </w:rPr>
        <w:t xml:space="preserve"> </w:t>
      </w:r>
      <w:proofErr w:type="spellStart"/>
      <w:r w:rsidRPr="005A4EA9">
        <w:rPr>
          <w:lang w:val="ru-RU"/>
        </w:rPr>
        <w:t>алфавіту</w:t>
      </w:r>
      <w:proofErr w:type="spellEnd"/>
      <w:r w:rsidRPr="005A4EA9">
        <w:rPr>
          <w:lang w:val="ru-RU"/>
        </w:rPr>
        <w:t xml:space="preserve">: </w:t>
      </w:r>
      <w:proofErr w:type="spellStart"/>
      <w:r w:rsidRPr="005A4EA9">
        <w:rPr>
          <w:lang w:val="ru-RU"/>
        </w:rPr>
        <w:t>клас</w:t>
      </w:r>
      <w:proofErr w:type="spellEnd"/>
      <w:r w:rsidRPr="005A4EA9">
        <w:rPr>
          <w:lang w:val="ru-RU"/>
        </w:rPr>
        <w:t xml:space="preserve"> 2 з </w:t>
      </w:r>
      <w:r>
        <w:t>F</w:t>
      </w:r>
      <w:r w:rsidRPr="005A4EA9">
        <w:rPr>
          <w:lang w:val="ru-RU"/>
        </w:rPr>
        <w:t>1 71,1 % (</w:t>
      </w:r>
      <w:proofErr w:type="spellStart"/>
      <w:r w:rsidRPr="005A4EA9">
        <w:rPr>
          <w:lang w:val="ru-RU"/>
        </w:rPr>
        <w:t>зумовлений</w:t>
      </w:r>
      <w:proofErr w:type="spellEnd"/>
      <w:r w:rsidRPr="005A4EA9">
        <w:rPr>
          <w:lang w:val="ru-RU"/>
        </w:rPr>
        <w:t xml:space="preserve"> </w:t>
      </w:r>
      <w:proofErr w:type="spellStart"/>
      <w:r w:rsidRPr="005A4EA9">
        <w:rPr>
          <w:lang w:val="ru-RU"/>
        </w:rPr>
        <w:t>повнотою</w:t>
      </w:r>
      <w:proofErr w:type="spellEnd"/>
      <w:r w:rsidRPr="005A4EA9">
        <w:rPr>
          <w:lang w:val="ru-RU"/>
        </w:rPr>
        <w:t xml:space="preserve"> 60,0 % за </w:t>
      </w:r>
      <w:proofErr w:type="spellStart"/>
      <w:r w:rsidRPr="005A4EA9">
        <w:rPr>
          <w:lang w:val="ru-RU"/>
        </w:rPr>
        <w:t>високої</w:t>
      </w:r>
      <w:proofErr w:type="spellEnd"/>
      <w:r w:rsidRPr="005A4EA9">
        <w:rPr>
          <w:lang w:val="ru-RU"/>
        </w:rPr>
        <w:t xml:space="preserve"> </w:t>
      </w:r>
      <w:proofErr w:type="spellStart"/>
      <w:r w:rsidRPr="005A4EA9">
        <w:rPr>
          <w:lang w:val="ru-RU"/>
        </w:rPr>
        <w:t>влучності</w:t>
      </w:r>
      <w:proofErr w:type="spellEnd"/>
      <w:r w:rsidRPr="005A4EA9">
        <w:rPr>
          <w:lang w:val="ru-RU"/>
        </w:rPr>
        <w:t xml:space="preserve">) та </w:t>
      </w:r>
      <w:proofErr w:type="spellStart"/>
      <w:r w:rsidRPr="005A4EA9">
        <w:rPr>
          <w:lang w:val="ru-RU"/>
        </w:rPr>
        <w:t>клас</w:t>
      </w:r>
      <w:proofErr w:type="spellEnd"/>
      <w:r w:rsidRPr="005A4EA9">
        <w:rPr>
          <w:lang w:val="ru-RU"/>
        </w:rPr>
        <w:t xml:space="preserve"> 7 з </w:t>
      </w:r>
      <w:r>
        <w:t>F</w:t>
      </w:r>
      <w:r w:rsidRPr="005A4EA9">
        <w:rPr>
          <w:lang w:val="ru-RU"/>
        </w:rPr>
        <w:t>1 78,8 % (</w:t>
      </w:r>
      <w:proofErr w:type="spellStart"/>
      <w:r w:rsidRPr="005A4EA9">
        <w:rPr>
          <w:lang w:val="ru-RU"/>
        </w:rPr>
        <w:t>зумовлений</w:t>
      </w:r>
      <w:proofErr w:type="spellEnd"/>
      <w:r w:rsidRPr="005A4EA9">
        <w:rPr>
          <w:lang w:val="ru-RU"/>
        </w:rPr>
        <w:t xml:space="preserve"> </w:t>
      </w:r>
      <w:proofErr w:type="spellStart"/>
      <w:r w:rsidRPr="005A4EA9">
        <w:rPr>
          <w:lang w:val="ru-RU"/>
        </w:rPr>
        <w:t>влучністю</w:t>
      </w:r>
      <w:proofErr w:type="spellEnd"/>
      <w:r w:rsidRPr="005A4EA9">
        <w:rPr>
          <w:lang w:val="ru-RU"/>
        </w:rPr>
        <w:t xml:space="preserve"> 66,2 % за </w:t>
      </w:r>
      <w:proofErr w:type="spellStart"/>
      <w:r w:rsidRPr="005A4EA9">
        <w:rPr>
          <w:lang w:val="ru-RU"/>
        </w:rPr>
        <w:t>дуже</w:t>
      </w:r>
      <w:proofErr w:type="spellEnd"/>
      <w:r w:rsidRPr="005A4EA9">
        <w:rPr>
          <w:lang w:val="ru-RU"/>
        </w:rPr>
        <w:t xml:space="preserve"> </w:t>
      </w:r>
      <w:proofErr w:type="spellStart"/>
      <w:r w:rsidRPr="005A4EA9">
        <w:rPr>
          <w:lang w:val="ru-RU"/>
        </w:rPr>
        <w:t>високої</w:t>
      </w:r>
      <w:proofErr w:type="spellEnd"/>
      <w:r w:rsidRPr="005A4EA9">
        <w:rPr>
          <w:lang w:val="ru-RU"/>
        </w:rPr>
        <w:t xml:space="preserve"> </w:t>
      </w:r>
      <w:proofErr w:type="spellStart"/>
      <w:r w:rsidRPr="005A4EA9">
        <w:rPr>
          <w:lang w:val="ru-RU"/>
        </w:rPr>
        <w:t>повноти</w:t>
      </w:r>
      <w:proofErr w:type="spellEnd"/>
      <w:r w:rsidRPr="005A4EA9">
        <w:rPr>
          <w:lang w:val="ru-RU"/>
        </w:rPr>
        <w:t xml:space="preserve">). </w:t>
      </w:r>
      <w:proofErr w:type="spellStart"/>
      <w:r w:rsidRPr="005A4EA9">
        <w:rPr>
          <w:lang w:val="ru-RU"/>
        </w:rPr>
        <w:t>Надмірна</w:t>
      </w:r>
      <w:proofErr w:type="spellEnd"/>
      <w:r w:rsidRPr="005A4EA9">
        <w:rPr>
          <w:lang w:val="ru-RU"/>
        </w:rPr>
        <w:t xml:space="preserve"> </w:t>
      </w:r>
      <w:proofErr w:type="spellStart"/>
      <w:r w:rsidRPr="005A4EA9">
        <w:rPr>
          <w:lang w:val="ru-RU"/>
        </w:rPr>
        <w:t>активація</w:t>
      </w:r>
      <w:proofErr w:type="spellEnd"/>
      <w:r w:rsidRPr="005A4EA9">
        <w:rPr>
          <w:lang w:val="ru-RU"/>
        </w:rPr>
        <w:t xml:space="preserve"> на </w:t>
      </w:r>
      <w:proofErr w:type="spellStart"/>
      <w:r w:rsidRPr="005A4EA9">
        <w:rPr>
          <w:lang w:val="ru-RU"/>
        </w:rPr>
        <w:t>класі</w:t>
      </w:r>
      <w:proofErr w:type="spellEnd"/>
      <w:r w:rsidRPr="005A4EA9">
        <w:rPr>
          <w:lang w:val="ru-RU"/>
        </w:rPr>
        <w:t xml:space="preserve"> 7 як </w:t>
      </w:r>
      <w:proofErr w:type="spellStart"/>
      <w:r w:rsidRPr="005A4EA9">
        <w:rPr>
          <w:lang w:val="ru-RU"/>
        </w:rPr>
        <w:t>комплементарне</w:t>
      </w:r>
      <w:proofErr w:type="spellEnd"/>
      <w:r w:rsidRPr="005A4EA9">
        <w:rPr>
          <w:lang w:val="ru-RU"/>
        </w:rPr>
        <w:t xml:space="preserve"> </w:t>
      </w:r>
      <w:proofErr w:type="spellStart"/>
      <w:r w:rsidRPr="005A4EA9">
        <w:rPr>
          <w:lang w:val="ru-RU"/>
        </w:rPr>
        <w:t>доповнення</w:t>
      </w:r>
      <w:proofErr w:type="spellEnd"/>
      <w:r w:rsidRPr="005A4EA9">
        <w:rPr>
          <w:lang w:val="ru-RU"/>
        </w:rPr>
        <w:t xml:space="preserve"> до </w:t>
      </w:r>
      <w:proofErr w:type="spellStart"/>
      <w:r w:rsidRPr="005A4EA9">
        <w:rPr>
          <w:lang w:val="ru-RU"/>
        </w:rPr>
        <w:t>дефіциту</w:t>
      </w:r>
      <w:proofErr w:type="spellEnd"/>
      <w:r w:rsidRPr="005A4EA9">
        <w:rPr>
          <w:lang w:val="ru-RU"/>
        </w:rPr>
        <w:t xml:space="preserve"> </w:t>
      </w:r>
      <w:proofErr w:type="spellStart"/>
      <w:r w:rsidRPr="005A4EA9">
        <w:rPr>
          <w:lang w:val="ru-RU"/>
        </w:rPr>
        <w:t>повноти</w:t>
      </w:r>
      <w:proofErr w:type="spellEnd"/>
      <w:r w:rsidRPr="005A4EA9">
        <w:rPr>
          <w:lang w:val="ru-RU"/>
        </w:rPr>
        <w:t xml:space="preserve"> </w:t>
      </w:r>
      <w:proofErr w:type="spellStart"/>
      <w:r w:rsidRPr="005A4EA9">
        <w:rPr>
          <w:lang w:val="ru-RU"/>
        </w:rPr>
        <w:t>класу</w:t>
      </w:r>
      <w:proofErr w:type="spellEnd"/>
      <w:r w:rsidRPr="005A4EA9">
        <w:rPr>
          <w:lang w:val="ru-RU"/>
        </w:rPr>
        <w:t xml:space="preserve"> 2 не є </w:t>
      </w:r>
      <w:proofErr w:type="spellStart"/>
      <w:r w:rsidRPr="005A4EA9">
        <w:rPr>
          <w:lang w:val="ru-RU"/>
        </w:rPr>
        <w:t>збігом</w:t>
      </w:r>
      <w:proofErr w:type="spellEnd"/>
      <w:r w:rsidRPr="005A4EA9">
        <w:rPr>
          <w:lang w:val="ru-RU"/>
        </w:rPr>
        <w:t xml:space="preserve"> — вона </w:t>
      </w:r>
      <w:proofErr w:type="spellStart"/>
      <w:r w:rsidRPr="005A4EA9">
        <w:rPr>
          <w:lang w:val="ru-RU"/>
        </w:rPr>
        <w:t>має</w:t>
      </w:r>
      <w:proofErr w:type="spellEnd"/>
      <w:r w:rsidRPr="005A4EA9">
        <w:rPr>
          <w:lang w:val="ru-RU"/>
        </w:rPr>
        <w:t xml:space="preserve"> </w:t>
      </w:r>
      <w:proofErr w:type="spellStart"/>
      <w:r w:rsidRPr="005A4EA9">
        <w:rPr>
          <w:lang w:val="ru-RU"/>
        </w:rPr>
        <w:t>єдину</w:t>
      </w:r>
      <w:proofErr w:type="spellEnd"/>
      <w:r w:rsidRPr="005A4EA9">
        <w:rPr>
          <w:lang w:val="ru-RU"/>
        </w:rPr>
        <w:t xml:space="preserve"> </w:t>
      </w:r>
      <w:proofErr w:type="spellStart"/>
      <w:r w:rsidRPr="005A4EA9">
        <w:rPr>
          <w:lang w:val="ru-RU"/>
        </w:rPr>
        <w:t>спільну</w:t>
      </w:r>
      <w:proofErr w:type="spellEnd"/>
      <w:r w:rsidRPr="005A4EA9">
        <w:rPr>
          <w:lang w:val="ru-RU"/>
        </w:rPr>
        <w:t xml:space="preserve"> </w:t>
      </w:r>
      <w:proofErr w:type="spellStart"/>
      <w:r w:rsidRPr="005A4EA9">
        <w:rPr>
          <w:lang w:val="ru-RU"/>
        </w:rPr>
        <w:t>структурну</w:t>
      </w:r>
      <w:proofErr w:type="spellEnd"/>
      <w:r w:rsidRPr="005A4EA9">
        <w:rPr>
          <w:lang w:val="ru-RU"/>
        </w:rPr>
        <w:t xml:space="preserve"> причину, яку </w:t>
      </w:r>
      <w:proofErr w:type="spellStart"/>
      <w:r w:rsidRPr="005A4EA9">
        <w:rPr>
          <w:lang w:val="ru-RU"/>
        </w:rPr>
        <w:t>розкрито</w:t>
      </w:r>
      <w:proofErr w:type="spellEnd"/>
      <w:r w:rsidRPr="005A4EA9">
        <w:rPr>
          <w:lang w:val="ru-RU"/>
        </w:rPr>
        <w:t xml:space="preserve"> </w:t>
      </w:r>
      <w:proofErr w:type="spellStart"/>
      <w:r w:rsidRPr="005A4EA9">
        <w:rPr>
          <w:lang w:val="ru-RU"/>
        </w:rPr>
        <w:t>нижче</w:t>
      </w:r>
      <w:proofErr w:type="spellEnd"/>
      <w:r w:rsidRPr="005A4EA9">
        <w:rPr>
          <w:lang w:val="ru-RU"/>
        </w:rPr>
        <w:t>.</w:t>
      </w:r>
    </w:p>
    <w:p w14:paraId="2296B3C7" w14:textId="77777777" w:rsidR="00590F9B" w:rsidRPr="005A4EA9" w:rsidRDefault="00704D82">
      <w:pPr>
        <w:spacing w:after="0" w:line="280" w:lineRule="exact"/>
        <w:ind w:firstLine="567"/>
        <w:jc w:val="both"/>
        <w:rPr>
          <w:lang w:val="ru-RU"/>
        </w:rPr>
      </w:pPr>
      <w:proofErr w:type="spellStart"/>
      <w:r w:rsidRPr="005A4EA9">
        <w:rPr>
          <w:lang w:val="ru-RU"/>
        </w:rPr>
        <w:t>Залишкові</w:t>
      </w:r>
      <w:proofErr w:type="spellEnd"/>
      <w:r w:rsidRPr="005A4EA9">
        <w:rPr>
          <w:lang w:val="ru-RU"/>
        </w:rPr>
        <w:t xml:space="preserve"> </w:t>
      </w:r>
      <w:proofErr w:type="spellStart"/>
      <w:r w:rsidRPr="005A4EA9">
        <w:rPr>
          <w:lang w:val="ru-RU"/>
        </w:rPr>
        <w:t>помилки</w:t>
      </w:r>
      <w:proofErr w:type="spellEnd"/>
      <w:r w:rsidRPr="005A4EA9">
        <w:rPr>
          <w:lang w:val="ru-RU"/>
        </w:rPr>
        <w:t xml:space="preserve"> </w:t>
      </w:r>
      <w:proofErr w:type="spellStart"/>
      <w:r w:rsidRPr="005A4EA9">
        <w:rPr>
          <w:lang w:val="ru-RU"/>
        </w:rPr>
        <w:t>доминуються</w:t>
      </w:r>
      <w:proofErr w:type="spellEnd"/>
      <w:r w:rsidRPr="005A4EA9">
        <w:rPr>
          <w:lang w:val="ru-RU"/>
        </w:rPr>
        <w:t xml:space="preserve"> </w:t>
      </w:r>
      <w:proofErr w:type="spellStart"/>
      <w:r w:rsidRPr="005A4EA9">
        <w:rPr>
          <w:lang w:val="ru-RU"/>
        </w:rPr>
        <w:t>двома</w:t>
      </w:r>
      <w:proofErr w:type="spellEnd"/>
      <w:r w:rsidRPr="005A4EA9">
        <w:rPr>
          <w:lang w:val="ru-RU"/>
        </w:rPr>
        <w:t xml:space="preserve"> </w:t>
      </w:r>
      <w:proofErr w:type="spellStart"/>
      <w:r w:rsidRPr="005A4EA9">
        <w:rPr>
          <w:lang w:val="ru-RU"/>
        </w:rPr>
        <w:t>патернами</w:t>
      </w:r>
      <w:proofErr w:type="spellEnd"/>
      <w:r w:rsidRPr="005A4EA9">
        <w:rPr>
          <w:lang w:val="ru-RU"/>
        </w:rPr>
        <w:t xml:space="preserve"> невідповідностей, </w:t>
      </w:r>
      <w:proofErr w:type="spellStart"/>
      <w:r w:rsidRPr="005A4EA9">
        <w:rPr>
          <w:lang w:val="ru-RU"/>
        </w:rPr>
        <w:t>які</w:t>
      </w:r>
      <w:proofErr w:type="spellEnd"/>
      <w:r w:rsidRPr="005A4EA9">
        <w:rPr>
          <w:lang w:val="ru-RU"/>
        </w:rPr>
        <w:t xml:space="preserve"> разом </w:t>
      </w:r>
      <w:proofErr w:type="spellStart"/>
      <w:r w:rsidRPr="005A4EA9">
        <w:rPr>
          <w:lang w:val="ru-RU"/>
        </w:rPr>
        <w:t>дають</w:t>
      </w:r>
      <w:proofErr w:type="spellEnd"/>
      <w:r w:rsidRPr="005A4EA9">
        <w:rPr>
          <w:lang w:val="ru-RU"/>
        </w:rPr>
        <w:t xml:space="preserve"> </w:t>
      </w:r>
      <w:proofErr w:type="spellStart"/>
      <w:r w:rsidRPr="005A4EA9">
        <w:rPr>
          <w:lang w:val="ru-RU"/>
        </w:rPr>
        <w:t>основну</w:t>
      </w:r>
      <w:proofErr w:type="spellEnd"/>
      <w:r w:rsidRPr="005A4EA9">
        <w:rPr>
          <w:lang w:val="ru-RU"/>
        </w:rPr>
        <w:t xml:space="preserve"> </w:t>
      </w:r>
      <w:proofErr w:type="spellStart"/>
      <w:r w:rsidRPr="005A4EA9">
        <w:rPr>
          <w:lang w:val="ru-RU"/>
        </w:rPr>
        <w:t>частку</w:t>
      </w:r>
      <w:proofErr w:type="spellEnd"/>
      <w:r w:rsidRPr="005A4EA9">
        <w:rPr>
          <w:lang w:val="ru-RU"/>
        </w:rPr>
        <w:t xml:space="preserve"> 14,20-відсоткового бюджету </w:t>
      </w:r>
      <w:proofErr w:type="spellStart"/>
      <w:r w:rsidRPr="005A4EA9">
        <w:rPr>
          <w:lang w:val="ru-RU"/>
        </w:rPr>
        <w:t>класових</w:t>
      </w:r>
      <w:proofErr w:type="spellEnd"/>
      <w:r w:rsidRPr="005A4EA9">
        <w:rPr>
          <w:lang w:val="ru-RU"/>
        </w:rPr>
        <w:t xml:space="preserve"> </w:t>
      </w:r>
      <w:proofErr w:type="spellStart"/>
      <w:r w:rsidRPr="005A4EA9">
        <w:rPr>
          <w:lang w:val="ru-RU"/>
        </w:rPr>
        <w:t>помилок</w:t>
      </w:r>
      <w:proofErr w:type="spellEnd"/>
      <w:r w:rsidRPr="005A4EA9">
        <w:rPr>
          <w:lang w:val="ru-RU"/>
        </w:rPr>
        <w:t xml:space="preserve">. </w:t>
      </w:r>
      <w:proofErr w:type="spellStart"/>
      <w:r w:rsidRPr="005A4EA9">
        <w:rPr>
          <w:lang w:val="ru-RU"/>
        </w:rPr>
        <w:t>Повна</w:t>
      </w:r>
      <w:proofErr w:type="spellEnd"/>
      <w:r w:rsidRPr="005A4EA9">
        <w:rPr>
          <w:lang w:val="ru-RU"/>
        </w:rPr>
        <w:t xml:space="preserve"> </w:t>
      </w:r>
      <w:proofErr w:type="spellStart"/>
      <w:r w:rsidRPr="005A4EA9">
        <w:rPr>
          <w:lang w:val="ru-RU"/>
        </w:rPr>
        <w:t>матриця</w:t>
      </w:r>
      <w:proofErr w:type="spellEnd"/>
      <w:r w:rsidRPr="005A4EA9">
        <w:rPr>
          <w:lang w:val="ru-RU"/>
        </w:rPr>
        <w:t xml:space="preserve"> невідповідностей наведена на Рисунку 4; </w:t>
      </w:r>
      <w:proofErr w:type="spellStart"/>
      <w:r w:rsidRPr="005A4EA9">
        <w:rPr>
          <w:lang w:val="ru-RU"/>
        </w:rPr>
        <w:t>Таблиця</w:t>
      </w:r>
      <w:proofErr w:type="spellEnd"/>
      <w:r w:rsidRPr="005A4EA9">
        <w:rPr>
          <w:lang w:val="ru-RU"/>
        </w:rPr>
        <w:t xml:space="preserve"> 4 </w:t>
      </w:r>
      <w:proofErr w:type="spellStart"/>
      <w:r w:rsidRPr="005A4EA9">
        <w:rPr>
          <w:lang w:val="ru-RU"/>
        </w:rPr>
        <w:t>перелічує</w:t>
      </w:r>
      <w:proofErr w:type="spellEnd"/>
      <w:r w:rsidRPr="005A4EA9">
        <w:rPr>
          <w:lang w:val="ru-RU"/>
        </w:rPr>
        <w:t xml:space="preserve"> десять </w:t>
      </w:r>
      <w:proofErr w:type="spellStart"/>
      <w:r w:rsidRPr="005A4EA9">
        <w:rPr>
          <w:lang w:val="ru-RU"/>
        </w:rPr>
        <w:t>найбільших</w:t>
      </w:r>
      <w:proofErr w:type="spellEnd"/>
      <w:r w:rsidRPr="005A4EA9">
        <w:rPr>
          <w:lang w:val="ru-RU"/>
        </w:rPr>
        <w:t xml:space="preserve"> пар невідповідностей за абсолютною </w:t>
      </w:r>
      <w:proofErr w:type="spellStart"/>
      <w:r w:rsidRPr="005A4EA9">
        <w:rPr>
          <w:lang w:val="ru-RU"/>
        </w:rPr>
        <w:t>кількістю</w:t>
      </w:r>
      <w:proofErr w:type="spellEnd"/>
      <w:r w:rsidRPr="005A4EA9">
        <w:rPr>
          <w:lang w:val="ru-RU"/>
        </w:rPr>
        <w:t xml:space="preserve">. </w:t>
      </w:r>
      <w:proofErr w:type="spellStart"/>
      <w:r w:rsidRPr="005A4EA9">
        <w:rPr>
          <w:lang w:val="ru-RU"/>
        </w:rPr>
        <w:t>Домінантний</w:t>
      </w:r>
      <w:proofErr w:type="spellEnd"/>
      <w:r w:rsidRPr="005A4EA9">
        <w:rPr>
          <w:lang w:val="ru-RU"/>
        </w:rPr>
        <w:t xml:space="preserve"> </w:t>
      </w:r>
      <w:proofErr w:type="spellStart"/>
      <w:r w:rsidRPr="005A4EA9">
        <w:rPr>
          <w:lang w:val="ru-RU"/>
        </w:rPr>
        <w:t>патерн</w:t>
      </w:r>
      <w:proofErr w:type="spellEnd"/>
      <w:r w:rsidRPr="005A4EA9">
        <w:rPr>
          <w:lang w:val="ru-RU"/>
        </w:rPr>
        <w:t xml:space="preserve"> — </w:t>
      </w:r>
      <w:proofErr w:type="spellStart"/>
      <w:r w:rsidRPr="005A4EA9">
        <w:rPr>
          <w:lang w:val="ru-RU"/>
        </w:rPr>
        <w:t>невідповідність</w:t>
      </w:r>
      <w:proofErr w:type="spellEnd"/>
      <w:r w:rsidRPr="005A4EA9">
        <w:rPr>
          <w:lang w:val="ru-RU"/>
        </w:rPr>
        <w:t xml:space="preserve"> 2 → 7 (252 </w:t>
      </w:r>
      <w:proofErr w:type="spellStart"/>
      <w:r w:rsidRPr="005A4EA9">
        <w:rPr>
          <w:lang w:val="ru-RU"/>
        </w:rPr>
        <w:t>випадки</w:t>
      </w:r>
      <w:proofErr w:type="spellEnd"/>
      <w:r w:rsidRPr="005A4EA9">
        <w:rPr>
          <w:lang w:val="ru-RU"/>
        </w:rPr>
        <w:t xml:space="preserve">, 66,0 % </w:t>
      </w:r>
      <w:proofErr w:type="spellStart"/>
      <w:r w:rsidRPr="005A4EA9">
        <w:rPr>
          <w:lang w:val="ru-RU"/>
        </w:rPr>
        <w:t>помилок</w:t>
      </w:r>
      <w:proofErr w:type="spellEnd"/>
      <w:r w:rsidRPr="005A4EA9">
        <w:rPr>
          <w:lang w:val="ru-RU"/>
        </w:rPr>
        <w:t xml:space="preserve"> </w:t>
      </w:r>
      <w:proofErr w:type="spellStart"/>
      <w:r w:rsidRPr="005A4EA9">
        <w:rPr>
          <w:lang w:val="ru-RU"/>
        </w:rPr>
        <w:t>класу</w:t>
      </w:r>
      <w:proofErr w:type="spellEnd"/>
      <w:r w:rsidRPr="005A4EA9">
        <w:rPr>
          <w:lang w:val="ru-RU"/>
        </w:rPr>
        <w:t xml:space="preserve"> 2) — і </w:t>
      </w:r>
      <w:proofErr w:type="spellStart"/>
      <w:r w:rsidRPr="005A4EA9">
        <w:rPr>
          <w:lang w:val="ru-RU"/>
        </w:rPr>
        <w:t>вторинні</w:t>
      </w:r>
      <w:proofErr w:type="spellEnd"/>
      <w:r w:rsidRPr="005A4EA9">
        <w:rPr>
          <w:lang w:val="ru-RU"/>
        </w:rPr>
        <w:t xml:space="preserve"> </w:t>
      </w:r>
      <w:proofErr w:type="spellStart"/>
      <w:r w:rsidRPr="005A4EA9">
        <w:rPr>
          <w:lang w:val="ru-RU"/>
        </w:rPr>
        <w:t>патерни</w:t>
      </w:r>
      <w:proofErr w:type="spellEnd"/>
      <w:r w:rsidRPr="005A4EA9">
        <w:rPr>
          <w:lang w:val="ru-RU"/>
        </w:rPr>
        <w:t xml:space="preserve"> 3 → 7, 4 → 7 та 1 → 7 </w:t>
      </w:r>
      <w:proofErr w:type="spellStart"/>
      <w:r w:rsidRPr="005A4EA9">
        <w:rPr>
          <w:lang w:val="ru-RU"/>
        </w:rPr>
        <w:t>мають</w:t>
      </w:r>
      <w:proofErr w:type="spellEnd"/>
      <w:r w:rsidRPr="005A4EA9">
        <w:rPr>
          <w:lang w:val="ru-RU"/>
        </w:rPr>
        <w:t xml:space="preserve"> </w:t>
      </w:r>
      <w:proofErr w:type="spellStart"/>
      <w:r w:rsidRPr="005A4EA9">
        <w:rPr>
          <w:lang w:val="ru-RU"/>
        </w:rPr>
        <w:t>єдину</w:t>
      </w:r>
      <w:proofErr w:type="spellEnd"/>
      <w:r w:rsidRPr="005A4EA9">
        <w:rPr>
          <w:lang w:val="ru-RU"/>
        </w:rPr>
        <w:t xml:space="preserve"> </w:t>
      </w:r>
      <w:proofErr w:type="spellStart"/>
      <w:r w:rsidRPr="005A4EA9">
        <w:rPr>
          <w:lang w:val="ru-RU"/>
        </w:rPr>
        <w:t>структурну</w:t>
      </w:r>
      <w:proofErr w:type="spellEnd"/>
      <w:r w:rsidRPr="005A4EA9">
        <w:rPr>
          <w:lang w:val="ru-RU"/>
        </w:rPr>
        <w:t xml:space="preserve"> причину. </w:t>
      </w:r>
      <w:proofErr w:type="spellStart"/>
      <w:r w:rsidRPr="005A4EA9">
        <w:rPr>
          <w:lang w:val="ru-RU"/>
        </w:rPr>
        <w:t>Компактний</w:t>
      </w:r>
      <w:proofErr w:type="spellEnd"/>
      <w:r w:rsidRPr="005A4EA9">
        <w:rPr>
          <w:lang w:val="ru-RU"/>
        </w:rPr>
        <w:t xml:space="preserve"> атрактор 7_1 з </w:t>
      </w:r>
      <w:proofErr w:type="spellStart"/>
      <w:r w:rsidRPr="005A4EA9">
        <w:rPr>
          <w:lang w:val="ru-RU"/>
        </w:rPr>
        <w:t>п'ятьма</w:t>
      </w:r>
      <w:proofErr w:type="spellEnd"/>
      <w:r w:rsidRPr="005A4EA9">
        <w:rPr>
          <w:lang w:val="ru-RU"/>
        </w:rPr>
        <w:t xml:space="preserve"> вершинами </w:t>
      </w:r>
      <w:r>
        <w:t>Point</w:t>
      </w:r>
      <w:r w:rsidRPr="005A4EA9">
        <w:rPr>
          <w:lang w:val="ru-RU"/>
        </w:rPr>
        <w:t xml:space="preserve"> + </w:t>
      </w:r>
      <w:r>
        <w:t>Vector</w:t>
      </w:r>
      <w:r w:rsidRPr="005A4EA9">
        <w:rPr>
          <w:lang w:val="ru-RU"/>
        </w:rPr>
        <w:t xml:space="preserve"> і </w:t>
      </w:r>
      <w:proofErr w:type="spellStart"/>
      <w:r w:rsidRPr="005A4EA9">
        <w:rPr>
          <w:lang w:val="ru-RU"/>
        </w:rPr>
        <w:t>складністю</w:t>
      </w:r>
      <w:proofErr w:type="spellEnd"/>
      <w:r w:rsidRPr="005A4EA9">
        <w:rPr>
          <w:lang w:val="ru-RU"/>
        </w:rPr>
        <w:t xml:space="preserve"> 9 </w:t>
      </w:r>
      <w:proofErr w:type="spellStart"/>
      <w:r w:rsidRPr="005A4EA9">
        <w:rPr>
          <w:lang w:val="ru-RU"/>
        </w:rPr>
        <w:t>кодує</w:t>
      </w:r>
      <w:proofErr w:type="spellEnd"/>
      <w:r w:rsidRPr="005A4EA9">
        <w:rPr>
          <w:lang w:val="ru-RU"/>
        </w:rPr>
        <w:t xml:space="preserve"> </w:t>
      </w:r>
      <w:proofErr w:type="spellStart"/>
      <w:r w:rsidRPr="005A4EA9">
        <w:rPr>
          <w:lang w:val="ru-RU"/>
        </w:rPr>
        <w:t>лінійну</w:t>
      </w:r>
      <w:proofErr w:type="spellEnd"/>
      <w:r w:rsidRPr="005A4EA9">
        <w:rPr>
          <w:lang w:val="ru-RU"/>
        </w:rPr>
        <w:t xml:space="preserve"> </w:t>
      </w:r>
      <w:proofErr w:type="spellStart"/>
      <w:r w:rsidRPr="005A4EA9">
        <w:rPr>
          <w:lang w:val="ru-RU"/>
        </w:rPr>
        <w:t>топологію</w:t>
      </w:r>
      <w:proofErr w:type="spellEnd"/>
      <w:r w:rsidRPr="005A4EA9">
        <w:rPr>
          <w:lang w:val="ru-RU"/>
        </w:rPr>
        <w:t xml:space="preserve"> з </w:t>
      </w:r>
      <w:proofErr w:type="spellStart"/>
      <w:r w:rsidRPr="005A4EA9">
        <w:rPr>
          <w:lang w:val="ru-RU"/>
        </w:rPr>
        <w:t>двох</w:t>
      </w:r>
      <w:proofErr w:type="spellEnd"/>
      <w:r w:rsidRPr="005A4EA9">
        <w:rPr>
          <w:lang w:val="ru-RU"/>
        </w:rPr>
        <w:t xml:space="preserve"> </w:t>
      </w:r>
      <w:proofErr w:type="spellStart"/>
      <w:r w:rsidRPr="005A4EA9">
        <w:rPr>
          <w:lang w:val="ru-RU"/>
        </w:rPr>
        <w:t>сегментів</w:t>
      </w:r>
      <w:proofErr w:type="spellEnd"/>
      <w:r w:rsidRPr="005A4EA9">
        <w:rPr>
          <w:lang w:val="ru-RU"/>
        </w:rPr>
        <w:t xml:space="preserve"> і одного </w:t>
      </w:r>
      <w:proofErr w:type="spellStart"/>
      <w:r w:rsidRPr="005A4EA9">
        <w:rPr>
          <w:lang w:val="ru-RU"/>
        </w:rPr>
        <w:t>кутового</w:t>
      </w:r>
      <w:proofErr w:type="spellEnd"/>
      <w:r w:rsidRPr="005A4EA9">
        <w:rPr>
          <w:lang w:val="ru-RU"/>
        </w:rPr>
        <w:t xml:space="preserve"> </w:t>
      </w:r>
      <w:proofErr w:type="spellStart"/>
      <w:r w:rsidRPr="005A4EA9">
        <w:rPr>
          <w:lang w:val="ru-RU"/>
        </w:rPr>
        <w:t>перегину</w:t>
      </w:r>
      <w:proofErr w:type="spellEnd"/>
      <w:r w:rsidRPr="005A4EA9">
        <w:rPr>
          <w:lang w:val="ru-RU"/>
        </w:rPr>
        <w:t xml:space="preserve">. </w:t>
      </w:r>
      <w:proofErr w:type="spellStart"/>
      <w:r w:rsidRPr="005A4EA9">
        <w:rPr>
          <w:lang w:val="ru-RU"/>
        </w:rPr>
        <w:t>Ця</w:t>
      </w:r>
      <w:proofErr w:type="spellEnd"/>
      <w:r w:rsidRPr="005A4EA9">
        <w:rPr>
          <w:lang w:val="ru-RU"/>
        </w:rPr>
        <w:t xml:space="preserve"> </w:t>
      </w:r>
      <w:proofErr w:type="spellStart"/>
      <w:r w:rsidRPr="005A4EA9">
        <w:rPr>
          <w:lang w:val="ru-RU"/>
        </w:rPr>
        <w:t>топологія</w:t>
      </w:r>
      <w:proofErr w:type="spellEnd"/>
      <w:r w:rsidRPr="005A4EA9">
        <w:rPr>
          <w:lang w:val="ru-RU"/>
        </w:rPr>
        <w:t xml:space="preserve"> локально </w:t>
      </w:r>
      <w:proofErr w:type="spellStart"/>
      <w:r w:rsidRPr="005A4EA9">
        <w:rPr>
          <w:lang w:val="ru-RU"/>
        </w:rPr>
        <w:t>узгоджена</w:t>
      </w:r>
      <w:proofErr w:type="spellEnd"/>
      <w:r w:rsidRPr="005A4EA9">
        <w:rPr>
          <w:lang w:val="ru-RU"/>
        </w:rPr>
        <w:t xml:space="preserve"> </w:t>
      </w:r>
      <w:proofErr w:type="spellStart"/>
      <w:r w:rsidRPr="005A4EA9">
        <w:rPr>
          <w:lang w:val="ru-RU"/>
        </w:rPr>
        <w:t>зі</w:t>
      </w:r>
      <w:proofErr w:type="spellEnd"/>
      <w:r w:rsidRPr="005A4EA9">
        <w:rPr>
          <w:lang w:val="ru-RU"/>
        </w:rPr>
        <w:t xml:space="preserve"> </w:t>
      </w:r>
      <w:proofErr w:type="spellStart"/>
      <w:r w:rsidRPr="005A4EA9">
        <w:rPr>
          <w:lang w:val="ru-RU"/>
        </w:rPr>
        <w:t>стилістичним</w:t>
      </w:r>
      <w:proofErr w:type="spellEnd"/>
      <w:r w:rsidRPr="005A4EA9">
        <w:rPr>
          <w:lang w:val="ru-RU"/>
        </w:rPr>
        <w:t xml:space="preserve"> </w:t>
      </w:r>
      <w:proofErr w:type="spellStart"/>
      <w:r w:rsidRPr="005A4EA9">
        <w:rPr>
          <w:lang w:val="ru-RU"/>
        </w:rPr>
        <w:t>варіантом</w:t>
      </w:r>
      <w:proofErr w:type="spellEnd"/>
      <w:r w:rsidRPr="005A4EA9">
        <w:rPr>
          <w:lang w:val="ru-RU"/>
        </w:rPr>
        <w:t xml:space="preserve"> </w:t>
      </w:r>
      <w:proofErr w:type="spellStart"/>
      <w:r w:rsidRPr="005A4EA9">
        <w:rPr>
          <w:lang w:val="ru-RU"/>
        </w:rPr>
        <w:t>цифри</w:t>
      </w:r>
      <w:proofErr w:type="spellEnd"/>
      <w:r w:rsidRPr="005A4EA9">
        <w:rPr>
          <w:lang w:val="ru-RU"/>
        </w:rPr>
        <w:t xml:space="preserve"> 2 з </w:t>
      </w:r>
      <w:proofErr w:type="spellStart"/>
      <w:r w:rsidRPr="005A4EA9">
        <w:rPr>
          <w:lang w:val="ru-RU"/>
        </w:rPr>
        <w:t>відкритим</w:t>
      </w:r>
      <w:proofErr w:type="spellEnd"/>
      <w:r w:rsidRPr="005A4EA9">
        <w:rPr>
          <w:lang w:val="ru-RU"/>
        </w:rPr>
        <w:t xml:space="preserve"> хвостом (кут у </w:t>
      </w:r>
      <w:proofErr w:type="spellStart"/>
      <w:r w:rsidRPr="005A4EA9">
        <w:rPr>
          <w:lang w:val="ru-RU"/>
        </w:rPr>
        <w:t>верхньо-лівій</w:t>
      </w:r>
      <w:proofErr w:type="spellEnd"/>
      <w:r w:rsidRPr="005A4EA9">
        <w:rPr>
          <w:lang w:val="ru-RU"/>
        </w:rPr>
        <w:t xml:space="preserve"> </w:t>
      </w:r>
      <w:proofErr w:type="spellStart"/>
      <w:r w:rsidRPr="005A4EA9">
        <w:rPr>
          <w:lang w:val="ru-RU"/>
        </w:rPr>
        <w:t>частині</w:t>
      </w:r>
      <w:proofErr w:type="spellEnd"/>
      <w:r w:rsidRPr="005A4EA9">
        <w:rPr>
          <w:lang w:val="ru-RU"/>
        </w:rPr>
        <w:t xml:space="preserve">, </w:t>
      </w:r>
      <w:proofErr w:type="spellStart"/>
      <w:r w:rsidRPr="005A4EA9">
        <w:rPr>
          <w:lang w:val="ru-RU"/>
        </w:rPr>
        <w:t>поруч</w:t>
      </w:r>
      <w:proofErr w:type="spellEnd"/>
      <w:r w:rsidRPr="005A4EA9">
        <w:rPr>
          <w:lang w:val="ru-RU"/>
        </w:rPr>
        <w:t xml:space="preserve"> </w:t>
      </w:r>
      <w:proofErr w:type="spellStart"/>
      <w:r w:rsidRPr="005A4EA9">
        <w:rPr>
          <w:lang w:val="ru-RU"/>
        </w:rPr>
        <w:t>кінцева</w:t>
      </w:r>
      <w:proofErr w:type="spellEnd"/>
      <w:r w:rsidRPr="005A4EA9">
        <w:rPr>
          <w:lang w:val="ru-RU"/>
        </w:rPr>
        <w:t xml:space="preserve"> точка з </w:t>
      </w:r>
      <w:proofErr w:type="spellStart"/>
      <w:r w:rsidRPr="005A4EA9">
        <w:rPr>
          <w:lang w:val="ru-RU"/>
        </w:rPr>
        <w:t>відкритою</w:t>
      </w:r>
      <w:proofErr w:type="spellEnd"/>
      <w:r w:rsidRPr="005A4EA9">
        <w:rPr>
          <w:lang w:val="ru-RU"/>
        </w:rPr>
        <w:t xml:space="preserve"> петлею і </w:t>
      </w:r>
      <w:proofErr w:type="spellStart"/>
      <w:r w:rsidRPr="005A4EA9">
        <w:rPr>
          <w:lang w:val="ru-RU"/>
        </w:rPr>
        <w:t>діагональний</w:t>
      </w:r>
      <w:proofErr w:type="spellEnd"/>
      <w:r w:rsidRPr="005A4EA9">
        <w:rPr>
          <w:lang w:val="ru-RU"/>
        </w:rPr>
        <w:t xml:space="preserve"> </w:t>
      </w:r>
      <w:proofErr w:type="spellStart"/>
      <w:r w:rsidRPr="005A4EA9">
        <w:rPr>
          <w:lang w:val="ru-RU"/>
        </w:rPr>
        <w:t>відрізок</w:t>
      </w:r>
      <w:proofErr w:type="spellEnd"/>
      <w:r w:rsidRPr="005A4EA9">
        <w:rPr>
          <w:lang w:val="ru-RU"/>
        </w:rPr>
        <w:t xml:space="preserve"> до </w:t>
      </w:r>
      <w:proofErr w:type="spellStart"/>
      <w:r w:rsidRPr="005A4EA9">
        <w:rPr>
          <w:lang w:val="ru-RU"/>
        </w:rPr>
        <w:t>нижньої</w:t>
      </w:r>
      <w:proofErr w:type="spellEnd"/>
      <w:r w:rsidRPr="005A4EA9">
        <w:rPr>
          <w:lang w:val="ru-RU"/>
        </w:rPr>
        <w:t xml:space="preserve"> </w:t>
      </w:r>
      <w:proofErr w:type="spellStart"/>
      <w:r w:rsidRPr="005A4EA9">
        <w:rPr>
          <w:lang w:val="ru-RU"/>
        </w:rPr>
        <w:t>кінцевої</w:t>
      </w:r>
      <w:proofErr w:type="spellEnd"/>
      <w:r w:rsidRPr="005A4EA9">
        <w:rPr>
          <w:lang w:val="ru-RU"/>
        </w:rPr>
        <w:t xml:space="preserve"> точки), з </w:t>
      </w:r>
      <w:proofErr w:type="spellStart"/>
      <w:r w:rsidRPr="005A4EA9">
        <w:rPr>
          <w:lang w:val="ru-RU"/>
        </w:rPr>
        <w:t>видовженими</w:t>
      </w:r>
      <w:proofErr w:type="spellEnd"/>
      <w:r w:rsidRPr="005A4EA9">
        <w:rPr>
          <w:lang w:val="ru-RU"/>
        </w:rPr>
        <w:t xml:space="preserve"> формами </w:t>
      </w:r>
      <w:proofErr w:type="spellStart"/>
      <w:r w:rsidRPr="005A4EA9">
        <w:rPr>
          <w:lang w:val="ru-RU"/>
        </w:rPr>
        <w:t>цифри</w:t>
      </w:r>
      <w:proofErr w:type="spellEnd"/>
      <w:r w:rsidRPr="005A4EA9">
        <w:rPr>
          <w:lang w:val="ru-RU"/>
        </w:rPr>
        <w:t xml:space="preserve"> 3 без </w:t>
      </w:r>
      <w:proofErr w:type="spellStart"/>
      <w:r w:rsidRPr="005A4EA9">
        <w:rPr>
          <w:lang w:val="ru-RU"/>
        </w:rPr>
        <w:t>замикальної</w:t>
      </w:r>
      <w:proofErr w:type="spellEnd"/>
      <w:r w:rsidRPr="005A4EA9">
        <w:rPr>
          <w:lang w:val="ru-RU"/>
        </w:rPr>
        <w:t xml:space="preserve"> дуги, з </w:t>
      </w:r>
      <w:proofErr w:type="spellStart"/>
      <w:r w:rsidRPr="005A4EA9">
        <w:rPr>
          <w:lang w:val="ru-RU"/>
        </w:rPr>
        <w:t>відрізками</w:t>
      </w:r>
      <w:proofErr w:type="spellEnd"/>
      <w:r w:rsidRPr="005A4EA9">
        <w:rPr>
          <w:lang w:val="ru-RU"/>
        </w:rPr>
        <w:t xml:space="preserve"> </w:t>
      </w:r>
      <w:proofErr w:type="spellStart"/>
      <w:r w:rsidRPr="005A4EA9">
        <w:rPr>
          <w:lang w:val="ru-RU"/>
        </w:rPr>
        <w:t>цифри</w:t>
      </w:r>
      <w:proofErr w:type="spellEnd"/>
      <w:r w:rsidRPr="005A4EA9">
        <w:rPr>
          <w:lang w:val="ru-RU"/>
        </w:rPr>
        <w:t xml:space="preserve"> 4, </w:t>
      </w:r>
      <w:proofErr w:type="spellStart"/>
      <w:r w:rsidRPr="005A4EA9">
        <w:rPr>
          <w:lang w:val="ru-RU"/>
        </w:rPr>
        <w:t>що</w:t>
      </w:r>
      <w:proofErr w:type="spellEnd"/>
      <w:r w:rsidRPr="005A4EA9">
        <w:rPr>
          <w:lang w:val="ru-RU"/>
        </w:rPr>
        <w:t xml:space="preserve"> </w:t>
      </w:r>
      <w:proofErr w:type="spellStart"/>
      <w:r w:rsidRPr="005A4EA9">
        <w:rPr>
          <w:lang w:val="ru-RU"/>
        </w:rPr>
        <w:t>сходяться</w:t>
      </w:r>
      <w:proofErr w:type="spellEnd"/>
      <w:r w:rsidRPr="005A4EA9">
        <w:rPr>
          <w:lang w:val="ru-RU"/>
        </w:rPr>
        <w:t xml:space="preserve"> в </w:t>
      </w:r>
      <w:proofErr w:type="spellStart"/>
      <w:r w:rsidRPr="005A4EA9">
        <w:rPr>
          <w:lang w:val="ru-RU"/>
        </w:rPr>
        <w:t>єдиній</w:t>
      </w:r>
      <w:proofErr w:type="spellEnd"/>
      <w:r w:rsidRPr="005A4EA9">
        <w:rPr>
          <w:lang w:val="ru-RU"/>
        </w:rPr>
        <w:t xml:space="preserve"> </w:t>
      </w:r>
      <w:proofErr w:type="spellStart"/>
      <w:r w:rsidRPr="005A4EA9">
        <w:rPr>
          <w:lang w:val="ru-RU"/>
        </w:rPr>
        <w:t>точці</w:t>
      </w:r>
      <w:proofErr w:type="spellEnd"/>
      <w:r w:rsidRPr="005A4EA9">
        <w:rPr>
          <w:lang w:val="ru-RU"/>
        </w:rPr>
        <w:t xml:space="preserve"> </w:t>
      </w:r>
      <w:proofErr w:type="spellStart"/>
      <w:r w:rsidRPr="005A4EA9">
        <w:rPr>
          <w:lang w:val="ru-RU"/>
        </w:rPr>
        <w:t>розгалуження</w:t>
      </w:r>
      <w:proofErr w:type="spellEnd"/>
      <w:r w:rsidRPr="005A4EA9">
        <w:rPr>
          <w:lang w:val="ru-RU"/>
        </w:rPr>
        <w:t xml:space="preserve">, та з тонкими </w:t>
      </w:r>
      <w:proofErr w:type="spellStart"/>
      <w:r w:rsidRPr="005A4EA9">
        <w:rPr>
          <w:lang w:val="ru-RU"/>
        </w:rPr>
        <w:t>варіантами</w:t>
      </w:r>
      <w:proofErr w:type="spellEnd"/>
      <w:r w:rsidRPr="005A4EA9">
        <w:rPr>
          <w:lang w:val="ru-RU"/>
        </w:rPr>
        <w:t xml:space="preserve"> </w:t>
      </w:r>
      <w:proofErr w:type="spellStart"/>
      <w:r w:rsidRPr="005A4EA9">
        <w:rPr>
          <w:lang w:val="ru-RU"/>
        </w:rPr>
        <w:t>цифри</w:t>
      </w:r>
      <w:proofErr w:type="spellEnd"/>
      <w:r w:rsidRPr="005A4EA9">
        <w:rPr>
          <w:lang w:val="ru-RU"/>
        </w:rPr>
        <w:t xml:space="preserve"> 1 з </w:t>
      </w:r>
      <w:proofErr w:type="spellStart"/>
      <w:r w:rsidRPr="005A4EA9">
        <w:rPr>
          <w:lang w:val="ru-RU"/>
        </w:rPr>
        <w:t>нахиленим</w:t>
      </w:r>
      <w:proofErr w:type="spellEnd"/>
      <w:r w:rsidRPr="005A4EA9">
        <w:rPr>
          <w:lang w:val="ru-RU"/>
        </w:rPr>
        <w:t xml:space="preserve"> </w:t>
      </w:r>
      <w:proofErr w:type="spellStart"/>
      <w:r w:rsidRPr="005A4EA9">
        <w:rPr>
          <w:lang w:val="ru-RU"/>
        </w:rPr>
        <w:t>верхнім</w:t>
      </w:r>
      <w:proofErr w:type="spellEnd"/>
      <w:r w:rsidRPr="005A4EA9">
        <w:rPr>
          <w:lang w:val="ru-RU"/>
        </w:rPr>
        <w:t xml:space="preserve"> штрихом. </w:t>
      </w:r>
      <w:proofErr w:type="spellStart"/>
      <w:r w:rsidRPr="005A4EA9">
        <w:rPr>
          <w:lang w:val="ru-RU"/>
        </w:rPr>
        <w:t>Жоден</w:t>
      </w:r>
      <w:proofErr w:type="spellEnd"/>
      <w:r w:rsidRPr="005A4EA9">
        <w:rPr>
          <w:lang w:val="ru-RU"/>
        </w:rPr>
        <w:t xml:space="preserve"> з </w:t>
      </w:r>
      <w:proofErr w:type="spellStart"/>
      <w:r w:rsidRPr="005A4EA9">
        <w:rPr>
          <w:lang w:val="ru-RU"/>
        </w:rPr>
        <w:t>цих</w:t>
      </w:r>
      <w:proofErr w:type="spellEnd"/>
      <w:r w:rsidRPr="005A4EA9">
        <w:rPr>
          <w:lang w:val="ru-RU"/>
        </w:rPr>
        <w:t xml:space="preserve"> </w:t>
      </w:r>
      <w:proofErr w:type="spellStart"/>
      <w:r w:rsidRPr="005A4EA9">
        <w:rPr>
          <w:lang w:val="ru-RU"/>
        </w:rPr>
        <w:t>класів</w:t>
      </w:r>
      <w:proofErr w:type="spellEnd"/>
      <w:r w:rsidRPr="005A4EA9">
        <w:rPr>
          <w:lang w:val="ru-RU"/>
        </w:rPr>
        <w:t xml:space="preserve"> не </w:t>
      </w:r>
      <w:proofErr w:type="spellStart"/>
      <w:r w:rsidRPr="005A4EA9">
        <w:rPr>
          <w:lang w:val="ru-RU"/>
        </w:rPr>
        <w:t>має</w:t>
      </w:r>
      <w:proofErr w:type="spellEnd"/>
      <w:r w:rsidRPr="005A4EA9">
        <w:rPr>
          <w:lang w:val="ru-RU"/>
        </w:rPr>
        <w:t xml:space="preserve"> у </w:t>
      </w:r>
      <w:proofErr w:type="spellStart"/>
      <w:r w:rsidRPr="005A4EA9">
        <w:rPr>
          <w:lang w:val="ru-RU"/>
        </w:rPr>
        <w:t>алфавіті</w:t>
      </w:r>
      <w:proofErr w:type="spellEnd"/>
      <w:r w:rsidRPr="005A4EA9">
        <w:rPr>
          <w:lang w:val="ru-RU"/>
        </w:rPr>
        <w:t xml:space="preserve"> конкурентного атрактора, </w:t>
      </w:r>
      <w:proofErr w:type="spellStart"/>
      <w:r w:rsidRPr="005A4EA9">
        <w:rPr>
          <w:lang w:val="ru-RU"/>
        </w:rPr>
        <w:t>який</w:t>
      </w:r>
      <w:proofErr w:type="spellEnd"/>
      <w:r w:rsidRPr="005A4EA9">
        <w:rPr>
          <w:lang w:val="ru-RU"/>
        </w:rPr>
        <w:t xml:space="preserve"> </w:t>
      </w:r>
      <w:proofErr w:type="spellStart"/>
      <w:r w:rsidRPr="005A4EA9">
        <w:rPr>
          <w:lang w:val="ru-RU"/>
        </w:rPr>
        <w:t>віддавав</w:t>
      </w:r>
      <w:proofErr w:type="spellEnd"/>
      <w:r w:rsidRPr="005A4EA9">
        <w:rPr>
          <w:lang w:val="ru-RU"/>
        </w:rPr>
        <w:t xml:space="preserve"> би </w:t>
      </w:r>
      <w:proofErr w:type="spellStart"/>
      <w:r w:rsidRPr="005A4EA9">
        <w:rPr>
          <w:lang w:val="ru-RU"/>
        </w:rPr>
        <w:t>перевагу</w:t>
      </w:r>
      <w:proofErr w:type="spellEnd"/>
      <w:r w:rsidRPr="005A4EA9">
        <w:rPr>
          <w:lang w:val="ru-RU"/>
        </w:rPr>
        <w:t xml:space="preserve"> куту у </w:t>
      </w:r>
      <w:proofErr w:type="spellStart"/>
      <w:r w:rsidRPr="005A4EA9">
        <w:rPr>
          <w:lang w:val="ru-RU"/>
        </w:rPr>
        <w:t>верхньо-лівій</w:t>
      </w:r>
      <w:proofErr w:type="spellEnd"/>
      <w:r w:rsidRPr="005A4EA9">
        <w:rPr>
          <w:lang w:val="ru-RU"/>
        </w:rPr>
        <w:t xml:space="preserve"> </w:t>
      </w:r>
      <w:proofErr w:type="spellStart"/>
      <w:r w:rsidRPr="005A4EA9">
        <w:rPr>
          <w:lang w:val="ru-RU"/>
        </w:rPr>
        <w:t>зоні</w:t>
      </w:r>
      <w:proofErr w:type="spellEnd"/>
      <w:r w:rsidRPr="005A4EA9">
        <w:rPr>
          <w:lang w:val="ru-RU"/>
        </w:rPr>
        <w:t xml:space="preserve"> з </w:t>
      </w:r>
      <w:proofErr w:type="spellStart"/>
      <w:r w:rsidRPr="005A4EA9">
        <w:rPr>
          <w:lang w:val="ru-RU"/>
        </w:rPr>
        <w:t>вужчим</w:t>
      </w:r>
      <w:proofErr w:type="spellEnd"/>
      <w:r w:rsidRPr="005A4EA9">
        <w:rPr>
          <w:lang w:val="ru-RU"/>
        </w:rPr>
        <w:t xml:space="preserve"> </w:t>
      </w:r>
      <w:proofErr w:type="spellStart"/>
      <w:r w:rsidRPr="005A4EA9">
        <w:rPr>
          <w:lang w:val="ru-RU"/>
        </w:rPr>
        <w:t>координатним</w:t>
      </w:r>
      <w:proofErr w:type="spellEnd"/>
      <w:r w:rsidRPr="005A4EA9">
        <w:rPr>
          <w:lang w:val="ru-RU"/>
        </w:rPr>
        <w:t xml:space="preserve"> </w:t>
      </w:r>
      <w:proofErr w:type="spellStart"/>
      <w:r w:rsidRPr="005A4EA9">
        <w:rPr>
          <w:lang w:val="ru-RU"/>
        </w:rPr>
        <w:t>інтервалом</w:t>
      </w:r>
      <w:proofErr w:type="spellEnd"/>
      <w:r w:rsidRPr="005A4EA9">
        <w:rPr>
          <w:lang w:val="ru-RU"/>
        </w:rPr>
        <w:t xml:space="preserve">, </w:t>
      </w:r>
      <w:proofErr w:type="spellStart"/>
      <w:r w:rsidRPr="005A4EA9">
        <w:rPr>
          <w:lang w:val="ru-RU"/>
        </w:rPr>
        <w:t>тож</w:t>
      </w:r>
      <w:proofErr w:type="spellEnd"/>
      <w:r w:rsidRPr="005A4EA9">
        <w:rPr>
          <w:lang w:val="ru-RU"/>
        </w:rPr>
        <w:t xml:space="preserve"> </w:t>
      </w:r>
      <w:proofErr w:type="spellStart"/>
      <w:r w:rsidRPr="005A4EA9">
        <w:rPr>
          <w:lang w:val="ru-RU"/>
        </w:rPr>
        <w:t>порівнювач</w:t>
      </w:r>
      <w:proofErr w:type="spellEnd"/>
      <w:r w:rsidRPr="005A4EA9">
        <w:rPr>
          <w:lang w:val="ru-RU"/>
        </w:rPr>
        <w:t xml:space="preserve"> </w:t>
      </w:r>
      <w:proofErr w:type="spellStart"/>
      <w:r w:rsidRPr="005A4EA9">
        <w:rPr>
          <w:lang w:val="ru-RU"/>
        </w:rPr>
        <w:t>обирає</w:t>
      </w:r>
      <w:proofErr w:type="spellEnd"/>
      <w:r w:rsidRPr="005A4EA9">
        <w:rPr>
          <w:lang w:val="ru-RU"/>
        </w:rPr>
        <w:t xml:space="preserve"> 7_1 як </w:t>
      </w:r>
      <w:proofErr w:type="spellStart"/>
      <w:r w:rsidRPr="005A4EA9">
        <w:rPr>
          <w:lang w:val="ru-RU"/>
        </w:rPr>
        <w:t>найвищу</w:t>
      </w:r>
      <w:proofErr w:type="spellEnd"/>
      <w:r w:rsidRPr="005A4EA9">
        <w:rPr>
          <w:lang w:val="ru-RU"/>
        </w:rPr>
        <w:t xml:space="preserve"> за </w:t>
      </w:r>
      <w:proofErr w:type="spellStart"/>
      <w:r w:rsidRPr="005A4EA9">
        <w:rPr>
          <w:lang w:val="ru-RU"/>
        </w:rPr>
        <w:t>подібністю</w:t>
      </w:r>
      <w:proofErr w:type="spellEnd"/>
      <w:r w:rsidRPr="005A4EA9">
        <w:rPr>
          <w:lang w:val="ru-RU"/>
        </w:rPr>
        <w:t xml:space="preserve"> </w:t>
      </w:r>
      <w:proofErr w:type="spellStart"/>
      <w:r w:rsidRPr="005A4EA9">
        <w:rPr>
          <w:lang w:val="ru-RU"/>
        </w:rPr>
        <w:t>відповідність</w:t>
      </w:r>
      <w:proofErr w:type="spellEnd"/>
      <w:r w:rsidRPr="005A4EA9">
        <w:rPr>
          <w:lang w:val="ru-RU"/>
        </w:rPr>
        <w:t xml:space="preserve"> для </w:t>
      </w:r>
      <w:proofErr w:type="spellStart"/>
      <w:r w:rsidRPr="005A4EA9">
        <w:rPr>
          <w:lang w:val="ru-RU"/>
        </w:rPr>
        <w:t>цих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w:t>
      </w:r>
      <w:proofErr w:type="spellStart"/>
      <w:r w:rsidRPr="005A4EA9">
        <w:rPr>
          <w:lang w:val="ru-RU"/>
        </w:rPr>
        <w:t>Перевага</w:t>
      </w:r>
      <w:proofErr w:type="spellEnd"/>
      <w:r w:rsidRPr="005A4EA9">
        <w:rPr>
          <w:lang w:val="ru-RU"/>
        </w:rPr>
        <w:t xml:space="preserve"> малого атрактора в </w:t>
      </w:r>
      <w:proofErr w:type="spellStart"/>
      <w:r w:rsidRPr="005A4EA9">
        <w:rPr>
          <w:lang w:val="ru-RU"/>
        </w:rPr>
        <w:t>покритті</w:t>
      </w:r>
      <w:proofErr w:type="spellEnd"/>
      <w:r w:rsidRPr="005A4EA9">
        <w:rPr>
          <w:lang w:val="ru-RU"/>
        </w:rPr>
        <w:t xml:space="preserve"> — </w:t>
      </w:r>
      <w:proofErr w:type="spellStart"/>
      <w:r w:rsidRPr="005A4EA9">
        <w:rPr>
          <w:lang w:val="ru-RU"/>
        </w:rPr>
        <w:t>пряме</w:t>
      </w:r>
      <w:proofErr w:type="spellEnd"/>
      <w:r w:rsidRPr="005A4EA9">
        <w:rPr>
          <w:lang w:val="ru-RU"/>
        </w:rPr>
        <w:t xml:space="preserve"> </w:t>
      </w:r>
      <w:proofErr w:type="spellStart"/>
      <w:r w:rsidRPr="005A4EA9">
        <w:rPr>
          <w:lang w:val="ru-RU"/>
        </w:rPr>
        <w:t>емпіричне</w:t>
      </w:r>
      <w:proofErr w:type="spellEnd"/>
      <w:r w:rsidRPr="005A4EA9">
        <w:rPr>
          <w:lang w:val="ru-RU"/>
        </w:rPr>
        <w:t xml:space="preserve"> </w:t>
      </w:r>
      <w:proofErr w:type="spellStart"/>
      <w:r w:rsidRPr="005A4EA9">
        <w:rPr>
          <w:lang w:val="ru-RU"/>
        </w:rPr>
        <w:t>наслідок</w:t>
      </w:r>
      <w:proofErr w:type="spellEnd"/>
      <w:r w:rsidRPr="005A4EA9">
        <w:rPr>
          <w:lang w:val="ru-RU"/>
        </w:rPr>
        <w:t xml:space="preserve"> </w:t>
      </w:r>
      <w:proofErr w:type="spellStart"/>
      <w:r w:rsidRPr="005A4EA9">
        <w:rPr>
          <w:lang w:val="ru-RU"/>
        </w:rPr>
        <w:t>розкладу</w:t>
      </w:r>
      <w:proofErr w:type="spellEnd"/>
      <w:r w:rsidRPr="005A4EA9">
        <w:rPr>
          <w:lang w:val="ru-RU"/>
        </w:rPr>
        <w:t xml:space="preserve"> «структура–параметр» з </w:t>
      </w:r>
      <w:proofErr w:type="spellStart"/>
      <w:r w:rsidRPr="005A4EA9">
        <w:rPr>
          <w:lang w:val="ru-RU"/>
        </w:rPr>
        <w:t>підрозділу</w:t>
      </w:r>
      <w:proofErr w:type="spellEnd"/>
      <w:r w:rsidRPr="005A4EA9">
        <w:rPr>
          <w:lang w:val="ru-RU"/>
        </w:rPr>
        <w:t xml:space="preserve"> 4.1.8: коли </w:t>
      </w:r>
      <w:proofErr w:type="spellStart"/>
      <w:r w:rsidRPr="005A4EA9">
        <w:rPr>
          <w:lang w:val="ru-RU"/>
        </w:rPr>
        <w:t>узгоджується</w:t>
      </w:r>
      <w:proofErr w:type="spellEnd"/>
      <w:r w:rsidRPr="005A4EA9">
        <w:rPr>
          <w:lang w:val="ru-RU"/>
        </w:rPr>
        <w:t xml:space="preserve"> </w:t>
      </w:r>
      <w:proofErr w:type="spellStart"/>
      <w:r w:rsidRPr="005A4EA9">
        <w:rPr>
          <w:lang w:val="ru-RU"/>
        </w:rPr>
        <w:t>лише</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скелет, а </w:t>
      </w:r>
      <w:proofErr w:type="spellStart"/>
      <w:r w:rsidRPr="005A4EA9">
        <w:rPr>
          <w:lang w:val="ru-RU"/>
        </w:rPr>
        <w:t>параметричне</w:t>
      </w:r>
      <w:proofErr w:type="spellEnd"/>
      <w:r w:rsidRPr="005A4EA9">
        <w:rPr>
          <w:lang w:val="ru-RU"/>
        </w:rPr>
        <w:t xml:space="preserve"> </w:t>
      </w:r>
      <w:proofErr w:type="spellStart"/>
      <w:r w:rsidRPr="005A4EA9">
        <w:rPr>
          <w:lang w:val="ru-RU"/>
        </w:rPr>
        <w:t>покриття</w:t>
      </w:r>
      <w:proofErr w:type="spellEnd"/>
      <w:r w:rsidRPr="005A4EA9">
        <w:rPr>
          <w:lang w:val="ru-RU"/>
        </w:rPr>
        <w:t xml:space="preserve"> є широким, </w:t>
      </w:r>
      <w:proofErr w:type="spellStart"/>
      <w:r w:rsidRPr="005A4EA9">
        <w:rPr>
          <w:lang w:val="ru-RU"/>
        </w:rPr>
        <w:t>малий</w:t>
      </w:r>
      <w:proofErr w:type="spellEnd"/>
      <w:r w:rsidRPr="005A4EA9">
        <w:rPr>
          <w:lang w:val="ru-RU"/>
        </w:rPr>
        <w:t xml:space="preserve"> і широко </w:t>
      </w:r>
      <w:proofErr w:type="spellStart"/>
      <w:r w:rsidRPr="005A4EA9">
        <w:rPr>
          <w:lang w:val="ru-RU"/>
        </w:rPr>
        <w:t>сегментований</w:t>
      </w:r>
      <w:proofErr w:type="spellEnd"/>
      <w:r w:rsidRPr="005A4EA9">
        <w:rPr>
          <w:lang w:val="ru-RU"/>
        </w:rPr>
        <w:t xml:space="preserve"> атрактор </w:t>
      </w:r>
      <w:proofErr w:type="spellStart"/>
      <w:r w:rsidRPr="005A4EA9">
        <w:rPr>
          <w:lang w:val="ru-RU"/>
        </w:rPr>
        <w:t>виграє</w:t>
      </w:r>
      <w:proofErr w:type="spellEnd"/>
      <w:r w:rsidRPr="005A4EA9">
        <w:rPr>
          <w:lang w:val="ru-RU"/>
        </w:rPr>
        <w:t xml:space="preserve"> </w:t>
      </w:r>
      <w:proofErr w:type="spellStart"/>
      <w:r w:rsidRPr="005A4EA9">
        <w:rPr>
          <w:lang w:val="ru-RU"/>
        </w:rPr>
        <w:t>багато</w:t>
      </w:r>
      <w:proofErr w:type="spellEnd"/>
      <w:r w:rsidRPr="005A4EA9">
        <w:rPr>
          <w:lang w:val="ru-RU"/>
        </w:rPr>
        <w:t xml:space="preserve"> </w:t>
      </w:r>
      <w:proofErr w:type="spellStart"/>
      <w:r w:rsidRPr="005A4EA9">
        <w:rPr>
          <w:lang w:val="ru-RU"/>
        </w:rPr>
        <w:t>неоднозначних</w:t>
      </w:r>
      <w:proofErr w:type="spellEnd"/>
      <w:r w:rsidRPr="005A4EA9">
        <w:rPr>
          <w:lang w:val="ru-RU"/>
        </w:rPr>
        <w:t xml:space="preserve"> </w:t>
      </w:r>
      <w:proofErr w:type="spellStart"/>
      <w:r w:rsidRPr="005A4EA9">
        <w:rPr>
          <w:lang w:val="ru-RU"/>
        </w:rPr>
        <w:t>збігів</w:t>
      </w:r>
      <w:proofErr w:type="spellEnd"/>
      <w:r w:rsidRPr="005A4EA9">
        <w:rPr>
          <w:lang w:val="ru-RU"/>
        </w:rPr>
        <w:t xml:space="preserve"> </w:t>
      </w:r>
      <w:proofErr w:type="spellStart"/>
      <w:r w:rsidRPr="005A4EA9">
        <w:rPr>
          <w:lang w:val="ru-RU"/>
        </w:rPr>
        <w:t>проти</w:t>
      </w:r>
      <w:proofErr w:type="spellEnd"/>
      <w:r w:rsidRPr="005A4EA9">
        <w:rPr>
          <w:lang w:val="ru-RU"/>
        </w:rPr>
        <w:t xml:space="preserve"> </w:t>
      </w:r>
      <w:proofErr w:type="spellStart"/>
      <w:r w:rsidRPr="005A4EA9">
        <w:rPr>
          <w:lang w:val="ru-RU"/>
        </w:rPr>
        <w:t>більших</w:t>
      </w:r>
      <w:proofErr w:type="spellEnd"/>
      <w:r w:rsidRPr="005A4EA9">
        <w:rPr>
          <w:lang w:val="ru-RU"/>
        </w:rPr>
        <w:t xml:space="preserve"> </w:t>
      </w:r>
      <w:proofErr w:type="spellStart"/>
      <w:r w:rsidRPr="005A4EA9">
        <w:rPr>
          <w:lang w:val="ru-RU"/>
        </w:rPr>
        <w:t>концептів</w:t>
      </w:r>
      <w:proofErr w:type="spellEnd"/>
      <w:r w:rsidRPr="005A4EA9">
        <w:rPr>
          <w:lang w:val="ru-RU"/>
        </w:rPr>
        <w:t>.</w:t>
      </w:r>
    </w:p>
    <w:p w14:paraId="0A7BAECA" w14:textId="77777777" w:rsidR="00590F9B" w:rsidRPr="005A4EA9" w:rsidRDefault="00704D82">
      <w:pPr>
        <w:spacing w:after="0" w:line="280" w:lineRule="exact"/>
        <w:ind w:firstLine="567"/>
        <w:jc w:val="both"/>
        <w:rPr>
          <w:lang w:val="ru-RU"/>
        </w:rPr>
      </w:pPr>
      <w:proofErr w:type="spellStart"/>
      <w:r w:rsidRPr="005A4EA9">
        <w:rPr>
          <w:lang w:val="ru-RU"/>
        </w:rPr>
        <w:t>Другий</w:t>
      </w:r>
      <w:proofErr w:type="spellEnd"/>
      <w:r w:rsidRPr="005A4EA9">
        <w:rPr>
          <w:lang w:val="ru-RU"/>
        </w:rPr>
        <w:t xml:space="preserve"> </w:t>
      </w:r>
      <w:proofErr w:type="spellStart"/>
      <w:r w:rsidRPr="005A4EA9">
        <w:rPr>
          <w:lang w:val="ru-RU"/>
        </w:rPr>
        <w:t>патерн</w:t>
      </w:r>
      <w:proofErr w:type="spellEnd"/>
      <w:r w:rsidRPr="005A4EA9">
        <w:rPr>
          <w:lang w:val="ru-RU"/>
        </w:rPr>
        <w:t xml:space="preserve"> — </w:t>
      </w:r>
      <w:proofErr w:type="spellStart"/>
      <w:r w:rsidRPr="005A4EA9">
        <w:rPr>
          <w:lang w:val="ru-RU"/>
        </w:rPr>
        <w:t>недопокриття</w:t>
      </w:r>
      <w:proofErr w:type="spellEnd"/>
      <w:r w:rsidRPr="005A4EA9">
        <w:rPr>
          <w:lang w:val="ru-RU"/>
        </w:rPr>
        <w:t xml:space="preserve"> </w:t>
      </w:r>
      <w:proofErr w:type="spellStart"/>
      <w:r w:rsidRPr="005A4EA9">
        <w:rPr>
          <w:lang w:val="ru-RU"/>
        </w:rPr>
        <w:t>класу</w:t>
      </w:r>
      <w:proofErr w:type="spellEnd"/>
      <w:r w:rsidRPr="005A4EA9">
        <w:rPr>
          <w:lang w:val="ru-RU"/>
        </w:rPr>
        <w:t xml:space="preserve"> 2 — є </w:t>
      </w:r>
      <w:proofErr w:type="spellStart"/>
      <w:r w:rsidRPr="005A4EA9">
        <w:rPr>
          <w:lang w:val="ru-RU"/>
        </w:rPr>
        <w:t>дуальним</w:t>
      </w:r>
      <w:proofErr w:type="spellEnd"/>
      <w:r w:rsidRPr="005A4EA9">
        <w:rPr>
          <w:lang w:val="ru-RU"/>
        </w:rPr>
        <w:t xml:space="preserve"> </w:t>
      </w:r>
      <w:proofErr w:type="spellStart"/>
      <w:r w:rsidRPr="005A4EA9">
        <w:rPr>
          <w:lang w:val="ru-RU"/>
        </w:rPr>
        <w:t>обличчям</w:t>
      </w:r>
      <w:proofErr w:type="spellEnd"/>
      <w:r w:rsidRPr="005A4EA9">
        <w:rPr>
          <w:lang w:val="ru-RU"/>
        </w:rPr>
        <w:t xml:space="preserve"> </w:t>
      </w:r>
      <w:proofErr w:type="spellStart"/>
      <w:r w:rsidRPr="005A4EA9">
        <w:rPr>
          <w:lang w:val="ru-RU"/>
        </w:rPr>
        <w:t>тієї</w:t>
      </w:r>
      <w:proofErr w:type="spellEnd"/>
      <w:r w:rsidRPr="005A4EA9">
        <w:rPr>
          <w:lang w:val="ru-RU"/>
        </w:rPr>
        <w:t xml:space="preserve"> </w:t>
      </w:r>
      <w:proofErr w:type="spellStart"/>
      <w:r w:rsidRPr="005A4EA9">
        <w:rPr>
          <w:lang w:val="ru-RU"/>
        </w:rPr>
        <w:t>самої</w:t>
      </w:r>
      <w:proofErr w:type="spellEnd"/>
      <w:r w:rsidRPr="005A4EA9">
        <w:rPr>
          <w:lang w:val="ru-RU"/>
        </w:rPr>
        <w:t xml:space="preserve"> </w:t>
      </w:r>
      <w:proofErr w:type="spellStart"/>
      <w:r w:rsidRPr="005A4EA9">
        <w:rPr>
          <w:lang w:val="ru-RU"/>
        </w:rPr>
        <w:t>проблеми</w:t>
      </w:r>
      <w:proofErr w:type="spellEnd"/>
      <w:r w:rsidRPr="005A4EA9">
        <w:rPr>
          <w:lang w:val="ru-RU"/>
        </w:rPr>
        <w:t xml:space="preserve"> з боку </w:t>
      </w:r>
      <w:proofErr w:type="spellStart"/>
      <w:r w:rsidRPr="005A4EA9">
        <w:rPr>
          <w:lang w:val="ru-RU"/>
        </w:rPr>
        <w:t>класу</w:t>
      </w:r>
      <w:proofErr w:type="spellEnd"/>
      <w:r w:rsidRPr="005A4EA9">
        <w:rPr>
          <w:lang w:val="ru-RU"/>
        </w:rPr>
        <w:t xml:space="preserve"> 2. Два атрактори 2_1 і 2_2 </w:t>
      </w:r>
      <w:proofErr w:type="spellStart"/>
      <w:r w:rsidRPr="005A4EA9">
        <w:rPr>
          <w:lang w:val="ru-RU"/>
        </w:rPr>
        <w:t>покривають</w:t>
      </w:r>
      <w:proofErr w:type="spellEnd"/>
      <w:r w:rsidRPr="005A4EA9">
        <w:rPr>
          <w:lang w:val="ru-RU"/>
        </w:rPr>
        <w:t xml:space="preserve"> </w:t>
      </w:r>
      <w:proofErr w:type="spellStart"/>
      <w:r w:rsidRPr="005A4EA9">
        <w:rPr>
          <w:lang w:val="ru-RU"/>
        </w:rPr>
        <w:t>варіант</w:t>
      </w:r>
      <w:proofErr w:type="spellEnd"/>
      <w:r w:rsidRPr="005A4EA9">
        <w:rPr>
          <w:lang w:val="ru-RU"/>
        </w:rPr>
        <w:t xml:space="preserve"> </w:t>
      </w:r>
      <w:proofErr w:type="spellStart"/>
      <w:r w:rsidRPr="005A4EA9">
        <w:rPr>
          <w:lang w:val="ru-RU"/>
        </w:rPr>
        <w:t>із</w:t>
      </w:r>
      <w:proofErr w:type="spellEnd"/>
      <w:r w:rsidRPr="005A4EA9">
        <w:rPr>
          <w:lang w:val="ru-RU"/>
        </w:rPr>
        <w:t xml:space="preserve"> </w:t>
      </w:r>
      <w:proofErr w:type="spellStart"/>
      <w:r w:rsidRPr="005A4EA9">
        <w:rPr>
          <w:lang w:val="ru-RU"/>
        </w:rPr>
        <w:t>замкненою</w:t>
      </w:r>
      <w:proofErr w:type="spellEnd"/>
      <w:r w:rsidRPr="005A4EA9">
        <w:rPr>
          <w:lang w:val="ru-RU"/>
        </w:rPr>
        <w:t xml:space="preserve"> петлею і </w:t>
      </w:r>
      <w:proofErr w:type="spellStart"/>
      <w:r w:rsidRPr="005A4EA9">
        <w:rPr>
          <w:lang w:val="ru-RU"/>
        </w:rPr>
        <w:t>варіант</w:t>
      </w:r>
      <w:proofErr w:type="spellEnd"/>
      <w:r w:rsidRPr="005A4EA9">
        <w:rPr>
          <w:lang w:val="ru-RU"/>
        </w:rPr>
        <w:t xml:space="preserve"> </w:t>
      </w:r>
      <w:proofErr w:type="spellStart"/>
      <w:r w:rsidRPr="005A4EA9">
        <w:rPr>
          <w:lang w:val="ru-RU"/>
        </w:rPr>
        <w:t>із</w:t>
      </w:r>
      <w:proofErr w:type="spellEnd"/>
      <w:r w:rsidRPr="005A4EA9">
        <w:rPr>
          <w:lang w:val="ru-RU"/>
        </w:rPr>
        <w:t xml:space="preserve"> широкою основою </w:t>
      </w:r>
      <w:proofErr w:type="spellStart"/>
      <w:r w:rsidRPr="005A4EA9">
        <w:rPr>
          <w:lang w:val="ru-RU"/>
        </w:rPr>
        <w:t>цифри</w:t>
      </w:r>
      <w:proofErr w:type="spellEnd"/>
      <w:r w:rsidRPr="005A4EA9">
        <w:rPr>
          <w:lang w:val="ru-RU"/>
        </w:rPr>
        <w:t xml:space="preserve"> 2 </w:t>
      </w:r>
      <w:proofErr w:type="spellStart"/>
      <w:r w:rsidRPr="005A4EA9">
        <w:rPr>
          <w:lang w:val="ru-RU"/>
        </w:rPr>
        <w:t>відповідно</w:t>
      </w:r>
      <w:proofErr w:type="spellEnd"/>
      <w:r w:rsidRPr="005A4EA9">
        <w:rPr>
          <w:lang w:val="ru-RU"/>
        </w:rPr>
        <w:t xml:space="preserve">, </w:t>
      </w:r>
      <w:proofErr w:type="spellStart"/>
      <w:r w:rsidRPr="005A4EA9">
        <w:rPr>
          <w:lang w:val="ru-RU"/>
        </w:rPr>
        <w:t>проте</w:t>
      </w:r>
      <w:proofErr w:type="spellEnd"/>
      <w:r w:rsidRPr="005A4EA9">
        <w:rPr>
          <w:lang w:val="ru-RU"/>
        </w:rPr>
        <w:t xml:space="preserve"> </w:t>
      </w:r>
      <w:proofErr w:type="spellStart"/>
      <w:r w:rsidRPr="005A4EA9">
        <w:rPr>
          <w:lang w:val="ru-RU"/>
        </w:rPr>
        <w:t>стилістичний</w:t>
      </w:r>
      <w:proofErr w:type="spellEnd"/>
      <w:r w:rsidRPr="005A4EA9">
        <w:rPr>
          <w:lang w:val="ru-RU"/>
        </w:rPr>
        <w:t xml:space="preserve"> </w:t>
      </w:r>
      <w:proofErr w:type="spellStart"/>
      <w:r w:rsidRPr="005A4EA9">
        <w:rPr>
          <w:lang w:val="ru-RU"/>
        </w:rPr>
        <w:t>варіант</w:t>
      </w:r>
      <w:proofErr w:type="spellEnd"/>
      <w:r w:rsidRPr="005A4EA9">
        <w:rPr>
          <w:lang w:val="ru-RU"/>
        </w:rPr>
        <w:t xml:space="preserve"> з </w:t>
      </w:r>
      <w:proofErr w:type="spellStart"/>
      <w:r w:rsidRPr="005A4EA9">
        <w:rPr>
          <w:lang w:val="ru-RU"/>
        </w:rPr>
        <w:t>відкритим</w:t>
      </w:r>
      <w:proofErr w:type="spellEnd"/>
      <w:r w:rsidRPr="005A4EA9">
        <w:rPr>
          <w:lang w:val="ru-RU"/>
        </w:rPr>
        <w:t xml:space="preserve"> хвостом — </w:t>
      </w:r>
      <w:proofErr w:type="spellStart"/>
      <w:r w:rsidRPr="005A4EA9">
        <w:rPr>
          <w:lang w:val="ru-RU"/>
        </w:rPr>
        <w:t>поширений</w:t>
      </w:r>
      <w:proofErr w:type="spellEnd"/>
      <w:r w:rsidRPr="005A4EA9">
        <w:rPr>
          <w:lang w:val="ru-RU"/>
        </w:rPr>
        <w:t xml:space="preserve"> у </w:t>
      </w:r>
      <w:proofErr w:type="spellStart"/>
      <w:r w:rsidRPr="005A4EA9">
        <w:rPr>
          <w:lang w:val="ru-RU"/>
        </w:rPr>
        <w:t>лівшів</w:t>
      </w:r>
      <w:proofErr w:type="spellEnd"/>
      <w:r w:rsidRPr="005A4EA9">
        <w:rPr>
          <w:lang w:val="ru-RU"/>
        </w:rPr>
        <w:t xml:space="preserve"> і за </w:t>
      </w:r>
      <w:proofErr w:type="spellStart"/>
      <w:r w:rsidRPr="005A4EA9">
        <w:rPr>
          <w:lang w:val="ru-RU"/>
        </w:rPr>
        <w:t>швидкого</w:t>
      </w:r>
      <w:proofErr w:type="spellEnd"/>
      <w:r w:rsidRPr="005A4EA9">
        <w:rPr>
          <w:lang w:val="ru-RU"/>
        </w:rPr>
        <w:t xml:space="preserve"> письма — </w:t>
      </w:r>
      <w:proofErr w:type="spellStart"/>
      <w:r w:rsidRPr="005A4EA9">
        <w:rPr>
          <w:lang w:val="ru-RU"/>
        </w:rPr>
        <w:t>випадає</w:t>
      </w:r>
      <w:proofErr w:type="spellEnd"/>
      <w:r w:rsidRPr="005A4EA9">
        <w:rPr>
          <w:lang w:val="ru-RU"/>
        </w:rPr>
        <w:t xml:space="preserve"> за </w:t>
      </w:r>
      <w:proofErr w:type="spellStart"/>
      <w:r w:rsidRPr="005A4EA9">
        <w:rPr>
          <w:lang w:val="ru-RU"/>
        </w:rPr>
        <w:lastRenderedPageBreak/>
        <w:t>межі</w:t>
      </w:r>
      <w:proofErr w:type="spellEnd"/>
      <w:r w:rsidRPr="005A4EA9">
        <w:rPr>
          <w:lang w:val="ru-RU"/>
        </w:rPr>
        <w:t xml:space="preserve"> </w:t>
      </w:r>
      <w:proofErr w:type="spellStart"/>
      <w:r w:rsidRPr="005A4EA9">
        <w:rPr>
          <w:lang w:val="ru-RU"/>
        </w:rPr>
        <w:t>опуклої</w:t>
      </w:r>
      <w:proofErr w:type="spellEnd"/>
      <w:r w:rsidRPr="005A4EA9">
        <w:rPr>
          <w:lang w:val="ru-RU"/>
        </w:rPr>
        <w:t xml:space="preserve"> </w:t>
      </w:r>
      <w:proofErr w:type="spellStart"/>
      <w:r w:rsidRPr="005A4EA9">
        <w:rPr>
          <w:lang w:val="ru-RU"/>
        </w:rPr>
        <w:t>оболонки</w:t>
      </w:r>
      <w:proofErr w:type="spellEnd"/>
      <w:r w:rsidRPr="005A4EA9">
        <w:rPr>
          <w:lang w:val="ru-RU"/>
        </w:rPr>
        <w:t xml:space="preserve"> </w:t>
      </w:r>
      <w:proofErr w:type="spellStart"/>
      <w:r w:rsidRPr="005A4EA9">
        <w:rPr>
          <w:lang w:val="ru-RU"/>
        </w:rPr>
        <w:t>інтервалів</w:t>
      </w:r>
      <w:proofErr w:type="spellEnd"/>
      <w:r w:rsidRPr="005A4EA9">
        <w:rPr>
          <w:lang w:val="ru-RU"/>
        </w:rPr>
        <w:t xml:space="preserve"> </w:t>
      </w:r>
      <w:proofErr w:type="spellStart"/>
      <w:r w:rsidRPr="005A4EA9">
        <w:rPr>
          <w:lang w:val="ru-RU"/>
        </w:rPr>
        <w:t>обох</w:t>
      </w:r>
      <w:proofErr w:type="spellEnd"/>
      <w:r w:rsidRPr="005A4EA9">
        <w:rPr>
          <w:lang w:val="ru-RU"/>
        </w:rPr>
        <w:t xml:space="preserve"> атракторів, </w:t>
      </w:r>
      <w:proofErr w:type="spellStart"/>
      <w:r w:rsidRPr="005A4EA9">
        <w:rPr>
          <w:lang w:val="ru-RU"/>
        </w:rPr>
        <w:t>але</w:t>
      </w:r>
      <w:proofErr w:type="spellEnd"/>
      <w:r w:rsidRPr="005A4EA9">
        <w:rPr>
          <w:lang w:val="ru-RU"/>
        </w:rPr>
        <w:t xml:space="preserve"> </w:t>
      </w:r>
      <w:proofErr w:type="spellStart"/>
      <w:r w:rsidRPr="005A4EA9">
        <w:rPr>
          <w:lang w:val="ru-RU"/>
        </w:rPr>
        <w:t>залишається</w:t>
      </w:r>
      <w:proofErr w:type="spellEnd"/>
      <w:r w:rsidRPr="005A4EA9">
        <w:rPr>
          <w:lang w:val="ru-RU"/>
        </w:rPr>
        <w:t xml:space="preserve"> </w:t>
      </w:r>
      <w:proofErr w:type="spellStart"/>
      <w:r w:rsidRPr="005A4EA9">
        <w:rPr>
          <w:lang w:val="ru-RU"/>
        </w:rPr>
        <w:t>всередині</w:t>
      </w:r>
      <w:proofErr w:type="spellEnd"/>
      <w:r w:rsidRPr="005A4EA9">
        <w:rPr>
          <w:lang w:val="ru-RU"/>
        </w:rPr>
        <w:t xml:space="preserve"> </w:t>
      </w:r>
      <w:proofErr w:type="spellStart"/>
      <w:r w:rsidRPr="005A4EA9">
        <w:rPr>
          <w:lang w:val="ru-RU"/>
        </w:rPr>
        <w:t>інтервальної</w:t>
      </w:r>
      <w:proofErr w:type="spellEnd"/>
      <w:r w:rsidRPr="005A4EA9">
        <w:rPr>
          <w:lang w:val="ru-RU"/>
        </w:rPr>
        <w:t xml:space="preserve"> </w:t>
      </w:r>
      <w:proofErr w:type="spellStart"/>
      <w:r w:rsidRPr="005A4EA9">
        <w:rPr>
          <w:lang w:val="ru-RU"/>
        </w:rPr>
        <w:t>оболонки</w:t>
      </w:r>
      <w:proofErr w:type="spellEnd"/>
      <w:r w:rsidRPr="005A4EA9">
        <w:rPr>
          <w:lang w:val="ru-RU"/>
        </w:rPr>
        <w:t xml:space="preserve"> 7_1. </w:t>
      </w:r>
      <w:proofErr w:type="spellStart"/>
      <w:r w:rsidRPr="005A4EA9">
        <w:rPr>
          <w:lang w:val="ru-RU"/>
        </w:rPr>
        <w:t>Це</w:t>
      </w:r>
      <w:proofErr w:type="spellEnd"/>
      <w:r w:rsidRPr="005A4EA9">
        <w:rPr>
          <w:lang w:val="ru-RU"/>
        </w:rPr>
        <w:t xml:space="preserve"> </w:t>
      </w:r>
      <w:proofErr w:type="spellStart"/>
      <w:r w:rsidRPr="005A4EA9">
        <w:rPr>
          <w:lang w:val="ru-RU"/>
        </w:rPr>
        <w:t>піддається</w:t>
      </w:r>
      <w:proofErr w:type="spellEnd"/>
      <w:r w:rsidRPr="005A4EA9">
        <w:rPr>
          <w:lang w:val="ru-RU"/>
        </w:rPr>
        <w:t xml:space="preserve"> </w:t>
      </w:r>
      <w:proofErr w:type="spellStart"/>
      <w:r w:rsidRPr="005A4EA9">
        <w:rPr>
          <w:lang w:val="ru-RU"/>
        </w:rPr>
        <w:t>виправленню</w:t>
      </w:r>
      <w:proofErr w:type="spellEnd"/>
      <w:r w:rsidRPr="005A4EA9">
        <w:rPr>
          <w:lang w:val="ru-RU"/>
        </w:rPr>
        <w:t xml:space="preserve"> </w:t>
      </w:r>
      <w:proofErr w:type="spellStart"/>
      <w:r w:rsidRPr="005A4EA9">
        <w:rPr>
          <w:lang w:val="ru-RU"/>
        </w:rPr>
        <w:t>розширенням</w:t>
      </w:r>
      <w:proofErr w:type="spellEnd"/>
      <w:r w:rsidRPr="005A4EA9">
        <w:rPr>
          <w:lang w:val="ru-RU"/>
        </w:rPr>
        <w:t xml:space="preserve"> </w:t>
      </w:r>
      <w:proofErr w:type="spellStart"/>
      <w:r w:rsidRPr="005A4EA9">
        <w:rPr>
          <w:lang w:val="ru-RU"/>
        </w:rPr>
        <w:t>алфавіту</w:t>
      </w:r>
      <w:proofErr w:type="spellEnd"/>
      <w:r w:rsidRPr="005A4EA9">
        <w:rPr>
          <w:lang w:val="ru-RU"/>
        </w:rPr>
        <w:t xml:space="preserve"> </w:t>
      </w:r>
      <w:proofErr w:type="spellStart"/>
      <w:r w:rsidRPr="005A4EA9">
        <w:rPr>
          <w:lang w:val="ru-RU"/>
        </w:rPr>
        <w:t>третім</w:t>
      </w:r>
      <w:proofErr w:type="spellEnd"/>
      <w:r w:rsidRPr="005A4EA9">
        <w:rPr>
          <w:lang w:val="ru-RU"/>
        </w:rPr>
        <w:t xml:space="preserve"> </w:t>
      </w:r>
      <w:proofErr w:type="spellStart"/>
      <w:r w:rsidRPr="005A4EA9">
        <w:rPr>
          <w:lang w:val="ru-RU"/>
        </w:rPr>
        <w:t>стилістичним</w:t>
      </w:r>
      <w:proofErr w:type="spellEnd"/>
      <w:r w:rsidRPr="005A4EA9">
        <w:rPr>
          <w:lang w:val="ru-RU"/>
        </w:rPr>
        <w:t xml:space="preserve"> </w:t>
      </w:r>
      <w:proofErr w:type="spellStart"/>
      <w:r w:rsidRPr="005A4EA9">
        <w:rPr>
          <w:lang w:val="ru-RU"/>
        </w:rPr>
        <w:t>атрактором</w:t>
      </w:r>
      <w:proofErr w:type="spellEnd"/>
      <w:r w:rsidRPr="005A4EA9">
        <w:rPr>
          <w:lang w:val="ru-RU"/>
        </w:rPr>
        <w:t xml:space="preserve"> 2_3 (</w:t>
      </w:r>
      <w:proofErr w:type="spellStart"/>
      <w:r w:rsidRPr="005A4EA9">
        <w:rPr>
          <w:lang w:val="ru-RU"/>
        </w:rPr>
        <w:t>Розділ</w:t>
      </w:r>
      <w:proofErr w:type="spellEnd"/>
      <w:r w:rsidRPr="005A4EA9">
        <w:rPr>
          <w:lang w:val="ru-RU"/>
        </w:rPr>
        <w:t xml:space="preserve"> 6, </w:t>
      </w:r>
      <w:proofErr w:type="spellStart"/>
      <w:r w:rsidRPr="005A4EA9">
        <w:rPr>
          <w:lang w:val="ru-RU"/>
        </w:rPr>
        <w:t>виправлення</w:t>
      </w:r>
      <w:proofErr w:type="spellEnd"/>
      <w:r w:rsidRPr="005A4EA9">
        <w:rPr>
          <w:lang w:val="ru-RU"/>
        </w:rPr>
        <w:t xml:space="preserve"> (</w:t>
      </w:r>
      <w:proofErr w:type="spellStart"/>
      <w:r>
        <w:t>i</w:t>
      </w:r>
      <w:proofErr w:type="spellEnd"/>
      <w:r w:rsidRPr="005A4EA9">
        <w:rPr>
          <w:lang w:val="ru-RU"/>
        </w:rPr>
        <w:t xml:space="preserve">); </w:t>
      </w:r>
      <w:proofErr w:type="spellStart"/>
      <w:r w:rsidRPr="005A4EA9">
        <w:rPr>
          <w:lang w:val="ru-RU"/>
        </w:rPr>
        <w:t>Розділ</w:t>
      </w:r>
      <w:proofErr w:type="spellEnd"/>
      <w:r w:rsidRPr="005A4EA9">
        <w:rPr>
          <w:lang w:val="ru-RU"/>
        </w:rPr>
        <w:t xml:space="preserve"> 7, </w:t>
      </w:r>
      <w:proofErr w:type="spellStart"/>
      <w:r w:rsidRPr="005A4EA9">
        <w:rPr>
          <w:lang w:val="ru-RU"/>
        </w:rPr>
        <w:t>перспективний</w:t>
      </w:r>
      <w:proofErr w:type="spellEnd"/>
      <w:r w:rsidRPr="005A4EA9">
        <w:rPr>
          <w:lang w:val="ru-RU"/>
        </w:rPr>
        <w:t xml:space="preserve"> пункт (</w:t>
      </w:r>
      <w:proofErr w:type="spellStart"/>
      <w:r>
        <w:t>i</w:t>
      </w:r>
      <w:proofErr w:type="spellEnd"/>
      <w:r w:rsidRPr="005A4EA9">
        <w:rPr>
          <w:lang w:val="ru-RU"/>
        </w:rPr>
        <w:t xml:space="preserve">)). </w:t>
      </w:r>
      <w:proofErr w:type="spellStart"/>
      <w:r w:rsidRPr="005A4EA9">
        <w:rPr>
          <w:lang w:val="ru-RU"/>
        </w:rPr>
        <w:t>Частка</w:t>
      </w:r>
      <w:proofErr w:type="spellEnd"/>
      <w:r w:rsidRPr="005A4EA9">
        <w:rPr>
          <w:lang w:val="ru-RU"/>
        </w:rPr>
        <w:t xml:space="preserve"> </w:t>
      </w:r>
      <w:proofErr w:type="spellStart"/>
      <w:r w:rsidRPr="005A4EA9">
        <w:rPr>
          <w:lang w:val="ru-RU"/>
        </w:rPr>
        <w:t>некласифікованих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w:t>
      </w:r>
      <w:proofErr w:type="spellStart"/>
      <w:r w:rsidRPr="005A4EA9">
        <w:rPr>
          <w:lang w:val="ru-RU"/>
        </w:rPr>
        <w:t>класу</w:t>
      </w:r>
      <w:proofErr w:type="spellEnd"/>
      <w:r w:rsidRPr="005A4EA9">
        <w:rPr>
          <w:lang w:val="ru-RU"/>
        </w:rPr>
        <w:t xml:space="preserve"> 8 (127 з 580 </w:t>
      </w:r>
      <w:proofErr w:type="spellStart"/>
      <w:r w:rsidRPr="005A4EA9">
        <w:rPr>
          <w:lang w:val="ru-RU"/>
        </w:rPr>
        <w:t>зображень</w:t>
      </w:r>
      <w:proofErr w:type="spellEnd"/>
      <w:r w:rsidRPr="005A4EA9">
        <w:rPr>
          <w:lang w:val="ru-RU"/>
        </w:rPr>
        <w:t xml:space="preserve"> </w:t>
      </w:r>
      <w:proofErr w:type="spellStart"/>
      <w:r w:rsidRPr="005A4EA9">
        <w:rPr>
          <w:lang w:val="ru-RU"/>
        </w:rPr>
        <w:t>класу</w:t>
      </w:r>
      <w:proofErr w:type="spellEnd"/>
      <w:r w:rsidRPr="005A4EA9">
        <w:rPr>
          <w:lang w:val="ru-RU"/>
        </w:rPr>
        <w:t xml:space="preserve"> 8, ≈ 21,9 % </w:t>
      </w:r>
      <w:proofErr w:type="spellStart"/>
      <w:r w:rsidRPr="005A4EA9">
        <w:rPr>
          <w:lang w:val="ru-RU"/>
        </w:rPr>
        <w:t>обсягу</w:t>
      </w:r>
      <w:proofErr w:type="spellEnd"/>
      <w:r w:rsidRPr="005A4EA9">
        <w:rPr>
          <w:lang w:val="ru-RU"/>
        </w:rPr>
        <w:t xml:space="preserve"> </w:t>
      </w:r>
      <w:proofErr w:type="spellStart"/>
      <w:r w:rsidRPr="005A4EA9">
        <w:rPr>
          <w:lang w:val="ru-RU"/>
        </w:rPr>
        <w:t>класу</w:t>
      </w:r>
      <w:proofErr w:type="spellEnd"/>
      <w:r w:rsidRPr="005A4EA9">
        <w:rPr>
          <w:lang w:val="ru-RU"/>
        </w:rPr>
        <w:t xml:space="preserve"> 8 і 86,4 % </w:t>
      </w:r>
      <w:proofErr w:type="spellStart"/>
      <w:r w:rsidRPr="005A4EA9">
        <w:rPr>
          <w:lang w:val="ru-RU"/>
        </w:rPr>
        <w:t>помилок</w:t>
      </w:r>
      <w:proofErr w:type="spellEnd"/>
      <w:r w:rsidRPr="005A4EA9">
        <w:rPr>
          <w:lang w:val="ru-RU"/>
        </w:rPr>
        <w:t xml:space="preserve"> </w:t>
      </w:r>
      <w:proofErr w:type="spellStart"/>
      <w:r w:rsidRPr="005A4EA9">
        <w:rPr>
          <w:lang w:val="ru-RU"/>
        </w:rPr>
        <w:t>класу</w:t>
      </w:r>
      <w:proofErr w:type="spellEnd"/>
      <w:r w:rsidRPr="005A4EA9">
        <w:rPr>
          <w:lang w:val="ru-RU"/>
        </w:rPr>
        <w:t xml:space="preserve"> 8 за Таблицею 4) — </w:t>
      </w:r>
      <w:proofErr w:type="spellStart"/>
      <w:r w:rsidRPr="005A4EA9">
        <w:rPr>
          <w:lang w:val="ru-RU"/>
        </w:rPr>
        <w:t>окреме</w:t>
      </w:r>
      <w:proofErr w:type="spellEnd"/>
      <w:r w:rsidRPr="005A4EA9">
        <w:rPr>
          <w:lang w:val="ru-RU"/>
        </w:rPr>
        <w:t xml:space="preserve"> </w:t>
      </w:r>
      <w:proofErr w:type="spellStart"/>
      <w:r w:rsidRPr="005A4EA9">
        <w:rPr>
          <w:lang w:val="ru-RU"/>
        </w:rPr>
        <w:t>явище</w:t>
      </w:r>
      <w:proofErr w:type="spellEnd"/>
      <w:r w:rsidRPr="005A4EA9">
        <w:rPr>
          <w:lang w:val="ru-RU"/>
        </w:rPr>
        <w:t xml:space="preserve">: 8_1 </w:t>
      </w:r>
      <w:proofErr w:type="spellStart"/>
      <w:r w:rsidRPr="005A4EA9">
        <w:rPr>
          <w:lang w:val="ru-RU"/>
        </w:rPr>
        <w:t>має</w:t>
      </w:r>
      <w:proofErr w:type="spellEnd"/>
      <w:r w:rsidRPr="005A4EA9">
        <w:rPr>
          <w:lang w:val="ru-RU"/>
        </w:rPr>
        <w:t xml:space="preserve"> </w:t>
      </w:r>
      <w:proofErr w:type="spellStart"/>
      <w:r w:rsidRPr="005A4EA9">
        <w:rPr>
          <w:lang w:val="ru-RU"/>
        </w:rPr>
        <w:t>найбільший</w:t>
      </w:r>
      <w:proofErr w:type="spellEnd"/>
      <w:r w:rsidRPr="005A4EA9">
        <w:rPr>
          <w:lang w:val="ru-RU"/>
        </w:rPr>
        <w:t xml:space="preserve"> </w:t>
      </w:r>
      <w:proofErr w:type="spellStart"/>
      <w:r w:rsidRPr="005A4EA9">
        <w:rPr>
          <w:lang w:val="ru-RU"/>
        </w:rPr>
        <w:t>розмір</w:t>
      </w:r>
      <w:proofErr w:type="spellEnd"/>
      <w:r w:rsidRPr="005A4EA9">
        <w:rPr>
          <w:lang w:val="ru-RU"/>
        </w:rPr>
        <w:t xml:space="preserve"> концепту в </w:t>
      </w:r>
      <w:proofErr w:type="spellStart"/>
      <w:r w:rsidRPr="005A4EA9">
        <w:rPr>
          <w:lang w:val="ru-RU"/>
        </w:rPr>
        <w:t>алфавіті</w:t>
      </w:r>
      <w:proofErr w:type="spellEnd"/>
      <w:r w:rsidRPr="005A4EA9">
        <w:rPr>
          <w:lang w:val="ru-RU"/>
        </w:rPr>
        <w:t xml:space="preserve"> і </w:t>
      </w:r>
      <w:proofErr w:type="spellStart"/>
      <w:r w:rsidRPr="005A4EA9">
        <w:rPr>
          <w:lang w:val="ru-RU"/>
        </w:rPr>
        <w:t>вимагає</w:t>
      </w:r>
      <w:proofErr w:type="spellEnd"/>
      <w:r w:rsidRPr="005A4EA9">
        <w:rPr>
          <w:lang w:val="ru-RU"/>
        </w:rPr>
        <w:t xml:space="preserve"> </w:t>
      </w:r>
      <w:proofErr w:type="spellStart"/>
      <w:r w:rsidRPr="005A4EA9">
        <w:rPr>
          <w:lang w:val="ru-RU"/>
        </w:rPr>
        <w:t>істотного</w:t>
      </w:r>
      <w:proofErr w:type="spellEnd"/>
      <w:r w:rsidRPr="005A4EA9">
        <w:rPr>
          <w:lang w:val="ru-RU"/>
        </w:rPr>
        <w:t xml:space="preserve"> структурного </w:t>
      </w:r>
      <w:proofErr w:type="spellStart"/>
      <w:r w:rsidRPr="005A4EA9">
        <w:rPr>
          <w:lang w:val="ru-RU"/>
        </w:rPr>
        <w:t>збігу</w:t>
      </w:r>
      <w:proofErr w:type="spellEnd"/>
      <w:r w:rsidRPr="005A4EA9">
        <w:rPr>
          <w:lang w:val="ru-RU"/>
        </w:rPr>
        <w:t xml:space="preserve"> до того, як стане </w:t>
      </w:r>
      <w:proofErr w:type="spellStart"/>
      <w:r w:rsidRPr="005A4EA9">
        <w:rPr>
          <w:lang w:val="ru-RU"/>
        </w:rPr>
        <w:t>можливим</w:t>
      </w:r>
      <w:proofErr w:type="spellEnd"/>
      <w:r w:rsidRPr="005A4EA9">
        <w:rPr>
          <w:lang w:val="ru-RU"/>
        </w:rPr>
        <w:t xml:space="preserve"> </w:t>
      </w:r>
      <w:proofErr w:type="spellStart"/>
      <w:r w:rsidRPr="005A4EA9">
        <w:rPr>
          <w:lang w:val="ru-RU"/>
        </w:rPr>
        <w:t>оцінювання</w:t>
      </w:r>
      <w:proofErr w:type="spellEnd"/>
      <w:r w:rsidRPr="005A4EA9">
        <w:rPr>
          <w:lang w:val="ru-RU"/>
        </w:rPr>
        <w:t xml:space="preserve">. Коли </w:t>
      </w:r>
      <w:proofErr w:type="spellStart"/>
      <w:r w:rsidRPr="005A4EA9">
        <w:rPr>
          <w:lang w:val="ru-RU"/>
        </w:rPr>
        <w:t>поріг</w:t>
      </w:r>
      <w:proofErr w:type="spellEnd"/>
      <w:r w:rsidRPr="005A4EA9">
        <w:rPr>
          <w:lang w:val="ru-RU"/>
        </w:rPr>
        <w:t xml:space="preserve"> </w:t>
      </w:r>
      <w:proofErr w:type="spellStart"/>
      <w:r w:rsidRPr="005A4EA9">
        <w:rPr>
          <w:lang w:val="ru-RU"/>
        </w:rPr>
        <w:t>бінаризації</w:t>
      </w:r>
      <w:proofErr w:type="spellEnd"/>
      <w:r w:rsidRPr="005A4EA9">
        <w:rPr>
          <w:lang w:val="ru-RU"/>
        </w:rPr>
        <w:t xml:space="preserve"> </w:t>
      </w:r>
      <w:proofErr w:type="spellStart"/>
      <w:r w:rsidRPr="005A4EA9">
        <w:rPr>
          <w:lang w:val="ru-RU"/>
        </w:rPr>
        <w:t>розриває</w:t>
      </w:r>
      <w:proofErr w:type="spellEnd"/>
      <w:r w:rsidRPr="005A4EA9">
        <w:rPr>
          <w:lang w:val="ru-RU"/>
        </w:rPr>
        <w:t xml:space="preserve"> </w:t>
      </w:r>
      <w:proofErr w:type="spellStart"/>
      <w:r w:rsidRPr="005A4EA9">
        <w:rPr>
          <w:lang w:val="ru-RU"/>
        </w:rPr>
        <w:t>замкнені</w:t>
      </w:r>
      <w:proofErr w:type="spellEnd"/>
      <w:r w:rsidRPr="005A4EA9">
        <w:rPr>
          <w:lang w:val="ru-RU"/>
        </w:rPr>
        <w:t xml:space="preserve"> </w:t>
      </w:r>
      <w:proofErr w:type="spellStart"/>
      <w:r w:rsidRPr="005A4EA9">
        <w:rPr>
          <w:lang w:val="ru-RU"/>
        </w:rPr>
        <w:t>петлі</w:t>
      </w:r>
      <w:proofErr w:type="spellEnd"/>
      <w:r w:rsidRPr="005A4EA9">
        <w:rPr>
          <w:lang w:val="ru-RU"/>
        </w:rPr>
        <w:t xml:space="preserve"> </w:t>
      </w:r>
      <w:proofErr w:type="spellStart"/>
      <w:r w:rsidRPr="005A4EA9">
        <w:rPr>
          <w:lang w:val="ru-RU"/>
        </w:rPr>
        <w:t>цифри</w:t>
      </w:r>
      <w:proofErr w:type="spellEnd"/>
      <w:r w:rsidRPr="005A4EA9">
        <w:rPr>
          <w:lang w:val="ru-RU"/>
        </w:rPr>
        <w:t xml:space="preserve"> 8, </w:t>
      </w:r>
      <w:proofErr w:type="spellStart"/>
      <w:r w:rsidRPr="005A4EA9">
        <w:rPr>
          <w:lang w:val="ru-RU"/>
        </w:rPr>
        <w:t>утворений</w:t>
      </w:r>
      <w:proofErr w:type="spellEnd"/>
      <w:r w:rsidRPr="005A4EA9">
        <w:rPr>
          <w:lang w:val="ru-RU"/>
        </w:rPr>
        <w:t xml:space="preserve"> граф </w:t>
      </w:r>
      <w:proofErr w:type="spellStart"/>
      <w:r w:rsidRPr="005A4EA9">
        <w:rPr>
          <w:lang w:val="ru-RU"/>
        </w:rPr>
        <w:t>або</w:t>
      </w:r>
      <w:proofErr w:type="spellEnd"/>
      <w:r w:rsidRPr="005A4EA9">
        <w:rPr>
          <w:lang w:val="ru-RU"/>
        </w:rPr>
        <w:t xml:space="preserve"> не проходить </w:t>
      </w:r>
      <w:proofErr w:type="spellStart"/>
      <w:r w:rsidRPr="005A4EA9">
        <w:rPr>
          <w:lang w:val="ru-RU"/>
        </w:rPr>
        <w:t>перевірку</w:t>
      </w:r>
      <w:proofErr w:type="spellEnd"/>
      <w:r w:rsidRPr="005A4EA9">
        <w:rPr>
          <w:lang w:val="ru-RU"/>
        </w:rPr>
        <w:t xml:space="preserve"> </w:t>
      </w:r>
      <w:proofErr w:type="spellStart"/>
      <w:r w:rsidRPr="005A4EA9">
        <w:rPr>
          <w:lang w:val="ru-RU"/>
        </w:rPr>
        <w:t>зв'язності</w:t>
      </w:r>
      <w:proofErr w:type="spellEnd"/>
      <w:r w:rsidRPr="005A4EA9">
        <w:rPr>
          <w:lang w:val="ru-RU"/>
        </w:rPr>
        <w:t xml:space="preserve"> на </w:t>
      </w:r>
      <w:proofErr w:type="spellStart"/>
      <w:r w:rsidRPr="005A4EA9">
        <w:rPr>
          <w:lang w:val="ru-RU"/>
        </w:rPr>
        <w:t>етапі</w:t>
      </w:r>
      <w:proofErr w:type="spellEnd"/>
      <w:r w:rsidRPr="005A4EA9">
        <w:rPr>
          <w:lang w:val="ru-RU"/>
        </w:rPr>
        <w:t xml:space="preserve"> скелетизації (і </w:t>
      </w:r>
      <w:proofErr w:type="spellStart"/>
      <w:r w:rsidRPr="005A4EA9">
        <w:rPr>
          <w:lang w:val="ru-RU"/>
        </w:rPr>
        <w:t>потрапляє</w:t>
      </w:r>
      <w:proofErr w:type="spellEnd"/>
      <w:r w:rsidRPr="005A4EA9">
        <w:rPr>
          <w:lang w:val="ru-RU"/>
        </w:rPr>
        <w:t xml:space="preserve"> в </w:t>
      </w:r>
      <w:proofErr w:type="spellStart"/>
      <w:r w:rsidRPr="005A4EA9">
        <w:rPr>
          <w:lang w:val="ru-RU"/>
        </w:rPr>
        <w:t>чергу</w:t>
      </w:r>
      <w:proofErr w:type="spellEnd"/>
      <w:r w:rsidRPr="005A4EA9">
        <w:rPr>
          <w:lang w:val="ru-RU"/>
        </w:rPr>
        <w:t xml:space="preserve"> </w:t>
      </w:r>
      <w:proofErr w:type="spellStart"/>
      <w:r w:rsidRPr="005A4EA9">
        <w:rPr>
          <w:lang w:val="ru-RU"/>
        </w:rPr>
        <w:t>нерозв'язаних</w:t>
      </w:r>
      <w:proofErr w:type="spellEnd"/>
      <w:r w:rsidRPr="005A4EA9">
        <w:rPr>
          <w:lang w:val="ru-RU"/>
        </w:rPr>
        <w:t xml:space="preserve"> </w:t>
      </w:r>
      <w:proofErr w:type="spellStart"/>
      <w:r w:rsidRPr="005A4EA9">
        <w:rPr>
          <w:lang w:val="ru-RU"/>
        </w:rPr>
        <w:t>повідомлень</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обчислюється</w:t>
      </w:r>
      <w:proofErr w:type="spellEnd"/>
      <w:r w:rsidRPr="005A4EA9">
        <w:rPr>
          <w:lang w:val="ru-RU"/>
        </w:rPr>
        <w:t xml:space="preserve"> як 22 записи на весь корпус), </w:t>
      </w:r>
      <w:proofErr w:type="spellStart"/>
      <w:r w:rsidRPr="005A4EA9">
        <w:rPr>
          <w:lang w:val="ru-RU"/>
        </w:rPr>
        <w:t>або</w:t>
      </w:r>
      <w:proofErr w:type="spellEnd"/>
      <w:r w:rsidRPr="005A4EA9">
        <w:rPr>
          <w:lang w:val="ru-RU"/>
        </w:rPr>
        <w:t xml:space="preserve"> проходить </w:t>
      </w:r>
      <w:proofErr w:type="spellStart"/>
      <w:r w:rsidRPr="005A4EA9">
        <w:rPr>
          <w:lang w:val="ru-RU"/>
        </w:rPr>
        <w:t>цей</w:t>
      </w:r>
      <w:proofErr w:type="spellEnd"/>
      <w:r w:rsidRPr="005A4EA9">
        <w:rPr>
          <w:lang w:val="ru-RU"/>
        </w:rPr>
        <w:t xml:space="preserve"> </w:t>
      </w:r>
      <w:proofErr w:type="spellStart"/>
      <w:r w:rsidRPr="005A4EA9">
        <w:rPr>
          <w:lang w:val="ru-RU"/>
        </w:rPr>
        <w:t>етап</w:t>
      </w:r>
      <w:proofErr w:type="spellEnd"/>
      <w:r w:rsidRPr="005A4EA9">
        <w:rPr>
          <w:lang w:val="ru-RU"/>
        </w:rPr>
        <w:t xml:space="preserve"> як </w:t>
      </w:r>
      <w:proofErr w:type="spellStart"/>
      <w:r w:rsidRPr="005A4EA9">
        <w:rPr>
          <w:lang w:val="ru-RU"/>
        </w:rPr>
        <w:t>фрагментований</w:t>
      </w:r>
      <w:proofErr w:type="spellEnd"/>
      <w:r w:rsidRPr="005A4EA9">
        <w:rPr>
          <w:lang w:val="ru-RU"/>
        </w:rPr>
        <w:t xml:space="preserve"> граф, </w:t>
      </w:r>
      <w:proofErr w:type="spellStart"/>
      <w:r w:rsidRPr="005A4EA9">
        <w:rPr>
          <w:lang w:val="ru-RU"/>
        </w:rPr>
        <w:t>який</w:t>
      </w:r>
      <w:proofErr w:type="spellEnd"/>
      <w:r w:rsidRPr="005A4EA9">
        <w:rPr>
          <w:lang w:val="ru-RU"/>
        </w:rPr>
        <w:t xml:space="preserve"> </w:t>
      </w:r>
      <w:proofErr w:type="spellStart"/>
      <w:r w:rsidRPr="005A4EA9">
        <w:rPr>
          <w:lang w:val="ru-RU"/>
        </w:rPr>
        <w:t>жоден</w:t>
      </w:r>
      <w:proofErr w:type="spellEnd"/>
      <w:r w:rsidRPr="005A4EA9">
        <w:rPr>
          <w:lang w:val="ru-RU"/>
        </w:rPr>
        <w:t xml:space="preserve"> </w:t>
      </w:r>
      <w:proofErr w:type="spellStart"/>
      <w:r w:rsidRPr="005A4EA9">
        <w:rPr>
          <w:lang w:val="ru-RU"/>
        </w:rPr>
        <w:t>залишковий</w:t>
      </w:r>
      <w:proofErr w:type="spellEnd"/>
      <w:r w:rsidRPr="005A4EA9">
        <w:rPr>
          <w:lang w:val="ru-RU"/>
        </w:rPr>
        <w:t xml:space="preserve"> концепт не </w:t>
      </w:r>
      <w:proofErr w:type="spellStart"/>
      <w:r w:rsidRPr="005A4EA9">
        <w:rPr>
          <w:lang w:val="ru-RU"/>
        </w:rPr>
        <w:t>може</w:t>
      </w:r>
      <w:proofErr w:type="spellEnd"/>
      <w:r w:rsidRPr="005A4EA9">
        <w:rPr>
          <w:lang w:val="ru-RU"/>
        </w:rPr>
        <w:t xml:space="preserve"> </w:t>
      </w:r>
      <w:proofErr w:type="spellStart"/>
      <w:r w:rsidRPr="005A4EA9">
        <w:rPr>
          <w:lang w:val="ru-RU"/>
        </w:rPr>
        <w:t>узгодити</w:t>
      </w:r>
      <w:proofErr w:type="spellEnd"/>
      <w:r w:rsidRPr="005A4EA9">
        <w:rPr>
          <w:lang w:val="ru-RU"/>
        </w:rPr>
        <w:t xml:space="preserve"> </w:t>
      </w:r>
      <w:proofErr w:type="spellStart"/>
      <w:r w:rsidRPr="005A4EA9">
        <w:rPr>
          <w:lang w:val="ru-RU"/>
        </w:rPr>
        <w:t>вище</w:t>
      </w:r>
      <w:proofErr w:type="spellEnd"/>
      <w:r w:rsidRPr="005A4EA9">
        <w:rPr>
          <w:lang w:val="ru-RU"/>
        </w:rPr>
        <w:t xml:space="preserve"> порогу </w:t>
      </w:r>
      <w:proofErr w:type="spellStart"/>
      <w:r w:rsidRPr="005A4EA9">
        <w:rPr>
          <w:lang w:val="ru-RU"/>
        </w:rPr>
        <w:t>порівнювача</w:t>
      </w:r>
      <w:proofErr w:type="spellEnd"/>
      <w:r w:rsidRPr="005A4EA9">
        <w:rPr>
          <w:lang w:val="ru-RU"/>
        </w:rPr>
        <w:t xml:space="preserve"> — у </w:t>
      </w:r>
      <w:proofErr w:type="spellStart"/>
      <w:r w:rsidRPr="005A4EA9">
        <w:rPr>
          <w:lang w:val="ru-RU"/>
        </w:rPr>
        <w:t>цьому</w:t>
      </w:r>
      <w:proofErr w:type="spellEnd"/>
      <w:r w:rsidRPr="005A4EA9">
        <w:rPr>
          <w:lang w:val="ru-RU"/>
        </w:rPr>
        <w:t xml:space="preserve"> </w:t>
      </w:r>
      <w:proofErr w:type="spellStart"/>
      <w:r w:rsidRPr="005A4EA9">
        <w:rPr>
          <w:lang w:val="ru-RU"/>
        </w:rPr>
        <w:t>випадку</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w:t>
      </w:r>
      <w:proofErr w:type="spellStart"/>
      <w:r w:rsidRPr="005A4EA9">
        <w:rPr>
          <w:lang w:val="ru-RU"/>
        </w:rPr>
        <w:t>відхиляється</w:t>
      </w:r>
      <w:proofErr w:type="spellEnd"/>
      <w:r w:rsidRPr="005A4EA9">
        <w:rPr>
          <w:lang w:val="ru-RU"/>
        </w:rPr>
        <w:t xml:space="preserve"> до </w:t>
      </w:r>
      <w:proofErr w:type="spellStart"/>
      <w:r w:rsidRPr="005A4EA9">
        <w:rPr>
          <w:lang w:val="ru-RU"/>
        </w:rPr>
        <w:t>видання</w:t>
      </w:r>
      <w:proofErr w:type="spellEnd"/>
      <w:r w:rsidRPr="005A4EA9">
        <w:rPr>
          <w:lang w:val="ru-RU"/>
        </w:rPr>
        <w:t xml:space="preserve"> </w:t>
      </w:r>
      <w:proofErr w:type="spellStart"/>
      <w:r w:rsidRPr="005A4EA9">
        <w:rPr>
          <w:lang w:val="ru-RU"/>
        </w:rPr>
        <w:t>класової</w:t>
      </w:r>
      <w:proofErr w:type="spellEnd"/>
      <w:r w:rsidRPr="005A4EA9">
        <w:rPr>
          <w:lang w:val="ru-RU"/>
        </w:rPr>
        <w:t xml:space="preserve"> </w:t>
      </w:r>
      <w:proofErr w:type="spellStart"/>
      <w:r w:rsidRPr="005A4EA9">
        <w:rPr>
          <w:lang w:val="ru-RU"/>
        </w:rPr>
        <w:t>мітки</w:t>
      </w:r>
      <w:proofErr w:type="spellEnd"/>
      <w:r w:rsidRPr="005A4EA9">
        <w:rPr>
          <w:lang w:val="ru-RU"/>
        </w:rPr>
        <w:t xml:space="preserve">. </w:t>
      </w:r>
      <w:proofErr w:type="spellStart"/>
      <w:r w:rsidRPr="005A4EA9">
        <w:rPr>
          <w:lang w:val="ru-RU"/>
        </w:rPr>
        <w:t>Це</w:t>
      </w:r>
      <w:proofErr w:type="spellEnd"/>
      <w:r w:rsidRPr="005A4EA9">
        <w:rPr>
          <w:lang w:val="ru-RU"/>
        </w:rPr>
        <w:t xml:space="preserve"> режим </w:t>
      </w:r>
      <w:proofErr w:type="spellStart"/>
      <w:r w:rsidRPr="005A4EA9">
        <w:rPr>
          <w:lang w:val="ru-RU"/>
        </w:rPr>
        <w:t>відмови</w:t>
      </w:r>
      <w:proofErr w:type="spellEnd"/>
      <w:r w:rsidRPr="005A4EA9">
        <w:rPr>
          <w:lang w:val="ru-RU"/>
        </w:rPr>
        <w:t xml:space="preserve"> до </w:t>
      </w:r>
      <w:proofErr w:type="spellStart"/>
      <w:r w:rsidRPr="005A4EA9">
        <w:rPr>
          <w:lang w:val="ru-RU"/>
        </w:rPr>
        <w:t>класифікації</w:t>
      </w:r>
      <w:proofErr w:type="spellEnd"/>
      <w:r w:rsidRPr="005A4EA9">
        <w:rPr>
          <w:lang w:val="ru-RU"/>
        </w:rPr>
        <w:t xml:space="preserve">, а не </w:t>
      </w:r>
      <w:proofErr w:type="spellStart"/>
      <w:r w:rsidRPr="005A4EA9">
        <w:rPr>
          <w:lang w:val="ru-RU"/>
        </w:rPr>
        <w:t>відмова</w:t>
      </w:r>
      <w:proofErr w:type="spellEnd"/>
      <w:r w:rsidRPr="005A4EA9">
        <w:rPr>
          <w:lang w:val="ru-RU"/>
        </w:rPr>
        <w:t xml:space="preserve"> </w:t>
      </w:r>
      <w:proofErr w:type="spellStart"/>
      <w:r w:rsidRPr="005A4EA9">
        <w:rPr>
          <w:lang w:val="ru-RU"/>
        </w:rPr>
        <w:t>порівнювача</w:t>
      </w:r>
      <w:proofErr w:type="spellEnd"/>
      <w:r w:rsidRPr="005A4EA9">
        <w:rPr>
          <w:lang w:val="ru-RU"/>
        </w:rPr>
        <w:t xml:space="preserve">, і </w:t>
      </w:r>
      <w:proofErr w:type="spellStart"/>
      <w:r w:rsidRPr="005A4EA9">
        <w:rPr>
          <w:lang w:val="ru-RU"/>
        </w:rPr>
        <w:t>його</w:t>
      </w:r>
      <w:proofErr w:type="spellEnd"/>
      <w:r w:rsidRPr="005A4EA9">
        <w:rPr>
          <w:lang w:val="ru-RU"/>
        </w:rPr>
        <w:t xml:space="preserve"> </w:t>
      </w:r>
      <w:proofErr w:type="spellStart"/>
      <w:r w:rsidRPr="005A4EA9">
        <w:rPr>
          <w:lang w:val="ru-RU"/>
        </w:rPr>
        <w:t>можна</w:t>
      </w:r>
      <w:proofErr w:type="spellEnd"/>
      <w:r w:rsidRPr="005A4EA9">
        <w:rPr>
          <w:lang w:val="ru-RU"/>
        </w:rPr>
        <w:t xml:space="preserve"> </w:t>
      </w:r>
      <w:proofErr w:type="spellStart"/>
      <w:r w:rsidRPr="005A4EA9">
        <w:rPr>
          <w:lang w:val="ru-RU"/>
        </w:rPr>
        <w:t>пом'якшити</w:t>
      </w:r>
      <w:proofErr w:type="spellEnd"/>
      <w:r w:rsidRPr="005A4EA9">
        <w:rPr>
          <w:lang w:val="ru-RU"/>
        </w:rPr>
        <w:t xml:space="preserve"> </w:t>
      </w:r>
      <w:proofErr w:type="spellStart"/>
      <w:r w:rsidRPr="005A4EA9">
        <w:rPr>
          <w:lang w:val="ru-RU"/>
        </w:rPr>
        <w:t>або</w:t>
      </w:r>
      <w:proofErr w:type="spellEnd"/>
      <w:r w:rsidRPr="005A4EA9">
        <w:rPr>
          <w:lang w:val="ru-RU"/>
        </w:rPr>
        <w:t xml:space="preserve"> </w:t>
      </w:r>
      <w:proofErr w:type="spellStart"/>
      <w:r w:rsidRPr="005A4EA9">
        <w:rPr>
          <w:lang w:val="ru-RU"/>
        </w:rPr>
        <w:t>підкручуванням</w:t>
      </w:r>
      <w:proofErr w:type="spellEnd"/>
      <w:r w:rsidRPr="005A4EA9">
        <w:rPr>
          <w:lang w:val="ru-RU"/>
        </w:rPr>
        <w:t xml:space="preserve"> порогу для </w:t>
      </w:r>
      <w:proofErr w:type="spellStart"/>
      <w:r w:rsidRPr="005A4EA9">
        <w:rPr>
          <w:lang w:val="ru-RU"/>
        </w:rPr>
        <w:t>кандидатів</w:t>
      </w:r>
      <w:proofErr w:type="spellEnd"/>
      <w:r w:rsidRPr="005A4EA9">
        <w:rPr>
          <w:lang w:val="ru-RU"/>
        </w:rPr>
        <w:t xml:space="preserve"> </w:t>
      </w:r>
      <w:proofErr w:type="spellStart"/>
      <w:r w:rsidRPr="005A4EA9">
        <w:rPr>
          <w:lang w:val="ru-RU"/>
        </w:rPr>
        <w:t>класу</w:t>
      </w:r>
      <w:proofErr w:type="spellEnd"/>
      <w:r w:rsidRPr="005A4EA9">
        <w:rPr>
          <w:lang w:val="ru-RU"/>
        </w:rPr>
        <w:t xml:space="preserve"> 8 (</w:t>
      </w:r>
      <w:proofErr w:type="spellStart"/>
      <w:r w:rsidRPr="005A4EA9">
        <w:rPr>
          <w:lang w:val="ru-RU"/>
        </w:rPr>
        <w:t>виправлення</w:t>
      </w:r>
      <w:proofErr w:type="spellEnd"/>
      <w:r w:rsidRPr="005A4EA9">
        <w:rPr>
          <w:lang w:val="ru-RU"/>
        </w:rPr>
        <w:t xml:space="preserve"> на </w:t>
      </w:r>
      <w:proofErr w:type="spellStart"/>
      <w:r w:rsidRPr="005A4EA9">
        <w:rPr>
          <w:lang w:val="ru-RU"/>
        </w:rPr>
        <w:t>етапі</w:t>
      </w:r>
      <w:proofErr w:type="spellEnd"/>
      <w:r w:rsidRPr="005A4EA9">
        <w:rPr>
          <w:lang w:val="ru-RU"/>
        </w:rPr>
        <w:t xml:space="preserve"> </w:t>
      </w:r>
      <w:proofErr w:type="spellStart"/>
      <w:r w:rsidRPr="005A4EA9">
        <w:rPr>
          <w:lang w:val="ru-RU"/>
        </w:rPr>
        <w:t>вилучення</w:t>
      </w:r>
      <w:proofErr w:type="spellEnd"/>
      <w:r w:rsidRPr="005A4EA9">
        <w:rPr>
          <w:lang w:val="ru-RU"/>
        </w:rPr>
        <w:t xml:space="preserve">), </w:t>
      </w:r>
      <w:proofErr w:type="spellStart"/>
      <w:r w:rsidRPr="005A4EA9">
        <w:rPr>
          <w:lang w:val="ru-RU"/>
        </w:rPr>
        <w:t>або</w:t>
      </w:r>
      <w:proofErr w:type="spellEnd"/>
      <w:r w:rsidRPr="005A4EA9">
        <w:rPr>
          <w:lang w:val="ru-RU"/>
        </w:rPr>
        <w:t xml:space="preserve"> </w:t>
      </w:r>
      <w:proofErr w:type="spellStart"/>
      <w:r w:rsidRPr="005A4EA9">
        <w:rPr>
          <w:lang w:val="ru-RU"/>
        </w:rPr>
        <w:t>введенням</w:t>
      </w:r>
      <w:proofErr w:type="spellEnd"/>
      <w:r w:rsidRPr="005A4EA9">
        <w:rPr>
          <w:lang w:val="ru-RU"/>
        </w:rPr>
        <w:t xml:space="preserve"> </w:t>
      </w:r>
      <w:proofErr w:type="spellStart"/>
      <w:r w:rsidRPr="005A4EA9">
        <w:rPr>
          <w:lang w:val="ru-RU"/>
        </w:rPr>
        <w:t>етапу</w:t>
      </w:r>
      <w:proofErr w:type="spellEnd"/>
      <w:r w:rsidRPr="005A4EA9">
        <w:rPr>
          <w:lang w:val="ru-RU"/>
        </w:rPr>
        <w:t xml:space="preserve"> </w:t>
      </w:r>
      <w:proofErr w:type="spellStart"/>
      <w:r w:rsidRPr="005A4EA9">
        <w:rPr>
          <w:lang w:val="ru-RU"/>
        </w:rPr>
        <w:t>завершення</w:t>
      </w:r>
      <w:proofErr w:type="spellEnd"/>
      <w:r w:rsidRPr="005A4EA9">
        <w:rPr>
          <w:lang w:val="ru-RU"/>
        </w:rPr>
        <w:t xml:space="preserve"> </w:t>
      </w:r>
      <w:proofErr w:type="spellStart"/>
      <w:r w:rsidRPr="005A4EA9">
        <w:rPr>
          <w:lang w:val="ru-RU"/>
        </w:rPr>
        <w:t>фрагментів</w:t>
      </w:r>
      <w:proofErr w:type="spellEnd"/>
      <w:r w:rsidRPr="005A4EA9">
        <w:rPr>
          <w:lang w:val="ru-RU"/>
        </w:rPr>
        <w:t xml:space="preserve"> на </w:t>
      </w:r>
      <w:proofErr w:type="spellStart"/>
      <w:r w:rsidRPr="005A4EA9">
        <w:rPr>
          <w:lang w:val="ru-RU"/>
        </w:rPr>
        <w:t>рівні</w:t>
      </w:r>
      <w:proofErr w:type="spellEnd"/>
      <w:r w:rsidRPr="005A4EA9">
        <w:rPr>
          <w:lang w:val="ru-RU"/>
        </w:rPr>
        <w:t xml:space="preserve"> графа (</w:t>
      </w:r>
      <w:proofErr w:type="spellStart"/>
      <w:r w:rsidRPr="005A4EA9">
        <w:rPr>
          <w:lang w:val="ru-RU"/>
        </w:rPr>
        <w:t>перспективний</w:t>
      </w:r>
      <w:proofErr w:type="spellEnd"/>
      <w:r w:rsidRPr="005A4EA9">
        <w:rPr>
          <w:lang w:val="ru-RU"/>
        </w:rPr>
        <w:t xml:space="preserve"> пункт поза межами поточного </w:t>
      </w:r>
      <w:proofErr w:type="spellStart"/>
      <w:r w:rsidRPr="005A4EA9">
        <w:rPr>
          <w:lang w:val="ru-RU"/>
        </w:rPr>
        <w:t>дослідження</w:t>
      </w:r>
      <w:proofErr w:type="spellEnd"/>
      <w:r w:rsidRPr="005A4EA9">
        <w:rPr>
          <w:lang w:val="ru-RU"/>
        </w:rPr>
        <w:t>).</w:t>
      </w:r>
    </w:p>
    <w:p w14:paraId="45ED3886" w14:textId="77777777" w:rsidR="00590F9B" w:rsidRPr="005A4EA9" w:rsidRDefault="00704D82">
      <w:pPr>
        <w:spacing w:after="0" w:line="280" w:lineRule="exact"/>
        <w:ind w:firstLine="567"/>
        <w:jc w:val="both"/>
        <w:rPr>
          <w:lang w:val="ru-RU"/>
        </w:rPr>
      </w:pPr>
      <w:proofErr w:type="spellStart"/>
      <w:r w:rsidRPr="005A4EA9">
        <w:rPr>
          <w:lang w:val="ru-RU"/>
        </w:rPr>
        <w:t>Безпосереднє</w:t>
      </w:r>
      <w:proofErr w:type="spellEnd"/>
      <w:r w:rsidRPr="005A4EA9">
        <w:rPr>
          <w:lang w:val="ru-RU"/>
        </w:rPr>
        <w:t xml:space="preserve"> </w:t>
      </w:r>
      <w:proofErr w:type="spellStart"/>
      <w:r w:rsidRPr="005A4EA9">
        <w:rPr>
          <w:lang w:val="ru-RU"/>
        </w:rPr>
        <w:t>числове</w:t>
      </w:r>
      <w:proofErr w:type="spellEnd"/>
      <w:r w:rsidRPr="005A4EA9">
        <w:rPr>
          <w:lang w:val="ru-RU"/>
        </w:rPr>
        <w:t xml:space="preserve"> </w:t>
      </w:r>
      <w:proofErr w:type="spellStart"/>
      <w:r w:rsidRPr="005A4EA9">
        <w:rPr>
          <w:lang w:val="ru-RU"/>
        </w:rPr>
        <w:t>порівняння</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архітектурами</w:t>
      </w:r>
      <w:proofErr w:type="spellEnd"/>
      <w:r w:rsidRPr="005A4EA9">
        <w:rPr>
          <w:lang w:val="ru-RU"/>
        </w:rPr>
        <w:t xml:space="preserve"> </w:t>
      </w:r>
      <w:proofErr w:type="spellStart"/>
      <w:r w:rsidRPr="005A4EA9">
        <w:rPr>
          <w:lang w:val="ru-RU"/>
        </w:rPr>
        <w:t>вимагає</w:t>
      </w:r>
      <w:proofErr w:type="spellEnd"/>
      <w:r w:rsidRPr="005A4EA9">
        <w:rPr>
          <w:lang w:val="ru-RU"/>
        </w:rPr>
        <w:t xml:space="preserve"> </w:t>
      </w:r>
      <w:proofErr w:type="spellStart"/>
      <w:r w:rsidRPr="005A4EA9">
        <w:rPr>
          <w:lang w:val="ru-RU"/>
        </w:rPr>
        <w:t>обережності</w:t>
      </w:r>
      <w:proofErr w:type="spellEnd"/>
      <w:r w:rsidRPr="005A4EA9">
        <w:rPr>
          <w:lang w:val="ru-RU"/>
        </w:rPr>
        <w:t xml:space="preserve">, </w:t>
      </w:r>
      <w:proofErr w:type="spellStart"/>
      <w:r w:rsidRPr="005A4EA9">
        <w:rPr>
          <w:lang w:val="ru-RU"/>
        </w:rPr>
        <w:t>бо</w:t>
      </w:r>
      <w:proofErr w:type="spellEnd"/>
      <w:r w:rsidRPr="005A4EA9">
        <w:rPr>
          <w:lang w:val="ru-RU"/>
        </w:rPr>
        <w:t xml:space="preserve"> </w:t>
      </w:r>
      <w:proofErr w:type="spellStart"/>
      <w:r w:rsidRPr="005A4EA9">
        <w:rPr>
          <w:lang w:val="ru-RU"/>
        </w:rPr>
        <w:t>основні</w:t>
      </w:r>
      <w:proofErr w:type="spellEnd"/>
      <w:r w:rsidRPr="005A4EA9">
        <w:rPr>
          <w:lang w:val="ru-RU"/>
        </w:rPr>
        <w:t xml:space="preserve"> </w:t>
      </w:r>
      <w:proofErr w:type="spellStart"/>
      <w:r w:rsidRPr="005A4EA9">
        <w:rPr>
          <w:lang w:val="ru-RU"/>
        </w:rPr>
        <w:t>кандидатні</w:t>
      </w:r>
      <w:proofErr w:type="spellEnd"/>
      <w:r w:rsidRPr="005A4EA9">
        <w:rPr>
          <w:lang w:val="ru-RU"/>
        </w:rPr>
        <w:t xml:space="preserve"> </w:t>
      </w:r>
      <w:proofErr w:type="spellStart"/>
      <w:r w:rsidRPr="005A4EA9">
        <w:rPr>
          <w:lang w:val="ru-RU"/>
        </w:rPr>
        <w:t>базові</w:t>
      </w:r>
      <w:proofErr w:type="spellEnd"/>
      <w:r w:rsidRPr="005A4EA9">
        <w:rPr>
          <w:lang w:val="ru-RU"/>
        </w:rPr>
        <w:t xml:space="preserve"> </w:t>
      </w:r>
      <w:proofErr w:type="spellStart"/>
      <w:r w:rsidRPr="005A4EA9">
        <w:rPr>
          <w:lang w:val="ru-RU"/>
        </w:rPr>
        <w:t>варіанти</w:t>
      </w:r>
      <w:proofErr w:type="spellEnd"/>
      <w:r w:rsidRPr="005A4EA9">
        <w:rPr>
          <w:lang w:val="ru-RU"/>
        </w:rPr>
        <w:t xml:space="preserve"> </w:t>
      </w:r>
      <w:proofErr w:type="spellStart"/>
      <w:r w:rsidRPr="005A4EA9">
        <w:rPr>
          <w:lang w:val="ru-RU"/>
        </w:rPr>
        <w:t>оцінювалися</w:t>
      </w:r>
      <w:proofErr w:type="spellEnd"/>
      <w:r w:rsidRPr="005A4EA9">
        <w:rPr>
          <w:lang w:val="ru-RU"/>
        </w:rPr>
        <w:t xml:space="preserve"> в </w:t>
      </w:r>
      <w:proofErr w:type="spellStart"/>
      <w:r w:rsidRPr="005A4EA9">
        <w:rPr>
          <w:lang w:val="ru-RU"/>
        </w:rPr>
        <w:t>умовах</w:t>
      </w:r>
      <w:proofErr w:type="spellEnd"/>
      <w:r w:rsidRPr="005A4EA9">
        <w:rPr>
          <w:lang w:val="ru-RU"/>
        </w:rPr>
        <w:t xml:space="preserve">, </w:t>
      </w:r>
      <w:proofErr w:type="spellStart"/>
      <w:r w:rsidRPr="005A4EA9">
        <w:rPr>
          <w:lang w:val="ru-RU"/>
        </w:rPr>
        <w:t>відмінних</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поточних</w:t>
      </w:r>
      <w:proofErr w:type="spellEnd"/>
      <w:r w:rsidRPr="005A4EA9">
        <w:rPr>
          <w:lang w:val="ru-RU"/>
        </w:rPr>
        <w:t xml:space="preserve">. </w:t>
      </w:r>
      <w:proofErr w:type="spellStart"/>
      <w:r w:rsidRPr="005A4EA9">
        <w:rPr>
          <w:lang w:val="ru-RU"/>
        </w:rPr>
        <w:t>Згорткові</w:t>
      </w:r>
      <w:proofErr w:type="spellEnd"/>
      <w:r w:rsidRPr="005A4EA9">
        <w:rPr>
          <w:lang w:val="ru-RU"/>
        </w:rPr>
        <w:t xml:space="preserve"> </w:t>
      </w:r>
      <w:proofErr w:type="spellStart"/>
      <w:r w:rsidRPr="005A4EA9">
        <w:rPr>
          <w:lang w:val="ru-RU"/>
        </w:rPr>
        <w:t>мережі</w:t>
      </w:r>
      <w:proofErr w:type="spellEnd"/>
      <w:r w:rsidRPr="005A4EA9">
        <w:rPr>
          <w:lang w:val="ru-RU"/>
        </w:rPr>
        <w:t xml:space="preserve"> </w:t>
      </w:r>
      <w:proofErr w:type="spellStart"/>
      <w:r w:rsidRPr="005A4EA9">
        <w:rPr>
          <w:lang w:val="ru-RU"/>
        </w:rPr>
        <w:t>сімейства</w:t>
      </w:r>
      <w:proofErr w:type="spellEnd"/>
      <w:r w:rsidRPr="005A4EA9">
        <w:rPr>
          <w:lang w:val="ru-RU"/>
        </w:rPr>
        <w:t xml:space="preserve"> </w:t>
      </w:r>
      <w:r>
        <w:t>LeNet</w:t>
      </w:r>
      <w:r w:rsidRPr="005A4EA9">
        <w:rPr>
          <w:lang w:val="ru-RU"/>
        </w:rPr>
        <w:t xml:space="preserve">-5 [2] та </w:t>
      </w:r>
      <w:proofErr w:type="spellStart"/>
      <w:r w:rsidRPr="005A4EA9">
        <w:rPr>
          <w:lang w:val="ru-RU"/>
        </w:rPr>
        <w:t>сучасні</w:t>
      </w:r>
      <w:proofErr w:type="spellEnd"/>
      <w:r w:rsidRPr="005A4EA9">
        <w:rPr>
          <w:lang w:val="ru-RU"/>
        </w:rPr>
        <w:t xml:space="preserve"> </w:t>
      </w:r>
      <w:proofErr w:type="spellStart"/>
      <w:r w:rsidRPr="005A4EA9">
        <w:rPr>
          <w:lang w:val="ru-RU"/>
        </w:rPr>
        <w:t>резидуальні</w:t>
      </w:r>
      <w:proofErr w:type="spellEnd"/>
      <w:r w:rsidRPr="005A4EA9">
        <w:rPr>
          <w:lang w:val="ru-RU"/>
        </w:rPr>
        <w:t xml:space="preserve"> </w:t>
      </w:r>
      <w:proofErr w:type="spellStart"/>
      <w:r w:rsidRPr="005A4EA9">
        <w:rPr>
          <w:lang w:val="ru-RU"/>
        </w:rPr>
        <w:t>варіанти</w:t>
      </w:r>
      <w:proofErr w:type="spellEnd"/>
      <w:r w:rsidRPr="005A4EA9">
        <w:rPr>
          <w:lang w:val="ru-RU"/>
        </w:rPr>
        <w:t xml:space="preserve"> </w:t>
      </w:r>
      <w:proofErr w:type="spellStart"/>
      <w:r w:rsidRPr="005A4EA9">
        <w:rPr>
          <w:lang w:val="ru-RU"/>
        </w:rPr>
        <w:t>досягають</w:t>
      </w:r>
      <w:proofErr w:type="spellEnd"/>
      <w:r w:rsidRPr="005A4EA9">
        <w:rPr>
          <w:lang w:val="ru-RU"/>
        </w:rPr>
        <w:t xml:space="preserve"> </w:t>
      </w:r>
      <w:proofErr w:type="spellStart"/>
      <w:r w:rsidRPr="005A4EA9">
        <w:rPr>
          <w:lang w:val="ru-RU"/>
        </w:rPr>
        <w:t>понад</w:t>
      </w:r>
      <w:proofErr w:type="spellEnd"/>
      <w:r w:rsidRPr="005A4EA9">
        <w:rPr>
          <w:lang w:val="ru-RU"/>
        </w:rPr>
        <w:t xml:space="preserve"> 99 % </w:t>
      </w:r>
      <w:proofErr w:type="spellStart"/>
      <w:r w:rsidRPr="005A4EA9">
        <w:rPr>
          <w:lang w:val="ru-RU"/>
        </w:rPr>
        <w:t>точності</w:t>
      </w:r>
      <w:proofErr w:type="spellEnd"/>
      <w:r w:rsidRPr="005A4EA9">
        <w:rPr>
          <w:lang w:val="ru-RU"/>
        </w:rPr>
        <w:t xml:space="preserve"> на стандартному тестовому </w:t>
      </w:r>
      <w:proofErr w:type="spellStart"/>
      <w:r w:rsidRPr="005A4EA9">
        <w:rPr>
          <w:lang w:val="ru-RU"/>
        </w:rPr>
        <w:t>розбитті</w:t>
      </w:r>
      <w:proofErr w:type="spellEnd"/>
      <w:r w:rsidRPr="005A4EA9">
        <w:rPr>
          <w:lang w:val="ru-RU"/>
        </w:rPr>
        <w:t xml:space="preserve"> </w:t>
      </w:r>
      <w:r>
        <w:t>MNIST</w:t>
      </w:r>
      <w:r w:rsidRPr="005A4EA9">
        <w:rPr>
          <w:lang w:val="ru-RU"/>
        </w:rPr>
        <w:t xml:space="preserve">, </w:t>
      </w:r>
      <w:proofErr w:type="spellStart"/>
      <w:r w:rsidRPr="005A4EA9">
        <w:rPr>
          <w:lang w:val="ru-RU"/>
        </w:rPr>
        <w:t>проте</w:t>
      </w:r>
      <w:proofErr w:type="spellEnd"/>
      <w:r w:rsidRPr="005A4EA9">
        <w:rPr>
          <w:lang w:val="ru-RU"/>
        </w:rPr>
        <w:t xml:space="preserve"> </w:t>
      </w:r>
      <w:proofErr w:type="spellStart"/>
      <w:r w:rsidRPr="005A4EA9">
        <w:rPr>
          <w:lang w:val="ru-RU"/>
        </w:rPr>
        <w:t>вимагають</w:t>
      </w:r>
      <w:proofErr w:type="spellEnd"/>
      <w:r w:rsidRPr="005A4EA9">
        <w:rPr>
          <w:lang w:val="ru-RU"/>
        </w:rPr>
        <w:t xml:space="preserve"> </w:t>
      </w:r>
      <w:proofErr w:type="spellStart"/>
      <w:r w:rsidRPr="005A4EA9">
        <w:rPr>
          <w:lang w:val="ru-RU"/>
        </w:rPr>
        <w:t>тисяч</w:t>
      </w:r>
      <w:proofErr w:type="spellEnd"/>
      <w:r w:rsidRPr="005A4EA9">
        <w:rPr>
          <w:lang w:val="ru-RU"/>
        </w:rPr>
        <w:t xml:space="preserve"> </w:t>
      </w:r>
      <w:proofErr w:type="spellStart"/>
      <w:r w:rsidRPr="005A4EA9">
        <w:rPr>
          <w:lang w:val="ru-RU"/>
        </w:rPr>
        <w:t>маркованих</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на </w:t>
      </w:r>
      <w:proofErr w:type="spellStart"/>
      <w:r w:rsidRPr="005A4EA9">
        <w:rPr>
          <w:lang w:val="ru-RU"/>
        </w:rPr>
        <w:t>клас</w:t>
      </w:r>
      <w:proofErr w:type="spellEnd"/>
      <w:r w:rsidRPr="005A4EA9">
        <w:rPr>
          <w:lang w:val="ru-RU"/>
        </w:rPr>
        <w:t xml:space="preserve">, </w:t>
      </w:r>
      <w:proofErr w:type="spellStart"/>
      <w:r w:rsidRPr="005A4EA9">
        <w:rPr>
          <w:lang w:val="ru-RU"/>
        </w:rPr>
        <w:t>повного</w:t>
      </w:r>
      <w:proofErr w:type="spellEnd"/>
      <w:r w:rsidRPr="005A4EA9">
        <w:rPr>
          <w:lang w:val="ru-RU"/>
        </w:rPr>
        <w:t xml:space="preserve"> циклу </w:t>
      </w:r>
      <w:proofErr w:type="spellStart"/>
      <w:r w:rsidRPr="005A4EA9">
        <w:rPr>
          <w:lang w:val="ru-RU"/>
        </w:rPr>
        <w:t>навчання</w:t>
      </w:r>
      <w:proofErr w:type="spellEnd"/>
      <w:r w:rsidRPr="005A4EA9">
        <w:rPr>
          <w:lang w:val="ru-RU"/>
        </w:rPr>
        <w:t xml:space="preserve"> </w:t>
      </w:r>
      <w:proofErr w:type="spellStart"/>
      <w:r w:rsidRPr="005A4EA9">
        <w:rPr>
          <w:lang w:val="ru-RU"/>
        </w:rPr>
        <w:t>зі</w:t>
      </w:r>
      <w:proofErr w:type="spellEnd"/>
      <w:r w:rsidRPr="005A4EA9">
        <w:rPr>
          <w:lang w:val="ru-RU"/>
        </w:rPr>
        <w:t xml:space="preserve"> </w:t>
      </w:r>
      <w:proofErr w:type="spellStart"/>
      <w:r w:rsidRPr="005A4EA9">
        <w:rPr>
          <w:lang w:val="ru-RU"/>
        </w:rPr>
        <w:t>зворотним</w:t>
      </w:r>
      <w:proofErr w:type="spellEnd"/>
      <w:r w:rsidRPr="005A4EA9">
        <w:rPr>
          <w:lang w:val="ru-RU"/>
        </w:rPr>
        <w:t xml:space="preserve"> </w:t>
      </w:r>
      <w:proofErr w:type="spellStart"/>
      <w:r w:rsidRPr="005A4EA9">
        <w:rPr>
          <w:lang w:val="ru-RU"/>
        </w:rPr>
        <w:t>поширенням</w:t>
      </w:r>
      <w:proofErr w:type="spellEnd"/>
      <w:r w:rsidRPr="005A4EA9">
        <w:rPr>
          <w:lang w:val="ru-RU"/>
        </w:rPr>
        <w:t xml:space="preserve"> і не </w:t>
      </w:r>
      <w:proofErr w:type="spellStart"/>
      <w:r w:rsidRPr="005A4EA9">
        <w:rPr>
          <w:lang w:val="ru-RU"/>
        </w:rPr>
        <w:t>пропонують</w:t>
      </w:r>
      <w:proofErr w:type="spellEnd"/>
      <w:r w:rsidRPr="005A4EA9">
        <w:rPr>
          <w:lang w:val="ru-RU"/>
        </w:rPr>
        <w:t xml:space="preserve"> </w:t>
      </w:r>
      <w:proofErr w:type="spellStart"/>
      <w:r w:rsidRPr="005A4EA9">
        <w:rPr>
          <w:lang w:val="ru-RU"/>
        </w:rPr>
        <w:t>вбудованого</w:t>
      </w:r>
      <w:proofErr w:type="spellEnd"/>
      <w:r w:rsidRPr="005A4EA9">
        <w:rPr>
          <w:lang w:val="ru-RU"/>
        </w:rPr>
        <w:t xml:space="preserve"> </w:t>
      </w:r>
      <w:proofErr w:type="spellStart"/>
      <w:r w:rsidRPr="005A4EA9">
        <w:rPr>
          <w:lang w:val="ru-RU"/>
        </w:rPr>
        <w:t>пояснення</w:t>
      </w:r>
      <w:proofErr w:type="spellEnd"/>
      <w:r w:rsidRPr="005A4EA9">
        <w:rPr>
          <w:lang w:val="ru-RU"/>
        </w:rPr>
        <w:t xml:space="preserve"> — </w:t>
      </w:r>
      <w:proofErr w:type="spellStart"/>
      <w:r w:rsidRPr="005A4EA9">
        <w:rPr>
          <w:lang w:val="ru-RU"/>
        </w:rPr>
        <w:t>рішення</w:t>
      </w:r>
      <w:proofErr w:type="spellEnd"/>
      <w:r w:rsidRPr="005A4EA9">
        <w:rPr>
          <w:lang w:val="ru-RU"/>
        </w:rPr>
        <w:t xml:space="preserve"> </w:t>
      </w:r>
      <w:proofErr w:type="spellStart"/>
      <w:r w:rsidRPr="005A4EA9">
        <w:rPr>
          <w:lang w:val="ru-RU"/>
        </w:rPr>
        <w:t>мережі</w:t>
      </w:r>
      <w:proofErr w:type="spellEnd"/>
      <w:r w:rsidRPr="005A4EA9">
        <w:rPr>
          <w:lang w:val="ru-RU"/>
        </w:rPr>
        <w:t xml:space="preserve"> </w:t>
      </w:r>
      <w:proofErr w:type="spellStart"/>
      <w:r w:rsidRPr="005A4EA9">
        <w:rPr>
          <w:lang w:val="ru-RU"/>
        </w:rPr>
        <w:t>ґрунтується</w:t>
      </w:r>
      <w:proofErr w:type="spellEnd"/>
      <w:r w:rsidRPr="005A4EA9">
        <w:rPr>
          <w:lang w:val="ru-RU"/>
        </w:rPr>
        <w:t xml:space="preserve"> на </w:t>
      </w:r>
      <w:proofErr w:type="spellStart"/>
      <w:r w:rsidRPr="005A4EA9">
        <w:rPr>
          <w:lang w:val="ru-RU"/>
        </w:rPr>
        <w:t>лінійних</w:t>
      </w:r>
      <w:proofErr w:type="spellEnd"/>
      <w:r w:rsidRPr="005A4EA9">
        <w:rPr>
          <w:lang w:val="ru-RU"/>
        </w:rPr>
        <w:t xml:space="preserve"> </w:t>
      </w:r>
      <w:proofErr w:type="spellStart"/>
      <w:r w:rsidRPr="005A4EA9">
        <w:rPr>
          <w:lang w:val="ru-RU"/>
        </w:rPr>
        <w:t>комбінаціях</w:t>
      </w:r>
      <w:proofErr w:type="spellEnd"/>
      <w:r w:rsidRPr="005A4EA9">
        <w:rPr>
          <w:lang w:val="ru-RU"/>
        </w:rPr>
        <w:t xml:space="preserve"> карт </w:t>
      </w:r>
      <w:proofErr w:type="spellStart"/>
      <w:r w:rsidRPr="005A4EA9">
        <w:rPr>
          <w:lang w:val="ru-RU"/>
        </w:rPr>
        <w:t>ознак</w:t>
      </w:r>
      <w:proofErr w:type="spellEnd"/>
      <w:r w:rsidRPr="005A4EA9">
        <w:rPr>
          <w:lang w:val="ru-RU"/>
        </w:rPr>
        <w:t xml:space="preserve">, </w:t>
      </w:r>
      <w:proofErr w:type="spellStart"/>
      <w:r w:rsidRPr="005A4EA9">
        <w:rPr>
          <w:lang w:val="ru-RU"/>
        </w:rPr>
        <w:t>інтерпретація</w:t>
      </w:r>
      <w:proofErr w:type="spellEnd"/>
      <w:r w:rsidRPr="005A4EA9">
        <w:rPr>
          <w:lang w:val="ru-RU"/>
        </w:rPr>
        <w:t xml:space="preserve"> </w:t>
      </w:r>
      <w:proofErr w:type="spellStart"/>
      <w:r w:rsidRPr="005A4EA9">
        <w:rPr>
          <w:lang w:val="ru-RU"/>
        </w:rPr>
        <w:t>яких</w:t>
      </w:r>
      <w:proofErr w:type="spellEnd"/>
      <w:r w:rsidRPr="005A4EA9">
        <w:rPr>
          <w:lang w:val="ru-RU"/>
        </w:rPr>
        <w:t xml:space="preserve"> </w:t>
      </w:r>
      <w:proofErr w:type="spellStart"/>
      <w:r w:rsidRPr="005A4EA9">
        <w:rPr>
          <w:lang w:val="ru-RU"/>
        </w:rPr>
        <w:t>людиною</w:t>
      </w:r>
      <w:proofErr w:type="spellEnd"/>
      <w:r w:rsidRPr="005A4EA9">
        <w:rPr>
          <w:lang w:val="ru-RU"/>
        </w:rPr>
        <w:t xml:space="preserve"> </w:t>
      </w:r>
      <w:proofErr w:type="spellStart"/>
      <w:r w:rsidRPr="005A4EA9">
        <w:rPr>
          <w:lang w:val="ru-RU"/>
        </w:rPr>
        <w:t>можлива</w:t>
      </w:r>
      <w:proofErr w:type="spellEnd"/>
      <w:r w:rsidRPr="005A4EA9">
        <w:rPr>
          <w:lang w:val="ru-RU"/>
        </w:rPr>
        <w:t xml:space="preserve"> </w:t>
      </w:r>
      <w:proofErr w:type="spellStart"/>
      <w:r w:rsidRPr="005A4EA9">
        <w:rPr>
          <w:lang w:val="ru-RU"/>
        </w:rPr>
        <w:t>лише</w:t>
      </w:r>
      <w:proofErr w:type="spellEnd"/>
      <w:r w:rsidRPr="005A4EA9">
        <w:rPr>
          <w:lang w:val="ru-RU"/>
        </w:rPr>
        <w:t xml:space="preserve"> через </w:t>
      </w:r>
      <w:r>
        <w:t>post</w:t>
      </w:r>
      <w:r w:rsidRPr="005A4EA9">
        <w:rPr>
          <w:lang w:val="ru-RU"/>
        </w:rPr>
        <w:t>-</w:t>
      </w:r>
      <w:r>
        <w:t>hoc</w:t>
      </w:r>
      <w:r w:rsidRPr="005A4EA9">
        <w:rPr>
          <w:lang w:val="ru-RU"/>
        </w:rPr>
        <w:t xml:space="preserve"> </w:t>
      </w:r>
      <w:proofErr w:type="spellStart"/>
      <w:r w:rsidRPr="005A4EA9">
        <w:rPr>
          <w:lang w:val="ru-RU"/>
        </w:rPr>
        <w:t>сурогати</w:t>
      </w:r>
      <w:proofErr w:type="spellEnd"/>
      <w:r w:rsidRPr="005A4EA9">
        <w:rPr>
          <w:lang w:val="ru-RU"/>
        </w:rPr>
        <w:t xml:space="preserve"> </w:t>
      </w:r>
      <w:proofErr w:type="spellStart"/>
      <w:r w:rsidRPr="005A4EA9">
        <w:rPr>
          <w:lang w:val="ru-RU"/>
        </w:rPr>
        <w:t>візуалізації</w:t>
      </w:r>
      <w:proofErr w:type="spellEnd"/>
      <w:r w:rsidRPr="005A4EA9">
        <w:rPr>
          <w:lang w:val="ru-RU"/>
        </w:rPr>
        <w:t xml:space="preserve">, </w:t>
      </w:r>
      <w:proofErr w:type="spellStart"/>
      <w:r w:rsidRPr="005A4EA9">
        <w:rPr>
          <w:lang w:val="ru-RU"/>
        </w:rPr>
        <w:t>крихкість</w:t>
      </w:r>
      <w:proofErr w:type="spellEnd"/>
      <w:r w:rsidRPr="005A4EA9">
        <w:rPr>
          <w:lang w:val="ru-RU"/>
        </w:rPr>
        <w:t xml:space="preserve"> </w:t>
      </w:r>
      <w:proofErr w:type="spellStart"/>
      <w:r w:rsidRPr="005A4EA9">
        <w:rPr>
          <w:lang w:val="ru-RU"/>
        </w:rPr>
        <w:t>яких</w:t>
      </w:r>
      <w:proofErr w:type="spellEnd"/>
      <w:r w:rsidRPr="005A4EA9">
        <w:rPr>
          <w:lang w:val="ru-RU"/>
        </w:rPr>
        <w:t xml:space="preserve"> </w:t>
      </w:r>
      <w:proofErr w:type="spellStart"/>
      <w:r w:rsidRPr="005A4EA9">
        <w:rPr>
          <w:lang w:val="ru-RU"/>
        </w:rPr>
        <w:t>задокументована</w:t>
      </w:r>
      <w:proofErr w:type="spellEnd"/>
      <w:r w:rsidRPr="005A4EA9">
        <w:rPr>
          <w:lang w:val="ru-RU"/>
        </w:rPr>
        <w:t xml:space="preserve"> </w:t>
      </w:r>
      <w:r>
        <w:t>Slack</w:t>
      </w:r>
      <w:r w:rsidRPr="005A4EA9">
        <w:rPr>
          <w:lang w:val="ru-RU"/>
        </w:rPr>
        <w:t xml:space="preserve"> </w:t>
      </w:r>
      <w:r>
        <w:t>et</w:t>
      </w:r>
      <w:r w:rsidRPr="005A4EA9">
        <w:rPr>
          <w:lang w:val="ru-RU"/>
        </w:rPr>
        <w:t xml:space="preserve"> </w:t>
      </w:r>
      <w:r>
        <w:t>al</w:t>
      </w:r>
      <w:r w:rsidRPr="005A4EA9">
        <w:rPr>
          <w:lang w:val="ru-RU"/>
        </w:rPr>
        <w:t xml:space="preserve">. [12]. </w:t>
      </w:r>
      <w:proofErr w:type="spellStart"/>
      <w:r w:rsidRPr="005A4EA9">
        <w:rPr>
          <w:lang w:val="ru-RU"/>
        </w:rPr>
        <w:t>Машини</w:t>
      </w:r>
      <w:proofErr w:type="spellEnd"/>
      <w:r w:rsidRPr="005A4EA9">
        <w:rPr>
          <w:lang w:val="ru-RU"/>
        </w:rPr>
        <w:t xml:space="preserve"> </w:t>
      </w:r>
      <w:proofErr w:type="spellStart"/>
      <w:r w:rsidRPr="005A4EA9">
        <w:rPr>
          <w:lang w:val="ru-RU"/>
        </w:rPr>
        <w:t>опорних</w:t>
      </w:r>
      <w:proofErr w:type="spellEnd"/>
      <w:r w:rsidRPr="005A4EA9">
        <w:rPr>
          <w:lang w:val="ru-RU"/>
        </w:rPr>
        <w:t xml:space="preserve"> </w:t>
      </w:r>
      <w:proofErr w:type="spellStart"/>
      <w:r w:rsidRPr="005A4EA9">
        <w:rPr>
          <w:lang w:val="ru-RU"/>
        </w:rPr>
        <w:t>векторів</w:t>
      </w:r>
      <w:proofErr w:type="spellEnd"/>
      <w:r w:rsidRPr="005A4EA9">
        <w:rPr>
          <w:lang w:val="ru-RU"/>
        </w:rPr>
        <w:t xml:space="preserve"> з </w:t>
      </w:r>
      <w:proofErr w:type="spellStart"/>
      <w:r w:rsidRPr="005A4EA9">
        <w:rPr>
          <w:lang w:val="ru-RU"/>
        </w:rPr>
        <w:t>гаусовими</w:t>
      </w:r>
      <w:proofErr w:type="spellEnd"/>
      <w:r w:rsidRPr="005A4EA9">
        <w:rPr>
          <w:lang w:val="ru-RU"/>
        </w:rPr>
        <w:t xml:space="preserve"> ядрами та </w:t>
      </w:r>
      <w:proofErr w:type="spellStart"/>
      <w:r w:rsidRPr="005A4EA9">
        <w:rPr>
          <w:lang w:val="ru-RU"/>
        </w:rPr>
        <w:t>інваріантно-обізнаним</w:t>
      </w:r>
      <w:proofErr w:type="spellEnd"/>
      <w:r w:rsidRPr="005A4EA9">
        <w:rPr>
          <w:lang w:val="ru-RU"/>
        </w:rPr>
        <w:t xml:space="preserve"> </w:t>
      </w:r>
      <w:proofErr w:type="spellStart"/>
      <w:r w:rsidRPr="005A4EA9">
        <w:rPr>
          <w:lang w:val="ru-RU"/>
        </w:rPr>
        <w:t>передобробленням</w:t>
      </w:r>
      <w:proofErr w:type="spellEnd"/>
      <w:r w:rsidRPr="005A4EA9">
        <w:rPr>
          <w:lang w:val="ru-RU"/>
        </w:rPr>
        <w:t xml:space="preserve"> </w:t>
      </w:r>
      <w:proofErr w:type="spellStart"/>
      <w:r w:rsidRPr="005A4EA9">
        <w:rPr>
          <w:lang w:val="ru-RU"/>
        </w:rPr>
        <w:t>досягають</w:t>
      </w:r>
      <w:proofErr w:type="spellEnd"/>
      <w:r w:rsidRPr="005A4EA9">
        <w:rPr>
          <w:lang w:val="ru-RU"/>
        </w:rPr>
        <w:t xml:space="preserve"> </w:t>
      </w:r>
      <w:proofErr w:type="spellStart"/>
      <w:r w:rsidRPr="005A4EA9">
        <w:rPr>
          <w:lang w:val="ru-RU"/>
        </w:rPr>
        <w:t>близько</w:t>
      </w:r>
      <w:proofErr w:type="spellEnd"/>
      <w:r w:rsidRPr="005A4EA9">
        <w:rPr>
          <w:lang w:val="ru-RU"/>
        </w:rPr>
        <w:t xml:space="preserve"> 98,6 % </w:t>
      </w:r>
      <w:proofErr w:type="spellStart"/>
      <w:r w:rsidRPr="005A4EA9">
        <w:rPr>
          <w:lang w:val="ru-RU"/>
        </w:rPr>
        <w:t>точності</w:t>
      </w:r>
      <w:proofErr w:type="spellEnd"/>
      <w:r w:rsidRPr="005A4EA9">
        <w:rPr>
          <w:lang w:val="ru-RU"/>
        </w:rPr>
        <w:t xml:space="preserve"> на стандартному </w:t>
      </w:r>
      <w:r>
        <w:t>MNIST</w:t>
      </w:r>
      <w:r w:rsidRPr="005A4EA9">
        <w:rPr>
          <w:lang w:val="ru-RU"/>
        </w:rPr>
        <w:t xml:space="preserve">; на </w:t>
      </w:r>
      <w:proofErr w:type="spellStart"/>
      <w:r w:rsidRPr="005A4EA9">
        <w:rPr>
          <w:lang w:val="ru-RU"/>
        </w:rPr>
        <w:t>сирих</w:t>
      </w:r>
      <w:proofErr w:type="spellEnd"/>
      <w:r w:rsidRPr="005A4EA9">
        <w:rPr>
          <w:lang w:val="ru-RU"/>
        </w:rPr>
        <w:t xml:space="preserve"> </w:t>
      </w:r>
      <w:proofErr w:type="spellStart"/>
      <w:r w:rsidRPr="005A4EA9">
        <w:rPr>
          <w:lang w:val="ru-RU"/>
        </w:rPr>
        <w:t>пікселях</w:t>
      </w:r>
      <w:proofErr w:type="spellEnd"/>
      <w:r w:rsidRPr="005A4EA9">
        <w:rPr>
          <w:lang w:val="ru-RU"/>
        </w:rPr>
        <w:t xml:space="preserve"> без </w:t>
      </w:r>
      <w:proofErr w:type="spellStart"/>
      <w:r w:rsidRPr="005A4EA9">
        <w:rPr>
          <w:lang w:val="ru-RU"/>
        </w:rPr>
        <w:t>аугментації</w:t>
      </w:r>
      <w:proofErr w:type="spellEnd"/>
      <w:r w:rsidRPr="005A4EA9">
        <w:rPr>
          <w:lang w:val="ru-RU"/>
        </w:rPr>
        <w:t xml:space="preserve"> </w:t>
      </w:r>
      <w:proofErr w:type="spellStart"/>
      <w:r w:rsidRPr="005A4EA9">
        <w:rPr>
          <w:lang w:val="ru-RU"/>
        </w:rPr>
        <w:t>інваріантності</w:t>
      </w:r>
      <w:proofErr w:type="spellEnd"/>
      <w:r w:rsidRPr="005A4EA9">
        <w:rPr>
          <w:lang w:val="ru-RU"/>
        </w:rPr>
        <w:t xml:space="preserve"> результат </w:t>
      </w:r>
      <w:proofErr w:type="spellStart"/>
      <w:r w:rsidRPr="005A4EA9">
        <w:rPr>
          <w:lang w:val="ru-RU"/>
        </w:rPr>
        <w:t>скромніший</w:t>
      </w:r>
      <w:proofErr w:type="spellEnd"/>
      <w:r w:rsidRPr="005A4EA9">
        <w:rPr>
          <w:lang w:val="ru-RU"/>
        </w:rPr>
        <w:t xml:space="preserve">. </w:t>
      </w:r>
      <w:proofErr w:type="spellStart"/>
      <w:r w:rsidRPr="005A4EA9">
        <w:rPr>
          <w:lang w:val="ru-RU"/>
        </w:rPr>
        <w:t>Багатошарові</w:t>
      </w:r>
      <w:proofErr w:type="spellEnd"/>
      <w:r w:rsidRPr="005A4EA9">
        <w:rPr>
          <w:lang w:val="ru-RU"/>
        </w:rPr>
        <w:t xml:space="preserve"> </w:t>
      </w:r>
      <w:proofErr w:type="spellStart"/>
      <w:r w:rsidRPr="005A4EA9">
        <w:rPr>
          <w:lang w:val="ru-RU"/>
        </w:rPr>
        <w:t>перцептрони</w:t>
      </w:r>
      <w:proofErr w:type="spellEnd"/>
      <w:r w:rsidRPr="005A4EA9">
        <w:rPr>
          <w:lang w:val="ru-RU"/>
        </w:rPr>
        <w:t xml:space="preserve"> з </w:t>
      </w:r>
      <w:proofErr w:type="spellStart"/>
      <w:r w:rsidRPr="005A4EA9">
        <w:rPr>
          <w:lang w:val="ru-RU"/>
        </w:rPr>
        <w:t>розкосуванням</w:t>
      </w:r>
      <w:proofErr w:type="spellEnd"/>
      <w:r w:rsidRPr="005A4EA9">
        <w:rPr>
          <w:lang w:val="ru-RU"/>
        </w:rPr>
        <w:t xml:space="preserve"> і </w:t>
      </w:r>
      <w:proofErr w:type="spellStart"/>
      <w:r w:rsidRPr="005A4EA9">
        <w:rPr>
          <w:lang w:val="ru-RU"/>
        </w:rPr>
        <w:t>афінною</w:t>
      </w:r>
      <w:proofErr w:type="spellEnd"/>
      <w:r w:rsidRPr="005A4EA9">
        <w:rPr>
          <w:lang w:val="ru-RU"/>
        </w:rPr>
        <w:t xml:space="preserve"> </w:t>
      </w:r>
      <w:proofErr w:type="spellStart"/>
      <w:r w:rsidRPr="005A4EA9">
        <w:rPr>
          <w:lang w:val="ru-RU"/>
        </w:rPr>
        <w:t>аугментацією</w:t>
      </w:r>
      <w:proofErr w:type="spellEnd"/>
      <w:r w:rsidRPr="005A4EA9">
        <w:rPr>
          <w:lang w:val="ru-RU"/>
        </w:rPr>
        <w:t xml:space="preserve"> — на </w:t>
      </w:r>
      <w:proofErr w:type="spellStart"/>
      <w:r w:rsidRPr="005A4EA9">
        <w:rPr>
          <w:lang w:val="ru-RU"/>
        </w:rPr>
        <w:t>рівні</w:t>
      </w:r>
      <w:proofErr w:type="spellEnd"/>
      <w:r w:rsidRPr="005A4EA9">
        <w:rPr>
          <w:lang w:val="ru-RU"/>
        </w:rPr>
        <w:t xml:space="preserve"> 97–98 % [2]. </w:t>
      </w:r>
      <w:proofErr w:type="spellStart"/>
      <w:r w:rsidRPr="005A4EA9">
        <w:rPr>
          <w:lang w:val="ru-RU"/>
        </w:rPr>
        <w:t>Прототипові</w:t>
      </w:r>
      <w:proofErr w:type="spellEnd"/>
      <w:r w:rsidRPr="005A4EA9">
        <w:rPr>
          <w:lang w:val="ru-RU"/>
        </w:rPr>
        <w:t xml:space="preserve"> </w:t>
      </w:r>
      <w:proofErr w:type="spellStart"/>
      <w:r w:rsidRPr="005A4EA9">
        <w:rPr>
          <w:lang w:val="ru-RU"/>
        </w:rPr>
        <w:t>мережі</w:t>
      </w:r>
      <w:proofErr w:type="spellEnd"/>
      <w:r w:rsidRPr="005A4EA9">
        <w:rPr>
          <w:lang w:val="ru-RU"/>
        </w:rPr>
        <w:t xml:space="preserve"> </w:t>
      </w:r>
      <w:r>
        <w:t>Snell</w:t>
      </w:r>
      <w:r w:rsidRPr="005A4EA9">
        <w:rPr>
          <w:lang w:val="ru-RU"/>
        </w:rPr>
        <w:t xml:space="preserve"> </w:t>
      </w:r>
      <w:r>
        <w:t>et</w:t>
      </w:r>
      <w:r w:rsidRPr="005A4EA9">
        <w:rPr>
          <w:lang w:val="ru-RU"/>
        </w:rPr>
        <w:t xml:space="preserve"> </w:t>
      </w:r>
      <w:r>
        <w:t>al</w:t>
      </w:r>
      <w:r w:rsidRPr="005A4EA9">
        <w:rPr>
          <w:lang w:val="ru-RU"/>
        </w:rPr>
        <w:t xml:space="preserve">. [3] за </w:t>
      </w:r>
      <w:proofErr w:type="spellStart"/>
      <w:r w:rsidRPr="005A4EA9">
        <w:rPr>
          <w:lang w:val="ru-RU"/>
        </w:rPr>
        <w:t>канонічним</w:t>
      </w:r>
      <w:proofErr w:type="spellEnd"/>
      <w:r w:rsidRPr="005A4EA9">
        <w:rPr>
          <w:lang w:val="ru-RU"/>
        </w:rPr>
        <w:t xml:space="preserve"> протоколом 5-</w:t>
      </w:r>
      <w:r>
        <w:t>way</w:t>
      </w:r>
      <w:r w:rsidRPr="005A4EA9">
        <w:rPr>
          <w:lang w:val="ru-RU"/>
        </w:rPr>
        <w:t xml:space="preserve"> 5-</w:t>
      </w:r>
      <w:r>
        <w:t>shot</w:t>
      </w:r>
      <w:r w:rsidRPr="005A4EA9">
        <w:rPr>
          <w:lang w:val="ru-RU"/>
        </w:rPr>
        <w:t xml:space="preserve"> на </w:t>
      </w:r>
      <w:proofErr w:type="spellStart"/>
      <w:r>
        <w:t>Omniglot</w:t>
      </w:r>
      <w:proofErr w:type="spellEnd"/>
      <w:r w:rsidRPr="005A4EA9">
        <w:rPr>
          <w:lang w:val="ru-RU"/>
        </w:rPr>
        <w:t xml:space="preserve"> </w:t>
      </w:r>
      <w:proofErr w:type="spellStart"/>
      <w:r w:rsidRPr="005A4EA9">
        <w:rPr>
          <w:lang w:val="ru-RU"/>
        </w:rPr>
        <w:t>або</w:t>
      </w:r>
      <w:proofErr w:type="spellEnd"/>
      <w:r w:rsidRPr="005A4EA9">
        <w:rPr>
          <w:lang w:val="ru-RU"/>
        </w:rPr>
        <w:t xml:space="preserve"> </w:t>
      </w:r>
      <w:proofErr w:type="spellStart"/>
      <w:r>
        <w:t>miniImageNet</w:t>
      </w:r>
      <w:proofErr w:type="spellEnd"/>
      <w:r w:rsidRPr="005A4EA9">
        <w:rPr>
          <w:lang w:val="ru-RU"/>
        </w:rPr>
        <w:t xml:space="preserve"> </w:t>
      </w:r>
      <w:proofErr w:type="spellStart"/>
      <w:r w:rsidRPr="005A4EA9">
        <w:rPr>
          <w:lang w:val="ru-RU"/>
        </w:rPr>
        <w:t>досягають</w:t>
      </w:r>
      <w:proofErr w:type="spellEnd"/>
      <w:r w:rsidRPr="005A4EA9">
        <w:rPr>
          <w:lang w:val="ru-RU"/>
        </w:rPr>
        <w:t xml:space="preserve"> </w:t>
      </w:r>
      <w:proofErr w:type="spellStart"/>
      <w:r w:rsidRPr="005A4EA9">
        <w:rPr>
          <w:lang w:val="ru-RU"/>
        </w:rPr>
        <w:t>приблизно</w:t>
      </w:r>
      <w:proofErr w:type="spellEnd"/>
      <w:r w:rsidRPr="005A4EA9">
        <w:rPr>
          <w:lang w:val="ru-RU"/>
        </w:rPr>
        <w:t xml:space="preserve"> 95–97 % </w:t>
      </w:r>
      <w:proofErr w:type="gramStart"/>
      <w:r w:rsidRPr="005A4EA9">
        <w:rPr>
          <w:lang w:val="ru-RU"/>
        </w:rPr>
        <w:t>у межах</w:t>
      </w:r>
      <w:proofErr w:type="gramEnd"/>
      <w:r w:rsidRPr="005A4EA9">
        <w:rPr>
          <w:lang w:val="ru-RU"/>
        </w:rPr>
        <w:t xml:space="preserve"> протокольного бенчмарку; </w:t>
      </w:r>
      <w:proofErr w:type="spellStart"/>
      <w:r w:rsidRPr="005A4EA9">
        <w:rPr>
          <w:lang w:val="ru-RU"/>
        </w:rPr>
        <w:t>це</w:t>
      </w:r>
      <w:proofErr w:type="spellEnd"/>
      <w:r w:rsidRPr="005A4EA9">
        <w:rPr>
          <w:lang w:val="ru-RU"/>
        </w:rPr>
        <w:t xml:space="preserve"> число не є </w:t>
      </w:r>
      <w:proofErr w:type="spellStart"/>
      <w:r w:rsidRPr="005A4EA9">
        <w:rPr>
          <w:lang w:val="ru-RU"/>
        </w:rPr>
        <w:t>безпосередньо</w:t>
      </w:r>
      <w:proofErr w:type="spellEnd"/>
      <w:r w:rsidRPr="005A4EA9">
        <w:rPr>
          <w:lang w:val="ru-RU"/>
        </w:rPr>
        <w:t xml:space="preserve"> </w:t>
      </w:r>
      <w:proofErr w:type="spellStart"/>
      <w:r w:rsidRPr="005A4EA9">
        <w:rPr>
          <w:lang w:val="ru-RU"/>
        </w:rPr>
        <w:t>порівнянним</w:t>
      </w:r>
      <w:proofErr w:type="spellEnd"/>
      <w:r w:rsidRPr="005A4EA9">
        <w:rPr>
          <w:lang w:val="ru-RU"/>
        </w:rPr>
        <w:t xml:space="preserve"> з </w:t>
      </w:r>
      <w:proofErr w:type="spellStart"/>
      <w:r w:rsidRPr="005A4EA9">
        <w:rPr>
          <w:lang w:val="ru-RU"/>
        </w:rPr>
        <w:t>поточними</w:t>
      </w:r>
      <w:proofErr w:type="spellEnd"/>
      <w:r w:rsidRPr="005A4EA9">
        <w:rPr>
          <w:lang w:val="ru-RU"/>
        </w:rPr>
        <w:t xml:space="preserve"> 85,80 % за </w:t>
      </w:r>
      <w:proofErr w:type="spellStart"/>
      <w:r w:rsidRPr="005A4EA9">
        <w:rPr>
          <w:lang w:val="ru-RU"/>
        </w:rPr>
        <w:t>відкритим</w:t>
      </w:r>
      <w:proofErr w:type="spellEnd"/>
      <w:r w:rsidRPr="005A4EA9">
        <w:rPr>
          <w:lang w:val="ru-RU"/>
        </w:rPr>
        <w:t xml:space="preserve"> </w:t>
      </w:r>
      <w:proofErr w:type="spellStart"/>
      <w:r w:rsidRPr="005A4EA9">
        <w:rPr>
          <w:lang w:val="ru-RU"/>
        </w:rPr>
        <w:t>тестовим</w:t>
      </w:r>
      <w:proofErr w:type="spellEnd"/>
      <w:r w:rsidRPr="005A4EA9">
        <w:rPr>
          <w:lang w:val="ru-RU"/>
        </w:rPr>
        <w:t xml:space="preserve"> протоколом </w:t>
      </w:r>
      <w:r>
        <w:t>MNIST</w:t>
      </w:r>
      <w:r w:rsidRPr="005A4EA9">
        <w:rPr>
          <w:lang w:val="ru-RU"/>
        </w:rPr>
        <w:t xml:space="preserve">. </w:t>
      </w:r>
      <w:proofErr w:type="spellStart"/>
      <w:r w:rsidRPr="005A4EA9">
        <w:rPr>
          <w:lang w:val="ru-RU"/>
        </w:rPr>
        <w:t>Попереднє</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w:t>
      </w:r>
      <w:proofErr w:type="spellStart"/>
      <w:r w:rsidRPr="005A4EA9">
        <w:rPr>
          <w:lang w:val="ru-RU"/>
        </w:rPr>
        <w:t>команди</w:t>
      </w:r>
      <w:proofErr w:type="spellEnd"/>
      <w:r w:rsidRPr="005A4EA9">
        <w:rPr>
          <w:lang w:val="ru-RU"/>
        </w:rPr>
        <w:t xml:space="preserve"> з </w:t>
      </w:r>
      <w:proofErr w:type="spellStart"/>
      <w:r w:rsidRPr="005A4EA9">
        <w:rPr>
          <w:lang w:val="ru-RU"/>
        </w:rPr>
        <w:t>графових</w:t>
      </w:r>
      <w:proofErr w:type="spellEnd"/>
      <w:r w:rsidRPr="005A4EA9">
        <w:rPr>
          <w:lang w:val="ru-RU"/>
        </w:rPr>
        <w:t xml:space="preserve"> атракторів на шести </w:t>
      </w:r>
      <w:proofErr w:type="spellStart"/>
      <w:r w:rsidRPr="005A4EA9">
        <w:rPr>
          <w:lang w:val="ru-RU"/>
        </w:rPr>
        <w:t>класах</w:t>
      </w:r>
      <w:proofErr w:type="spellEnd"/>
      <w:r w:rsidRPr="005A4EA9">
        <w:rPr>
          <w:lang w:val="ru-RU"/>
        </w:rPr>
        <w:t xml:space="preserve"> [14] на </w:t>
      </w:r>
      <w:proofErr w:type="spellStart"/>
      <w:r w:rsidRPr="005A4EA9">
        <w:rPr>
          <w:lang w:val="ru-RU"/>
        </w:rPr>
        <w:t>обмеженому</w:t>
      </w:r>
      <w:proofErr w:type="spellEnd"/>
      <w:r w:rsidRPr="005A4EA9">
        <w:rPr>
          <w:lang w:val="ru-RU"/>
        </w:rPr>
        <w:t xml:space="preserve"> </w:t>
      </w:r>
      <w:proofErr w:type="spellStart"/>
      <w:r w:rsidRPr="005A4EA9">
        <w:rPr>
          <w:lang w:val="ru-RU"/>
        </w:rPr>
        <w:t>алфавіті</w:t>
      </w:r>
      <w:proofErr w:type="spellEnd"/>
      <w:r w:rsidRPr="005A4EA9">
        <w:rPr>
          <w:lang w:val="ru-RU"/>
        </w:rPr>
        <w:t xml:space="preserve"> </w:t>
      </w:r>
      <w:r>
        <w:t>MNIST</w:t>
      </w:r>
      <w:r w:rsidRPr="005A4EA9">
        <w:rPr>
          <w:lang w:val="ru-RU"/>
        </w:rPr>
        <w:t xml:space="preserve"> (</w:t>
      </w:r>
      <w:proofErr w:type="spellStart"/>
      <w:r w:rsidRPr="005A4EA9">
        <w:rPr>
          <w:lang w:val="ru-RU"/>
        </w:rPr>
        <w:t>цифри</w:t>
      </w:r>
      <w:proofErr w:type="spellEnd"/>
      <w:r w:rsidRPr="005A4EA9">
        <w:rPr>
          <w:lang w:val="ru-RU"/>
        </w:rPr>
        <w:t xml:space="preserve"> 1, 2, 3, 6, 7, 9; 5 467 </w:t>
      </w:r>
      <w:proofErr w:type="spellStart"/>
      <w:r w:rsidRPr="005A4EA9">
        <w:rPr>
          <w:lang w:val="ru-RU"/>
        </w:rPr>
        <w:t>тестових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8 атракторів, 60-секундний бюджет на </w:t>
      </w:r>
      <w:proofErr w:type="spellStart"/>
      <w:r w:rsidRPr="005A4EA9">
        <w:rPr>
          <w:lang w:val="ru-RU"/>
        </w:rPr>
        <w:t>порівняння</w:t>
      </w:r>
      <w:proofErr w:type="spellEnd"/>
      <w:r w:rsidRPr="005A4EA9">
        <w:rPr>
          <w:lang w:val="ru-RU"/>
        </w:rPr>
        <w:t xml:space="preserve">, точна </w:t>
      </w:r>
      <w:proofErr w:type="spellStart"/>
      <w:r w:rsidRPr="005A4EA9">
        <w:rPr>
          <w:lang w:val="ru-RU"/>
        </w:rPr>
        <w:t>відстань</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досягло</w:t>
      </w:r>
      <w:proofErr w:type="spellEnd"/>
      <w:r w:rsidRPr="005A4EA9">
        <w:rPr>
          <w:lang w:val="ru-RU"/>
        </w:rPr>
        <w:t xml:space="preserve"> 85,42 % </w:t>
      </w:r>
      <w:proofErr w:type="spellStart"/>
      <w:r w:rsidRPr="005A4EA9">
        <w:rPr>
          <w:lang w:val="ru-RU"/>
        </w:rPr>
        <w:t>точності</w:t>
      </w:r>
      <w:proofErr w:type="spellEnd"/>
      <w:r w:rsidRPr="005A4EA9">
        <w:rPr>
          <w:lang w:val="ru-RU"/>
        </w:rPr>
        <w:t xml:space="preserve">. </w:t>
      </w:r>
      <w:proofErr w:type="spellStart"/>
      <w:r w:rsidRPr="005A4EA9">
        <w:rPr>
          <w:lang w:val="ru-RU"/>
        </w:rPr>
        <w:t>Поточне</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w:t>
      </w:r>
      <w:proofErr w:type="spellStart"/>
      <w:r w:rsidRPr="005A4EA9">
        <w:rPr>
          <w:lang w:val="ru-RU"/>
        </w:rPr>
        <w:t>розширює</w:t>
      </w:r>
      <w:proofErr w:type="spellEnd"/>
      <w:r w:rsidRPr="005A4EA9">
        <w:rPr>
          <w:lang w:val="ru-RU"/>
        </w:rPr>
        <w:t xml:space="preserve"> </w:t>
      </w:r>
      <w:proofErr w:type="spellStart"/>
      <w:r w:rsidRPr="005A4EA9">
        <w:rPr>
          <w:lang w:val="ru-RU"/>
        </w:rPr>
        <w:t>методологію</w:t>
      </w:r>
      <w:proofErr w:type="spellEnd"/>
      <w:r w:rsidRPr="005A4EA9">
        <w:rPr>
          <w:lang w:val="ru-RU"/>
        </w:rPr>
        <w:t xml:space="preserve"> на </w:t>
      </w:r>
      <w:proofErr w:type="spellStart"/>
      <w:r w:rsidRPr="005A4EA9">
        <w:rPr>
          <w:lang w:val="ru-RU"/>
        </w:rPr>
        <w:t>повний</w:t>
      </w:r>
      <w:proofErr w:type="spellEnd"/>
      <w:r w:rsidRPr="005A4EA9">
        <w:rPr>
          <w:lang w:val="ru-RU"/>
        </w:rPr>
        <w:t xml:space="preserve"> </w:t>
      </w:r>
      <w:proofErr w:type="spellStart"/>
      <w:r w:rsidRPr="005A4EA9">
        <w:rPr>
          <w:lang w:val="ru-RU"/>
        </w:rPr>
        <w:t>десятикласовий</w:t>
      </w:r>
      <w:proofErr w:type="spellEnd"/>
      <w:r w:rsidRPr="005A4EA9">
        <w:rPr>
          <w:lang w:val="ru-RU"/>
        </w:rPr>
        <w:t xml:space="preserve"> </w:t>
      </w:r>
      <w:proofErr w:type="spellStart"/>
      <w:r w:rsidRPr="005A4EA9">
        <w:rPr>
          <w:lang w:val="ru-RU"/>
        </w:rPr>
        <w:t>алфавіт</w:t>
      </w:r>
      <w:proofErr w:type="spellEnd"/>
      <w:r w:rsidRPr="005A4EA9">
        <w:rPr>
          <w:lang w:val="ru-RU"/>
        </w:rPr>
        <w:t xml:space="preserve"> за </w:t>
      </w:r>
      <w:proofErr w:type="spellStart"/>
      <w:r w:rsidRPr="005A4EA9">
        <w:rPr>
          <w:lang w:val="ru-RU"/>
        </w:rPr>
        <w:t>фільтрацією</w:t>
      </w:r>
      <w:proofErr w:type="spellEnd"/>
      <w:r w:rsidRPr="005A4EA9">
        <w:rPr>
          <w:lang w:val="ru-RU"/>
        </w:rPr>
        <w:t xml:space="preserve"> </w:t>
      </w:r>
      <w:proofErr w:type="spellStart"/>
      <w:r w:rsidRPr="005A4EA9">
        <w:rPr>
          <w:lang w:val="ru-RU"/>
        </w:rPr>
        <w:t>цілісності</w:t>
      </w:r>
      <w:proofErr w:type="spellEnd"/>
      <w:r w:rsidRPr="005A4EA9">
        <w:rPr>
          <w:lang w:val="ru-RU"/>
        </w:rPr>
        <w:t xml:space="preserve"> </w:t>
      </w:r>
      <w:proofErr w:type="spellStart"/>
      <w:r w:rsidRPr="005A4EA9">
        <w:rPr>
          <w:lang w:val="ru-RU"/>
        </w:rPr>
        <w:t>контурів</w:t>
      </w:r>
      <w:proofErr w:type="spellEnd"/>
      <w:r w:rsidRPr="005A4EA9">
        <w:rPr>
          <w:lang w:val="ru-RU"/>
        </w:rPr>
        <w:t xml:space="preserve">, </w:t>
      </w:r>
      <w:proofErr w:type="spellStart"/>
      <w:r w:rsidRPr="005A4EA9">
        <w:rPr>
          <w:lang w:val="ru-RU"/>
        </w:rPr>
        <w:t>збільшує</w:t>
      </w:r>
      <w:proofErr w:type="spellEnd"/>
      <w:r w:rsidRPr="005A4EA9">
        <w:rPr>
          <w:lang w:val="ru-RU"/>
        </w:rPr>
        <w:t xml:space="preserve"> </w:t>
      </w:r>
      <w:proofErr w:type="spellStart"/>
      <w:r w:rsidRPr="005A4EA9">
        <w:rPr>
          <w:lang w:val="ru-RU"/>
        </w:rPr>
        <w:t>алфавіт</w:t>
      </w:r>
      <w:proofErr w:type="spellEnd"/>
      <w:r w:rsidRPr="005A4EA9">
        <w:rPr>
          <w:lang w:val="ru-RU"/>
        </w:rPr>
        <w:t xml:space="preserve"> до 13 атракторів, вводить </w:t>
      </w:r>
      <w:proofErr w:type="spellStart"/>
      <w:r w:rsidRPr="005A4EA9">
        <w:rPr>
          <w:lang w:val="ru-RU"/>
        </w:rPr>
        <w:t>діагностичне</w:t>
      </w:r>
      <w:proofErr w:type="spellEnd"/>
      <w:r w:rsidRPr="005A4EA9">
        <w:rPr>
          <w:lang w:val="ru-RU"/>
        </w:rPr>
        <w:t xml:space="preserve"> </w:t>
      </w:r>
      <w:proofErr w:type="spellStart"/>
      <w:r w:rsidRPr="005A4EA9">
        <w:rPr>
          <w:lang w:val="ru-RU"/>
        </w:rPr>
        <w:t>зважування</w:t>
      </w:r>
      <w:proofErr w:type="spellEnd"/>
      <w:r w:rsidRPr="005A4EA9">
        <w:rPr>
          <w:lang w:val="ru-RU"/>
        </w:rPr>
        <w:t xml:space="preserve"> </w:t>
      </w:r>
      <w:proofErr w:type="spellStart"/>
      <w:r w:rsidRPr="005A4EA9">
        <w:rPr>
          <w:lang w:val="ru-RU"/>
        </w:rPr>
        <w:t>ознак</w:t>
      </w:r>
      <w:proofErr w:type="spellEnd"/>
      <w:r w:rsidRPr="005A4EA9">
        <w:rPr>
          <w:lang w:val="ru-RU"/>
        </w:rPr>
        <w:t xml:space="preserve"> за шириною пост-</w:t>
      </w:r>
      <w:proofErr w:type="spellStart"/>
      <w:r w:rsidRPr="005A4EA9">
        <w:rPr>
          <w:lang w:val="ru-RU"/>
        </w:rPr>
        <w:t>редукційного</w:t>
      </w:r>
      <w:proofErr w:type="spellEnd"/>
      <w:r w:rsidRPr="005A4EA9">
        <w:rPr>
          <w:lang w:val="ru-RU"/>
        </w:rPr>
        <w:t xml:space="preserve"> </w:t>
      </w:r>
      <w:proofErr w:type="spellStart"/>
      <w:r w:rsidRPr="005A4EA9">
        <w:rPr>
          <w:lang w:val="ru-RU"/>
        </w:rPr>
        <w:t>інтервалу</w:t>
      </w:r>
      <w:proofErr w:type="spellEnd"/>
      <w:r w:rsidRPr="005A4EA9">
        <w:rPr>
          <w:lang w:val="ru-RU"/>
        </w:rPr>
        <w:t xml:space="preserve"> і переходить до </w:t>
      </w:r>
      <w:proofErr w:type="spellStart"/>
      <w:r w:rsidRPr="005A4EA9">
        <w:rPr>
          <w:lang w:val="ru-RU"/>
        </w:rPr>
        <w:t>ітеративної</w:t>
      </w:r>
      <w:proofErr w:type="spellEnd"/>
      <w:r w:rsidRPr="005A4EA9">
        <w:rPr>
          <w:lang w:val="ru-RU"/>
        </w:rPr>
        <w:t xml:space="preserve"> </w:t>
      </w:r>
      <w:proofErr w:type="spellStart"/>
      <w:r w:rsidRPr="005A4EA9">
        <w:rPr>
          <w:lang w:val="ru-RU"/>
        </w:rPr>
        <w:t>верхньої</w:t>
      </w:r>
      <w:proofErr w:type="spellEnd"/>
      <w:r w:rsidRPr="005A4EA9">
        <w:rPr>
          <w:lang w:val="ru-RU"/>
        </w:rPr>
        <w:t xml:space="preserve"> </w:t>
      </w:r>
      <w:proofErr w:type="spellStart"/>
      <w:r w:rsidRPr="005A4EA9">
        <w:rPr>
          <w:lang w:val="ru-RU"/>
        </w:rPr>
        <w:t>межі</w:t>
      </w:r>
      <w:proofErr w:type="spellEnd"/>
      <w:r w:rsidRPr="005A4EA9">
        <w:rPr>
          <w:lang w:val="ru-RU"/>
        </w:rPr>
        <w:t xml:space="preserve"> </w:t>
      </w:r>
      <w:proofErr w:type="spellStart"/>
      <w:r w:rsidRPr="005A4EA9">
        <w:rPr>
          <w:lang w:val="ru-RU"/>
        </w:rPr>
        <w:t>відстані</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з </w:t>
      </w:r>
      <w:proofErr w:type="spellStart"/>
      <w:r w:rsidRPr="005A4EA9">
        <w:rPr>
          <w:lang w:val="ru-RU"/>
        </w:rPr>
        <w:t>прогресивним</w:t>
      </w:r>
      <w:proofErr w:type="spellEnd"/>
      <w:r w:rsidRPr="005A4EA9">
        <w:rPr>
          <w:lang w:val="ru-RU"/>
        </w:rPr>
        <w:t xml:space="preserve"> </w:t>
      </w:r>
      <w:proofErr w:type="spellStart"/>
      <w:r w:rsidRPr="005A4EA9">
        <w:rPr>
          <w:lang w:val="ru-RU"/>
        </w:rPr>
        <w:t>уточненням</w:t>
      </w:r>
      <w:proofErr w:type="spellEnd"/>
      <w:r w:rsidRPr="005A4EA9">
        <w:rPr>
          <w:lang w:val="ru-RU"/>
        </w:rPr>
        <w:t xml:space="preserve"> за </w:t>
      </w:r>
      <w:proofErr w:type="spellStart"/>
      <w:r w:rsidRPr="005A4EA9">
        <w:rPr>
          <w:lang w:val="ru-RU"/>
        </w:rPr>
        <w:t>істотно</w:t>
      </w:r>
      <w:proofErr w:type="spellEnd"/>
      <w:r w:rsidRPr="005A4EA9">
        <w:rPr>
          <w:lang w:val="ru-RU"/>
        </w:rPr>
        <w:t xml:space="preserve"> </w:t>
      </w:r>
      <w:proofErr w:type="spellStart"/>
      <w:r w:rsidRPr="005A4EA9">
        <w:rPr>
          <w:lang w:val="ru-RU"/>
        </w:rPr>
        <w:t>меншого</w:t>
      </w:r>
      <w:proofErr w:type="spellEnd"/>
      <w:r w:rsidRPr="005A4EA9">
        <w:rPr>
          <w:lang w:val="ru-RU"/>
        </w:rPr>
        <w:t xml:space="preserve"> бюджету часу — </w:t>
      </w:r>
      <w:proofErr w:type="spellStart"/>
      <w:r w:rsidRPr="005A4EA9">
        <w:rPr>
          <w:lang w:val="ru-RU"/>
        </w:rPr>
        <w:t>комбінація</w:t>
      </w:r>
      <w:proofErr w:type="spellEnd"/>
      <w:r w:rsidRPr="005A4EA9">
        <w:rPr>
          <w:lang w:val="ru-RU"/>
        </w:rPr>
        <w:t xml:space="preserve"> </w:t>
      </w:r>
      <w:proofErr w:type="spellStart"/>
      <w:r w:rsidRPr="005A4EA9">
        <w:rPr>
          <w:lang w:val="ru-RU"/>
        </w:rPr>
        <w:t>яких</w:t>
      </w:r>
      <w:proofErr w:type="spellEnd"/>
      <w:r w:rsidRPr="005A4EA9">
        <w:rPr>
          <w:lang w:val="ru-RU"/>
        </w:rPr>
        <w:t xml:space="preserve"> </w:t>
      </w:r>
      <w:proofErr w:type="spellStart"/>
      <w:r w:rsidRPr="005A4EA9">
        <w:rPr>
          <w:lang w:val="ru-RU"/>
        </w:rPr>
        <w:t>дає</w:t>
      </w:r>
      <w:proofErr w:type="spellEnd"/>
      <w:r w:rsidRPr="005A4EA9">
        <w:rPr>
          <w:lang w:val="ru-RU"/>
        </w:rPr>
        <w:t xml:space="preserve"> </w:t>
      </w:r>
      <w:proofErr w:type="spellStart"/>
      <w:r w:rsidRPr="005A4EA9">
        <w:rPr>
          <w:lang w:val="ru-RU"/>
        </w:rPr>
        <w:t>наведені</w:t>
      </w:r>
      <w:proofErr w:type="spellEnd"/>
      <w:r w:rsidRPr="005A4EA9">
        <w:rPr>
          <w:lang w:val="ru-RU"/>
        </w:rPr>
        <w:t xml:space="preserve"> тут 85,80 % </w:t>
      </w:r>
      <w:proofErr w:type="spellStart"/>
      <w:r w:rsidRPr="005A4EA9">
        <w:rPr>
          <w:lang w:val="ru-RU"/>
        </w:rPr>
        <w:t>точності</w:t>
      </w:r>
      <w:proofErr w:type="spellEnd"/>
      <w:r w:rsidRPr="005A4EA9">
        <w:rPr>
          <w:lang w:val="ru-RU"/>
        </w:rPr>
        <w:t>.</w:t>
      </w:r>
    </w:p>
    <w:p w14:paraId="389E4EE9" w14:textId="77777777" w:rsidR="00590F9B" w:rsidRPr="005A4EA9" w:rsidRDefault="00704D82">
      <w:pPr>
        <w:spacing w:after="0" w:line="280" w:lineRule="exact"/>
        <w:ind w:firstLine="567"/>
        <w:jc w:val="both"/>
        <w:rPr>
          <w:lang w:val="ru-RU"/>
        </w:rPr>
      </w:pPr>
      <w:r w:rsidRPr="005A4EA9">
        <w:rPr>
          <w:lang w:val="ru-RU"/>
        </w:rPr>
        <w:t xml:space="preserve">Тому </w:t>
      </w:r>
      <w:proofErr w:type="spellStart"/>
      <w:r w:rsidRPr="005A4EA9">
        <w:rPr>
          <w:lang w:val="ru-RU"/>
        </w:rPr>
        <w:t>запропонована</w:t>
      </w:r>
      <w:proofErr w:type="spellEnd"/>
      <w:r w:rsidRPr="005A4EA9">
        <w:rPr>
          <w:lang w:val="ru-RU"/>
        </w:rPr>
        <w:t xml:space="preserve"> </w:t>
      </w:r>
      <w:proofErr w:type="spellStart"/>
      <w:r w:rsidRPr="005A4EA9">
        <w:rPr>
          <w:lang w:val="ru-RU"/>
        </w:rPr>
        <w:t>архітектура</w:t>
      </w:r>
      <w:proofErr w:type="spellEnd"/>
      <w:r w:rsidRPr="005A4EA9">
        <w:rPr>
          <w:lang w:val="ru-RU"/>
        </w:rPr>
        <w:t xml:space="preserve"> не є конкурентом </w:t>
      </w:r>
      <w:proofErr w:type="spellStart"/>
      <w:r w:rsidRPr="005A4EA9">
        <w:rPr>
          <w:lang w:val="ru-RU"/>
        </w:rPr>
        <w:t>глибоких</w:t>
      </w:r>
      <w:proofErr w:type="spellEnd"/>
      <w:r w:rsidRPr="005A4EA9">
        <w:rPr>
          <w:lang w:val="ru-RU"/>
        </w:rPr>
        <w:t xml:space="preserve"> </w:t>
      </w:r>
      <w:proofErr w:type="spellStart"/>
      <w:r w:rsidRPr="005A4EA9">
        <w:rPr>
          <w:lang w:val="ru-RU"/>
        </w:rPr>
        <w:t>згорткових</w:t>
      </w:r>
      <w:proofErr w:type="spellEnd"/>
      <w:r w:rsidRPr="005A4EA9">
        <w:rPr>
          <w:lang w:val="ru-RU"/>
        </w:rPr>
        <w:t xml:space="preserve"> мереж за абсолютною </w:t>
      </w:r>
      <w:proofErr w:type="spellStart"/>
      <w:r w:rsidRPr="005A4EA9">
        <w:rPr>
          <w:lang w:val="ru-RU"/>
        </w:rPr>
        <w:t>точністю</w:t>
      </w:r>
      <w:proofErr w:type="spellEnd"/>
      <w:r w:rsidRPr="005A4EA9">
        <w:rPr>
          <w:lang w:val="ru-RU"/>
        </w:rPr>
        <w:t xml:space="preserve"> на стандартному бенчмарку </w:t>
      </w:r>
      <w:r>
        <w:t>MNIST</w:t>
      </w:r>
      <w:r w:rsidRPr="005A4EA9">
        <w:rPr>
          <w:lang w:val="ru-RU"/>
        </w:rPr>
        <w:t xml:space="preserve">. </w:t>
      </w:r>
      <w:proofErr w:type="spellStart"/>
      <w:r w:rsidRPr="005A4EA9">
        <w:rPr>
          <w:lang w:val="ru-RU"/>
        </w:rPr>
        <w:t>Її</w:t>
      </w:r>
      <w:proofErr w:type="spellEnd"/>
      <w:r w:rsidRPr="005A4EA9">
        <w:rPr>
          <w:lang w:val="ru-RU"/>
        </w:rPr>
        <w:t xml:space="preserve"> </w:t>
      </w:r>
      <w:proofErr w:type="spellStart"/>
      <w:r w:rsidRPr="005A4EA9">
        <w:rPr>
          <w:lang w:val="ru-RU"/>
        </w:rPr>
        <w:t>ніша</w:t>
      </w:r>
      <w:proofErr w:type="spellEnd"/>
      <w:r w:rsidRPr="005A4EA9">
        <w:rPr>
          <w:lang w:val="ru-RU"/>
        </w:rPr>
        <w:t xml:space="preserve"> — </w:t>
      </w:r>
      <w:proofErr w:type="spellStart"/>
      <w:r w:rsidRPr="005A4EA9">
        <w:rPr>
          <w:lang w:val="ru-RU"/>
        </w:rPr>
        <w:t>спільне</w:t>
      </w:r>
      <w:proofErr w:type="spellEnd"/>
      <w:r w:rsidRPr="005A4EA9">
        <w:rPr>
          <w:lang w:val="ru-RU"/>
        </w:rPr>
        <w:t xml:space="preserve"> </w:t>
      </w:r>
      <w:proofErr w:type="spellStart"/>
      <w:r w:rsidRPr="005A4EA9">
        <w:rPr>
          <w:lang w:val="ru-RU"/>
        </w:rPr>
        <w:t>виконання</w:t>
      </w:r>
      <w:proofErr w:type="spellEnd"/>
      <w:r w:rsidRPr="005A4EA9">
        <w:rPr>
          <w:lang w:val="ru-RU"/>
        </w:rPr>
        <w:t xml:space="preserve"> </w:t>
      </w:r>
      <w:proofErr w:type="spellStart"/>
      <w:r w:rsidRPr="005A4EA9">
        <w:rPr>
          <w:lang w:val="ru-RU"/>
        </w:rPr>
        <w:t>трьох</w:t>
      </w:r>
      <w:proofErr w:type="spellEnd"/>
      <w:r w:rsidRPr="005A4EA9">
        <w:rPr>
          <w:lang w:val="ru-RU"/>
        </w:rPr>
        <w:t xml:space="preserve"> </w:t>
      </w:r>
      <w:proofErr w:type="spellStart"/>
      <w:r w:rsidRPr="005A4EA9">
        <w:rPr>
          <w:lang w:val="ru-RU"/>
        </w:rPr>
        <w:t>властивостей</w:t>
      </w:r>
      <w:proofErr w:type="spellEnd"/>
      <w:r w:rsidRPr="005A4EA9">
        <w:rPr>
          <w:lang w:val="ru-RU"/>
        </w:rPr>
        <w:t xml:space="preserve">, </w:t>
      </w:r>
      <w:proofErr w:type="spellStart"/>
      <w:r w:rsidRPr="005A4EA9">
        <w:rPr>
          <w:lang w:val="ru-RU"/>
        </w:rPr>
        <w:t>які</w:t>
      </w:r>
      <w:proofErr w:type="spellEnd"/>
      <w:r w:rsidRPr="005A4EA9">
        <w:rPr>
          <w:lang w:val="ru-RU"/>
        </w:rPr>
        <w:t xml:space="preserve"> в </w:t>
      </w:r>
      <w:proofErr w:type="spellStart"/>
      <w:r w:rsidRPr="005A4EA9">
        <w:rPr>
          <w:lang w:val="ru-RU"/>
        </w:rPr>
        <w:t>Розділі</w:t>
      </w:r>
      <w:proofErr w:type="spellEnd"/>
      <w:r w:rsidRPr="005A4EA9">
        <w:rPr>
          <w:lang w:val="ru-RU"/>
        </w:rPr>
        <w:t xml:space="preserve"> 2 </w:t>
      </w:r>
      <w:proofErr w:type="spellStart"/>
      <w:r w:rsidRPr="005A4EA9">
        <w:rPr>
          <w:lang w:val="ru-RU"/>
        </w:rPr>
        <w:t>окреслено</w:t>
      </w:r>
      <w:proofErr w:type="spellEnd"/>
      <w:r w:rsidRPr="005A4EA9">
        <w:rPr>
          <w:lang w:val="ru-RU"/>
        </w:rPr>
        <w:t xml:space="preserve"> як </w:t>
      </w:r>
      <w:proofErr w:type="spellStart"/>
      <w:r w:rsidRPr="005A4EA9">
        <w:rPr>
          <w:lang w:val="ru-RU"/>
        </w:rPr>
        <w:t>вирішені</w:t>
      </w:r>
      <w:proofErr w:type="spellEnd"/>
      <w:r w:rsidRPr="005A4EA9">
        <w:rPr>
          <w:lang w:val="ru-RU"/>
        </w:rPr>
        <w:t xml:space="preserve"> </w:t>
      </w:r>
      <w:proofErr w:type="spellStart"/>
      <w:r w:rsidRPr="005A4EA9">
        <w:rPr>
          <w:lang w:val="ru-RU"/>
        </w:rPr>
        <w:t>окремо</w:t>
      </w:r>
      <w:proofErr w:type="spellEnd"/>
      <w:r w:rsidRPr="005A4EA9">
        <w:rPr>
          <w:lang w:val="ru-RU"/>
        </w:rPr>
        <w:t xml:space="preserve">, </w:t>
      </w:r>
      <w:proofErr w:type="spellStart"/>
      <w:r w:rsidRPr="005A4EA9">
        <w:rPr>
          <w:lang w:val="ru-RU"/>
        </w:rPr>
        <w:t>але</w:t>
      </w:r>
      <w:proofErr w:type="spellEnd"/>
      <w:r w:rsidRPr="005A4EA9">
        <w:rPr>
          <w:lang w:val="ru-RU"/>
        </w:rPr>
        <w:t xml:space="preserve"> не разом: </w:t>
      </w:r>
      <w:proofErr w:type="spellStart"/>
      <w:r w:rsidRPr="005A4EA9">
        <w:rPr>
          <w:lang w:val="ru-RU"/>
        </w:rPr>
        <w:t>навчання</w:t>
      </w:r>
      <w:proofErr w:type="spellEnd"/>
      <w:r w:rsidRPr="005A4EA9">
        <w:rPr>
          <w:lang w:val="ru-RU"/>
        </w:rPr>
        <w:t xml:space="preserve"> без </w:t>
      </w:r>
      <w:proofErr w:type="spellStart"/>
      <w:r w:rsidRPr="005A4EA9">
        <w:rPr>
          <w:lang w:val="ru-RU"/>
        </w:rPr>
        <w:t>зворотного</w:t>
      </w:r>
      <w:proofErr w:type="spellEnd"/>
      <w:r w:rsidRPr="005A4EA9">
        <w:rPr>
          <w:lang w:val="ru-RU"/>
        </w:rPr>
        <w:t xml:space="preserve"> </w:t>
      </w:r>
      <w:proofErr w:type="spellStart"/>
      <w:r w:rsidRPr="005A4EA9">
        <w:rPr>
          <w:lang w:val="ru-RU"/>
        </w:rPr>
        <w:t>поширення</w:t>
      </w:r>
      <w:proofErr w:type="spellEnd"/>
      <w:r w:rsidRPr="005A4EA9">
        <w:rPr>
          <w:lang w:val="ru-RU"/>
        </w:rPr>
        <w:t xml:space="preserve">, робота за малою </w:t>
      </w:r>
      <w:proofErr w:type="spellStart"/>
      <w:r w:rsidRPr="005A4EA9">
        <w:rPr>
          <w:lang w:val="ru-RU"/>
        </w:rPr>
        <w:t>кількістю</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на </w:t>
      </w:r>
      <w:proofErr w:type="spellStart"/>
      <w:r w:rsidRPr="005A4EA9">
        <w:rPr>
          <w:lang w:val="ru-RU"/>
        </w:rPr>
        <w:t>клас</w:t>
      </w:r>
      <w:proofErr w:type="spellEnd"/>
      <w:r w:rsidRPr="005A4EA9">
        <w:rPr>
          <w:lang w:val="ru-RU"/>
        </w:rPr>
        <w:t xml:space="preserve"> і локальна пояснюваність кожного </w:t>
      </w:r>
      <w:proofErr w:type="spellStart"/>
      <w:r w:rsidRPr="005A4EA9">
        <w:rPr>
          <w:lang w:val="ru-RU"/>
        </w:rPr>
        <w:t>рішення</w:t>
      </w:r>
      <w:proofErr w:type="spellEnd"/>
      <w:r w:rsidRPr="005A4EA9">
        <w:rPr>
          <w:lang w:val="ru-RU"/>
        </w:rPr>
        <w:t xml:space="preserve"> на </w:t>
      </w:r>
      <w:proofErr w:type="spellStart"/>
      <w:r w:rsidRPr="005A4EA9">
        <w:rPr>
          <w:lang w:val="ru-RU"/>
        </w:rPr>
        <w:t>рівні</w:t>
      </w:r>
      <w:proofErr w:type="spellEnd"/>
      <w:r w:rsidRPr="005A4EA9">
        <w:rPr>
          <w:lang w:val="ru-RU"/>
        </w:rPr>
        <w:t xml:space="preserve"> </w:t>
      </w:r>
      <w:proofErr w:type="spellStart"/>
      <w:r w:rsidRPr="005A4EA9">
        <w:rPr>
          <w:lang w:val="ru-RU"/>
        </w:rPr>
        <w:t>самої</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Результат 85,80 %, </w:t>
      </w:r>
      <w:proofErr w:type="spellStart"/>
      <w:r w:rsidRPr="005A4EA9">
        <w:rPr>
          <w:lang w:val="ru-RU"/>
        </w:rPr>
        <w:t>досягнутий</w:t>
      </w:r>
      <w:proofErr w:type="spellEnd"/>
      <w:r w:rsidRPr="005A4EA9">
        <w:rPr>
          <w:lang w:val="ru-RU"/>
        </w:rPr>
        <w:t xml:space="preserve"> </w:t>
      </w:r>
      <w:proofErr w:type="spellStart"/>
      <w:r w:rsidRPr="005A4EA9">
        <w:rPr>
          <w:lang w:val="ru-RU"/>
        </w:rPr>
        <w:t>тринадцятьма</w:t>
      </w:r>
      <w:proofErr w:type="spellEnd"/>
      <w:r w:rsidRPr="005A4EA9">
        <w:rPr>
          <w:lang w:val="ru-RU"/>
        </w:rPr>
        <w:t xml:space="preserve"> концептами-</w:t>
      </w:r>
      <w:proofErr w:type="spellStart"/>
      <w:r w:rsidRPr="005A4EA9">
        <w:rPr>
          <w:lang w:val="ru-RU"/>
        </w:rPr>
        <w:t>атракторами</w:t>
      </w:r>
      <w:proofErr w:type="spellEnd"/>
      <w:r w:rsidRPr="005A4EA9">
        <w:rPr>
          <w:lang w:val="ru-RU"/>
        </w:rPr>
        <w:t xml:space="preserve">, </w:t>
      </w:r>
      <w:proofErr w:type="spellStart"/>
      <w:r w:rsidRPr="005A4EA9">
        <w:rPr>
          <w:lang w:val="ru-RU"/>
        </w:rPr>
        <w:t>навченими</w:t>
      </w:r>
      <w:proofErr w:type="spellEnd"/>
      <w:r w:rsidRPr="005A4EA9">
        <w:rPr>
          <w:lang w:val="ru-RU"/>
        </w:rPr>
        <w:t xml:space="preserve"> з 76 </w:t>
      </w:r>
      <w:proofErr w:type="spellStart"/>
      <w:r w:rsidRPr="005A4EA9">
        <w:rPr>
          <w:lang w:val="ru-RU"/>
        </w:rPr>
        <w:t>відібраних</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трьох</w:t>
      </w:r>
      <w:proofErr w:type="spellEnd"/>
      <w:r w:rsidRPr="005A4EA9">
        <w:rPr>
          <w:lang w:val="ru-RU"/>
        </w:rPr>
        <w:t xml:space="preserve"> до </w:t>
      </w:r>
      <w:proofErr w:type="spellStart"/>
      <w:r w:rsidRPr="005A4EA9">
        <w:rPr>
          <w:lang w:val="ru-RU"/>
        </w:rPr>
        <w:t>дев'яти</w:t>
      </w:r>
      <w:proofErr w:type="spellEnd"/>
      <w:r w:rsidRPr="005A4EA9">
        <w:rPr>
          <w:lang w:val="ru-RU"/>
        </w:rPr>
        <w:t xml:space="preserve"> на концепт), </w:t>
      </w:r>
      <w:proofErr w:type="spellStart"/>
      <w:r w:rsidRPr="005A4EA9">
        <w:rPr>
          <w:lang w:val="ru-RU"/>
        </w:rPr>
        <w:t>демонструє</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ця</w:t>
      </w:r>
      <w:proofErr w:type="spellEnd"/>
      <w:r w:rsidRPr="005A4EA9">
        <w:rPr>
          <w:lang w:val="ru-RU"/>
        </w:rPr>
        <w:t xml:space="preserve"> </w:t>
      </w:r>
      <w:proofErr w:type="spellStart"/>
      <w:r w:rsidRPr="005A4EA9">
        <w:rPr>
          <w:lang w:val="ru-RU"/>
        </w:rPr>
        <w:t>трійка</w:t>
      </w:r>
      <w:proofErr w:type="spellEnd"/>
      <w:r w:rsidRPr="005A4EA9">
        <w:rPr>
          <w:lang w:val="ru-RU"/>
        </w:rPr>
        <w:t xml:space="preserve"> </w:t>
      </w:r>
      <w:proofErr w:type="spellStart"/>
      <w:r w:rsidRPr="005A4EA9">
        <w:rPr>
          <w:lang w:val="ru-RU"/>
        </w:rPr>
        <w:t>досяжна</w:t>
      </w:r>
      <w:proofErr w:type="spellEnd"/>
      <w:r w:rsidRPr="005A4EA9">
        <w:rPr>
          <w:lang w:val="ru-RU"/>
        </w:rPr>
        <w:t xml:space="preserve"> на </w:t>
      </w:r>
      <w:proofErr w:type="spellStart"/>
      <w:r w:rsidRPr="005A4EA9">
        <w:rPr>
          <w:lang w:val="ru-RU"/>
        </w:rPr>
        <w:t>практиці</w:t>
      </w:r>
      <w:proofErr w:type="spellEnd"/>
      <w:r w:rsidRPr="005A4EA9">
        <w:rPr>
          <w:lang w:val="ru-RU"/>
        </w:rPr>
        <w:t xml:space="preserve"> на </w:t>
      </w:r>
      <w:proofErr w:type="spellStart"/>
      <w:r w:rsidRPr="005A4EA9">
        <w:rPr>
          <w:lang w:val="ru-RU"/>
        </w:rPr>
        <w:t>нетривіальній</w:t>
      </w:r>
      <w:proofErr w:type="spellEnd"/>
      <w:r w:rsidRPr="005A4EA9">
        <w:rPr>
          <w:lang w:val="ru-RU"/>
        </w:rPr>
        <w:t xml:space="preserve"> </w:t>
      </w:r>
      <w:proofErr w:type="spellStart"/>
      <w:r w:rsidRPr="005A4EA9">
        <w:rPr>
          <w:lang w:val="ru-RU"/>
        </w:rPr>
        <w:t>задачі</w:t>
      </w:r>
      <w:proofErr w:type="spellEnd"/>
      <w:r w:rsidRPr="005A4EA9">
        <w:rPr>
          <w:lang w:val="ru-RU"/>
        </w:rPr>
        <w:t xml:space="preserve"> </w:t>
      </w:r>
      <w:proofErr w:type="spellStart"/>
      <w:r w:rsidRPr="005A4EA9">
        <w:rPr>
          <w:lang w:val="ru-RU"/>
        </w:rPr>
        <w:t>розпізнавання</w:t>
      </w:r>
      <w:proofErr w:type="spellEnd"/>
      <w:r w:rsidRPr="005A4EA9">
        <w:rPr>
          <w:lang w:val="ru-RU"/>
        </w:rPr>
        <w:t xml:space="preserve"> — </w:t>
      </w:r>
      <w:proofErr w:type="spellStart"/>
      <w:r w:rsidRPr="005A4EA9">
        <w:rPr>
          <w:lang w:val="ru-RU"/>
        </w:rPr>
        <w:t>це</w:t>
      </w:r>
      <w:proofErr w:type="spellEnd"/>
      <w:r w:rsidRPr="005A4EA9">
        <w:rPr>
          <w:lang w:val="ru-RU"/>
        </w:rPr>
        <w:t xml:space="preserve"> </w:t>
      </w:r>
      <w:proofErr w:type="spellStart"/>
      <w:r w:rsidRPr="005A4EA9">
        <w:rPr>
          <w:lang w:val="ru-RU"/>
        </w:rPr>
        <w:t>емпіричне</w:t>
      </w:r>
      <w:proofErr w:type="spellEnd"/>
      <w:r w:rsidRPr="005A4EA9">
        <w:rPr>
          <w:lang w:val="ru-RU"/>
        </w:rPr>
        <w:t xml:space="preserve"> </w:t>
      </w:r>
      <w:proofErr w:type="spellStart"/>
      <w:r w:rsidRPr="005A4EA9">
        <w:rPr>
          <w:lang w:val="ru-RU"/>
        </w:rPr>
        <w:t>підтвердження</w:t>
      </w:r>
      <w:proofErr w:type="spellEnd"/>
      <w:r w:rsidRPr="005A4EA9">
        <w:rPr>
          <w:lang w:val="ru-RU"/>
        </w:rPr>
        <w:t xml:space="preserve"> </w:t>
      </w:r>
      <w:proofErr w:type="spellStart"/>
      <w:r w:rsidRPr="005A4EA9">
        <w:rPr>
          <w:lang w:val="ru-RU"/>
        </w:rPr>
        <w:t>Завдань</w:t>
      </w:r>
      <w:proofErr w:type="spellEnd"/>
      <w:r w:rsidRPr="005A4EA9">
        <w:rPr>
          <w:lang w:val="ru-RU"/>
        </w:rPr>
        <w:t xml:space="preserve"> (4) і (5) </w:t>
      </w:r>
      <w:proofErr w:type="spellStart"/>
      <w:r w:rsidRPr="005A4EA9">
        <w:rPr>
          <w:lang w:val="ru-RU"/>
        </w:rPr>
        <w:t>Розділу</w:t>
      </w:r>
      <w:proofErr w:type="spellEnd"/>
      <w:r w:rsidRPr="005A4EA9">
        <w:rPr>
          <w:lang w:val="ru-RU"/>
        </w:rPr>
        <w:t xml:space="preserve"> 3 та </w:t>
      </w:r>
      <w:proofErr w:type="spellStart"/>
      <w:r w:rsidRPr="005A4EA9">
        <w:rPr>
          <w:lang w:val="ru-RU"/>
        </w:rPr>
        <w:t>закриття</w:t>
      </w:r>
      <w:proofErr w:type="spellEnd"/>
      <w:r w:rsidRPr="005A4EA9">
        <w:rPr>
          <w:lang w:val="ru-RU"/>
        </w:rPr>
        <w:t xml:space="preserve"> </w:t>
      </w:r>
      <w:proofErr w:type="spellStart"/>
      <w:r w:rsidRPr="005A4EA9">
        <w:rPr>
          <w:lang w:val="ru-RU"/>
        </w:rPr>
        <w:t>розриву</w:t>
      </w:r>
      <w:proofErr w:type="spellEnd"/>
      <w:r w:rsidRPr="005A4EA9">
        <w:rPr>
          <w:lang w:val="ru-RU"/>
        </w:rPr>
        <w:t xml:space="preserve">, </w:t>
      </w:r>
      <w:proofErr w:type="spellStart"/>
      <w:r w:rsidRPr="005A4EA9">
        <w:rPr>
          <w:lang w:val="ru-RU"/>
        </w:rPr>
        <w:t>заявленого</w:t>
      </w:r>
      <w:proofErr w:type="spellEnd"/>
      <w:r w:rsidRPr="005A4EA9">
        <w:rPr>
          <w:lang w:val="ru-RU"/>
        </w:rPr>
        <w:t xml:space="preserve"> у </w:t>
      </w:r>
      <w:proofErr w:type="spellStart"/>
      <w:r w:rsidRPr="005A4EA9">
        <w:rPr>
          <w:lang w:val="ru-RU"/>
        </w:rPr>
        <w:t>Розділі</w:t>
      </w:r>
      <w:proofErr w:type="spellEnd"/>
      <w:r w:rsidRPr="005A4EA9">
        <w:rPr>
          <w:lang w:val="ru-RU"/>
        </w:rPr>
        <w:t xml:space="preserve"> 2.</w:t>
      </w:r>
    </w:p>
    <w:p w14:paraId="2C461F81" w14:textId="77777777" w:rsidR="00590F9B" w:rsidRPr="005A4EA9" w:rsidRDefault="00704D82">
      <w:pPr>
        <w:spacing w:after="0" w:line="280" w:lineRule="exact"/>
        <w:ind w:firstLine="567"/>
        <w:jc w:val="both"/>
        <w:rPr>
          <w:lang w:val="ru-RU"/>
        </w:rPr>
      </w:pPr>
      <w:proofErr w:type="spellStart"/>
      <w:r w:rsidRPr="005A4EA9">
        <w:rPr>
          <w:lang w:val="ru-RU"/>
        </w:rPr>
        <w:t>Візуальну</w:t>
      </w:r>
      <w:proofErr w:type="spellEnd"/>
      <w:r w:rsidRPr="005A4EA9">
        <w:rPr>
          <w:lang w:val="ru-RU"/>
        </w:rPr>
        <w:t xml:space="preserve"> </w:t>
      </w:r>
      <w:proofErr w:type="spellStart"/>
      <w:r w:rsidRPr="005A4EA9">
        <w:rPr>
          <w:lang w:val="ru-RU"/>
        </w:rPr>
        <w:t>підтримку</w:t>
      </w:r>
      <w:proofErr w:type="spellEnd"/>
      <w:r w:rsidRPr="005A4EA9">
        <w:rPr>
          <w:lang w:val="ru-RU"/>
        </w:rPr>
        <w:t xml:space="preserve"> </w:t>
      </w:r>
      <w:proofErr w:type="spellStart"/>
      <w:r w:rsidRPr="005A4EA9">
        <w:rPr>
          <w:lang w:val="ru-RU"/>
        </w:rPr>
        <w:t>забезпечують</w:t>
      </w:r>
      <w:proofErr w:type="spellEnd"/>
      <w:r w:rsidRPr="005A4EA9">
        <w:rPr>
          <w:lang w:val="ru-RU"/>
        </w:rPr>
        <w:t xml:space="preserve"> Рисунки 1–4. Рисунок 1 </w:t>
      </w:r>
      <w:proofErr w:type="spellStart"/>
      <w:r w:rsidRPr="005A4EA9">
        <w:rPr>
          <w:lang w:val="ru-RU"/>
        </w:rPr>
        <w:t>показує</w:t>
      </w:r>
      <w:proofErr w:type="spellEnd"/>
      <w:r w:rsidRPr="005A4EA9">
        <w:rPr>
          <w:lang w:val="ru-RU"/>
        </w:rPr>
        <w:t xml:space="preserve"> </w:t>
      </w:r>
      <w:proofErr w:type="spellStart"/>
      <w:r w:rsidRPr="005A4EA9">
        <w:rPr>
          <w:lang w:val="ru-RU"/>
        </w:rPr>
        <w:t>повний</w:t>
      </w:r>
      <w:proofErr w:type="spellEnd"/>
      <w:r w:rsidRPr="005A4EA9">
        <w:rPr>
          <w:lang w:val="ru-RU"/>
        </w:rPr>
        <w:t xml:space="preserve"> </w:t>
      </w:r>
      <w:proofErr w:type="spellStart"/>
      <w:r w:rsidRPr="005A4EA9">
        <w:rPr>
          <w:lang w:val="ru-RU"/>
        </w:rPr>
        <w:t>конвеєр</w:t>
      </w:r>
      <w:proofErr w:type="spellEnd"/>
      <w:r w:rsidRPr="005A4EA9">
        <w:rPr>
          <w:lang w:val="ru-RU"/>
        </w:rPr>
        <w:t xml:space="preserve"> для одного </w:t>
      </w:r>
      <w:proofErr w:type="spellStart"/>
      <w:r w:rsidRPr="005A4EA9">
        <w:rPr>
          <w:lang w:val="ru-RU"/>
        </w:rPr>
        <w:t>зображення</w:t>
      </w:r>
      <w:proofErr w:type="spellEnd"/>
      <w:r w:rsidRPr="005A4EA9">
        <w:rPr>
          <w:lang w:val="ru-RU"/>
        </w:rPr>
        <w:t xml:space="preserve"> — </w:t>
      </w:r>
      <w:proofErr w:type="spellStart"/>
      <w:r w:rsidRPr="005A4EA9">
        <w:rPr>
          <w:lang w:val="ru-RU"/>
        </w:rPr>
        <w:t>сирий</w:t>
      </w:r>
      <w:proofErr w:type="spellEnd"/>
      <w:r w:rsidRPr="005A4EA9">
        <w:rPr>
          <w:lang w:val="ru-RU"/>
        </w:rPr>
        <w:t xml:space="preserve"> растр, </w:t>
      </w:r>
      <w:proofErr w:type="spellStart"/>
      <w:r w:rsidRPr="005A4EA9">
        <w:rPr>
          <w:lang w:val="ru-RU"/>
        </w:rPr>
        <w:t>бінарну</w:t>
      </w:r>
      <w:proofErr w:type="spellEnd"/>
      <w:r w:rsidRPr="005A4EA9">
        <w:rPr>
          <w:lang w:val="ru-RU"/>
        </w:rPr>
        <w:t xml:space="preserve"> маску, скелет </w:t>
      </w:r>
      <w:proofErr w:type="spellStart"/>
      <w:r w:rsidRPr="005A4EA9">
        <w:rPr>
          <w:lang w:val="ru-RU"/>
        </w:rPr>
        <w:t>після</w:t>
      </w:r>
      <w:proofErr w:type="spellEnd"/>
      <w:r w:rsidRPr="005A4EA9">
        <w:rPr>
          <w:lang w:val="ru-RU"/>
        </w:rPr>
        <w:t xml:space="preserve"> </w:t>
      </w:r>
      <w:proofErr w:type="spellStart"/>
      <w:r w:rsidRPr="005A4EA9">
        <w:rPr>
          <w:lang w:val="ru-RU"/>
        </w:rPr>
        <w:t>алгоритмічної</w:t>
      </w:r>
      <w:proofErr w:type="spellEnd"/>
      <w:r w:rsidRPr="005A4EA9">
        <w:rPr>
          <w:lang w:val="ru-RU"/>
        </w:rPr>
        <w:t xml:space="preserve"> </w:t>
      </w:r>
      <w:proofErr w:type="spellStart"/>
      <w:r w:rsidRPr="005A4EA9">
        <w:rPr>
          <w:lang w:val="ru-RU"/>
        </w:rPr>
        <w:t>апроксимації</w:t>
      </w:r>
      <w:proofErr w:type="spellEnd"/>
      <w:r w:rsidRPr="005A4EA9">
        <w:rPr>
          <w:lang w:val="ru-RU"/>
        </w:rPr>
        <w:t xml:space="preserve"> </w:t>
      </w:r>
      <w:proofErr w:type="spellStart"/>
      <w:r w:rsidRPr="005A4EA9">
        <w:rPr>
          <w:lang w:val="ru-RU"/>
        </w:rPr>
        <w:t>медіальної</w:t>
      </w:r>
      <w:proofErr w:type="spellEnd"/>
      <w:r w:rsidRPr="005A4EA9">
        <w:rPr>
          <w:lang w:val="ru-RU"/>
        </w:rPr>
        <w:t xml:space="preserve"> </w:t>
      </w:r>
      <w:proofErr w:type="spellStart"/>
      <w:r w:rsidRPr="005A4EA9">
        <w:rPr>
          <w:lang w:val="ru-RU"/>
        </w:rPr>
        <w:t>лінії</w:t>
      </w:r>
      <w:proofErr w:type="spellEnd"/>
      <w:r w:rsidRPr="005A4EA9">
        <w:rPr>
          <w:lang w:val="ru-RU"/>
        </w:rPr>
        <w:t xml:space="preserve">, </w:t>
      </w:r>
      <w:proofErr w:type="spellStart"/>
      <w:r w:rsidRPr="005A4EA9">
        <w:rPr>
          <w:lang w:val="ru-RU"/>
        </w:rPr>
        <w:t>спрощений</w:t>
      </w:r>
      <w:proofErr w:type="spellEnd"/>
      <w:r w:rsidRPr="005A4EA9">
        <w:rPr>
          <w:lang w:val="ru-RU"/>
        </w:rPr>
        <w:t xml:space="preserve"> граф та </w:t>
      </w:r>
      <w:proofErr w:type="spellStart"/>
      <w:r w:rsidRPr="005A4EA9">
        <w:rPr>
          <w:lang w:val="ru-RU"/>
        </w:rPr>
        <w:t>обраний</w:t>
      </w:r>
      <w:proofErr w:type="spellEnd"/>
      <w:r w:rsidRPr="005A4EA9">
        <w:rPr>
          <w:lang w:val="ru-RU"/>
        </w:rPr>
        <w:t xml:space="preserve"> концепт-атрактор. Рисунок 2 </w:t>
      </w:r>
      <w:proofErr w:type="spellStart"/>
      <w:r w:rsidRPr="005A4EA9">
        <w:rPr>
          <w:lang w:val="ru-RU"/>
        </w:rPr>
        <w:t>показує</w:t>
      </w:r>
      <w:proofErr w:type="spellEnd"/>
      <w:r w:rsidRPr="005A4EA9">
        <w:rPr>
          <w:lang w:val="ru-RU"/>
        </w:rPr>
        <w:t xml:space="preserve"> графове </w:t>
      </w:r>
      <w:proofErr w:type="spellStart"/>
      <w:r w:rsidRPr="005A4EA9">
        <w:rPr>
          <w:lang w:val="ru-RU"/>
        </w:rPr>
        <w:t>представлення</w:t>
      </w:r>
      <w:proofErr w:type="spellEnd"/>
      <w:r w:rsidRPr="005A4EA9">
        <w:rPr>
          <w:lang w:val="ru-RU"/>
        </w:rPr>
        <w:t xml:space="preserve"> </w:t>
      </w:r>
      <w:proofErr w:type="spellStart"/>
      <w:r w:rsidRPr="005A4EA9">
        <w:rPr>
          <w:lang w:val="ru-RU"/>
        </w:rPr>
        <w:t>типової</w:t>
      </w:r>
      <w:proofErr w:type="spellEnd"/>
      <w:r w:rsidRPr="005A4EA9">
        <w:rPr>
          <w:lang w:val="ru-RU"/>
        </w:rPr>
        <w:t xml:space="preserve"> </w:t>
      </w:r>
      <w:proofErr w:type="spellStart"/>
      <w:r w:rsidRPr="005A4EA9">
        <w:rPr>
          <w:lang w:val="ru-RU"/>
        </w:rPr>
        <w:t>рукописної</w:t>
      </w:r>
      <w:proofErr w:type="spellEnd"/>
      <w:r w:rsidRPr="005A4EA9">
        <w:rPr>
          <w:lang w:val="ru-RU"/>
        </w:rPr>
        <w:t xml:space="preserve"> </w:t>
      </w:r>
      <w:proofErr w:type="spellStart"/>
      <w:r w:rsidRPr="005A4EA9">
        <w:rPr>
          <w:lang w:val="ru-RU"/>
        </w:rPr>
        <w:t>цифри</w:t>
      </w:r>
      <w:proofErr w:type="spellEnd"/>
      <w:r w:rsidRPr="005A4EA9">
        <w:rPr>
          <w:lang w:val="ru-RU"/>
        </w:rPr>
        <w:t xml:space="preserve"> 7 з </w:t>
      </w:r>
      <w:proofErr w:type="spellStart"/>
      <w:r w:rsidRPr="005A4EA9">
        <w:rPr>
          <w:lang w:val="ru-RU"/>
        </w:rPr>
        <w:t>анотаціями</w:t>
      </w:r>
      <w:proofErr w:type="spellEnd"/>
      <w:r w:rsidRPr="005A4EA9">
        <w:rPr>
          <w:lang w:val="ru-RU"/>
        </w:rPr>
        <w:t xml:space="preserve"> </w:t>
      </w:r>
      <w:proofErr w:type="spellStart"/>
      <w:r w:rsidRPr="005A4EA9">
        <w:rPr>
          <w:lang w:val="ru-RU"/>
        </w:rPr>
        <w:t>критичних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Рисунок 3 </w:t>
      </w:r>
      <w:proofErr w:type="spellStart"/>
      <w:r w:rsidRPr="005A4EA9">
        <w:rPr>
          <w:lang w:val="ru-RU"/>
        </w:rPr>
        <w:t>показує</w:t>
      </w:r>
      <w:proofErr w:type="spellEnd"/>
      <w:r w:rsidRPr="005A4EA9">
        <w:rPr>
          <w:lang w:val="ru-RU"/>
        </w:rPr>
        <w:t xml:space="preserve"> </w:t>
      </w:r>
      <w:proofErr w:type="spellStart"/>
      <w:r w:rsidRPr="005A4EA9">
        <w:rPr>
          <w:lang w:val="ru-RU"/>
        </w:rPr>
        <w:t>отриманий</w:t>
      </w:r>
      <w:proofErr w:type="spellEnd"/>
      <w:r w:rsidRPr="005A4EA9">
        <w:rPr>
          <w:lang w:val="ru-RU"/>
        </w:rPr>
        <w:t xml:space="preserve"> атрактор 7_1 </w:t>
      </w:r>
      <w:proofErr w:type="spellStart"/>
      <w:r w:rsidRPr="005A4EA9">
        <w:rPr>
          <w:lang w:val="ru-RU"/>
        </w:rPr>
        <w:t>після</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з </w:t>
      </w:r>
      <w:proofErr w:type="spellStart"/>
      <w:r w:rsidRPr="005A4EA9">
        <w:rPr>
          <w:lang w:val="ru-RU"/>
        </w:rPr>
        <w:t>накладеними</w:t>
      </w:r>
      <w:proofErr w:type="spellEnd"/>
      <w:r w:rsidRPr="005A4EA9">
        <w:rPr>
          <w:lang w:val="ru-RU"/>
        </w:rPr>
        <w:t xml:space="preserve"> </w:t>
      </w:r>
      <w:proofErr w:type="spellStart"/>
      <w:r w:rsidRPr="005A4EA9">
        <w:rPr>
          <w:lang w:val="ru-RU"/>
        </w:rPr>
        <w:t>допустимими</w:t>
      </w:r>
      <w:proofErr w:type="spellEnd"/>
      <w:r w:rsidRPr="005A4EA9">
        <w:rPr>
          <w:lang w:val="ru-RU"/>
        </w:rPr>
        <w:t xml:space="preserve"> </w:t>
      </w:r>
      <w:proofErr w:type="spellStart"/>
      <w:r w:rsidRPr="005A4EA9">
        <w:rPr>
          <w:lang w:val="ru-RU"/>
        </w:rPr>
        <w:t>координатними</w:t>
      </w:r>
      <w:proofErr w:type="spellEnd"/>
      <w:r w:rsidRPr="005A4EA9">
        <w:rPr>
          <w:lang w:val="ru-RU"/>
        </w:rPr>
        <w:t xml:space="preserve"> </w:t>
      </w:r>
      <w:proofErr w:type="spellStart"/>
      <w:r w:rsidRPr="005A4EA9">
        <w:rPr>
          <w:lang w:val="ru-RU"/>
        </w:rPr>
        <w:t>інтервалами</w:t>
      </w:r>
      <w:proofErr w:type="spellEnd"/>
      <w:r w:rsidRPr="005A4EA9">
        <w:rPr>
          <w:lang w:val="ru-RU"/>
        </w:rPr>
        <w:t xml:space="preserve">. Рисунок 4 — </w:t>
      </w:r>
      <w:proofErr w:type="spellStart"/>
      <w:r w:rsidRPr="005A4EA9">
        <w:rPr>
          <w:lang w:val="ru-RU"/>
        </w:rPr>
        <w:t>матриця</w:t>
      </w:r>
      <w:proofErr w:type="spellEnd"/>
      <w:r w:rsidRPr="005A4EA9">
        <w:rPr>
          <w:lang w:val="ru-RU"/>
        </w:rPr>
        <w:t xml:space="preserve"> невідповідностей; </w:t>
      </w:r>
      <w:proofErr w:type="spellStart"/>
      <w:r w:rsidRPr="005A4EA9">
        <w:rPr>
          <w:lang w:val="ru-RU"/>
        </w:rPr>
        <w:t>візуальна</w:t>
      </w:r>
      <w:proofErr w:type="spellEnd"/>
      <w:r w:rsidRPr="005A4EA9">
        <w:rPr>
          <w:lang w:val="ru-RU"/>
        </w:rPr>
        <w:t xml:space="preserve"> </w:t>
      </w:r>
      <w:proofErr w:type="spellStart"/>
      <w:r w:rsidRPr="005A4EA9">
        <w:rPr>
          <w:lang w:val="ru-RU"/>
        </w:rPr>
        <w:t>виразність</w:t>
      </w:r>
      <w:proofErr w:type="spellEnd"/>
      <w:r w:rsidRPr="005A4EA9">
        <w:rPr>
          <w:lang w:val="ru-RU"/>
        </w:rPr>
        <w:t xml:space="preserve"> </w:t>
      </w:r>
      <w:proofErr w:type="spellStart"/>
      <w:r w:rsidRPr="005A4EA9">
        <w:rPr>
          <w:lang w:val="ru-RU"/>
        </w:rPr>
        <w:t>стовпця</w:t>
      </w:r>
      <w:proofErr w:type="spellEnd"/>
      <w:r w:rsidRPr="005A4EA9">
        <w:rPr>
          <w:lang w:val="ru-RU"/>
        </w:rPr>
        <w:t xml:space="preserve"> 7 </w:t>
      </w:r>
      <w:proofErr w:type="spellStart"/>
      <w:r w:rsidRPr="005A4EA9">
        <w:rPr>
          <w:lang w:val="ru-RU"/>
        </w:rPr>
        <w:t>кількісно</w:t>
      </w:r>
      <w:proofErr w:type="spellEnd"/>
      <w:r w:rsidRPr="005A4EA9">
        <w:rPr>
          <w:lang w:val="ru-RU"/>
        </w:rPr>
        <w:t xml:space="preserve"> </w:t>
      </w:r>
      <w:proofErr w:type="spellStart"/>
      <w:r w:rsidRPr="005A4EA9">
        <w:rPr>
          <w:lang w:val="ru-RU"/>
        </w:rPr>
        <w:t>відповідає</w:t>
      </w:r>
      <w:proofErr w:type="spellEnd"/>
      <w:r w:rsidRPr="005A4EA9">
        <w:rPr>
          <w:lang w:val="ru-RU"/>
        </w:rPr>
        <w:t xml:space="preserve"> </w:t>
      </w:r>
      <w:proofErr w:type="spellStart"/>
      <w:r w:rsidRPr="005A4EA9">
        <w:rPr>
          <w:lang w:val="ru-RU"/>
        </w:rPr>
        <w:t>надмірній</w:t>
      </w:r>
      <w:proofErr w:type="spellEnd"/>
      <w:r w:rsidRPr="005A4EA9">
        <w:rPr>
          <w:lang w:val="ru-RU"/>
        </w:rPr>
        <w:t xml:space="preserve"> </w:t>
      </w:r>
      <w:proofErr w:type="spellStart"/>
      <w:r w:rsidRPr="005A4EA9">
        <w:rPr>
          <w:lang w:val="ru-RU"/>
        </w:rPr>
        <w:t>активації</w:t>
      </w:r>
      <w:proofErr w:type="spellEnd"/>
      <w:r w:rsidRPr="005A4EA9">
        <w:rPr>
          <w:lang w:val="ru-RU"/>
        </w:rPr>
        <w:t xml:space="preserve"> атрактора 7_1, </w:t>
      </w:r>
      <w:proofErr w:type="spellStart"/>
      <w:r w:rsidRPr="005A4EA9">
        <w:rPr>
          <w:lang w:val="ru-RU"/>
        </w:rPr>
        <w:t>задокументованій</w:t>
      </w:r>
      <w:proofErr w:type="spellEnd"/>
      <w:r w:rsidRPr="005A4EA9">
        <w:rPr>
          <w:lang w:val="ru-RU"/>
        </w:rPr>
        <w:t xml:space="preserve"> у </w:t>
      </w:r>
      <w:proofErr w:type="spellStart"/>
      <w:r w:rsidRPr="005A4EA9">
        <w:rPr>
          <w:lang w:val="ru-RU"/>
        </w:rPr>
        <w:t>Таблиці</w:t>
      </w:r>
      <w:proofErr w:type="spellEnd"/>
      <w:r w:rsidRPr="005A4EA9">
        <w:rPr>
          <w:lang w:val="ru-RU"/>
        </w:rPr>
        <w:t xml:space="preserve"> 4.</w:t>
      </w:r>
    </w:p>
    <w:p w14:paraId="1933700E" w14:textId="77777777" w:rsidR="00590F9B" w:rsidRDefault="00704D82">
      <w:pPr>
        <w:spacing w:before="120" w:after="0" w:line="240" w:lineRule="auto"/>
        <w:jc w:val="center"/>
      </w:pPr>
      <w:r>
        <w:rPr>
          <w:noProof/>
          <w:lang w:val="ru-RU" w:eastAsia="ru-RU"/>
        </w:rPr>
        <w:lastRenderedPageBreak/>
        <w:drawing>
          <wp:inline distT="0" distB="0" distL="0" distR="0" wp14:anchorId="09C0CFF5" wp14:editId="44F694CA">
            <wp:extent cx="5486400" cy="1620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pipeline.png"/>
                    <pic:cNvPicPr/>
                  </pic:nvPicPr>
                  <pic:blipFill>
                    <a:blip r:embed="rId501"/>
                    <a:stretch>
                      <a:fillRect/>
                    </a:stretch>
                  </pic:blipFill>
                  <pic:spPr>
                    <a:xfrm>
                      <a:off x="0" y="0"/>
                      <a:ext cx="5486400" cy="1620145"/>
                    </a:xfrm>
                    <a:prstGeom prst="rect">
                      <a:avLst/>
                    </a:prstGeom>
                  </pic:spPr>
                </pic:pic>
              </a:graphicData>
            </a:graphic>
          </wp:inline>
        </w:drawing>
      </w:r>
    </w:p>
    <w:p w14:paraId="655E9AE8" w14:textId="77777777" w:rsidR="00590F9B" w:rsidRPr="005A4EA9" w:rsidRDefault="00704D82">
      <w:pPr>
        <w:spacing w:after="120" w:line="280" w:lineRule="exact"/>
        <w:jc w:val="center"/>
        <w:rPr>
          <w:lang w:val="ru-RU"/>
        </w:rPr>
      </w:pPr>
      <w:r w:rsidRPr="005A4EA9">
        <w:rPr>
          <w:lang w:val="ru-RU"/>
        </w:rPr>
        <w:t xml:space="preserve">Рисунок 1. </w:t>
      </w:r>
      <w:proofErr w:type="spellStart"/>
      <w:r w:rsidRPr="005A4EA9">
        <w:rPr>
          <w:lang w:val="ru-RU"/>
        </w:rPr>
        <w:t>Наскрізний</w:t>
      </w:r>
      <w:proofErr w:type="spellEnd"/>
      <w:r w:rsidRPr="005A4EA9">
        <w:rPr>
          <w:lang w:val="ru-RU"/>
        </w:rPr>
        <w:t xml:space="preserve"> </w:t>
      </w:r>
      <w:proofErr w:type="spellStart"/>
      <w:r w:rsidRPr="005A4EA9">
        <w:rPr>
          <w:lang w:val="ru-RU"/>
        </w:rPr>
        <w:t>конвеєр</w:t>
      </w:r>
      <w:proofErr w:type="spellEnd"/>
      <w:r w:rsidRPr="005A4EA9">
        <w:rPr>
          <w:lang w:val="ru-RU"/>
        </w:rPr>
        <w:t xml:space="preserve"> </w:t>
      </w:r>
      <w:proofErr w:type="spellStart"/>
      <w:r w:rsidRPr="005A4EA9">
        <w:rPr>
          <w:lang w:val="ru-RU"/>
        </w:rPr>
        <w:t>від</w:t>
      </w:r>
      <w:proofErr w:type="spellEnd"/>
      <w:r w:rsidRPr="005A4EA9">
        <w:rPr>
          <w:lang w:val="ru-RU"/>
        </w:rPr>
        <w:t xml:space="preserve"> растрового </w:t>
      </w:r>
      <w:proofErr w:type="spellStart"/>
      <w:r w:rsidRPr="005A4EA9">
        <w:rPr>
          <w:lang w:val="ru-RU"/>
        </w:rPr>
        <w:t>зображення</w:t>
      </w:r>
      <w:proofErr w:type="spellEnd"/>
      <w:r w:rsidRPr="005A4EA9">
        <w:rPr>
          <w:lang w:val="ru-RU"/>
        </w:rPr>
        <w:t xml:space="preserve"> до </w:t>
      </w:r>
      <w:proofErr w:type="spellStart"/>
      <w:r w:rsidRPr="005A4EA9">
        <w:rPr>
          <w:lang w:val="ru-RU"/>
        </w:rPr>
        <w:t>класифікації</w:t>
      </w:r>
      <w:proofErr w:type="spellEnd"/>
      <w:r w:rsidRPr="005A4EA9">
        <w:rPr>
          <w:lang w:val="ru-RU"/>
        </w:rPr>
        <w:t xml:space="preserve"> концептом-</w:t>
      </w:r>
      <w:proofErr w:type="spellStart"/>
      <w:r w:rsidRPr="005A4EA9">
        <w:rPr>
          <w:lang w:val="ru-RU"/>
        </w:rPr>
        <w:t>атрактором</w:t>
      </w:r>
      <w:proofErr w:type="spellEnd"/>
      <w:r w:rsidRPr="005A4EA9">
        <w:rPr>
          <w:lang w:val="ru-RU"/>
        </w:rPr>
        <w:t xml:space="preserve"> за </w:t>
      </w:r>
      <w:proofErr w:type="spellStart"/>
      <w:r w:rsidRPr="005A4EA9">
        <w:rPr>
          <w:lang w:val="ru-RU"/>
        </w:rPr>
        <w:t>відстанню</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w:t>
      </w:r>
    </w:p>
    <w:p w14:paraId="79699D9B" w14:textId="77777777" w:rsidR="00590F9B" w:rsidRDefault="00704D82">
      <w:pPr>
        <w:spacing w:before="120" w:after="0" w:line="240" w:lineRule="auto"/>
        <w:jc w:val="center"/>
      </w:pPr>
      <w:r>
        <w:rPr>
          <w:noProof/>
          <w:lang w:val="ru-RU" w:eastAsia="ru-RU"/>
        </w:rPr>
        <w:drawing>
          <wp:inline distT="0" distB="0" distL="0" distR="0" wp14:anchorId="42B6D85B" wp14:editId="7B970621">
            <wp:extent cx="5029200" cy="2523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digit7_graph.png"/>
                    <pic:cNvPicPr/>
                  </pic:nvPicPr>
                  <pic:blipFill>
                    <a:blip r:embed="rId502"/>
                    <a:stretch>
                      <a:fillRect/>
                    </a:stretch>
                  </pic:blipFill>
                  <pic:spPr>
                    <a:xfrm>
                      <a:off x="0" y="0"/>
                      <a:ext cx="5029200" cy="2523954"/>
                    </a:xfrm>
                    <a:prstGeom prst="rect">
                      <a:avLst/>
                    </a:prstGeom>
                  </pic:spPr>
                </pic:pic>
              </a:graphicData>
            </a:graphic>
          </wp:inline>
        </w:drawing>
      </w:r>
    </w:p>
    <w:p w14:paraId="63D02FA7" w14:textId="77777777" w:rsidR="00590F9B" w:rsidRDefault="00704D82">
      <w:pPr>
        <w:spacing w:after="120" w:line="280" w:lineRule="exact"/>
        <w:jc w:val="center"/>
      </w:pPr>
      <w:proofErr w:type="spellStart"/>
      <w:r>
        <w:t>Рисунок</w:t>
      </w:r>
      <w:proofErr w:type="spellEnd"/>
      <w:r>
        <w:t xml:space="preserve"> 2. Графове </w:t>
      </w:r>
      <w:proofErr w:type="spellStart"/>
      <w:r>
        <w:t>представлення</w:t>
      </w:r>
      <w:proofErr w:type="spellEnd"/>
      <w:r>
        <w:t xml:space="preserve"> </w:t>
      </w:r>
      <w:proofErr w:type="spellStart"/>
      <w:r>
        <w:t>цифри</w:t>
      </w:r>
      <w:proofErr w:type="spellEnd"/>
      <w:r>
        <w:t xml:space="preserve"> 7: </w:t>
      </w:r>
      <w:proofErr w:type="spellStart"/>
      <w:r>
        <w:t>ліворуч</w:t>
      </w:r>
      <w:proofErr w:type="spellEnd"/>
      <w:r>
        <w:t xml:space="preserve"> — </w:t>
      </w:r>
      <w:proofErr w:type="spellStart"/>
      <w:r>
        <w:t>оригінальний</w:t>
      </w:r>
      <w:proofErr w:type="spellEnd"/>
      <w:r>
        <w:t xml:space="preserve"> MNIST-</w:t>
      </w:r>
      <w:proofErr w:type="spellStart"/>
      <w:r>
        <w:t>растр</w:t>
      </w:r>
      <w:proofErr w:type="spellEnd"/>
      <w:r>
        <w:t xml:space="preserve">; </w:t>
      </w:r>
      <w:proofErr w:type="spellStart"/>
      <w:r>
        <w:t>праворуч</w:t>
      </w:r>
      <w:proofErr w:type="spellEnd"/>
      <w:r>
        <w:t xml:space="preserve"> — </w:t>
      </w:r>
      <w:proofErr w:type="spellStart"/>
      <w:r>
        <w:t>відповідний</w:t>
      </w:r>
      <w:proofErr w:type="spellEnd"/>
      <w:r>
        <w:t xml:space="preserve"> </w:t>
      </w:r>
      <w:proofErr w:type="spellStart"/>
      <w:r>
        <w:t>скелетний</w:t>
      </w:r>
      <w:proofErr w:type="spellEnd"/>
      <w:r>
        <w:t xml:space="preserve"> </w:t>
      </w:r>
      <w:proofErr w:type="spellStart"/>
      <w:r>
        <w:t>граф</w:t>
      </w:r>
      <w:proofErr w:type="spellEnd"/>
      <w:r>
        <w:t xml:space="preserve"> з </w:t>
      </w:r>
      <w:proofErr w:type="spellStart"/>
      <w:r>
        <w:t>вузлами</w:t>
      </w:r>
      <w:proofErr w:type="spellEnd"/>
      <w:r>
        <w:t xml:space="preserve"> Point і Vector.</w:t>
      </w:r>
    </w:p>
    <w:p w14:paraId="44C10CAF" w14:textId="77777777" w:rsidR="00590F9B" w:rsidRDefault="00704D82">
      <w:pPr>
        <w:spacing w:before="120" w:after="0" w:line="240" w:lineRule="auto"/>
        <w:jc w:val="center"/>
      </w:pPr>
      <w:r>
        <w:rPr>
          <w:noProof/>
          <w:lang w:val="ru-RU" w:eastAsia="ru-RU"/>
        </w:rPr>
        <w:drawing>
          <wp:inline distT="0" distB="0" distL="0" distR="0" wp14:anchorId="6BD30F7B" wp14:editId="1B05C651">
            <wp:extent cx="4114800" cy="3518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concept_7_1.png"/>
                    <pic:cNvPicPr/>
                  </pic:nvPicPr>
                  <pic:blipFill>
                    <a:blip r:embed="rId503"/>
                    <a:stretch>
                      <a:fillRect/>
                    </a:stretch>
                  </pic:blipFill>
                  <pic:spPr>
                    <a:xfrm>
                      <a:off x="0" y="0"/>
                      <a:ext cx="4114800" cy="3518452"/>
                    </a:xfrm>
                    <a:prstGeom prst="rect">
                      <a:avLst/>
                    </a:prstGeom>
                  </pic:spPr>
                </pic:pic>
              </a:graphicData>
            </a:graphic>
          </wp:inline>
        </w:drawing>
      </w:r>
    </w:p>
    <w:p w14:paraId="3D106872" w14:textId="77777777" w:rsidR="00590F9B" w:rsidRDefault="00704D82">
      <w:pPr>
        <w:spacing w:after="120" w:line="280" w:lineRule="exact"/>
        <w:jc w:val="center"/>
      </w:pPr>
      <w:proofErr w:type="spellStart"/>
      <w:r>
        <w:t>Рисунок</w:t>
      </w:r>
      <w:proofErr w:type="spellEnd"/>
      <w:r>
        <w:t xml:space="preserve"> 3. </w:t>
      </w:r>
      <w:proofErr w:type="spellStart"/>
      <w:r>
        <w:t>Концепт</w:t>
      </w:r>
      <w:proofErr w:type="spellEnd"/>
      <w:r>
        <w:t xml:space="preserve">-атрактор 7_1 </w:t>
      </w:r>
      <w:proofErr w:type="spellStart"/>
      <w:r>
        <w:t>після</w:t>
      </w:r>
      <w:proofErr w:type="spellEnd"/>
      <w:r>
        <w:t xml:space="preserve"> </w:t>
      </w:r>
      <w:proofErr w:type="spellStart"/>
      <w:r>
        <w:t>структурної</w:t>
      </w:r>
      <w:proofErr w:type="spellEnd"/>
      <w:r>
        <w:t xml:space="preserve"> </w:t>
      </w:r>
      <w:proofErr w:type="spellStart"/>
      <w:r>
        <w:t>редукції</w:t>
      </w:r>
      <w:proofErr w:type="spellEnd"/>
      <w:r>
        <w:t xml:space="preserve">: </w:t>
      </w:r>
      <w:proofErr w:type="spellStart"/>
      <w:r>
        <w:t>лінійний</w:t>
      </w:r>
      <w:proofErr w:type="spellEnd"/>
      <w:r>
        <w:t xml:space="preserve"> </w:t>
      </w:r>
      <w:proofErr w:type="spellStart"/>
      <w:r>
        <w:t>ланцюг</w:t>
      </w:r>
      <w:proofErr w:type="spellEnd"/>
      <w:r>
        <w:t xml:space="preserve"> </w:t>
      </w:r>
      <w:proofErr w:type="spellStart"/>
      <w:r>
        <w:t>із</w:t>
      </w:r>
      <w:proofErr w:type="spellEnd"/>
      <w:r>
        <w:t xml:space="preserve"> </w:t>
      </w:r>
      <w:proofErr w:type="spellStart"/>
      <w:r>
        <w:t>трьох</w:t>
      </w:r>
      <w:proofErr w:type="spellEnd"/>
      <w:r>
        <w:t xml:space="preserve"> </w:t>
      </w:r>
      <w:proofErr w:type="spellStart"/>
      <w:r>
        <w:t>вузлів</w:t>
      </w:r>
      <w:proofErr w:type="spellEnd"/>
      <w:r>
        <w:t xml:space="preserve"> Point </w:t>
      </w:r>
      <w:proofErr w:type="spellStart"/>
      <w:r>
        <w:t>та</w:t>
      </w:r>
      <w:proofErr w:type="spellEnd"/>
      <w:r>
        <w:t xml:space="preserve"> </w:t>
      </w:r>
      <w:proofErr w:type="spellStart"/>
      <w:r>
        <w:t>двох</w:t>
      </w:r>
      <w:proofErr w:type="spellEnd"/>
      <w:r>
        <w:t xml:space="preserve"> </w:t>
      </w:r>
      <w:proofErr w:type="spellStart"/>
      <w:r>
        <w:t>вузлів</w:t>
      </w:r>
      <w:proofErr w:type="spellEnd"/>
      <w:r>
        <w:t xml:space="preserve"> Vector — </w:t>
      </w:r>
      <w:proofErr w:type="spellStart"/>
      <w:r>
        <w:t>один</w:t>
      </w:r>
      <w:proofErr w:type="spellEnd"/>
      <w:r>
        <w:t xml:space="preserve"> </w:t>
      </w:r>
      <w:proofErr w:type="spellStart"/>
      <w:r>
        <w:t>із</w:t>
      </w:r>
      <w:proofErr w:type="spellEnd"/>
      <w:r>
        <w:t xml:space="preserve"> </w:t>
      </w:r>
      <w:proofErr w:type="spellStart"/>
      <w:r>
        <w:t>найменших</w:t>
      </w:r>
      <w:proofErr w:type="spellEnd"/>
      <w:r>
        <w:t xml:space="preserve"> </w:t>
      </w:r>
      <w:proofErr w:type="spellStart"/>
      <w:r>
        <w:t>нетривіальних</w:t>
      </w:r>
      <w:proofErr w:type="spellEnd"/>
      <w:r>
        <w:t xml:space="preserve"> атракторів </w:t>
      </w:r>
      <w:proofErr w:type="spellStart"/>
      <w:r>
        <w:t>алфавіту</w:t>
      </w:r>
      <w:proofErr w:type="spellEnd"/>
      <w:r>
        <w:t>.</w:t>
      </w:r>
    </w:p>
    <w:p w14:paraId="3983B335" w14:textId="77777777" w:rsidR="00590F9B" w:rsidRDefault="00704D82">
      <w:pPr>
        <w:spacing w:before="120" w:after="0" w:line="240" w:lineRule="auto"/>
        <w:jc w:val="center"/>
      </w:pPr>
      <w:r>
        <w:rPr>
          <w:noProof/>
          <w:lang w:val="ru-RU" w:eastAsia="ru-RU"/>
        </w:rPr>
        <w:lastRenderedPageBreak/>
        <w:drawing>
          <wp:inline distT="0" distB="0" distL="0" distR="0" wp14:anchorId="4795C2CE" wp14:editId="575F2736">
            <wp:extent cx="5029200" cy="4033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confusion_matrix.png"/>
                    <pic:cNvPicPr/>
                  </pic:nvPicPr>
                  <pic:blipFill>
                    <a:blip r:embed="rId504"/>
                    <a:stretch>
                      <a:fillRect/>
                    </a:stretch>
                  </pic:blipFill>
                  <pic:spPr>
                    <a:xfrm>
                      <a:off x="0" y="0"/>
                      <a:ext cx="5029200" cy="4033532"/>
                    </a:xfrm>
                    <a:prstGeom prst="rect">
                      <a:avLst/>
                    </a:prstGeom>
                  </pic:spPr>
                </pic:pic>
              </a:graphicData>
            </a:graphic>
          </wp:inline>
        </w:drawing>
      </w:r>
    </w:p>
    <w:p w14:paraId="0C7ED146" w14:textId="77777777" w:rsidR="00590F9B" w:rsidRPr="005A4EA9" w:rsidRDefault="00704D82">
      <w:pPr>
        <w:spacing w:after="120" w:line="280" w:lineRule="exact"/>
        <w:jc w:val="center"/>
        <w:rPr>
          <w:lang w:val="ru-RU"/>
        </w:rPr>
      </w:pPr>
      <w:r w:rsidRPr="005A4EA9">
        <w:rPr>
          <w:lang w:val="ru-RU"/>
        </w:rPr>
        <w:t xml:space="preserve">Рисунок 4. </w:t>
      </w:r>
      <w:proofErr w:type="spellStart"/>
      <w:r w:rsidRPr="005A4EA9">
        <w:rPr>
          <w:lang w:val="ru-RU"/>
        </w:rPr>
        <w:t>Матриця</w:t>
      </w:r>
      <w:proofErr w:type="spellEnd"/>
      <w:r w:rsidRPr="005A4EA9">
        <w:rPr>
          <w:lang w:val="ru-RU"/>
        </w:rPr>
        <w:t xml:space="preserve"> невідповідностей на </w:t>
      </w:r>
      <w:proofErr w:type="spellStart"/>
      <w:r w:rsidRPr="005A4EA9">
        <w:rPr>
          <w:lang w:val="ru-RU"/>
        </w:rPr>
        <w:t>підмножині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(8 685 </w:t>
      </w:r>
      <w:proofErr w:type="spellStart"/>
      <w:r w:rsidRPr="005A4EA9">
        <w:rPr>
          <w:lang w:val="ru-RU"/>
        </w:rPr>
        <w:t>успішно</w:t>
      </w:r>
      <w:proofErr w:type="spellEnd"/>
      <w:r w:rsidRPr="005A4EA9">
        <w:rPr>
          <w:lang w:val="ru-RU"/>
        </w:rPr>
        <w:t xml:space="preserve"> </w:t>
      </w:r>
      <w:proofErr w:type="spellStart"/>
      <w:r w:rsidRPr="005A4EA9">
        <w:rPr>
          <w:lang w:val="ru-RU"/>
        </w:rPr>
        <w:t>класифікованих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за 10 </w:t>
      </w:r>
      <w:proofErr w:type="spellStart"/>
      <w:r w:rsidRPr="005A4EA9">
        <w:rPr>
          <w:lang w:val="ru-RU"/>
        </w:rPr>
        <w:t>класами</w:t>
      </w:r>
      <w:proofErr w:type="spellEnd"/>
      <w:r w:rsidRPr="005A4EA9">
        <w:rPr>
          <w:lang w:val="ru-RU"/>
        </w:rPr>
        <w:t xml:space="preserve">). </w:t>
      </w:r>
      <w:proofErr w:type="spellStart"/>
      <w:r w:rsidRPr="005A4EA9">
        <w:rPr>
          <w:lang w:val="ru-RU"/>
        </w:rPr>
        <w:t>Стовпець</w:t>
      </w:r>
      <w:proofErr w:type="spellEnd"/>
      <w:r w:rsidRPr="005A4EA9">
        <w:rPr>
          <w:lang w:val="ru-RU"/>
        </w:rPr>
        <w:t xml:space="preserve"> «</w:t>
      </w:r>
      <w:r>
        <w:t>not</w:t>
      </w:r>
      <w:r w:rsidRPr="005A4EA9">
        <w:rPr>
          <w:lang w:val="ru-RU"/>
        </w:rPr>
        <w:t xml:space="preserve"> </w:t>
      </w:r>
      <w:r>
        <w:t>classified</w:t>
      </w:r>
      <w:r w:rsidRPr="005A4EA9">
        <w:rPr>
          <w:lang w:val="ru-RU"/>
        </w:rPr>
        <w:t xml:space="preserve">» </w:t>
      </w:r>
      <w:proofErr w:type="spellStart"/>
      <w:r w:rsidRPr="005A4EA9">
        <w:rPr>
          <w:lang w:val="ru-RU"/>
        </w:rPr>
        <w:t>містить</w:t>
      </w:r>
      <w:proofErr w:type="spellEnd"/>
      <w:r w:rsidRPr="005A4EA9">
        <w:rPr>
          <w:lang w:val="ru-RU"/>
        </w:rPr>
        <w:t xml:space="preserve"> </w:t>
      </w:r>
      <w:proofErr w:type="spellStart"/>
      <w:r w:rsidRPr="005A4EA9">
        <w:rPr>
          <w:lang w:val="ru-RU"/>
        </w:rPr>
        <w:t>зображення</w:t>
      </w:r>
      <w:proofErr w:type="spellEnd"/>
      <w:r w:rsidRPr="005A4EA9">
        <w:rPr>
          <w:lang w:val="ru-RU"/>
        </w:rPr>
        <w:t xml:space="preserve">, </w:t>
      </w:r>
      <w:proofErr w:type="spellStart"/>
      <w:r w:rsidRPr="005A4EA9">
        <w:rPr>
          <w:lang w:val="ru-RU"/>
        </w:rPr>
        <w:t>що</w:t>
      </w:r>
      <w:proofErr w:type="spellEnd"/>
      <w:r w:rsidRPr="005A4EA9">
        <w:rPr>
          <w:lang w:val="ru-RU"/>
        </w:rPr>
        <w:t xml:space="preserve"> не </w:t>
      </w:r>
      <w:proofErr w:type="spellStart"/>
      <w:r w:rsidRPr="005A4EA9">
        <w:rPr>
          <w:lang w:val="ru-RU"/>
        </w:rPr>
        <w:t>співпали</w:t>
      </w:r>
      <w:proofErr w:type="spellEnd"/>
      <w:r w:rsidRPr="005A4EA9">
        <w:rPr>
          <w:lang w:val="ru-RU"/>
        </w:rPr>
        <w:t xml:space="preserve"> з </w:t>
      </w:r>
      <w:proofErr w:type="spellStart"/>
      <w:r w:rsidRPr="005A4EA9">
        <w:rPr>
          <w:lang w:val="ru-RU"/>
        </w:rPr>
        <w:t>жодним</w:t>
      </w:r>
      <w:proofErr w:type="spellEnd"/>
      <w:r w:rsidRPr="005A4EA9">
        <w:rPr>
          <w:lang w:val="ru-RU"/>
        </w:rPr>
        <w:t xml:space="preserve"> концептом.</w:t>
      </w:r>
    </w:p>
    <w:p w14:paraId="782F15CF" w14:textId="77777777" w:rsidR="00590F9B" w:rsidRPr="005A4EA9" w:rsidRDefault="00704D82">
      <w:pPr>
        <w:spacing w:before="120" w:after="0" w:line="280" w:lineRule="exact"/>
        <w:jc w:val="center"/>
        <w:rPr>
          <w:lang w:val="ru-RU"/>
        </w:rPr>
      </w:pPr>
      <w:proofErr w:type="spellStart"/>
      <w:r w:rsidRPr="005A4EA9">
        <w:rPr>
          <w:lang w:val="ru-RU"/>
        </w:rPr>
        <w:t>Таблиця</w:t>
      </w:r>
      <w:proofErr w:type="spellEnd"/>
      <w:r w:rsidRPr="005A4EA9">
        <w:rPr>
          <w:lang w:val="ru-RU"/>
        </w:rPr>
        <w:t xml:space="preserve"> 2. </w:t>
      </w:r>
      <w:proofErr w:type="spellStart"/>
      <w:r w:rsidRPr="005A4EA9">
        <w:rPr>
          <w:lang w:val="ru-RU"/>
        </w:rPr>
        <w:t>Алфавіт</w:t>
      </w:r>
      <w:proofErr w:type="spellEnd"/>
      <w:r w:rsidRPr="005A4EA9">
        <w:rPr>
          <w:lang w:val="ru-RU"/>
        </w:rPr>
        <w:t xml:space="preserve"> </w:t>
      </w:r>
      <w:proofErr w:type="spellStart"/>
      <w:r w:rsidRPr="005A4EA9">
        <w:rPr>
          <w:lang w:val="ru-RU"/>
        </w:rPr>
        <w:t>концептів</w:t>
      </w:r>
      <w:proofErr w:type="spellEnd"/>
      <w:r w:rsidRPr="005A4EA9">
        <w:rPr>
          <w:lang w:val="ru-RU"/>
        </w:rPr>
        <w:t xml:space="preserve">: </w:t>
      </w:r>
      <w:proofErr w:type="spellStart"/>
      <w:r w:rsidRPr="005A4EA9">
        <w:rPr>
          <w:lang w:val="ru-RU"/>
        </w:rPr>
        <w:t>поконцептна</w:t>
      </w:r>
      <w:proofErr w:type="spellEnd"/>
      <w:r w:rsidRPr="005A4EA9">
        <w:rPr>
          <w:lang w:val="ru-RU"/>
        </w:rPr>
        <w:t xml:space="preserve"> </w:t>
      </w:r>
      <w:proofErr w:type="spellStart"/>
      <w:r w:rsidRPr="005A4EA9">
        <w:rPr>
          <w:lang w:val="ru-RU"/>
        </w:rPr>
        <w:t>кількість</w:t>
      </w:r>
      <w:proofErr w:type="spellEnd"/>
      <w:r w:rsidRPr="005A4EA9">
        <w:rPr>
          <w:lang w:val="ru-RU"/>
        </w:rPr>
        <w:t xml:space="preserve"> </w:t>
      </w:r>
      <w:proofErr w:type="spellStart"/>
      <w:r w:rsidRPr="005A4EA9">
        <w:rPr>
          <w:lang w:val="ru-RU"/>
        </w:rPr>
        <w:t>оригіналів</w:t>
      </w:r>
      <w:proofErr w:type="spellEnd"/>
      <w:r w:rsidRPr="005A4EA9">
        <w:rPr>
          <w:lang w:val="ru-RU"/>
        </w:rPr>
        <w:t xml:space="preserve">, </w:t>
      </w:r>
      <w:proofErr w:type="spellStart"/>
      <w:r w:rsidRPr="005A4EA9">
        <w:rPr>
          <w:lang w:val="ru-RU"/>
        </w:rPr>
        <w:t>кількість</w:t>
      </w:r>
      <w:proofErr w:type="spellEnd"/>
      <w:r w:rsidRPr="005A4EA9">
        <w:rPr>
          <w:lang w:val="ru-RU"/>
        </w:rPr>
        <w:t xml:space="preserve"> </w:t>
      </w:r>
      <w:proofErr w:type="spellStart"/>
      <w:r w:rsidRPr="005A4EA9">
        <w:rPr>
          <w:lang w:val="ru-RU"/>
        </w:rPr>
        <w:t>аугментованих</w:t>
      </w:r>
      <w:proofErr w:type="spellEnd"/>
      <w:r w:rsidRPr="005A4EA9">
        <w:rPr>
          <w:lang w:val="ru-RU"/>
        </w:rPr>
        <w:t xml:space="preserve"> </w:t>
      </w:r>
      <w:proofErr w:type="spellStart"/>
      <w:r w:rsidRPr="005A4EA9">
        <w:rPr>
          <w:lang w:val="ru-RU"/>
        </w:rPr>
        <w:t>варіантів</w:t>
      </w:r>
      <w:proofErr w:type="spellEnd"/>
      <w:r w:rsidRPr="005A4EA9">
        <w:rPr>
          <w:lang w:val="ru-RU"/>
        </w:rPr>
        <w:t xml:space="preserve">, </w:t>
      </w:r>
      <w:proofErr w:type="spellStart"/>
      <w:r w:rsidRPr="005A4EA9">
        <w:rPr>
          <w:lang w:val="ru-RU"/>
        </w:rPr>
        <w:t>обсяг</w:t>
      </w:r>
      <w:proofErr w:type="spellEnd"/>
      <w:r w:rsidRPr="005A4EA9">
        <w:rPr>
          <w:lang w:val="ru-RU"/>
        </w:rPr>
        <w:t xml:space="preserve"> </w:t>
      </w:r>
      <w:proofErr w:type="spellStart"/>
      <w:r w:rsidRPr="005A4EA9">
        <w:rPr>
          <w:lang w:val="ru-RU"/>
        </w:rPr>
        <w:t>тренувальної</w:t>
      </w:r>
      <w:proofErr w:type="spellEnd"/>
      <w:r w:rsidRPr="005A4EA9">
        <w:rPr>
          <w:lang w:val="ru-RU"/>
        </w:rPr>
        <w:t xml:space="preserve"> </w:t>
      </w:r>
      <w:proofErr w:type="spellStart"/>
      <w:r w:rsidRPr="005A4EA9">
        <w:rPr>
          <w:lang w:val="ru-RU"/>
        </w:rPr>
        <w:t>множини</w:t>
      </w:r>
      <w:proofErr w:type="spellEnd"/>
      <w:r w:rsidRPr="005A4EA9">
        <w:rPr>
          <w:lang w:val="ru-RU"/>
        </w:rPr>
        <w:t xml:space="preserve"> </w:t>
      </w:r>
      <w:proofErr w:type="spellStart"/>
      <w:r w:rsidRPr="005A4EA9">
        <w:rPr>
          <w:lang w:val="ru-RU"/>
        </w:rPr>
        <w:t>після</w:t>
      </w:r>
      <w:proofErr w:type="spellEnd"/>
      <w:r w:rsidRPr="005A4EA9">
        <w:rPr>
          <w:lang w:val="ru-RU"/>
        </w:rPr>
        <w:t xml:space="preserve"> </w:t>
      </w:r>
      <w:proofErr w:type="spellStart"/>
      <w:r w:rsidRPr="005A4EA9">
        <w:rPr>
          <w:lang w:val="ru-RU"/>
        </w:rPr>
        <w:t>аугментації</w:t>
      </w:r>
      <w:proofErr w:type="spellEnd"/>
      <w:r w:rsidRPr="005A4EA9">
        <w:rPr>
          <w:lang w:val="ru-RU"/>
        </w:rPr>
        <w:t xml:space="preserve">, </w:t>
      </w:r>
      <w:proofErr w:type="spellStart"/>
      <w:r w:rsidRPr="005A4EA9">
        <w:rPr>
          <w:lang w:val="ru-RU"/>
        </w:rPr>
        <w:t>кількість</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концепту та </w:t>
      </w:r>
      <w:proofErr w:type="spellStart"/>
      <w:r w:rsidRPr="005A4EA9">
        <w:rPr>
          <w:lang w:val="ru-RU"/>
        </w:rPr>
        <w:t>належність</w:t>
      </w:r>
      <w:proofErr w:type="spellEnd"/>
      <w:r w:rsidRPr="005A4EA9">
        <w:rPr>
          <w:lang w:val="ru-RU"/>
        </w:rPr>
        <w:t xml:space="preserve"> до </w:t>
      </w:r>
      <w:proofErr w:type="spellStart"/>
      <w:r w:rsidRPr="005A4EA9">
        <w:rPr>
          <w:lang w:val="ru-RU"/>
        </w:rPr>
        <w:t>класу</w:t>
      </w:r>
      <w:proofErr w:type="spellEnd"/>
      <w:r w:rsidRPr="005A4EA9">
        <w:rPr>
          <w:lang w:val="ru-RU"/>
        </w:rPr>
        <w:t>.</w:t>
      </w:r>
    </w:p>
    <w:tbl>
      <w:tblPr>
        <w:tblStyle w:val="-11"/>
        <w:tblW w:w="0" w:type="auto"/>
        <w:tblLook w:val="04A0" w:firstRow="1" w:lastRow="0" w:firstColumn="1" w:lastColumn="0" w:noHBand="0" w:noVBand="1"/>
      </w:tblPr>
      <w:tblGrid>
        <w:gridCol w:w="1247"/>
        <w:gridCol w:w="850"/>
        <w:gridCol w:w="1247"/>
        <w:gridCol w:w="1384"/>
        <w:gridCol w:w="1984"/>
        <w:gridCol w:w="1701"/>
      </w:tblGrid>
      <w:tr w:rsidR="00590F9B" w14:paraId="4237CBA1"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4164ACEC" w14:textId="77777777" w:rsidR="00590F9B" w:rsidRDefault="00704D82">
            <w:pPr>
              <w:jc w:val="center"/>
            </w:pPr>
            <w:proofErr w:type="spellStart"/>
            <w:r>
              <w:rPr>
                <w:sz w:val="18"/>
              </w:rPr>
              <w:t>Концепт</w:t>
            </w:r>
            <w:proofErr w:type="spellEnd"/>
          </w:p>
        </w:tc>
        <w:tc>
          <w:tcPr>
            <w:tcW w:w="850" w:type="dxa"/>
          </w:tcPr>
          <w:p w14:paraId="4E4AA3FD"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Клас</w:t>
            </w:r>
            <w:proofErr w:type="spellEnd"/>
          </w:p>
        </w:tc>
        <w:tc>
          <w:tcPr>
            <w:tcW w:w="1247" w:type="dxa"/>
          </w:tcPr>
          <w:p w14:paraId="2081FAFA"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Оригінали</w:t>
            </w:r>
            <w:proofErr w:type="spellEnd"/>
          </w:p>
        </w:tc>
        <w:tc>
          <w:tcPr>
            <w:tcW w:w="1247" w:type="dxa"/>
          </w:tcPr>
          <w:p w14:paraId="35860909"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Аугментовано</w:t>
            </w:r>
            <w:proofErr w:type="spellEnd"/>
          </w:p>
        </w:tc>
        <w:tc>
          <w:tcPr>
            <w:tcW w:w="1984" w:type="dxa"/>
          </w:tcPr>
          <w:p w14:paraId="72156B4B"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Тренувальні</w:t>
            </w:r>
            <w:proofErr w:type="spellEnd"/>
            <w:r>
              <w:rPr>
                <w:sz w:val="18"/>
              </w:rPr>
              <w:t xml:space="preserve"> </w:t>
            </w:r>
            <w:proofErr w:type="spellStart"/>
            <w:r>
              <w:rPr>
                <w:sz w:val="18"/>
              </w:rPr>
              <w:t>примірники</w:t>
            </w:r>
            <w:proofErr w:type="spellEnd"/>
          </w:p>
        </w:tc>
        <w:tc>
          <w:tcPr>
            <w:tcW w:w="1701" w:type="dxa"/>
          </w:tcPr>
          <w:p w14:paraId="3AC211F6"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Кількість</w:t>
            </w:r>
            <w:proofErr w:type="spellEnd"/>
            <w:r>
              <w:rPr>
                <w:sz w:val="18"/>
              </w:rPr>
              <w:t xml:space="preserve"> </w:t>
            </w:r>
            <w:proofErr w:type="spellStart"/>
            <w:r>
              <w:rPr>
                <w:sz w:val="18"/>
              </w:rPr>
              <w:t>вузлів</w:t>
            </w:r>
            <w:proofErr w:type="spellEnd"/>
            <w:r>
              <w:rPr>
                <w:sz w:val="18"/>
              </w:rPr>
              <w:t xml:space="preserve"> </w:t>
            </w:r>
            <w:proofErr w:type="spellStart"/>
            <w:r>
              <w:rPr>
                <w:sz w:val="18"/>
              </w:rPr>
              <w:t>концепту</w:t>
            </w:r>
            <w:proofErr w:type="spellEnd"/>
          </w:p>
        </w:tc>
      </w:tr>
      <w:tr w:rsidR="00590F9B" w14:paraId="79FD897E"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18BC158" w14:textId="77777777" w:rsidR="00590F9B" w:rsidRDefault="00704D82">
            <w:r>
              <w:rPr>
                <w:b w:val="0"/>
                <w:sz w:val="18"/>
              </w:rPr>
              <w:t>0_1</w:t>
            </w:r>
          </w:p>
        </w:tc>
        <w:tc>
          <w:tcPr>
            <w:tcW w:w="850" w:type="dxa"/>
          </w:tcPr>
          <w:p w14:paraId="19852F5A"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0</w:t>
            </w:r>
          </w:p>
        </w:tc>
        <w:tc>
          <w:tcPr>
            <w:tcW w:w="1247" w:type="dxa"/>
          </w:tcPr>
          <w:p w14:paraId="25765634"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1247" w:type="dxa"/>
          </w:tcPr>
          <w:p w14:paraId="47D5DFCF"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1984" w:type="dxa"/>
          </w:tcPr>
          <w:p w14:paraId="72F7D6A5"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33</w:t>
            </w:r>
          </w:p>
        </w:tc>
        <w:tc>
          <w:tcPr>
            <w:tcW w:w="1701" w:type="dxa"/>
          </w:tcPr>
          <w:p w14:paraId="28F27EF7"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12</w:t>
            </w:r>
          </w:p>
        </w:tc>
      </w:tr>
      <w:tr w:rsidR="00590F9B" w14:paraId="53B61B08"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0E9096B8" w14:textId="77777777" w:rsidR="00590F9B" w:rsidRDefault="00704D82">
            <w:r>
              <w:rPr>
                <w:b w:val="0"/>
                <w:sz w:val="18"/>
              </w:rPr>
              <w:t>1_1</w:t>
            </w:r>
          </w:p>
        </w:tc>
        <w:tc>
          <w:tcPr>
            <w:tcW w:w="850" w:type="dxa"/>
          </w:tcPr>
          <w:p w14:paraId="5BF2D2B4"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1</w:t>
            </w:r>
          </w:p>
        </w:tc>
        <w:tc>
          <w:tcPr>
            <w:tcW w:w="1247" w:type="dxa"/>
          </w:tcPr>
          <w:p w14:paraId="0D8A36A2"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247" w:type="dxa"/>
          </w:tcPr>
          <w:p w14:paraId="0A5EA644"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30</w:t>
            </w:r>
          </w:p>
        </w:tc>
        <w:tc>
          <w:tcPr>
            <w:tcW w:w="1984" w:type="dxa"/>
          </w:tcPr>
          <w:p w14:paraId="6C1D4821"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33</w:t>
            </w:r>
          </w:p>
        </w:tc>
        <w:tc>
          <w:tcPr>
            <w:tcW w:w="1701" w:type="dxa"/>
          </w:tcPr>
          <w:p w14:paraId="3A651A7E"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w:t>
            </w:r>
          </w:p>
        </w:tc>
      </w:tr>
      <w:tr w:rsidR="00590F9B" w14:paraId="2C45D95B"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0C37D1C9" w14:textId="77777777" w:rsidR="00590F9B" w:rsidRDefault="00704D82">
            <w:r>
              <w:rPr>
                <w:b w:val="0"/>
                <w:sz w:val="18"/>
              </w:rPr>
              <w:t>1_3</w:t>
            </w:r>
          </w:p>
        </w:tc>
        <w:tc>
          <w:tcPr>
            <w:tcW w:w="850" w:type="dxa"/>
          </w:tcPr>
          <w:p w14:paraId="5477B142"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1247" w:type="dxa"/>
          </w:tcPr>
          <w:p w14:paraId="0ED81562"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247" w:type="dxa"/>
          </w:tcPr>
          <w:p w14:paraId="12B9135E"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40</w:t>
            </w:r>
          </w:p>
        </w:tc>
        <w:tc>
          <w:tcPr>
            <w:tcW w:w="1984" w:type="dxa"/>
          </w:tcPr>
          <w:p w14:paraId="6128AA8E"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44</w:t>
            </w:r>
          </w:p>
        </w:tc>
        <w:tc>
          <w:tcPr>
            <w:tcW w:w="1701" w:type="dxa"/>
          </w:tcPr>
          <w:p w14:paraId="7023E645"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3</w:t>
            </w:r>
          </w:p>
        </w:tc>
      </w:tr>
      <w:tr w:rsidR="00590F9B" w14:paraId="1E2FE04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0EB04E4E" w14:textId="77777777" w:rsidR="00590F9B" w:rsidRDefault="00704D82">
            <w:r>
              <w:rPr>
                <w:b w:val="0"/>
                <w:sz w:val="18"/>
              </w:rPr>
              <w:t>2_1</w:t>
            </w:r>
          </w:p>
        </w:tc>
        <w:tc>
          <w:tcPr>
            <w:tcW w:w="850" w:type="dxa"/>
          </w:tcPr>
          <w:p w14:paraId="1CB8BC70"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1247" w:type="dxa"/>
          </w:tcPr>
          <w:p w14:paraId="7621CDB4"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09DD7B5D"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60</w:t>
            </w:r>
          </w:p>
        </w:tc>
        <w:tc>
          <w:tcPr>
            <w:tcW w:w="1984" w:type="dxa"/>
          </w:tcPr>
          <w:p w14:paraId="10D253C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66</w:t>
            </w:r>
          </w:p>
        </w:tc>
        <w:tc>
          <w:tcPr>
            <w:tcW w:w="1701" w:type="dxa"/>
          </w:tcPr>
          <w:p w14:paraId="6FE4236C"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w:t>
            </w:r>
          </w:p>
        </w:tc>
      </w:tr>
      <w:tr w:rsidR="00590F9B" w14:paraId="340CE0ED"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DBC730A" w14:textId="77777777" w:rsidR="00590F9B" w:rsidRDefault="00704D82">
            <w:r>
              <w:rPr>
                <w:b w:val="0"/>
                <w:sz w:val="18"/>
              </w:rPr>
              <w:t>2_2</w:t>
            </w:r>
          </w:p>
        </w:tc>
        <w:tc>
          <w:tcPr>
            <w:tcW w:w="850" w:type="dxa"/>
          </w:tcPr>
          <w:p w14:paraId="31961FA6"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2</w:t>
            </w:r>
          </w:p>
        </w:tc>
        <w:tc>
          <w:tcPr>
            <w:tcW w:w="1247" w:type="dxa"/>
          </w:tcPr>
          <w:p w14:paraId="6748F50D"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1247" w:type="dxa"/>
          </w:tcPr>
          <w:p w14:paraId="74EDD414"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1984" w:type="dxa"/>
          </w:tcPr>
          <w:p w14:paraId="62EDF3BB"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33</w:t>
            </w:r>
          </w:p>
        </w:tc>
        <w:tc>
          <w:tcPr>
            <w:tcW w:w="1701" w:type="dxa"/>
          </w:tcPr>
          <w:p w14:paraId="5DAC3F7F"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10</w:t>
            </w:r>
          </w:p>
        </w:tc>
      </w:tr>
      <w:tr w:rsidR="00590F9B" w14:paraId="01E0FED8"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D1DAC40" w14:textId="77777777" w:rsidR="00590F9B" w:rsidRDefault="00704D82">
            <w:r>
              <w:rPr>
                <w:b w:val="0"/>
                <w:sz w:val="18"/>
              </w:rPr>
              <w:t>3_1</w:t>
            </w:r>
          </w:p>
        </w:tc>
        <w:tc>
          <w:tcPr>
            <w:tcW w:w="850" w:type="dxa"/>
          </w:tcPr>
          <w:p w14:paraId="26661062"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247" w:type="dxa"/>
          </w:tcPr>
          <w:p w14:paraId="348F4044"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76A1412C"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30</w:t>
            </w:r>
          </w:p>
        </w:tc>
        <w:tc>
          <w:tcPr>
            <w:tcW w:w="1984" w:type="dxa"/>
          </w:tcPr>
          <w:p w14:paraId="234E3856"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36</w:t>
            </w:r>
          </w:p>
        </w:tc>
        <w:tc>
          <w:tcPr>
            <w:tcW w:w="1701" w:type="dxa"/>
          </w:tcPr>
          <w:p w14:paraId="0AD3FEC2"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11</w:t>
            </w:r>
          </w:p>
        </w:tc>
      </w:tr>
      <w:tr w:rsidR="00590F9B" w14:paraId="2541852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F9D57F2" w14:textId="77777777" w:rsidR="00590F9B" w:rsidRDefault="00704D82">
            <w:r>
              <w:rPr>
                <w:b w:val="0"/>
                <w:sz w:val="18"/>
              </w:rPr>
              <w:t>4_1</w:t>
            </w:r>
          </w:p>
        </w:tc>
        <w:tc>
          <w:tcPr>
            <w:tcW w:w="850" w:type="dxa"/>
          </w:tcPr>
          <w:p w14:paraId="4243B097"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247" w:type="dxa"/>
          </w:tcPr>
          <w:p w14:paraId="39DA5AE3"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247" w:type="dxa"/>
          </w:tcPr>
          <w:p w14:paraId="08DD7BA1"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70</w:t>
            </w:r>
          </w:p>
        </w:tc>
        <w:tc>
          <w:tcPr>
            <w:tcW w:w="1984" w:type="dxa"/>
          </w:tcPr>
          <w:p w14:paraId="33DC75B4"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77</w:t>
            </w:r>
          </w:p>
        </w:tc>
        <w:tc>
          <w:tcPr>
            <w:tcW w:w="1701" w:type="dxa"/>
          </w:tcPr>
          <w:p w14:paraId="2B9C464B"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590F9B" w14:paraId="7C718F21"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D9E4E89" w14:textId="77777777" w:rsidR="00590F9B" w:rsidRDefault="00704D82">
            <w:r>
              <w:rPr>
                <w:b w:val="0"/>
                <w:sz w:val="18"/>
              </w:rPr>
              <w:t>4_2</w:t>
            </w:r>
          </w:p>
        </w:tc>
        <w:tc>
          <w:tcPr>
            <w:tcW w:w="850" w:type="dxa"/>
          </w:tcPr>
          <w:p w14:paraId="1D37B30A"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4</w:t>
            </w:r>
          </w:p>
        </w:tc>
        <w:tc>
          <w:tcPr>
            <w:tcW w:w="1247" w:type="dxa"/>
          </w:tcPr>
          <w:p w14:paraId="7CDC553B"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2BBEA708"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59</w:t>
            </w:r>
          </w:p>
        </w:tc>
        <w:tc>
          <w:tcPr>
            <w:tcW w:w="1984" w:type="dxa"/>
          </w:tcPr>
          <w:p w14:paraId="4C1A9547"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65</w:t>
            </w:r>
          </w:p>
        </w:tc>
        <w:tc>
          <w:tcPr>
            <w:tcW w:w="1701" w:type="dxa"/>
          </w:tcPr>
          <w:p w14:paraId="32DDA78D"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w:t>
            </w:r>
          </w:p>
        </w:tc>
      </w:tr>
      <w:tr w:rsidR="00590F9B" w14:paraId="00C50A54"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B8CED0F" w14:textId="77777777" w:rsidR="00590F9B" w:rsidRDefault="00704D82">
            <w:r>
              <w:rPr>
                <w:b w:val="0"/>
                <w:sz w:val="18"/>
              </w:rPr>
              <w:t>5_1</w:t>
            </w:r>
          </w:p>
        </w:tc>
        <w:tc>
          <w:tcPr>
            <w:tcW w:w="850" w:type="dxa"/>
          </w:tcPr>
          <w:p w14:paraId="586F2CE4"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5</w:t>
            </w:r>
          </w:p>
        </w:tc>
        <w:tc>
          <w:tcPr>
            <w:tcW w:w="1247" w:type="dxa"/>
          </w:tcPr>
          <w:p w14:paraId="3C1A1BDE"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247" w:type="dxa"/>
          </w:tcPr>
          <w:p w14:paraId="50ABE2D9"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60</w:t>
            </w:r>
          </w:p>
        </w:tc>
        <w:tc>
          <w:tcPr>
            <w:tcW w:w="1984" w:type="dxa"/>
          </w:tcPr>
          <w:p w14:paraId="6D2A7872"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66</w:t>
            </w:r>
          </w:p>
        </w:tc>
        <w:tc>
          <w:tcPr>
            <w:tcW w:w="1701" w:type="dxa"/>
          </w:tcPr>
          <w:p w14:paraId="115B908C"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w:t>
            </w:r>
          </w:p>
        </w:tc>
      </w:tr>
      <w:tr w:rsidR="00590F9B" w14:paraId="23B976FB"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229E639" w14:textId="77777777" w:rsidR="00590F9B" w:rsidRDefault="00704D82">
            <w:r>
              <w:rPr>
                <w:b w:val="0"/>
                <w:sz w:val="18"/>
              </w:rPr>
              <w:t>6_1</w:t>
            </w:r>
          </w:p>
        </w:tc>
        <w:tc>
          <w:tcPr>
            <w:tcW w:w="850" w:type="dxa"/>
          </w:tcPr>
          <w:p w14:paraId="3C71EAE8"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794D8F39"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247" w:type="dxa"/>
          </w:tcPr>
          <w:p w14:paraId="2F7C640F"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70</w:t>
            </w:r>
          </w:p>
        </w:tc>
        <w:tc>
          <w:tcPr>
            <w:tcW w:w="1984" w:type="dxa"/>
          </w:tcPr>
          <w:p w14:paraId="52177215"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77</w:t>
            </w:r>
          </w:p>
        </w:tc>
        <w:tc>
          <w:tcPr>
            <w:tcW w:w="1701" w:type="dxa"/>
          </w:tcPr>
          <w:p w14:paraId="68807947"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10</w:t>
            </w:r>
          </w:p>
        </w:tc>
      </w:tr>
      <w:tr w:rsidR="00590F9B" w14:paraId="4DAC60A4"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D163B06" w14:textId="77777777" w:rsidR="00590F9B" w:rsidRDefault="00704D82">
            <w:r>
              <w:rPr>
                <w:b w:val="0"/>
                <w:sz w:val="18"/>
              </w:rPr>
              <w:t>7_1</w:t>
            </w:r>
          </w:p>
        </w:tc>
        <w:tc>
          <w:tcPr>
            <w:tcW w:w="850" w:type="dxa"/>
          </w:tcPr>
          <w:p w14:paraId="78E325B9"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247" w:type="dxa"/>
          </w:tcPr>
          <w:p w14:paraId="3D2B3486"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w:t>
            </w:r>
          </w:p>
        </w:tc>
        <w:tc>
          <w:tcPr>
            <w:tcW w:w="1247" w:type="dxa"/>
          </w:tcPr>
          <w:p w14:paraId="3D8ADE82"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90</w:t>
            </w:r>
          </w:p>
        </w:tc>
        <w:tc>
          <w:tcPr>
            <w:tcW w:w="1984" w:type="dxa"/>
          </w:tcPr>
          <w:p w14:paraId="1386F54D"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99</w:t>
            </w:r>
          </w:p>
        </w:tc>
        <w:tc>
          <w:tcPr>
            <w:tcW w:w="1701" w:type="dxa"/>
          </w:tcPr>
          <w:p w14:paraId="3B7D36CE"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5</w:t>
            </w:r>
          </w:p>
        </w:tc>
      </w:tr>
      <w:tr w:rsidR="00590F9B" w14:paraId="7277835E"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9044B51" w14:textId="77777777" w:rsidR="00590F9B" w:rsidRDefault="00704D82">
            <w:r>
              <w:rPr>
                <w:b w:val="0"/>
                <w:sz w:val="18"/>
              </w:rPr>
              <w:t>8_1</w:t>
            </w:r>
          </w:p>
        </w:tc>
        <w:tc>
          <w:tcPr>
            <w:tcW w:w="850" w:type="dxa"/>
          </w:tcPr>
          <w:p w14:paraId="64CA572A"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w:t>
            </w:r>
          </w:p>
        </w:tc>
        <w:tc>
          <w:tcPr>
            <w:tcW w:w="1247" w:type="dxa"/>
          </w:tcPr>
          <w:p w14:paraId="417EBFF2"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w:t>
            </w:r>
          </w:p>
        </w:tc>
        <w:tc>
          <w:tcPr>
            <w:tcW w:w="1247" w:type="dxa"/>
          </w:tcPr>
          <w:p w14:paraId="3696910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80</w:t>
            </w:r>
          </w:p>
        </w:tc>
        <w:tc>
          <w:tcPr>
            <w:tcW w:w="1984" w:type="dxa"/>
          </w:tcPr>
          <w:p w14:paraId="494601B9"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88</w:t>
            </w:r>
          </w:p>
        </w:tc>
        <w:tc>
          <w:tcPr>
            <w:tcW w:w="1701" w:type="dxa"/>
          </w:tcPr>
          <w:p w14:paraId="1DBCE3AF"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15</w:t>
            </w:r>
          </w:p>
        </w:tc>
      </w:tr>
      <w:tr w:rsidR="00590F9B" w14:paraId="475496B3"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DF7A255" w14:textId="77777777" w:rsidR="00590F9B" w:rsidRDefault="00704D82">
            <w:r>
              <w:rPr>
                <w:b w:val="0"/>
                <w:sz w:val="18"/>
              </w:rPr>
              <w:t>9_2</w:t>
            </w:r>
          </w:p>
        </w:tc>
        <w:tc>
          <w:tcPr>
            <w:tcW w:w="850" w:type="dxa"/>
          </w:tcPr>
          <w:p w14:paraId="501B9A61"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w:t>
            </w:r>
          </w:p>
        </w:tc>
        <w:tc>
          <w:tcPr>
            <w:tcW w:w="1247" w:type="dxa"/>
          </w:tcPr>
          <w:p w14:paraId="4DFE4CAF"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w:t>
            </w:r>
          </w:p>
        </w:tc>
        <w:tc>
          <w:tcPr>
            <w:tcW w:w="1247" w:type="dxa"/>
          </w:tcPr>
          <w:p w14:paraId="2FD0C06C"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80</w:t>
            </w:r>
          </w:p>
        </w:tc>
        <w:tc>
          <w:tcPr>
            <w:tcW w:w="1984" w:type="dxa"/>
          </w:tcPr>
          <w:p w14:paraId="7672C9D2"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88</w:t>
            </w:r>
          </w:p>
        </w:tc>
        <w:tc>
          <w:tcPr>
            <w:tcW w:w="1701" w:type="dxa"/>
          </w:tcPr>
          <w:p w14:paraId="2CB56E48"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590F9B" w14:paraId="3F34C7B5"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3262301" w14:textId="77777777" w:rsidR="00590F9B" w:rsidRDefault="00704D82">
            <w:proofErr w:type="spellStart"/>
            <w:r>
              <w:rPr>
                <w:b w:val="0"/>
                <w:sz w:val="18"/>
              </w:rPr>
              <w:t>Усього</w:t>
            </w:r>
            <w:proofErr w:type="spellEnd"/>
          </w:p>
        </w:tc>
        <w:tc>
          <w:tcPr>
            <w:tcW w:w="850" w:type="dxa"/>
          </w:tcPr>
          <w:p w14:paraId="391985E6"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1247" w:type="dxa"/>
          </w:tcPr>
          <w:p w14:paraId="2332ACA9"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1247" w:type="dxa"/>
          </w:tcPr>
          <w:p w14:paraId="6A169CA5"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729</w:t>
            </w:r>
          </w:p>
        </w:tc>
        <w:tc>
          <w:tcPr>
            <w:tcW w:w="1984" w:type="dxa"/>
          </w:tcPr>
          <w:p w14:paraId="00844A3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805</w:t>
            </w:r>
          </w:p>
        </w:tc>
        <w:tc>
          <w:tcPr>
            <w:tcW w:w="1701" w:type="dxa"/>
          </w:tcPr>
          <w:p w14:paraId="6E1F3B59"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w:t>
            </w:r>
          </w:p>
        </w:tc>
      </w:tr>
    </w:tbl>
    <w:p w14:paraId="66DE523A" w14:textId="77777777" w:rsidR="00590F9B" w:rsidRPr="005A4EA9" w:rsidRDefault="00704D82">
      <w:pPr>
        <w:spacing w:before="120" w:after="0" w:line="280" w:lineRule="exact"/>
        <w:jc w:val="center"/>
        <w:rPr>
          <w:lang w:val="ru-RU"/>
        </w:rPr>
      </w:pPr>
      <w:proofErr w:type="spellStart"/>
      <w:r w:rsidRPr="005A4EA9">
        <w:rPr>
          <w:lang w:val="ru-RU"/>
        </w:rPr>
        <w:t>Таблиця</w:t>
      </w:r>
      <w:proofErr w:type="spellEnd"/>
      <w:r w:rsidRPr="005A4EA9">
        <w:rPr>
          <w:lang w:val="ru-RU"/>
        </w:rPr>
        <w:t xml:space="preserve"> 3. </w:t>
      </w:r>
      <w:proofErr w:type="spellStart"/>
      <w:r w:rsidRPr="005A4EA9">
        <w:rPr>
          <w:lang w:val="ru-RU"/>
        </w:rPr>
        <w:t>Поклассові</w:t>
      </w:r>
      <w:proofErr w:type="spellEnd"/>
      <w:r w:rsidRPr="005A4EA9">
        <w:rPr>
          <w:lang w:val="ru-RU"/>
        </w:rPr>
        <w:t xml:space="preserve"> метрики </w:t>
      </w:r>
      <w:proofErr w:type="spellStart"/>
      <w:r w:rsidRPr="005A4EA9">
        <w:rPr>
          <w:lang w:val="ru-RU"/>
        </w:rPr>
        <w:t>класифікатора</w:t>
      </w:r>
      <w:proofErr w:type="spellEnd"/>
      <w:r w:rsidRPr="005A4EA9">
        <w:rPr>
          <w:lang w:val="ru-RU"/>
        </w:rPr>
        <w:t xml:space="preserve"> на </w:t>
      </w:r>
      <w:proofErr w:type="spellStart"/>
      <w:r w:rsidRPr="005A4EA9">
        <w:rPr>
          <w:lang w:val="ru-RU"/>
        </w:rPr>
        <w:t>підмножині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w:t>
      </w:r>
      <w:proofErr w:type="spellStart"/>
      <w:r w:rsidRPr="005A4EA9">
        <w:rPr>
          <w:lang w:val="ru-RU"/>
        </w:rPr>
        <w:t>влучність</w:t>
      </w:r>
      <w:proofErr w:type="spellEnd"/>
      <w:r w:rsidRPr="005A4EA9">
        <w:rPr>
          <w:lang w:val="ru-RU"/>
        </w:rPr>
        <w:t xml:space="preserve">, </w:t>
      </w:r>
      <w:proofErr w:type="spellStart"/>
      <w:r w:rsidRPr="005A4EA9">
        <w:rPr>
          <w:lang w:val="ru-RU"/>
        </w:rPr>
        <w:t>повнота</w:t>
      </w:r>
      <w:proofErr w:type="spellEnd"/>
      <w:r w:rsidRPr="005A4EA9">
        <w:rPr>
          <w:lang w:val="ru-RU"/>
        </w:rPr>
        <w:t xml:space="preserve">, </w:t>
      </w:r>
      <w:r>
        <w:t>F</w:t>
      </w:r>
      <w:r w:rsidRPr="005A4EA9">
        <w:rPr>
          <w:lang w:val="ru-RU"/>
        </w:rPr>
        <w:t xml:space="preserve">1, </w:t>
      </w:r>
      <w:proofErr w:type="spellStart"/>
      <w:r w:rsidRPr="005A4EA9">
        <w:rPr>
          <w:lang w:val="ru-RU"/>
        </w:rPr>
        <w:t>обсяг</w:t>
      </w:r>
      <w:proofErr w:type="spellEnd"/>
      <w:r w:rsidRPr="005A4EA9">
        <w:rPr>
          <w:lang w:val="ru-RU"/>
        </w:rPr>
        <w:t>.</w:t>
      </w:r>
    </w:p>
    <w:tbl>
      <w:tblPr>
        <w:tblStyle w:val="-11"/>
        <w:tblW w:w="0" w:type="auto"/>
        <w:tblLook w:val="04A0" w:firstRow="1" w:lastRow="0" w:firstColumn="1" w:lastColumn="0" w:noHBand="0" w:noVBand="1"/>
      </w:tblPr>
      <w:tblGrid>
        <w:gridCol w:w="1134"/>
        <w:gridCol w:w="1701"/>
        <w:gridCol w:w="1701"/>
        <w:gridCol w:w="1417"/>
        <w:gridCol w:w="2268"/>
      </w:tblGrid>
      <w:tr w:rsidR="00590F9B" w14:paraId="164DE726"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A05755A" w14:textId="77777777" w:rsidR="00590F9B" w:rsidRDefault="00704D82">
            <w:pPr>
              <w:jc w:val="center"/>
            </w:pPr>
            <w:proofErr w:type="spellStart"/>
            <w:r>
              <w:rPr>
                <w:sz w:val="18"/>
              </w:rPr>
              <w:t>Клас</w:t>
            </w:r>
            <w:proofErr w:type="spellEnd"/>
          </w:p>
        </w:tc>
        <w:tc>
          <w:tcPr>
            <w:tcW w:w="1701" w:type="dxa"/>
          </w:tcPr>
          <w:p w14:paraId="3E73E852"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Влучність</w:t>
            </w:r>
            <w:proofErr w:type="spellEnd"/>
            <w:r>
              <w:rPr>
                <w:sz w:val="18"/>
              </w:rPr>
              <w:t>, %</w:t>
            </w:r>
          </w:p>
        </w:tc>
        <w:tc>
          <w:tcPr>
            <w:tcW w:w="1701" w:type="dxa"/>
          </w:tcPr>
          <w:p w14:paraId="7FA4578B"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Повнота</w:t>
            </w:r>
            <w:proofErr w:type="spellEnd"/>
            <w:r>
              <w:rPr>
                <w:sz w:val="18"/>
              </w:rPr>
              <w:t>, %</w:t>
            </w:r>
          </w:p>
        </w:tc>
        <w:tc>
          <w:tcPr>
            <w:tcW w:w="1417" w:type="dxa"/>
          </w:tcPr>
          <w:p w14:paraId="5EBF73D1"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r>
              <w:rPr>
                <w:sz w:val="18"/>
              </w:rPr>
              <w:t>F1, %</w:t>
            </w:r>
          </w:p>
        </w:tc>
        <w:tc>
          <w:tcPr>
            <w:tcW w:w="2268" w:type="dxa"/>
          </w:tcPr>
          <w:p w14:paraId="71CB10BC"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Обсяг</w:t>
            </w:r>
            <w:proofErr w:type="spellEnd"/>
          </w:p>
        </w:tc>
      </w:tr>
      <w:tr w:rsidR="00590F9B" w14:paraId="6FCB560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5A9512E" w14:textId="77777777" w:rsidR="00590F9B" w:rsidRDefault="00704D82">
            <w:r>
              <w:rPr>
                <w:b w:val="0"/>
                <w:sz w:val="18"/>
              </w:rPr>
              <w:t>0</w:t>
            </w:r>
          </w:p>
        </w:tc>
        <w:tc>
          <w:tcPr>
            <w:tcW w:w="1701" w:type="dxa"/>
          </w:tcPr>
          <w:p w14:paraId="0B9C2A48"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100.0</w:t>
            </w:r>
          </w:p>
        </w:tc>
        <w:tc>
          <w:tcPr>
            <w:tcW w:w="1701" w:type="dxa"/>
          </w:tcPr>
          <w:p w14:paraId="010EB419"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88.7</w:t>
            </w:r>
          </w:p>
        </w:tc>
        <w:tc>
          <w:tcPr>
            <w:tcW w:w="1417" w:type="dxa"/>
          </w:tcPr>
          <w:p w14:paraId="2C1FCF71"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94.0</w:t>
            </w:r>
          </w:p>
        </w:tc>
        <w:tc>
          <w:tcPr>
            <w:tcW w:w="2268" w:type="dxa"/>
          </w:tcPr>
          <w:p w14:paraId="5B65E9E8"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830</w:t>
            </w:r>
          </w:p>
        </w:tc>
      </w:tr>
      <w:tr w:rsidR="00590F9B" w14:paraId="12152BD3"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6B09D3D" w14:textId="77777777" w:rsidR="00590F9B" w:rsidRDefault="00704D82">
            <w:r>
              <w:rPr>
                <w:b w:val="0"/>
                <w:sz w:val="18"/>
              </w:rPr>
              <w:t>1</w:t>
            </w:r>
          </w:p>
        </w:tc>
        <w:tc>
          <w:tcPr>
            <w:tcW w:w="1701" w:type="dxa"/>
          </w:tcPr>
          <w:p w14:paraId="208D24AC"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90.2</w:t>
            </w:r>
          </w:p>
        </w:tc>
        <w:tc>
          <w:tcPr>
            <w:tcW w:w="1701" w:type="dxa"/>
          </w:tcPr>
          <w:p w14:paraId="61C4A975"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94.6</w:t>
            </w:r>
          </w:p>
        </w:tc>
        <w:tc>
          <w:tcPr>
            <w:tcW w:w="1417" w:type="dxa"/>
          </w:tcPr>
          <w:p w14:paraId="50A5D89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92.4</w:t>
            </w:r>
          </w:p>
        </w:tc>
        <w:tc>
          <w:tcPr>
            <w:tcW w:w="2268" w:type="dxa"/>
          </w:tcPr>
          <w:p w14:paraId="05726EE6"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1121</w:t>
            </w:r>
          </w:p>
        </w:tc>
      </w:tr>
      <w:tr w:rsidR="00590F9B" w14:paraId="5F8DD844"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13EEEF4" w14:textId="77777777" w:rsidR="00590F9B" w:rsidRDefault="00704D82">
            <w:r>
              <w:rPr>
                <w:b w:val="0"/>
                <w:sz w:val="18"/>
              </w:rPr>
              <w:t>2</w:t>
            </w:r>
          </w:p>
        </w:tc>
        <w:tc>
          <w:tcPr>
            <w:tcW w:w="1701" w:type="dxa"/>
          </w:tcPr>
          <w:p w14:paraId="7661F468"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87.2</w:t>
            </w:r>
          </w:p>
        </w:tc>
        <w:tc>
          <w:tcPr>
            <w:tcW w:w="1701" w:type="dxa"/>
          </w:tcPr>
          <w:p w14:paraId="26EA3DF5"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60.0</w:t>
            </w:r>
          </w:p>
        </w:tc>
        <w:tc>
          <w:tcPr>
            <w:tcW w:w="1417" w:type="dxa"/>
          </w:tcPr>
          <w:p w14:paraId="0357A35E"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71.1</w:t>
            </w:r>
          </w:p>
        </w:tc>
        <w:tc>
          <w:tcPr>
            <w:tcW w:w="2268" w:type="dxa"/>
          </w:tcPr>
          <w:p w14:paraId="54230BF0"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955</w:t>
            </w:r>
          </w:p>
        </w:tc>
      </w:tr>
      <w:tr w:rsidR="00590F9B" w14:paraId="443F99EB"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FAE9FFD" w14:textId="77777777" w:rsidR="00590F9B" w:rsidRDefault="00704D82">
            <w:r>
              <w:rPr>
                <w:b w:val="0"/>
                <w:sz w:val="18"/>
              </w:rPr>
              <w:t>3</w:t>
            </w:r>
          </w:p>
        </w:tc>
        <w:tc>
          <w:tcPr>
            <w:tcW w:w="1701" w:type="dxa"/>
          </w:tcPr>
          <w:p w14:paraId="493C8D58"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91.8</w:t>
            </w:r>
          </w:p>
        </w:tc>
        <w:tc>
          <w:tcPr>
            <w:tcW w:w="1701" w:type="dxa"/>
          </w:tcPr>
          <w:p w14:paraId="33073A0B"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85.4</w:t>
            </w:r>
          </w:p>
        </w:tc>
        <w:tc>
          <w:tcPr>
            <w:tcW w:w="1417" w:type="dxa"/>
          </w:tcPr>
          <w:p w14:paraId="374A8001"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88.5</w:t>
            </w:r>
          </w:p>
        </w:tc>
        <w:tc>
          <w:tcPr>
            <w:tcW w:w="2268" w:type="dxa"/>
          </w:tcPr>
          <w:p w14:paraId="401D6F32"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968</w:t>
            </w:r>
          </w:p>
        </w:tc>
      </w:tr>
      <w:tr w:rsidR="00590F9B" w14:paraId="16084800"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700B485" w14:textId="77777777" w:rsidR="00590F9B" w:rsidRDefault="00704D82">
            <w:r>
              <w:rPr>
                <w:b w:val="0"/>
                <w:sz w:val="18"/>
              </w:rPr>
              <w:t>4</w:t>
            </w:r>
          </w:p>
        </w:tc>
        <w:tc>
          <w:tcPr>
            <w:tcW w:w="1701" w:type="dxa"/>
          </w:tcPr>
          <w:p w14:paraId="511A3E96"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96.0</w:t>
            </w:r>
          </w:p>
        </w:tc>
        <w:tc>
          <w:tcPr>
            <w:tcW w:w="1701" w:type="dxa"/>
          </w:tcPr>
          <w:p w14:paraId="76DFEC63"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82.6</w:t>
            </w:r>
          </w:p>
        </w:tc>
        <w:tc>
          <w:tcPr>
            <w:tcW w:w="1417" w:type="dxa"/>
          </w:tcPr>
          <w:p w14:paraId="077C8163"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88.8</w:t>
            </w:r>
          </w:p>
        </w:tc>
        <w:tc>
          <w:tcPr>
            <w:tcW w:w="2268" w:type="dxa"/>
          </w:tcPr>
          <w:p w14:paraId="4E7C6A56"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951</w:t>
            </w:r>
          </w:p>
        </w:tc>
      </w:tr>
      <w:tr w:rsidR="00590F9B" w14:paraId="2CB6FD92"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6BEEAE9" w14:textId="77777777" w:rsidR="00590F9B" w:rsidRDefault="00704D82">
            <w:r>
              <w:rPr>
                <w:b w:val="0"/>
                <w:sz w:val="18"/>
              </w:rPr>
              <w:t>5</w:t>
            </w:r>
          </w:p>
        </w:tc>
        <w:tc>
          <w:tcPr>
            <w:tcW w:w="1701" w:type="dxa"/>
          </w:tcPr>
          <w:p w14:paraId="7546CE59"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93.7</w:t>
            </w:r>
          </w:p>
        </w:tc>
        <w:tc>
          <w:tcPr>
            <w:tcW w:w="1701" w:type="dxa"/>
          </w:tcPr>
          <w:p w14:paraId="38672724"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83.7</w:t>
            </w:r>
          </w:p>
        </w:tc>
        <w:tc>
          <w:tcPr>
            <w:tcW w:w="1417" w:type="dxa"/>
          </w:tcPr>
          <w:p w14:paraId="68555ED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88.4</w:t>
            </w:r>
          </w:p>
        </w:tc>
        <w:tc>
          <w:tcPr>
            <w:tcW w:w="2268" w:type="dxa"/>
          </w:tcPr>
          <w:p w14:paraId="2E23C12F"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796</w:t>
            </w:r>
          </w:p>
        </w:tc>
      </w:tr>
      <w:tr w:rsidR="00590F9B" w14:paraId="0D8FCB93"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32A872F" w14:textId="77777777" w:rsidR="00590F9B" w:rsidRDefault="00704D82">
            <w:r>
              <w:rPr>
                <w:b w:val="0"/>
                <w:sz w:val="18"/>
              </w:rPr>
              <w:t>6</w:t>
            </w:r>
          </w:p>
        </w:tc>
        <w:tc>
          <w:tcPr>
            <w:tcW w:w="1701" w:type="dxa"/>
          </w:tcPr>
          <w:p w14:paraId="1190D1F2"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83.2</w:t>
            </w:r>
          </w:p>
        </w:tc>
        <w:tc>
          <w:tcPr>
            <w:tcW w:w="1701" w:type="dxa"/>
          </w:tcPr>
          <w:p w14:paraId="7BD2E969"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93.0</w:t>
            </w:r>
          </w:p>
        </w:tc>
        <w:tc>
          <w:tcPr>
            <w:tcW w:w="1417" w:type="dxa"/>
          </w:tcPr>
          <w:p w14:paraId="65515056"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87.8</w:t>
            </w:r>
          </w:p>
        </w:tc>
        <w:tc>
          <w:tcPr>
            <w:tcW w:w="2268" w:type="dxa"/>
          </w:tcPr>
          <w:p w14:paraId="7B83E25C"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741</w:t>
            </w:r>
          </w:p>
        </w:tc>
      </w:tr>
      <w:tr w:rsidR="00590F9B" w14:paraId="65B9D71A"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0818C75" w14:textId="77777777" w:rsidR="00590F9B" w:rsidRDefault="00704D82">
            <w:r>
              <w:rPr>
                <w:b w:val="0"/>
                <w:sz w:val="18"/>
              </w:rPr>
              <w:t>7</w:t>
            </w:r>
          </w:p>
        </w:tc>
        <w:tc>
          <w:tcPr>
            <w:tcW w:w="1701" w:type="dxa"/>
          </w:tcPr>
          <w:p w14:paraId="64F65E56"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66.2</w:t>
            </w:r>
          </w:p>
        </w:tc>
        <w:tc>
          <w:tcPr>
            <w:tcW w:w="1701" w:type="dxa"/>
          </w:tcPr>
          <w:p w14:paraId="5A8DF06B"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97.3</w:t>
            </w:r>
          </w:p>
        </w:tc>
        <w:tc>
          <w:tcPr>
            <w:tcW w:w="1417" w:type="dxa"/>
          </w:tcPr>
          <w:p w14:paraId="124D1749"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78.8</w:t>
            </w:r>
          </w:p>
        </w:tc>
        <w:tc>
          <w:tcPr>
            <w:tcW w:w="2268" w:type="dxa"/>
          </w:tcPr>
          <w:p w14:paraId="3282F9E7"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1011</w:t>
            </w:r>
          </w:p>
        </w:tc>
      </w:tr>
      <w:tr w:rsidR="00590F9B" w14:paraId="51B5DA8D"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57DE587" w14:textId="77777777" w:rsidR="00590F9B" w:rsidRDefault="00704D82">
            <w:r>
              <w:rPr>
                <w:b w:val="0"/>
                <w:sz w:val="18"/>
              </w:rPr>
              <w:t>8</w:t>
            </w:r>
          </w:p>
        </w:tc>
        <w:tc>
          <w:tcPr>
            <w:tcW w:w="1701" w:type="dxa"/>
          </w:tcPr>
          <w:p w14:paraId="69DB20CA"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99.8</w:t>
            </w:r>
          </w:p>
        </w:tc>
        <w:tc>
          <w:tcPr>
            <w:tcW w:w="1701" w:type="dxa"/>
          </w:tcPr>
          <w:p w14:paraId="1685E0CB"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74.7</w:t>
            </w:r>
          </w:p>
        </w:tc>
        <w:tc>
          <w:tcPr>
            <w:tcW w:w="1417" w:type="dxa"/>
          </w:tcPr>
          <w:p w14:paraId="290D8571"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85.4</w:t>
            </w:r>
          </w:p>
        </w:tc>
        <w:tc>
          <w:tcPr>
            <w:tcW w:w="2268" w:type="dxa"/>
          </w:tcPr>
          <w:p w14:paraId="06C514A6"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580</w:t>
            </w:r>
          </w:p>
        </w:tc>
      </w:tr>
      <w:tr w:rsidR="00590F9B" w14:paraId="2ACF607E"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88E408B" w14:textId="77777777" w:rsidR="00590F9B" w:rsidRDefault="00704D82">
            <w:r>
              <w:rPr>
                <w:b w:val="0"/>
                <w:sz w:val="18"/>
              </w:rPr>
              <w:lastRenderedPageBreak/>
              <w:t>9</w:t>
            </w:r>
          </w:p>
        </w:tc>
        <w:tc>
          <w:tcPr>
            <w:tcW w:w="1701" w:type="dxa"/>
          </w:tcPr>
          <w:p w14:paraId="144EEEDD"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91.7</w:t>
            </w:r>
          </w:p>
        </w:tc>
        <w:tc>
          <w:tcPr>
            <w:tcW w:w="1701" w:type="dxa"/>
          </w:tcPr>
          <w:p w14:paraId="332E4A0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95.2</w:t>
            </w:r>
          </w:p>
        </w:tc>
        <w:tc>
          <w:tcPr>
            <w:tcW w:w="1417" w:type="dxa"/>
          </w:tcPr>
          <w:p w14:paraId="11DA11A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93.4</w:t>
            </w:r>
          </w:p>
        </w:tc>
        <w:tc>
          <w:tcPr>
            <w:tcW w:w="2268" w:type="dxa"/>
          </w:tcPr>
          <w:p w14:paraId="75E344B2"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732</w:t>
            </w:r>
          </w:p>
        </w:tc>
      </w:tr>
    </w:tbl>
    <w:p w14:paraId="70B5971D" w14:textId="77777777" w:rsidR="00590F9B" w:rsidRDefault="00704D82">
      <w:pPr>
        <w:spacing w:before="120" w:after="0" w:line="280" w:lineRule="exact"/>
        <w:jc w:val="center"/>
      </w:pPr>
      <w:proofErr w:type="spellStart"/>
      <w:r>
        <w:t>Таблиця</w:t>
      </w:r>
      <w:proofErr w:type="spellEnd"/>
      <w:r>
        <w:t xml:space="preserve"> 4. Топ-10 </w:t>
      </w:r>
      <w:proofErr w:type="spellStart"/>
      <w:r>
        <w:t>пар</w:t>
      </w:r>
      <w:proofErr w:type="spellEnd"/>
      <w:r>
        <w:t xml:space="preserve"> невідповідностей (</w:t>
      </w:r>
      <w:proofErr w:type="spellStart"/>
      <w:r>
        <w:t>істинний</w:t>
      </w:r>
      <w:proofErr w:type="spellEnd"/>
      <w:r>
        <w:t xml:space="preserve"> → </w:t>
      </w:r>
      <w:proofErr w:type="spellStart"/>
      <w:r>
        <w:t>передбачений</w:t>
      </w:r>
      <w:proofErr w:type="spellEnd"/>
      <w:r>
        <w:t xml:space="preserve">): </w:t>
      </w:r>
      <w:proofErr w:type="spellStart"/>
      <w:r>
        <w:t>абсолютна</w:t>
      </w:r>
      <w:proofErr w:type="spellEnd"/>
      <w:r>
        <w:t xml:space="preserve"> </w:t>
      </w:r>
      <w:proofErr w:type="spellStart"/>
      <w:r>
        <w:t>кількість</w:t>
      </w:r>
      <w:proofErr w:type="spellEnd"/>
      <w:r>
        <w:t xml:space="preserve"> і </w:t>
      </w:r>
      <w:proofErr w:type="spellStart"/>
      <w:r>
        <w:t>частка</w:t>
      </w:r>
      <w:proofErr w:type="spellEnd"/>
      <w:r>
        <w:t xml:space="preserve"> </w:t>
      </w:r>
      <w:proofErr w:type="spellStart"/>
      <w:r>
        <w:t>від</w:t>
      </w:r>
      <w:proofErr w:type="spellEnd"/>
      <w:r>
        <w:t xml:space="preserve"> </w:t>
      </w:r>
      <w:proofErr w:type="spellStart"/>
      <w:r>
        <w:t>класових</w:t>
      </w:r>
      <w:proofErr w:type="spellEnd"/>
      <w:r>
        <w:t xml:space="preserve"> </w:t>
      </w:r>
      <w:proofErr w:type="spellStart"/>
      <w:r>
        <w:t>помилок</w:t>
      </w:r>
      <w:proofErr w:type="spellEnd"/>
      <w:r>
        <w:t>.</w:t>
      </w:r>
    </w:p>
    <w:tbl>
      <w:tblPr>
        <w:tblStyle w:val="-11"/>
        <w:tblW w:w="0" w:type="auto"/>
        <w:tblLook w:val="04A0" w:firstRow="1" w:lastRow="0" w:firstColumn="1" w:lastColumn="0" w:noHBand="0" w:noVBand="1"/>
      </w:tblPr>
      <w:tblGrid>
        <w:gridCol w:w="1984"/>
        <w:gridCol w:w="2268"/>
        <w:gridCol w:w="1701"/>
        <w:gridCol w:w="2551"/>
      </w:tblGrid>
      <w:tr w:rsidR="00590F9B" w14:paraId="45D30F96"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1732F79" w14:textId="77777777" w:rsidR="00590F9B" w:rsidRDefault="00704D82">
            <w:pPr>
              <w:jc w:val="center"/>
            </w:pPr>
            <w:proofErr w:type="spellStart"/>
            <w:r>
              <w:rPr>
                <w:sz w:val="18"/>
              </w:rPr>
              <w:t>Істинний</w:t>
            </w:r>
            <w:proofErr w:type="spellEnd"/>
            <w:r>
              <w:rPr>
                <w:sz w:val="18"/>
              </w:rPr>
              <w:t xml:space="preserve"> </w:t>
            </w:r>
            <w:proofErr w:type="spellStart"/>
            <w:r>
              <w:rPr>
                <w:sz w:val="18"/>
              </w:rPr>
              <w:t>клас</w:t>
            </w:r>
            <w:proofErr w:type="spellEnd"/>
          </w:p>
        </w:tc>
        <w:tc>
          <w:tcPr>
            <w:tcW w:w="2268" w:type="dxa"/>
          </w:tcPr>
          <w:p w14:paraId="3AF0D2DB"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Передбачений</w:t>
            </w:r>
            <w:proofErr w:type="spellEnd"/>
            <w:r>
              <w:rPr>
                <w:sz w:val="18"/>
              </w:rPr>
              <w:t xml:space="preserve"> </w:t>
            </w:r>
            <w:proofErr w:type="spellStart"/>
            <w:r>
              <w:rPr>
                <w:sz w:val="18"/>
              </w:rPr>
              <w:t>клас</w:t>
            </w:r>
            <w:proofErr w:type="spellEnd"/>
          </w:p>
        </w:tc>
        <w:tc>
          <w:tcPr>
            <w:tcW w:w="1701" w:type="dxa"/>
          </w:tcPr>
          <w:p w14:paraId="43D5E13E"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Кількість</w:t>
            </w:r>
            <w:proofErr w:type="spellEnd"/>
          </w:p>
        </w:tc>
        <w:tc>
          <w:tcPr>
            <w:tcW w:w="2551" w:type="dxa"/>
          </w:tcPr>
          <w:p w14:paraId="7F2EE9FA" w14:textId="77777777" w:rsidR="00590F9B" w:rsidRDefault="00704D82">
            <w:pPr>
              <w:jc w:val="center"/>
              <w:cnfStyle w:val="100000000000" w:firstRow="1" w:lastRow="0" w:firstColumn="0" w:lastColumn="0" w:oddVBand="0" w:evenVBand="0" w:oddHBand="0" w:evenHBand="0" w:firstRowFirstColumn="0" w:firstRowLastColumn="0" w:lastRowFirstColumn="0" w:lastRowLastColumn="0"/>
            </w:pPr>
            <w:r>
              <w:rPr>
                <w:sz w:val="18"/>
              </w:rPr>
              <w:t xml:space="preserve">% </w:t>
            </w:r>
            <w:proofErr w:type="spellStart"/>
            <w:r>
              <w:rPr>
                <w:sz w:val="18"/>
              </w:rPr>
              <w:t>від</w:t>
            </w:r>
            <w:proofErr w:type="spellEnd"/>
            <w:r>
              <w:rPr>
                <w:sz w:val="18"/>
              </w:rPr>
              <w:t xml:space="preserve"> </w:t>
            </w:r>
            <w:proofErr w:type="spellStart"/>
            <w:r>
              <w:rPr>
                <w:sz w:val="18"/>
              </w:rPr>
              <w:t>класових</w:t>
            </w:r>
            <w:proofErr w:type="spellEnd"/>
            <w:r>
              <w:rPr>
                <w:sz w:val="18"/>
              </w:rPr>
              <w:t xml:space="preserve"> </w:t>
            </w:r>
            <w:proofErr w:type="spellStart"/>
            <w:r>
              <w:rPr>
                <w:sz w:val="18"/>
              </w:rPr>
              <w:t>помилок</w:t>
            </w:r>
            <w:proofErr w:type="spellEnd"/>
          </w:p>
        </w:tc>
      </w:tr>
      <w:tr w:rsidR="00590F9B" w14:paraId="30C6C37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D09B965" w14:textId="77777777" w:rsidR="00590F9B" w:rsidRDefault="00704D82">
            <w:r>
              <w:rPr>
                <w:b w:val="0"/>
                <w:sz w:val="18"/>
              </w:rPr>
              <w:t>2</w:t>
            </w:r>
          </w:p>
        </w:tc>
        <w:tc>
          <w:tcPr>
            <w:tcW w:w="2268" w:type="dxa"/>
          </w:tcPr>
          <w:p w14:paraId="091A319C"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4CEDDFF3"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252</w:t>
            </w:r>
          </w:p>
        </w:tc>
        <w:tc>
          <w:tcPr>
            <w:tcW w:w="2551" w:type="dxa"/>
          </w:tcPr>
          <w:p w14:paraId="5CB5428B"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66.0</w:t>
            </w:r>
          </w:p>
        </w:tc>
      </w:tr>
      <w:tr w:rsidR="00590F9B" w14:paraId="09F3A7C3"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4454E19" w14:textId="77777777" w:rsidR="00590F9B" w:rsidRDefault="00704D82">
            <w:r>
              <w:rPr>
                <w:b w:val="0"/>
                <w:sz w:val="18"/>
              </w:rPr>
              <w:t>8</w:t>
            </w:r>
          </w:p>
        </w:tc>
        <w:tc>
          <w:tcPr>
            <w:tcW w:w="2268" w:type="dxa"/>
          </w:tcPr>
          <w:p w14:paraId="01D1F2D2"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proofErr w:type="spellStart"/>
            <w:r>
              <w:rPr>
                <w:sz w:val="18"/>
              </w:rPr>
              <w:t>не</w:t>
            </w:r>
            <w:proofErr w:type="spellEnd"/>
            <w:r>
              <w:rPr>
                <w:sz w:val="18"/>
              </w:rPr>
              <w:t xml:space="preserve"> </w:t>
            </w:r>
            <w:proofErr w:type="spellStart"/>
            <w:r>
              <w:rPr>
                <w:sz w:val="18"/>
              </w:rPr>
              <w:t>класифіковано</w:t>
            </w:r>
            <w:proofErr w:type="spellEnd"/>
          </w:p>
        </w:tc>
        <w:tc>
          <w:tcPr>
            <w:tcW w:w="1701" w:type="dxa"/>
          </w:tcPr>
          <w:p w14:paraId="6E5D1EAE"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127</w:t>
            </w:r>
          </w:p>
        </w:tc>
        <w:tc>
          <w:tcPr>
            <w:tcW w:w="2551" w:type="dxa"/>
          </w:tcPr>
          <w:p w14:paraId="056EE27E"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86.4</w:t>
            </w:r>
          </w:p>
        </w:tc>
      </w:tr>
      <w:tr w:rsidR="00590F9B" w14:paraId="1E36109D"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37788DA" w14:textId="77777777" w:rsidR="00590F9B" w:rsidRDefault="00704D82">
            <w:r>
              <w:rPr>
                <w:b w:val="0"/>
                <w:sz w:val="18"/>
              </w:rPr>
              <w:t>3</w:t>
            </w:r>
          </w:p>
        </w:tc>
        <w:tc>
          <w:tcPr>
            <w:tcW w:w="2268" w:type="dxa"/>
          </w:tcPr>
          <w:p w14:paraId="7BCA090E"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10CA5394"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99</w:t>
            </w:r>
          </w:p>
        </w:tc>
        <w:tc>
          <w:tcPr>
            <w:tcW w:w="2551" w:type="dxa"/>
          </w:tcPr>
          <w:p w14:paraId="3CF5010C"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70.2</w:t>
            </w:r>
          </w:p>
        </w:tc>
      </w:tr>
      <w:tr w:rsidR="00590F9B" w14:paraId="3EE4076B"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B28160D" w14:textId="77777777" w:rsidR="00590F9B" w:rsidRDefault="00704D82">
            <w:r>
              <w:rPr>
                <w:b w:val="0"/>
                <w:sz w:val="18"/>
              </w:rPr>
              <w:t>4</w:t>
            </w:r>
          </w:p>
        </w:tc>
        <w:tc>
          <w:tcPr>
            <w:tcW w:w="2268" w:type="dxa"/>
          </w:tcPr>
          <w:p w14:paraId="6BE2C158"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1</w:t>
            </w:r>
          </w:p>
        </w:tc>
        <w:tc>
          <w:tcPr>
            <w:tcW w:w="1701" w:type="dxa"/>
          </w:tcPr>
          <w:p w14:paraId="752037E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2551" w:type="dxa"/>
          </w:tcPr>
          <w:p w14:paraId="700D0775"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46.1</w:t>
            </w:r>
          </w:p>
        </w:tc>
      </w:tr>
      <w:tr w:rsidR="00590F9B" w14:paraId="141F1A4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CFD6DB6" w14:textId="77777777" w:rsidR="00590F9B" w:rsidRDefault="00704D82">
            <w:r>
              <w:rPr>
                <w:b w:val="0"/>
                <w:sz w:val="18"/>
              </w:rPr>
              <w:t>2</w:t>
            </w:r>
          </w:p>
        </w:tc>
        <w:tc>
          <w:tcPr>
            <w:tcW w:w="2268" w:type="dxa"/>
          </w:tcPr>
          <w:p w14:paraId="3166B0CA"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701" w:type="dxa"/>
          </w:tcPr>
          <w:p w14:paraId="4B990EC6"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71</w:t>
            </w:r>
          </w:p>
        </w:tc>
        <w:tc>
          <w:tcPr>
            <w:tcW w:w="2551" w:type="dxa"/>
          </w:tcPr>
          <w:p w14:paraId="49D89028"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18.6</w:t>
            </w:r>
          </w:p>
        </w:tc>
      </w:tr>
      <w:tr w:rsidR="00590F9B" w14:paraId="4452F68B"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8402E80" w14:textId="77777777" w:rsidR="00590F9B" w:rsidRDefault="00704D82">
            <w:r>
              <w:rPr>
                <w:b w:val="0"/>
                <w:sz w:val="18"/>
              </w:rPr>
              <w:t>4</w:t>
            </w:r>
          </w:p>
        </w:tc>
        <w:tc>
          <w:tcPr>
            <w:tcW w:w="2268" w:type="dxa"/>
          </w:tcPr>
          <w:p w14:paraId="21449F05"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01" w:type="dxa"/>
          </w:tcPr>
          <w:p w14:paraId="60955755"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68</w:t>
            </w:r>
          </w:p>
        </w:tc>
        <w:tc>
          <w:tcPr>
            <w:tcW w:w="2551" w:type="dxa"/>
          </w:tcPr>
          <w:p w14:paraId="5C4453E2"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41.2</w:t>
            </w:r>
          </w:p>
        </w:tc>
      </w:tr>
      <w:tr w:rsidR="00590F9B" w14:paraId="486FA9A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DC90C7C" w14:textId="77777777" w:rsidR="00590F9B" w:rsidRDefault="00704D82">
            <w:r>
              <w:rPr>
                <w:b w:val="0"/>
                <w:sz w:val="18"/>
              </w:rPr>
              <w:t>1</w:t>
            </w:r>
          </w:p>
        </w:tc>
        <w:tc>
          <w:tcPr>
            <w:tcW w:w="2268" w:type="dxa"/>
          </w:tcPr>
          <w:p w14:paraId="64F0D0A7"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05818E2F"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55</w:t>
            </w:r>
          </w:p>
        </w:tc>
        <w:tc>
          <w:tcPr>
            <w:tcW w:w="2551" w:type="dxa"/>
          </w:tcPr>
          <w:p w14:paraId="563849AF"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91.7</w:t>
            </w:r>
          </w:p>
        </w:tc>
      </w:tr>
      <w:tr w:rsidR="00590F9B" w14:paraId="5CCF4D74"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ECC0E6E" w14:textId="77777777" w:rsidR="00590F9B" w:rsidRDefault="00704D82">
            <w:r>
              <w:rPr>
                <w:b w:val="0"/>
                <w:sz w:val="18"/>
              </w:rPr>
              <w:t>5</w:t>
            </w:r>
          </w:p>
        </w:tc>
        <w:tc>
          <w:tcPr>
            <w:tcW w:w="2268" w:type="dxa"/>
          </w:tcPr>
          <w:p w14:paraId="75529CF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701" w:type="dxa"/>
          </w:tcPr>
          <w:p w14:paraId="7D5C1461"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44</w:t>
            </w:r>
          </w:p>
        </w:tc>
        <w:tc>
          <w:tcPr>
            <w:tcW w:w="2551" w:type="dxa"/>
          </w:tcPr>
          <w:p w14:paraId="5086C20D"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33.8</w:t>
            </w:r>
          </w:p>
        </w:tc>
      </w:tr>
      <w:tr w:rsidR="00590F9B" w14:paraId="0BB213B7"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7DB4817" w14:textId="77777777" w:rsidR="00590F9B" w:rsidRDefault="00704D82">
            <w:r>
              <w:rPr>
                <w:b w:val="0"/>
                <w:sz w:val="18"/>
              </w:rPr>
              <w:t>0</w:t>
            </w:r>
          </w:p>
        </w:tc>
        <w:tc>
          <w:tcPr>
            <w:tcW w:w="2268" w:type="dxa"/>
          </w:tcPr>
          <w:p w14:paraId="526951E0"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701" w:type="dxa"/>
          </w:tcPr>
          <w:p w14:paraId="2D76EF12"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43</w:t>
            </w:r>
          </w:p>
        </w:tc>
        <w:tc>
          <w:tcPr>
            <w:tcW w:w="2551" w:type="dxa"/>
          </w:tcPr>
          <w:p w14:paraId="46BE4035" w14:textId="77777777" w:rsidR="00590F9B" w:rsidRDefault="00704D82">
            <w:pPr>
              <w:jc w:val="center"/>
              <w:cnfStyle w:val="000000100000" w:firstRow="0" w:lastRow="0" w:firstColumn="0" w:lastColumn="0" w:oddVBand="0" w:evenVBand="0" w:oddHBand="1" w:evenHBand="0" w:firstRowFirstColumn="0" w:firstRowLastColumn="0" w:lastRowFirstColumn="0" w:lastRowLastColumn="0"/>
            </w:pPr>
            <w:r>
              <w:rPr>
                <w:sz w:val="18"/>
              </w:rPr>
              <w:t>45.7</w:t>
            </w:r>
          </w:p>
        </w:tc>
      </w:tr>
      <w:tr w:rsidR="00590F9B" w14:paraId="1995E877"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9AAFA85" w14:textId="77777777" w:rsidR="00590F9B" w:rsidRDefault="00704D82">
            <w:r>
              <w:rPr>
                <w:b w:val="0"/>
                <w:sz w:val="18"/>
              </w:rPr>
              <w:t>5</w:t>
            </w:r>
          </w:p>
        </w:tc>
        <w:tc>
          <w:tcPr>
            <w:tcW w:w="2268" w:type="dxa"/>
          </w:tcPr>
          <w:p w14:paraId="3F598C25"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1701" w:type="dxa"/>
          </w:tcPr>
          <w:p w14:paraId="69623A63"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42</w:t>
            </w:r>
          </w:p>
        </w:tc>
        <w:tc>
          <w:tcPr>
            <w:tcW w:w="2551" w:type="dxa"/>
          </w:tcPr>
          <w:p w14:paraId="7866C4B9" w14:textId="77777777" w:rsidR="00590F9B" w:rsidRDefault="00704D82">
            <w:pPr>
              <w:jc w:val="center"/>
              <w:cnfStyle w:val="000000010000" w:firstRow="0" w:lastRow="0" w:firstColumn="0" w:lastColumn="0" w:oddVBand="0" w:evenVBand="0" w:oddHBand="0" w:evenHBand="1" w:firstRowFirstColumn="0" w:firstRowLastColumn="0" w:lastRowFirstColumn="0" w:lastRowLastColumn="0"/>
            </w:pPr>
            <w:r>
              <w:rPr>
                <w:sz w:val="18"/>
              </w:rPr>
              <w:t>32.3</w:t>
            </w:r>
          </w:p>
        </w:tc>
      </w:tr>
    </w:tbl>
    <w:p w14:paraId="2703EF6E" w14:textId="77777777" w:rsidR="00590F9B" w:rsidRDefault="00704D82">
      <w:pPr>
        <w:spacing w:before="160" w:after="80" w:line="280" w:lineRule="exact"/>
        <w:jc w:val="both"/>
      </w:pPr>
      <w:r>
        <w:t xml:space="preserve">6. </w:t>
      </w:r>
      <w:proofErr w:type="spellStart"/>
      <w:r>
        <w:t>Обговорення</w:t>
      </w:r>
      <w:proofErr w:type="spellEnd"/>
      <w:r>
        <w:t xml:space="preserve"> </w:t>
      </w:r>
      <w:proofErr w:type="spellStart"/>
      <w:r>
        <w:t>результатів</w:t>
      </w:r>
      <w:proofErr w:type="spellEnd"/>
    </w:p>
    <w:p w14:paraId="5D050C67" w14:textId="77777777" w:rsidR="00590F9B" w:rsidRPr="005A4EA9" w:rsidRDefault="00704D82">
      <w:pPr>
        <w:spacing w:after="0" w:line="280" w:lineRule="exact"/>
        <w:ind w:firstLine="567"/>
        <w:jc w:val="both"/>
        <w:rPr>
          <w:lang w:val="ru-RU"/>
        </w:rPr>
      </w:pPr>
      <w:proofErr w:type="spellStart"/>
      <w:r w:rsidRPr="005A4EA9">
        <w:rPr>
          <w:lang w:val="ru-RU"/>
        </w:rPr>
        <w:t>Ця</w:t>
      </w:r>
      <w:proofErr w:type="spellEnd"/>
      <w:r w:rsidRPr="005A4EA9">
        <w:rPr>
          <w:lang w:val="ru-RU"/>
        </w:rPr>
        <w:t xml:space="preserve"> робота </w:t>
      </w:r>
      <w:proofErr w:type="spellStart"/>
      <w:r w:rsidRPr="005A4EA9">
        <w:rPr>
          <w:lang w:val="ru-RU"/>
        </w:rPr>
        <w:t>має</w:t>
      </w:r>
      <w:proofErr w:type="spellEnd"/>
      <w:r w:rsidRPr="005A4EA9">
        <w:rPr>
          <w:lang w:val="ru-RU"/>
        </w:rPr>
        <w:t xml:space="preserve"> </w:t>
      </w:r>
      <w:proofErr w:type="spellStart"/>
      <w:r w:rsidRPr="005A4EA9">
        <w:rPr>
          <w:lang w:val="ru-RU"/>
        </w:rPr>
        <w:t>концептуальний</w:t>
      </w:r>
      <w:proofErr w:type="spellEnd"/>
      <w:r w:rsidRPr="005A4EA9">
        <w:rPr>
          <w:lang w:val="ru-RU"/>
        </w:rPr>
        <w:t xml:space="preserve"> характер і </w:t>
      </w:r>
      <w:proofErr w:type="spellStart"/>
      <w:r w:rsidRPr="005A4EA9">
        <w:rPr>
          <w:lang w:val="ru-RU"/>
        </w:rPr>
        <w:t>потребує</w:t>
      </w:r>
      <w:proofErr w:type="spellEnd"/>
      <w:r w:rsidRPr="005A4EA9">
        <w:rPr>
          <w:lang w:val="ru-RU"/>
        </w:rPr>
        <w:t xml:space="preserve"> </w:t>
      </w:r>
      <w:proofErr w:type="spellStart"/>
      <w:r w:rsidRPr="005A4EA9">
        <w:rPr>
          <w:lang w:val="ru-RU"/>
        </w:rPr>
        <w:t>подальших</w:t>
      </w:r>
      <w:proofErr w:type="spellEnd"/>
      <w:r w:rsidRPr="005A4EA9">
        <w:rPr>
          <w:lang w:val="ru-RU"/>
        </w:rPr>
        <w:t xml:space="preserve"> </w:t>
      </w:r>
      <w:proofErr w:type="spellStart"/>
      <w:r w:rsidRPr="005A4EA9">
        <w:rPr>
          <w:lang w:val="ru-RU"/>
        </w:rPr>
        <w:t>досліджень</w:t>
      </w:r>
      <w:proofErr w:type="spellEnd"/>
      <w:r w:rsidRPr="005A4EA9">
        <w:rPr>
          <w:lang w:val="ru-RU"/>
        </w:rPr>
        <w:t xml:space="preserve">. Подальше </w:t>
      </w:r>
      <w:proofErr w:type="spellStart"/>
      <w:r w:rsidRPr="005A4EA9">
        <w:rPr>
          <w:lang w:val="ru-RU"/>
        </w:rPr>
        <w:t>обговорення</w:t>
      </w:r>
      <w:proofErr w:type="spellEnd"/>
      <w:r w:rsidRPr="005A4EA9">
        <w:rPr>
          <w:lang w:val="ru-RU"/>
        </w:rPr>
        <w:t xml:space="preserve"> </w:t>
      </w:r>
      <w:proofErr w:type="spellStart"/>
      <w:r w:rsidRPr="005A4EA9">
        <w:rPr>
          <w:lang w:val="ru-RU"/>
        </w:rPr>
        <w:t>стосується</w:t>
      </w:r>
      <w:proofErr w:type="spellEnd"/>
      <w:r w:rsidRPr="005A4EA9">
        <w:rPr>
          <w:lang w:val="ru-RU"/>
        </w:rPr>
        <w:t xml:space="preserve"> шести </w:t>
      </w:r>
      <w:proofErr w:type="spellStart"/>
      <w:r w:rsidRPr="005A4EA9">
        <w:rPr>
          <w:lang w:val="ru-RU"/>
        </w:rPr>
        <w:t>пунктів</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виникли</w:t>
      </w:r>
      <w:proofErr w:type="spellEnd"/>
      <w:r w:rsidRPr="005A4EA9">
        <w:rPr>
          <w:lang w:val="ru-RU"/>
        </w:rPr>
        <w:t xml:space="preserve"> у </w:t>
      </w:r>
      <w:proofErr w:type="spellStart"/>
      <w:r w:rsidRPr="005A4EA9">
        <w:rPr>
          <w:lang w:val="ru-RU"/>
        </w:rPr>
        <w:t>ході</w:t>
      </w:r>
      <w:proofErr w:type="spellEnd"/>
      <w:r w:rsidRPr="005A4EA9">
        <w:rPr>
          <w:lang w:val="ru-RU"/>
        </w:rPr>
        <w:t xml:space="preserve"> теоретичного </w:t>
      </w:r>
      <w:proofErr w:type="spellStart"/>
      <w:r w:rsidRPr="005A4EA9">
        <w:rPr>
          <w:lang w:val="ru-RU"/>
        </w:rPr>
        <w:t>викладу</w:t>
      </w:r>
      <w:proofErr w:type="spellEnd"/>
      <w:r w:rsidRPr="005A4EA9">
        <w:rPr>
          <w:lang w:val="ru-RU"/>
        </w:rPr>
        <w:t xml:space="preserve">, а </w:t>
      </w:r>
      <w:proofErr w:type="spellStart"/>
      <w:r w:rsidRPr="005A4EA9">
        <w:rPr>
          <w:lang w:val="ru-RU"/>
        </w:rPr>
        <w:t>далі</w:t>
      </w:r>
      <w:proofErr w:type="spellEnd"/>
      <w:r w:rsidRPr="005A4EA9">
        <w:rPr>
          <w:lang w:val="ru-RU"/>
        </w:rPr>
        <w:t xml:space="preserve"> </w:t>
      </w:r>
      <w:proofErr w:type="spellStart"/>
      <w:r w:rsidRPr="005A4EA9">
        <w:rPr>
          <w:lang w:val="ru-RU"/>
        </w:rPr>
        <w:t>експериментального</w:t>
      </w:r>
      <w:proofErr w:type="spellEnd"/>
      <w:r w:rsidRPr="005A4EA9">
        <w:rPr>
          <w:lang w:val="ru-RU"/>
        </w:rPr>
        <w:t xml:space="preserve"> </w:t>
      </w:r>
      <w:proofErr w:type="spellStart"/>
      <w:r w:rsidRPr="005A4EA9">
        <w:rPr>
          <w:lang w:val="ru-RU"/>
        </w:rPr>
        <w:t>підрозділу</w:t>
      </w:r>
      <w:proofErr w:type="spellEnd"/>
      <w:r w:rsidRPr="005A4EA9">
        <w:rPr>
          <w:lang w:val="ru-RU"/>
        </w:rPr>
        <w:t xml:space="preserve"> про </w:t>
      </w:r>
      <w:proofErr w:type="spellStart"/>
      <w:r w:rsidRPr="005A4EA9">
        <w:rPr>
          <w:lang w:val="ru-RU"/>
        </w:rPr>
        <w:t>режими</w:t>
      </w:r>
      <w:proofErr w:type="spellEnd"/>
      <w:r w:rsidRPr="005A4EA9">
        <w:rPr>
          <w:lang w:val="ru-RU"/>
        </w:rPr>
        <w:t xml:space="preserve"> </w:t>
      </w:r>
      <w:proofErr w:type="spellStart"/>
      <w:r w:rsidRPr="005A4EA9">
        <w:rPr>
          <w:lang w:val="ru-RU"/>
        </w:rPr>
        <w:t>відмов</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спостерігалися</w:t>
      </w:r>
      <w:proofErr w:type="spellEnd"/>
      <w:r w:rsidRPr="005A4EA9">
        <w:rPr>
          <w:lang w:val="ru-RU"/>
        </w:rPr>
        <w:t xml:space="preserve"> у </w:t>
      </w:r>
      <w:proofErr w:type="spellStart"/>
      <w:r w:rsidRPr="005A4EA9">
        <w:rPr>
          <w:lang w:val="ru-RU"/>
        </w:rPr>
        <w:t>Розділі</w:t>
      </w:r>
      <w:proofErr w:type="spellEnd"/>
      <w:r w:rsidRPr="005A4EA9">
        <w:rPr>
          <w:lang w:val="ru-RU"/>
        </w:rPr>
        <w:t xml:space="preserve"> 5, та про </w:t>
      </w:r>
      <w:proofErr w:type="spellStart"/>
      <w:r w:rsidRPr="005A4EA9">
        <w:rPr>
          <w:lang w:val="ru-RU"/>
        </w:rPr>
        <w:t>сфери</w:t>
      </w:r>
      <w:proofErr w:type="spellEnd"/>
      <w:r w:rsidRPr="005A4EA9">
        <w:rPr>
          <w:lang w:val="ru-RU"/>
        </w:rPr>
        <w:t xml:space="preserve"> </w:t>
      </w:r>
      <w:proofErr w:type="spellStart"/>
      <w:r w:rsidRPr="005A4EA9">
        <w:rPr>
          <w:lang w:val="ru-RU"/>
        </w:rPr>
        <w:t>застосування</w:t>
      </w:r>
      <w:proofErr w:type="spellEnd"/>
      <w:r w:rsidRPr="005A4EA9">
        <w:rPr>
          <w:lang w:val="ru-RU"/>
        </w:rPr>
        <w:t xml:space="preserve">, де </w:t>
      </w:r>
      <w:proofErr w:type="spellStart"/>
      <w:r w:rsidRPr="005A4EA9">
        <w:rPr>
          <w:lang w:val="ru-RU"/>
        </w:rPr>
        <w:t>запропонований</w:t>
      </w:r>
      <w:proofErr w:type="spellEnd"/>
      <w:r w:rsidRPr="005A4EA9">
        <w:rPr>
          <w:lang w:val="ru-RU"/>
        </w:rPr>
        <w:t xml:space="preserve"> </w:t>
      </w:r>
      <w:proofErr w:type="spellStart"/>
      <w:r w:rsidRPr="005A4EA9">
        <w:rPr>
          <w:lang w:val="ru-RU"/>
        </w:rPr>
        <w:t>підхід</w:t>
      </w:r>
      <w:proofErr w:type="spellEnd"/>
      <w:r w:rsidRPr="005A4EA9">
        <w:rPr>
          <w:lang w:val="ru-RU"/>
        </w:rPr>
        <w:t xml:space="preserve"> </w:t>
      </w:r>
      <w:proofErr w:type="spellStart"/>
      <w:r w:rsidRPr="005A4EA9">
        <w:rPr>
          <w:lang w:val="ru-RU"/>
        </w:rPr>
        <w:t>має</w:t>
      </w:r>
      <w:proofErr w:type="spellEnd"/>
      <w:r w:rsidRPr="005A4EA9">
        <w:rPr>
          <w:lang w:val="ru-RU"/>
        </w:rPr>
        <w:t xml:space="preserve"> </w:t>
      </w:r>
      <w:proofErr w:type="spellStart"/>
      <w:r w:rsidRPr="005A4EA9">
        <w:rPr>
          <w:lang w:val="ru-RU"/>
        </w:rPr>
        <w:t>конкурентну</w:t>
      </w:r>
      <w:proofErr w:type="spellEnd"/>
      <w:r w:rsidRPr="005A4EA9">
        <w:rPr>
          <w:lang w:val="ru-RU"/>
        </w:rPr>
        <w:t xml:space="preserve"> </w:t>
      </w:r>
      <w:proofErr w:type="spellStart"/>
      <w:r w:rsidRPr="005A4EA9">
        <w:rPr>
          <w:lang w:val="ru-RU"/>
        </w:rPr>
        <w:t>перевагу</w:t>
      </w:r>
      <w:proofErr w:type="spellEnd"/>
      <w:r w:rsidRPr="005A4EA9">
        <w:rPr>
          <w:lang w:val="ru-RU"/>
        </w:rPr>
        <w:t>.</w:t>
      </w:r>
    </w:p>
    <w:p w14:paraId="25B9A329" w14:textId="77777777" w:rsidR="00590F9B" w:rsidRPr="005A4EA9" w:rsidRDefault="00704D82">
      <w:pPr>
        <w:spacing w:after="0" w:line="280" w:lineRule="exact"/>
        <w:ind w:firstLine="567"/>
        <w:jc w:val="both"/>
        <w:rPr>
          <w:lang w:val="ru-RU"/>
        </w:rPr>
      </w:pPr>
      <w:proofErr w:type="spellStart"/>
      <w:r w:rsidRPr="005A4EA9">
        <w:rPr>
          <w:lang w:val="ru-RU"/>
        </w:rPr>
        <w:t>По-перше</w:t>
      </w:r>
      <w:proofErr w:type="spellEnd"/>
      <w:r w:rsidRPr="005A4EA9">
        <w:rPr>
          <w:lang w:val="ru-RU"/>
        </w:rPr>
        <w:t xml:space="preserve">, </w:t>
      </w:r>
      <w:proofErr w:type="spellStart"/>
      <w:r w:rsidRPr="005A4EA9">
        <w:rPr>
          <w:lang w:val="ru-RU"/>
        </w:rPr>
        <w:t>екзогенні</w:t>
      </w:r>
      <w:proofErr w:type="spellEnd"/>
      <w:r w:rsidRPr="005A4EA9">
        <w:rPr>
          <w:lang w:val="ru-RU"/>
        </w:rPr>
        <w:t xml:space="preserve"> </w:t>
      </w:r>
      <w:proofErr w:type="spellStart"/>
      <w:r w:rsidRPr="005A4EA9">
        <w:rPr>
          <w:lang w:val="ru-RU"/>
        </w:rPr>
        <w:t>детектори</w:t>
      </w:r>
      <w:proofErr w:type="spellEnd"/>
      <w:r w:rsidRPr="005A4EA9">
        <w:rPr>
          <w:lang w:val="ru-RU"/>
        </w:rPr>
        <w:t xml:space="preserve"> </w:t>
      </w:r>
      <w:proofErr w:type="spellStart"/>
      <w:r w:rsidRPr="005A4EA9">
        <w:rPr>
          <w:lang w:val="ru-RU"/>
        </w:rPr>
        <w:t>примітивів</w:t>
      </w:r>
      <w:proofErr w:type="spellEnd"/>
      <w:r w:rsidRPr="005A4EA9">
        <w:rPr>
          <w:lang w:val="ru-RU"/>
        </w:rPr>
        <w:t xml:space="preserve">. </w:t>
      </w:r>
      <w:proofErr w:type="spellStart"/>
      <w:r w:rsidRPr="005A4EA9">
        <w:rPr>
          <w:lang w:val="ru-RU"/>
        </w:rPr>
        <w:t>Хоча</w:t>
      </w:r>
      <w:proofErr w:type="spellEnd"/>
      <w:r w:rsidRPr="005A4EA9">
        <w:rPr>
          <w:lang w:val="ru-RU"/>
        </w:rPr>
        <w:t xml:space="preserve"> робота </w:t>
      </w:r>
      <w:proofErr w:type="spellStart"/>
      <w:r w:rsidRPr="005A4EA9">
        <w:rPr>
          <w:lang w:val="ru-RU"/>
        </w:rPr>
        <w:t>присвячена</w:t>
      </w:r>
      <w:proofErr w:type="spellEnd"/>
      <w:r w:rsidRPr="005A4EA9">
        <w:rPr>
          <w:lang w:val="ru-RU"/>
        </w:rPr>
        <w:t xml:space="preserve"> </w:t>
      </w:r>
      <w:proofErr w:type="spellStart"/>
      <w:r w:rsidRPr="005A4EA9">
        <w:rPr>
          <w:lang w:val="ru-RU"/>
        </w:rPr>
        <w:t>самоорганізованим</w:t>
      </w:r>
      <w:proofErr w:type="spellEnd"/>
      <w:r w:rsidRPr="005A4EA9">
        <w:rPr>
          <w:lang w:val="ru-RU"/>
        </w:rPr>
        <w:t xml:space="preserve"> системам, </w:t>
      </w:r>
      <w:proofErr w:type="spellStart"/>
      <w:r w:rsidRPr="005A4EA9">
        <w:rPr>
          <w:lang w:val="ru-RU"/>
        </w:rPr>
        <w:t>детектори</w:t>
      </w:r>
      <w:proofErr w:type="spellEnd"/>
      <w:r w:rsidRPr="005A4EA9">
        <w:rPr>
          <w:lang w:val="ru-RU"/>
        </w:rPr>
        <w:t xml:space="preserve"> </w:t>
      </w:r>
      <w:proofErr w:type="spellStart"/>
      <w:r w:rsidRPr="005A4EA9">
        <w:rPr>
          <w:lang w:val="ru-RU"/>
        </w:rPr>
        <w:t>примітивів</w:t>
      </w:r>
      <w:proofErr w:type="spellEnd"/>
      <w:r w:rsidRPr="005A4EA9">
        <w:rPr>
          <w:lang w:val="ru-RU"/>
        </w:rPr>
        <w:t xml:space="preserve"> </w:t>
      </w:r>
      <w:proofErr w:type="spellStart"/>
      <w:r w:rsidRPr="005A4EA9">
        <w:rPr>
          <w:lang w:val="ru-RU"/>
        </w:rPr>
        <w:t>задаються</w:t>
      </w:r>
      <w:proofErr w:type="spellEnd"/>
      <w:r w:rsidRPr="005A4EA9">
        <w:rPr>
          <w:lang w:val="ru-RU"/>
        </w:rPr>
        <w:t xml:space="preserve"> </w:t>
      </w:r>
      <w:proofErr w:type="spellStart"/>
      <w:r w:rsidRPr="005A4EA9">
        <w:rPr>
          <w:lang w:val="ru-RU"/>
        </w:rPr>
        <w:t>екзогенно</w:t>
      </w:r>
      <w:proofErr w:type="spellEnd"/>
      <w:r w:rsidRPr="005A4EA9">
        <w:rPr>
          <w:lang w:val="ru-RU"/>
        </w:rPr>
        <w:t xml:space="preserve">, а не </w:t>
      </w:r>
      <w:proofErr w:type="spellStart"/>
      <w:r w:rsidRPr="005A4EA9">
        <w:rPr>
          <w:lang w:val="ru-RU"/>
        </w:rPr>
        <w:t>вивчаються</w:t>
      </w:r>
      <w:proofErr w:type="spellEnd"/>
      <w:r w:rsidRPr="005A4EA9">
        <w:rPr>
          <w:lang w:val="ru-RU"/>
        </w:rPr>
        <w:t xml:space="preserve">. </w:t>
      </w:r>
      <w:proofErr w:type="spellStart"/>
      <w:r w:rsidRPr="005A4EA9">
        <w:rPr>
          <w:lang w:val="ru-RU"/>
        </w:rPr>
        <w:t>Це</w:t>
      </w:r>
      <w:proofErr w:type="spellEnd"/>
      <w:r w:rsidRPr="005A4EA9">
        <w:rPr>
          <w:lang w:val="ru-RU"/>
        </w:rPr>
        <w:t xml:space="preserve"> </w:t>
      </w:r>
      <w:proofErr w:type="spellStart"/>
      <w:r w:rsidRPr="005A4EA9">
        <w:rPr>
          <w:lang w:val="ru-RU"/>
        </w:rPr>
        <w:t>модельне</w:t>
      </w:r>
      <w:proofErr w:type="spellEnd"/>
      <w:r w:rsidRPr="005A4EA9">
        <w:rPr>
          <w:lang w:val="ru-RU"/>
        </w:rPr>
        <w:t xml:space="preserve"> </w:t>
      </w:r>
      <w:proofErr w:type="spellStart"/>
      <w:r w:rsidRPr="005A4EA9">
        <w:rPr>
          <w:lang w:val="ru-RU"/>
        </w:rPr>
        <w:t>обмеження</w:t>
      </w:r>
      <w:proofErr w:type="spellEnd"/>
      <w:r w:rsidRPr="005A4EA9">
        <w:rPr>
          <w:lang w:val="ru-RU"/>
        </w:rPr>
        <w:t xml:space="preserve">; у </w:t>
      </w:r>
      <w:proofErr w:type="spellStart"/>
      <w:r w:rsidRPr="005A4EA9">
        <w:rPr>
          <w:lang w:val="ru-RU"/>
        </w:rPr>
        <w:t>мозку</w:t>
      </w:r>
      <w:proofErr w:type="spellEnd"/>
      <w:r w:rsidRPr="005A4EA9">
        <w:rPr>
          <w:lang w:val="ru-RU"/>
        </w:rPr>
        <w:t xml:space="preserve"> </w:t>
      </w:r>
      <w:proofErr w:type="spellStart"/>
      <w:r w:rsidRPr="005A4EA9">
        <w:rPr>
          <w:lang w:val="ru-RU"/>
        </w:rPr>
        <w:t>формування</w:t>
      </w:r>
      <w:proofErr w:type="spellEnd"/>
      <w:r w:rsidRPr="005A4EA9">
        <w:rPr>
          <w:lang w:val="ru-RU"/>
        </w:rPr>
        <w:t xml:space="preserve"> </w:t>
      </w:r>
      <w:proofErr w:type="spellStart"/>
      <w:r w:rsidRPr="005A4EA9">
        <w:rPr>
          <w:lang w:val="ru-RU"/>
        </w:rPr>
        <w:t>відповідних</w:t>
      </w:r>
      <w:proofErr w:type="spellEnd"/>
      <w:r w:rsidRPr="005A4EA9">
        <w:rPr>
          <w:lang w:val="ru-RU"/>
        </w:rPr>
        <w:t xml:space="preserve"> </w:t>
      </w:r>
      <w:proofErr w:type="spellStart"/>
      <w:r w:rsidRPr="005A4EA9">
        <w:rPr>
          <w:lang w:val="ru-RU"/>
        </w:rPr>
        <w:t>сенсорних</w:t>
      </w:r>
      <w:proofErr w:type="spellEnd"/>
      <w:r w:rsidRPr="005A4EA9">
        <w:rPr>
          <w:lang w:val="ru-RU"/>
        </w:rPr>
        <w:t xml:space="preserve"> зон </w:t>
      </w:r>
      <w:proofErr w:type="spellStart"/>
      <w:r w:rsidRPr="005A4EA9">
        <w:rPr>
          <w:lang w:val="ru-RU"/>
        </w:rPr>
        <w:t>програмоване</w:t>
      </w:r>
      <w:proofErr w:type="spellEnd"/>
      <w:r w:rsidRPr="005A4EA9">
        <w:rPr>
          <w:lang w:val="ru-RU"/>
        </w:rPr>
        <w:t xml:space="preserve"> </w:t>
      </w:r>
      <w:proofErr w:type="spellStart"/>
      <w:r w:rsidRPr="005A4EA9">
        <w:rPr>
          <w:lang w:val="ru-RU"/>
        </w:rPr>
        <w:t>генетично</w:t>
      </w:r>
      <w:proofErr w:type="spellEnd"/>
      <w:r w:rsidRPr="005A4EA9">
        <w:rPr>
          <w:lang w:val="ru-RU"/>
        </w:rPr>
        <w:t xml:space="preserve">, а не </w:t>
      </w:r>
      <w:proofErr w:type="spellStart"/>
      <w:r w:rsidRPr="005A4EA9">
        <w:rPr>
          <w:lang w:val="ru-RU"/>
        </w:rPr>
        <w:t>вивчається</w:t>
      </w:r>
      <w:proofErr w:type="spellEnd"/>
      <w:r w:rsidRPr="005A4EA9">
        <w:rPr>
          <w:lang w:val="ru-RU"/>
        </w:rPr>
        <w:t xml:space="preserve">. </w:t>
      </w:r>
      <w:proofErr w:type="spellStart"/>
      <w:r w:rsidRPr="005A4EA9">
        <w:rPr>
          <w:lang w:val="ru-RU"/>
        </w:rPr>
        <w:t>Подальші</w:t>
      </w:r>
      <w:proofErr w:type="spellEnd"/>
      <w:r w:rsidRPr="005A4EA9">
        <w:rPr>
          <w:lang w:val="ru-RU"/>
        </w:rPr>
        <w:t xml:space="preserve"> </w:t>
      </w:r>
      <w:proofErr w:type="spellStart"/>
      <w:r w:rsidRPr="005A4EA9">
        <w:rPr>
          <w:lang w:val="ru-RU"/>
        </w:rPr>
        <w:t>дослідження</w:t>
      </w:r>
      <w:proofErr w:type="spellEnd"/>
      <w:r w:rsidRPr="005A4EA9">
        <w:rPr>
          <w:lang w:val="ru-RU"/>
        </w:rPr>
        <w:t xml:space="preserve"> </w:t>
      </w:r>
      <w:proofErr w:type="spellStart"/>
      <w:r w:rsidRPr="005A4EA9">
        <w:rPr>
          <w:lang w:val="ru-RU"/>
        </w:rPr>
        <w:t>мали</w:t>
      </w:r>
      <w:proofErr w:type="spellEnd"/>
      <w:r w:rsidRPr="005A4EA9">
        <w:rPr>
          <w:lang w:val="ru-RU"/>
        </w:rPr>
        <w:t xml:space="preserve"> б </w:t>
      </w:r>
      <w:proofErr w:type="spellStart"/>
      <w:r w:rsidRPr="005A4EA9">
        <w:rPr>
          <w:lang w:val="ru-RU"/>
        </w:rPr>
        <w:t>включити</w:t>
      </w:r>
      <w:proofErr w:type="spellEnd"/>
      <w:r w:rsidRPr="005A4EA9">
        <w:rPr>
          <w:lang w:val="ru-RU"/>
        </w:rPr>
        <w:t xml:space="preserve"> модель </w:t>
      </w:r>
      <w:proofErr w:type="spellStart"/>
      <w:r w:rsidRPr="005A4EA9">
        <w:rPr>
          <w:lang w:val="ru-RU"/>
        </w:rPr>
        <w:t>ендогенної</w:t>
      </w:r>
      <w:proofErr w:type="spellEnd"/>
      <w:r w:rsidRPr="005A4EA9">
        <w:rPr>
          <w:lang w:val="ru-RU"/>
        </w:rPr>
        <w:t xml:space="preserve"> формовки </w:t>
      </w:r>
      <w:proofErr w:type="spellStart"/>
      <w:r w:rsidRPr="005A4EA9">
        <w:rPr>
          <w:lang w:val="ru-RU"/>
        </w:rPr>
        <w:t>детекторів</w:t>
      </w:r>
      <w:proofErr w:type="spellEnd"/>
      <w:r w:rsidRPr="005A4EA9">
        <w:rPr>
          <w:lang w:val="ru-RU"/>
        </w:rPr>
        <w:t xml:space="preserve"> </w:t>
      </w:r>
      <w:proofErr w:type="spellStart"/>
      <w:r w:rsidRPr="005A4EA9">
        <w:rPr>
          <w:lang w:val="ru-RU"/>
        </w:rPr>
        <w:t>примітивів</w:t>
      </w:r>
      <w:proofErr w:type="spellEnd"/>
      <w:r w:rsidRPr="005A4EA9">
        <w:rPr>
          <w:lang w:val="ru-RU"/>
        </w:rPr>
        <w:t xml:space="preserve"> — </w:t>
      </w:r>
      <w:proofErr w:type="spellStart"/>
      <w:r w:rsidRPr="005A4EA9">
        <w:rPr>
          <w:lang w:val="ru-RU"/>
        </w:rPr>
        <w:t>наприклад</w:t>
      </w:r>
      <w:proofErr w:type="spellEnd"/>
      <w:r w:rsidRPr="005A4EA9">
        <w:rPr>
          <w:lang w:val="ru-RU"/>
        </w:rPr>
        <w:t xml:space="preserve">, через </w:t>
      </w:r>
      <w:proofErr w:type="spellStart"/>
      <w:r w:rsidRPr="005A4EA9">
        <w:rPr>
          <w:lang w:val="ru-RU"/>
        </w:rPr>
        <w:t>ієрархічні</w:t>
      </w:r>
      <w:proofErr w:type="spellEnd"/>
      <w:r w:rsidRPr="005A4EA9">
        <w:rPr>
          <w:lang w:val="ru-RU"/>
        </w:rPr>
        <w:t xml:space="preserve"> </w:t>
      </w:r>
      <w:proofErr w:type="spellStart"/>
      <w:r w:rsidRPr="005A4EA9">
        <w:rPr>
          <w:lang w:val="ru-RU"/>
        </w:rPr>
        <w:t>автокодери</w:t>
      </w:r>
      <w:proofErr w:type="spellEnd"/>
      <w:r w:rsidRPr="005A4EA9">
        <w:rPr>
          <w:lang w:val="ru-RU"/>
        </w:rPr>
        <w:t xml:space="preserve"> </w:t>
      </w:r>
      <w:proofErr w:type="spellStart"/>
      <w:r w:rsidRPr="005A4EA9">
        <w:rPr>
          <w:lang w:val="ru-RU"/>
        </w:rPr>
        <w:t>чи</w:t>
      </w:r>
      <w:proofErr w:type="spellEnd"/>
      <w:r w:rsidRPr="005A4EA9">
        <w:rPr>
          <w:lang w:val="ru-RU"/>
        </w:rPr>
        <w:t xml:space="preserve"> </w:t>
      </w:r>
      <w:proofErr w:type="spellStart"/>
      <w:r w:rsidRPr="005A4EA9">
        <w:rPr>
          <w:lang w:val="ru-RU"/>
        </w:rPr>
        <w:t>карти</w:t>
      </w:r>
      <w:proofErr w:type="spellEnd"/>
      <w:r w:rsidRPr="005A4EA9">
        <w:rPr>
          <w:lang w:val="ru-RU"/>
        </w:rPr>
        <w:t xml:space="preserve"> </w:t>
      </w:r>
      <w:proofErr w:type="spellStart"/>
      <w:r w:rsidRPr="005A4EA9">
        <w:rPr>
          <w:lang w:val="ru-RU"/>
        </w:rPr>
        <w:t>самоорганізації</w:t>
      </w:r>
      <w:proofErr w:type="spellEnd"/>
      <w:r w:rsidRPr="005A4EA9">
        <w:rPr>
          <w:lang w:val="ru-RU"/>
        </w:rPr>
        <w:t>.</w:t>
      </w:r>
    </w:p>
    <w:p w14:paraId="5DB52A45" w14:textId="77777777" w:rsidR="00590F9B" w:rsidRPr="005A4EA9" w:rsidRDefault="00704D82">
      <w:pPr>
        <w:spacing w:after="0" w:line="280" w:lineRule="exact"/>
        <w:ind w:firstLine="567"/>
        <w:jc w:val="both"/>
        <w:rPr>
          <w:lang w:val="ru-RU"/>
        </w:rPr>
      </w:pPr>
      <w:proofErr w:type="spellStart"/>
      <w:proofErr w:type="gramStart"/>
      <w:r w:rsidRPr="005A4EA9">
        <w:rPr>
          <w:lang w:val="ru-RU"/>
        </w:rPr>
        <w:t>По-друге</w:t>
      </w:r>
      <w:proofErr w:type="spellEnd"/>
      <w:proofErr w:type="gramEnd"/>
      <w:r w:rsidRPr="005A4EA9">
        <w:rPr>
          <w:lang w:val="ru-RU"/>
        </w:rPr>
        <w:t xml:space="preserve">, </w:t>
      </w:r>
      <w:proofErr w:type="spellStart"/>
      <w:r w:rsidRPr="005A4EA9">
        <w:rPr>
          <w:lang w:val="ru-RU"/>
        </w:rPr>
        <w:t>екзогенні</w:t>
      </w:r>
      <w:proofErr w:type="spellEnd"/>
      <w:r w:rsidRPr="005A4EA9">
        <w:rPr>
          <w:lang w:val="ru-RU"/>
        </w:rPr>
        <w:t xml:space="preserve"> </w:t>
      </w:r>
      <w:proofErr w:type="spellStart"/>
      <w:r w:rsidRPr="005A4EA9">
        <w:rPr>
          <w:lang w:val="ru-RU"/>
        </w:rPr>
        <w:t>координати</w:t>
      </w:r>
      <w:proofErr w:type="spellEnd"/>
      <w:r w:rsidRPr="005A4EA9">
        <w:rPr>
          <w:lang w:val="ru-RU"/>
        </w:rPr>
        <w:t xml:space="preserve"> і </w:t>
      </w:r>
      <w:proofErr w:type="spellStart"/>
      <w:r w:rsidRPr="005A4EA9">
        <w:rPr>
          <w:lang w:val="ru-RU"/>
        </w:rPr>
        <w:t>шкали</w:t>
      </w:r>
      <w:proofErr w:type="spellEnd"/>
      <w:r w:rsidRPr="005A4EA9">
        <w:rPr>
          <w:lang w:val="ru-RU"/>
        </w:rPr>
        <w:t xml:space="preserve">. </w:t>
      </w:r>
      <w:proofErr w:type="spellStart"/>
      <w:r w:rsidRPr="005A4EA9">
        <w:rPr>
          <w:lang w:val="ru-RU"/>
        </w:rPr>
        <w:t>Системи</w:t>
      </w:r>
      <w:proofErr w:type="spellEnd"/>
      <w:r w:rsidRPr="005A4EA9">
        <w:rPr>
          <w:lang w:val="ru-RU"/>
        </w:rPr>
        <w:t xml:space="preserve"> координат і </w:t>
      </w:r>
      <w:proofErr w:type="spellStart"/>
      <w:r w:rsidRPr="005A4EA9">
        <w:rPr>
          <w:lang w:val="ru-RU"/>
        </w:rPr>
        <w:t>шкали</w:t>
      </w:r>
      <w:proofErr w:type="spellEnd"/>
      <w:r w:rsidRPr="005A4EA9">
        <w:rPr>
          <w:lang w:val="ru-RU"/>
        </w:rPr>
        <w:t xml:space="preserve"> </w:t>
      </w:r>
      <w:proofErr w:type="spellStart"/>
      <w:r w:rsidRPr="005A4EA9">
        <w:rPr>
          <w:lang w:val="ru-RU"/>
        </w:rPr>
        <w:t>вимірювань</w:t>
      </w:r>
      <w:proofErr w:type="spellEnd"/>
      <w:r w:rsidRPr="005A4EA9">
        <w:rPr>
          <w:lang w:val="ru-RU"/>
        </w:rPr>
        <w:t xml:space="preserve"> </w:t>
      </w:r>
      <w:proofErr w:type="spellStart"/>
      <w:r w:rsidRPr="005A4EA9">
        <w:rPr>
          <w:lang w:val="ru-RU"/>
        </w:rPr>
        <w:t>задаються</w:t>
      </w:r>
      <w:proofErr w:type="spellEnd"/>
      <w:r w:rsidRPr="005A4EA9">
        <w:rPr>
          <w:lang w:val="ru-RU"/>
        </w:rPr>
        <w:t xml:space="preserve"> так само </w:t>
      </w:r>
      <w:proofErr w:type="spellStart"/>
      <w:r w:rsidRPr="005A4EA9">
        <w:rPr>
          <w:lang w:val="ru-RU"/>
        </w:rPr>
        <w:t>екзогенно</w:t>
      </w:r>
      <w:proofErr w:type="spellEnd"/>
      <w:r w:rsidRPr="005A4EA9">
        <w:rPr>
          <w:lang w:val="ru-RU"/>
        </w:rPr>
        <w:t xml:space="preserve">. </w:t>
      </w:r>
      <w:proofErr w:type="spellStart"/>
      <w:r w:rsidRPr="005A4EA9">
        <w:rPr>
          <w:lang w:val="ru-RU"/>
        </w:rPr>
        <w:t>Ендогенні</w:t>
      </w:r>
      <w:proofErr w:type="spellEnd"/>
      <w:r w:rsidRPr="005A4EA9">
        <w:rPr>
          <w:lang w:val="ru-RU"/>
        </w:rPr>
        <w:t xml:space="preserve"> </w:t>
      </w:r>
      <w:proofErr w:type="spellStart"/>
      <w:r w:rsidRPr="005A4EA9">
        <w:rPr>
          <w:lang w:val="ru-RU"/>
        </w:rPr>
        <w:t>шкали</w:t>
      </w:r>
      <w:proofErr w:type="spellEnd"/>
      <w:r w:rsidRPr="005A4EA9">
        <w:rPr>
          <w:lang w:val="ru-RU"/>
        </w:rPr>
        <w:t xml:space="preserve"> та </w:t>
      </w:r>
      <w:proofErr w:type="spellStart"/>
      <w:r w:rsidRPr="005A4EA9">
        <w:rPr>
          <w:lang w:val="ru-RU"/>
        </w:rPr>
        <w:t>координати</w:t>
      </w:r>
      <w:proofErr w:type="spellEnd"/>
      <w:r w:rsidRPr="005A4EA9">
        <w:rPr>
          <w:lang w:val="ru-RU"/>
        </w:rPr>
        <w:t xml:space="preserve">, </w:t>
      </w:r>
      <w:proofErr w:type="spellStart"/>
      <w:r w:rsidRPr="005A4EA9">
        <w:rPr>
          <w:lang w:val="ru-RU"/>
        </w:rPr>
        <w:t>ймовірно</w:t>
      </w:r>
      <w:proofErr w:type="spellEnd"/>
      <w:r w:rsidRPr="005A4EA9">
        <w:rPr>
          <w:lang w:val="ru-RU"/>
        </w:rPr>
        <w:t xml:space="preserve">, </w:t>
      </w:r>
      <w:proofErr w:type="spellStart"/>
      <w:r w:rsidRPr="005A4EA9">
        <w:rPr>
          <w:lang w:val="ru-RU"/>
        </w:rPr>
        <w:t>формуються</w:t>
      </w:r>
      <w:proofErr w:type="spellEnd"/>
      <w:r w:rsidRPr="005A4EA9">
        <w:rPr>
          <w:lang w:val="ru-RU"/>
        </w:rPr>
        <w:t xml:space="preserve"> в </w:t>
      </w:r>
      <w:proofErr w:type="spellStart"/>
      <w:r w:rsidRPr="005A4EA9">
        <w:rPr>
          <w:lang w:val="ru-RU"/>
        </w:rPr>
        <w:t>мозку</w:t>
      </w:r>
      <w:proofErr w:type="spellEnd"/>
      <w:r w:rsidRPr="005A4EA9">
        <w:rPr>
          <w:lang w:val="ru-RU"/>
        </w:rPr>
        <w:t xml:space="preserve"> на </w:t>
      </w:r>
      <w:proofErr w:type="spellStart"/>
      <w:r w:rsidRPr="005A4EA9">
        <w:rPr>
          <w:lang w:val="ru-RU"/>
        </w:rPr>
        <w:t>основі</w:t>
      </w:r>
      <w:proofErr w:type="spellEnd"/>
      <w:r w:rsidRPr="005A4EA9">
        <w:rPr>
          <w:lang w:val="ru-RU"/>
        </w:rPr>
        <w:t xml:space="preserve"> і генетики, і </w:t>
      </w:r>
      <w:proofErr w:type="spellStart"/>
      <w:r w:rsidRPr="005A4EA9">
        <w:rPr>
          <w:lang w:val="ru-RU"/>
        </w:rPr>
        <w:t>досвіду</w:t>
      </w:r>
      <w:proofErr w:type="spellEnd"/>
      <w:r w:rsidRPr="005A4EA9">
        <w:rPr>
          <w:lang w:val="ru-RU"/>
        </w:rPr>
        <w:t xml:space="preserve">; </w:t>
      </w:r>
      <w:proofErr w:type="spellStart"/>
      <w:r w:rsidRPr="005A4EA9">
        <w:rPr>
          <w:lang w:val="ru-RU"/>
        </w:rPr>
        <w:t>повне</w:t>
      </w:r>
      <w:proofErr w:type="spellEnd"/>
      <w:r w:rsidRPr="005A4EA9">
        <w:rPr>
          <w:lang w:val="ru-RU"/>
        </w:rPr>
        <w:t xml:space="preserve"> </w:t>
      </w:r>
      <w:proofErr w:type="spellStart"/>
      <w:r w:rsidRPr="005A4EA9">
        <w:rPr>
          <w:lang w:val="ru-RU"/>
        </w:rPr>
        <w:t>опрацювання</w:t>
      </w:r>
      <w:proofErr w:type="spellEnd"/>
      <w:r w:rsidRPr="005A4EA9">
        <w:rPr>
          <w:lang w:val="ru-RU"/>
        </w:rPr>
        <w:t xml:space="preserve"> </w:t>
      </w:r>
      <w:proofErr w:type="spellStart"/>
      <w:r w:rsidRPr="005A4EA9">
        <w:rPr>
          <w:lang w:val="ru-RU"/>
        </w:rPr>
        <w:t>лежить</w:t>
      </w:r>
      <w:proofErr w:type="spellEnd"/>
      <w:r w:rsidRPr="005A4EA9">
        <w:rPr>
          <w:lang w:val="ru-RU"/>
        </w:rPr>
        <w:t xml:space="preserve"> поза межами поточного </w:t>
      </w:r>
      <w:proofErr w:type="spellStart"/>
      <w:r w:rsidRPr="005A4EA9">
        <w:rPr>
          <w:lang w:val="ru-RU"/>
        </w:rPr>
        <w:t>дослідження</w:t>
      </w:r>
      <w:proofErr w:type="spellEnd"/>
      <w:r w:rsidRPr="005A4EA9">
        <w:rPr>
          <w:lang w:val="ru-RU"/>
        </w:rPr>
        <w:t xml:space="preserve">. В </w:t>
      </w:r>
      <w:proofErr w:type="spellStart"/>
      <w:r w:rsidRPr="005A4EA9">
        <w:rPr>
          <w:lang w:val="ru-RU"/>
        </w:rPr>
        <w:t>експерименті</w:t>
      </w:r>
      <w:proofErr w:type="spellEnd"/>
      <w:r w:rsidRPr="005A4EA9">
        <w:rPr>
          <w:lang w:val="ru-RU"/>
        </w:rPr>
        <w:t xml:space="preserve"> </w:t>
      </w:r>
      <w:proofErr w:type="spellStart"/>
      <w:r w:rsidRPr="005A4EA9">
        <w:rPr>
          <w:lang w:val="ru-RU"/>
        </w:rPr>
        <w:t>просторова</w:t>
      </w:r>
      <w:proofErr w:type="spellEnd"/>
      <w:r w:rsidRPr="005A4EA9">
        <w:rPr>
          <w:lang w:val="ru-RU"/>
        </w:rPr>
        <w:t xml:space="preserve"> система координат </w:t>
      </w:r>
      <w:proofErr w:type="spellStart"/>
      <w:r w:rsidRPr="005A4EA9">
        <w:rPr>
          <w:lang w:val="ru-RU"/>
        </w:rPr>
        <w:t>фіксується</w:t>
      </w:r>
      <w:proofErr w:type="spellEnd"/>
      <w:r w:rsidRPr="005A4EA9">
        <w:rPr>
          <w:lang w:val="ru-RU"/>
        </w:rPr>
        <w:t xml:space="preserve"> на </w:t>
      </w:r>
      <w:proofErr w:type="spellStart"/>
      <w:r w:rsidRPr="005A4EA9">
        <w:rPr>
          <w:lang w:val="ru-RU"/>
        </w:rPr>
        <w:t>полотні</w:t>
      </w:r>
      <w:proofErr w:type="spellEnd"/>
      <w:r w:rsidRPr="005A4EA9">
        <w:rPr>
          <w:lang w:val="ru-RU"/>
        </w:rPr>
        <w:t xml:space="preserve"> </w:t>
      </w:r>
      <w:r>
        <w:t>MNIST</w:t>
      </w:r>
      <w:r w:rsidRPr="005A4EA9">
        <w:rPr>
          <w:lang w:val="ru-RU"/>
        </w:rPr>
        <w:t xml:space="preserve">, а </w:t>
      </w:r>
      <w:proofErr w:type="spellStart"/>
      <w:r w:rsidRPr="005A4EA9">
        <w:rPr>
          <w:lang w:val="ru-RU"/>
        </w:rPr>
        <w:t>ознакові</w:t>
      </w:r>
      <w:proofErr w:type="spellEnd"/>
      <w:r w:rsidRPr="005A4EA9">
        <w:rPr>
          <w:lang w:val="ru-RU"/>
        </w:rPr>
        <w:t xml:space="preserve"> </w:t>
      </w:r>
      <w:proofErr w:type="spellStart"/>
      <w:r w:rsidRPr="005A4EA9">
        <w:rPr>
          <w:lang w:val="ru-RU"/>
        </w:rPr>
        <w:t>шкали</w:t>
      </w:r>
      <w:proofErr w:type="spellEnd"/>
      <w:r w:rsidRPr="005A4EA9">
        <w:rPr>
          <w:lang w:val="ru-RU"/>
        </w:rPr>
        <w:t xml:space="preserve"> (</w:t>
      </w:r>
      <w:proofErr w:type="spellStart"/>
      <w:r w:rsidRPr="005A4EA9">
        <w:rPr>
          <w:lang w:val="ru-RU"/>
        </w:rPr>
        <w:t>наприклад</w:t>
      </w:r>
      <w:proofErr w:type="spellEnd"/>
      <w:r w:rsidRPr="005A4EA9">
        <w:rPr>
          <w:lang w:val="ru-RU"/>
        </w:rPr>
        <w:t xml:space="preserve">, </w:t>
      </w:r>
      <w:proofErr w:type="spellStart"/>
      <w:r w:rsidRPr="005A4EA9">
        <w:rPr>
          <w:lang w:val="ru-RU"/>
        </w:rPr>
        <w:t>нормалізовані</w:t>
      </w:r>
      <w:proofErr w:type="spellEnd"/>
      <w:r w:rsidRPr="005A4EA9">
        <w:rPr>
          <w:lang w:val="ru-RU"/>
        </w:rPr>
        <w:t xml:space="preserve"> </w:t>
      </w:r>
      <w:proofErr w:type="spellStart"/>
      <w:r w:rsidRPr="005A4EA9">
        <w:rPr>
          <w:lang w:val="ru-RU"/>
        </w:rPr>
        <w:t>координати</w:t>
      </w:r>
      <w:proofErr w:type="spellEnd"/>
      <w:r w:rsidRPr="005A4EA9">
        <w:rPr>
          <w:lang w:val="ru-RU"/>
        </w:rPr>
        <w:t xml:space="preserve"> в [-1, +1]) </w:t>
      </w:r>
      <w:proofErr w:type="spellStart"/>
      <w:r w:rsidRPr="005A4EA9">
        <w:rPr>
          <w:lang w:val="ru-RU"/>
        </w:rPr>
        <w:t>задаються</w:t>
      </w:r>
      <w:proofErr w:type="spellEnd"/>
      <w:r w:rsidRPr="005A4EA9">
        <w:rPr>
          <w:lang w:val="ru-RU"/>
        </w:rPr>
        <w:t xml:space="preserve"> </w:t>
      </w:r>
      <w:proofErr w:type="spellStart"/>
      <w:r w:rsidRPr="005A4EA9">
        <w:rPr>
          <w:lang w:val="ru-RU"/>
        </w:rPr>
        <w:t>детермінованими</w:t>
      </w:r>
      <w:proofErr w:type="spellEnd"/>
      <w:r w:rsidRPr="005A4EA9">
        <w:rPr>
          <w:lang w:val="ru-RU"/>
        </w:rPr>
        <w:t xml:space="preserve"> </w:t>
      </w:r>
      <w:proofErr w:type="spellStart"/>
      <w:r w:rsidRPr="005A4EA9">
        <w:rPr>
          <w:lang w:val="ru-RU"/>
        </w:rPr>
        <w:t>нормалізаторами</w:t>
      </w:r>
      <w:proofErr w:type="spellEnd"/>
      <w:r w:rsidRPr="005A4EA9">
        <w:rPr>
          <w:lang w:val="ru-RU"/>
        </w:rPr>
        <w:t>.</w:t>
      </w:r>
    </w:p>
    <w:p w14:paraId="0A2372C2" w14:textId="77777777" w:rsidR="00590F9B" w:rsidRPr="005A4EA9" w:rsidRDefault="00704D82">
      <w:pPr>
        <w:spacing w:after="0" w:line="280" w:lineRule="exact"/>
        <w:ind w:firstLine="567"/>
        <w:jc w:val="both"/>
        <w:rPr>
          <w:lang w:val="ru-RU"/>
        </w:rPr>
      </w:pPr>
      <w:proofErr w:type="spellStart"/>
      <w:r w:rsidRPr="005A4EA9">
        <w:rPr>
          <w:lang w:val="ru-RU"/>
        </w:rPr>
        <w:t>По-третє</w:t>
      </w:r>
      <w:proofErr w:type="spellEnd"/>
      <w:r w:rsidRPr="005A4EA9">
        <w:rPr>
          <w:lang w:val="ru-RU"/>
        </w:rPr>
        <w:t xml:space="preserve">, </w:t>
      </w:r>
      <w:proofErr w:type="spellStart"/>
      <w:r w:rsidRPr="005A4EA9">
        <w:rPr>
          <w:lang w:val="ru-RU"/>
        </w:rPr>
        <w:t>вибір</w:t>
      </w:r>
      <w:proofErr w:type="spellEnd"/>
      <w:r w:rsidRPr="005A4EA9">
        <w:rPr>
          <w:lang w:val="ru-RU"/>
        </w:rPr>
        <w:t xml:space="preserve"> </w:t>
      </w:r>
      <w:proofErr w:type="spellStart"/>
      <w:r w:rsidRPr="005A4EA9">
        <w:rPr>
          <w:lang w:val="ru-RU"/>
        </w:rPr>
        <w:t>анкорів</w:t>
      </w:r>
      <w:proofErr w:type="spellEnd"/>
      <w:r w:rsidRPr="005A4EA9">
        <w:rPr>
          <w:lang w:val="ru-RU"/>
        </w:rPr>
        <w:t xml:space="preserve">. Центральною проблемою </w:t>
      </w:r>
      <w:proofErr w:type="spellStart"/>
      <w:r w:rsidRPr="005A4EA9">
        <w:rPr>
          <w:lang w:val="ru-RU"/>
        </w:rPr>
        <w:t>теорії</w:t>
      </w:r>
      <w:proofErr w:type="spellEnd"/>
      <w:r w:rsidRPr="005A4EA9">
        <w:rPr>
          <w:lang w:val="ru-RU"/>
        </w:rPr>
        <w:t xml:space="preserve"> є </w:t>
      </w:r>
      <w:proofErr w:type="spellStart"/>
      <w:r w:rsidRPr="005A4EA9">
        <w:rPr>
          <w:lang w:val="ru-RU"/>
        </w:rPr>
        <w:t>пошук</w:t>
      </w:r>
      <w:proofErr w:type="spellEnd"/>
      <w:r w:rsidRPr="005A4EA9">
        <w:rPr>
          <w:lang w:val="ru-RU"/>
        </w:rPr>
        <w:t xml:space="preserve"> </w:t>
      </w:r>
      <w:proofErr w:type="spellStart"/>
      <w:r w:rsidRPr="005A4EA9">
        <w:rPr>
          <w:lang w:val="ru-RU"/>
        </w:rPr>
        <w:t>критичних</w:t>
      </w:r>
      <w:proofErr w:type="spellEnd"/>
      <w:r w:rsidRPr="005A4EA9">
        <w:rPr>
          <w:lang w:val="ru-RU"/>
        </w:rPr>
        <w:t xml:space="preserve"> (</w:t>
      </w:r>
      <w:proofErr w:type="spellStart"/>
      <w:r w:rsidRPr="005A4EA9">
        <w:rPr>
          <w:lang w:val="ru-RU"/>
        </w:rPr>
        <w:t>анкорних</w:t>
      </w:r>
      <w:proofErr w:type="spellEnd"/>
      <w:r w:rsidRPr="005A4EA9">
        <w:rPr>
          <w:lang w:val="ru-RU"/>
        </w:rPr>
        <w:t xml:space="preserve">) </w:t>
      </w:r>
      <w:proofErr w:type="spellStart"/>
      <w:r w:rsidRPr="005A4EA9">
        <w:rPr>
          <w:lang w:val="ru-RU"/>
        </w:rPr>
        <w:t>структурних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складають</w:t>
      </w:r>
      <w:proofErr w:type="spellEnd"/>
      <w:r w:rsidRPr="005A4EA9">
        <w:rPr>
          <w:lang w:val="ru-RU"/>
        </w:rPr>
        <w:t xml:space="preserve"> атрактор. </w:t>
      </w:r>
      <w:proofErr w:type="spellStart"/>
      <w:r w:rsidRPr="005A4EA9">
        <w:rPr>
          <w:lang w:val="ru-RU"/>
        </w:rPr>
        <w:t>Теорія</w:t>
      </w:r>
      <w:proofErr w:type="spellEnd"/>
      <w:r w:rsidRPr="005A4EA9">
        <w:rPr>
          <w:lang w:val="ru-RU"/>
        </w:rPr>
        <w:t xml:space="preserve"> </w:t>
      </w:r>
      <w:proofErr w:type="spellStart"/>
      <w:r w:rsidRPr="005A4EA9">
        <w:rPr>
          <w:lang w:val="ru-RU"/>
        </w:rPr>
        <w:t>припускає</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ці</w:t>
      </w:r>
      <w:proofErr w:type="spellEnd"/>
      <w:r w:rsidRPr="005A4EA9">
        <w:rPr>
          <w:lang w:val="ru-RU"/>
        </w:rPr>
        <w:t xml:space="preserve"> точки </w:t>
      </w:r>
      <w:proofErr w:type="spellStart"/>
      <w:r w:rsidRPr="005A4EA9">
        <w:rPr>
          <w:lang w:val="ru-RU"/>
        </w:rPr>
        <w:t>визначаються</w:t>
      </w:r>
      <w:proofErr w:type="spellEnd"/>
      <w:r w:rsidRPr="005A4EA9">
        <w:rPr>
          <w:lang w:val="ru-RU"/>
        </w:rPr>
        <w:t xml:space="preserve"> частотою </w:t>
      </w:r>
      <w:proofErr w:type="spellStart"/>
      <w:r w:rsidRPr="005A4EA9">
        <w:rPr>
          <w:lang w:val="ru-RU"/>
        </w:rPr>
        <w:t>щодо</w:t>
      </w:r>
      <w:proofErr w:type="spellEnd"/>
      <w:r w:rsidRPr="005A4EA9">
        <w:rPr>
          <w:lang w:val="ru-RU"/>
        </w:rPr>
        <w:t xml:space="preserve"> </w:t>
      </w:r>
      <w:proofErr w:type="spellStart"/>
      <w:r w:rsidRPr="005A4EA9">
        <w:rPr>
          <w:lang w:val="ru-RU"/>
        </w:rPr>
        <w:t>гіперграфового</w:t>
      </w:r>
      <w:proofErr w:type="spellEnd"/>
      <w:r w:rsidRPr="005A4EA9">
        <w:rPr>
          <w:lang w:val="ru-RU"/>
        </w:rPr>
        <w:t xml:space="preserve"> </w:t>
      </w:r>
      <w:proofErr w:type="spellStart"/>
      <w:r w:rsidRPr="005A4EA9">
        <w:rPr>
          <w:lang w:val="ru-RU"/>
        </w:rPr>
        <w:t>представлення</w:t>
      </w:r>
      <w:proofErr w:type="spellEnd"/>
      <w:r w:rsidRPr="005A4EA9">
        <w:rPr>
          <w:lang w:val="ru-RU"/>
        </w:rPr>
        <w:t xml:space="preserve">; </w:t>
      </w:r>
      <w:proofErr w:type="spellStart"/>
      <w:r w:rsidRPr="005A4EA9">
        <w:rPr>
          <w:lang w:val="ru-RU"/>
        </w:rPr>
        <w:t>ефективний</w:t>
      </w:r>
      <w:proofErr w:type="spellEnd"/>
      <w:r w:rsidRPr="005A4EA9">
        <w:rPr>
          <w:lang w:val="ru-RU"/>
        </w:rPr>
        <w:t xml:space="preserve"> </w:t>
      </w:r>
      <w:proofErr w:type="spellStart"/>
      <w:r w:rsidRPr="005A4EA9">
        <w:rPr>
          <w:lang w:val="ru-RU"/>
        </w:rPr>
        <w:t>пошук</w:t>
      </w:r>
      <w:proofErr w:type="spellEnd"/>
      <w:r w:rsidRPr="005A4EA9">
        <w:rPr>
          <w:lang w:val="ru-RU"/>
        </w:rPr>
        <w:t xml:space="preserve"> </w:t>
      </w:r>
      <w:proofErr w:type="spellStart"/>
      <w:r w:rsidRPr="005A4EA9">
        <w:rPr>
          <w:lang w:val="ru-RU"/>
        </w:rPr>
        <w:t>серед</w:t>
      </w:r>
      <w:proofErr w:type="spellEnd"/>
      <w:r w:rsidRPr="005A4EA9">
        <w:rPr>
          <w:lang w:val="ru-RU"/>
        </w:rPr>
        <w:t xml:space="preserve"> </w:t>
      </w:r>
      <w:proofErr w:type="spellStart"/>
      <w:r w:rsidRPr="005A4EA9">
        <w:rPr>
          <w:lang w:val="ru-RU"/>
        </w:rPr>
        <w:t>багатьох</w:t>
      </w:r>
      <w:proofErr w:type="spellEnd"/>
      <w:r w:rsidRPr="005A4EA9">
        <w:rPr>
          <w:lang w:val="ru-RU"/>
        </w:rPr>
        <w:t xml:space="preserve"> </w:t>
      </w:r>
      <w:proofErr w:type="spellStart"/>
      <w:r w:rsidRPr="005A4EA9">
        <w:rPr>
          <w:lang w:val="ru-RU"/>
        </w:rPr>
        <w:t>кандидатів</w:t>
      </w:r>
      <w:proofErr w:type="spellEnd"/>
      <w:r w:rsidRPr="005A4EA9">
        <w:rPr>
          <w:lang w:val="ru-RU"/>
        </w:rPr>
        <w:t xml:space="preserve"> — </w:t>
      </w:r>
      <w:proofErr w:type="spellStart"/>
      <w:r w:rsidRPr="005A4EA9">
        <w:rPr>
          <w:lang w:val="ru-RU"/>
        </w:rPr>
        <w:t>самостійний</w:t>
      </w:r>
      <w:proofErr w:type="spellEnd"/>
      <w:r w:rsidRPr="005A4EA9">
        <w:rPr>
          <w:lang w:val="ru-RU"/>
        </w:rPr>
        <w:t xml:space="preserve"> </w:t>
      </w:r>
      <w:proofErr w:type="spellStart"/>
      <w:r w:rsidRPr="005A4EA9">
        <w:rPr>
          <w:lang w:val="ru-RU"/>
        </w:rPr>
        <w:t>підрозділ</w:t>
      </w:r>
      <w:proofErr w:type="spellEnd"/>
      <w:r w:rsidRPr="005A4EA9">
        <w:rPr>
          <w:lang w:val="ru-RU"/>
        </w:rPr>
        <w:t xml:space="preserve">. </w:t>
      </w:r>
      <w:proofErr w:type="spellStart"/>
      <w:r w:rsidRPr="005A4EA9">
        <w:rPr>
          <w:lang w:val="ru-RU"/>
        </w:rPr>
        <w:t>Поточна</w:t>
      </w:r>
      <w:proofErr w:type="spellEnd"/>
      <w:r w:rsidRPr="005A4EA9">
        <w:rPr>
          <w:lang w:val="ru-RU"/>
        </w:rPr>
        <w:t xml:space="preserve"> </w:t>
      </w:r>
      <w:proofErr w:type="spellStart"/>
      <w:r w:rsidRPr="005A4EA9">
        <w:rPr>
          <w:lang w:val="ru-RU"/>
        </w:rPr>
        <w:t>реалізація</w:t>
      </w:r>
      <w:proofErr w:type="spellEnd"/>
      <w:r w:rsidRPr="005A4EA9">
        <w:rPr>
          <w:lang w:val="ru-RU"/>
        </w:rPr>
        <w:t xml:space="preserve"> </w:t>
      </w:r>
      <w:proofErr w:type="spellStart"/>
      <w:r w:rsidRPr="005A4EA9">
        <w:rPr>
          <w:lang w:val="ru-RU"/>
        </w:rPr>
        <w:t>застосовує</w:t>
      </w:r>
      <w:proofErr w:type="spellEnd"/>
      <w:r w:rsidRPr="005A4EA9">
        <w:rPr>
          <w:lang w:val="ru-RU"/>
        </w:rPr>
        <w:t xml:space="preserve"> </w:t>
      </w:r>
      <w:proofErr w:type="spellStart"/>
      <w:r w:rsidRPr="005A4EA9">
        <w:rPr>
          <w:lang w:val="ru-RU"/>
        </w:rPr>
        <w:t>детерміновану</w:t>
      </w:r>
      <w:proofErr w:type="spellEnd"/>
      <w:r w:rsidRPr="005A4EA9">
        <w:rPr>
          <w:lang w:val="ru-RU"/>
        </w:rPr>
        <w:t xml:space="preserve"> </w:t>
      </w:r>
      <w:proofErr w:type="spellStart"/>
      <w:r w:rsidRPr="005A4EA9">
        <w:rPr>
          <w:lang w:val="ru-RU"/>
        </w:rPr>
        <w:t>евристику</w:t>
      </w:r>
      <w:proofErr w:type="spellEnd"/>
      <w:r w:rsidRPr="005A4EA9">
        <w:rPr>
          <w:lang w:val="ru-RU"/>
        </w:rPr>
        <w:t xml:space="preserve"> </w:t>
      </w:r>
      <w:proofErr w:type="spellStart"/>
      <w:r w:rsidRPr="005A4EA9">
        <w:rPr>
          <w:lang w:val="ru-RU"/>
        </w:rPr>
        <w:t>виявлення</w:t>
      </w:r>
      <w:proofErr w:type="spellEnd"/>
      <w:r w:rsidRPr="005A4EA9">
        <w:rPr>
          <w:lang w:val="ru-RU"/>
        </w:rPr>
        <w:t xml:space="preserve"> </w:t>
      </w:r>
      <w:proofErr w:type="spellStart"/>
      <w:r w:rsidRPr="005A4EA9">
        <w:rPr>
          <w:lang w:val="ru-RU"/>
        </w:rPr>
        <w:t>критичних</w:t>
      </w:r>
      <w:proofErr w:type="spellEnd"/>
      <w:r w:rsidRPr="005A4EA9">
        <w:rPr>
          <w:lang w:val="ru-RU"/>
        </w:rPr>
        <w:t xml:space="preserve"> </w:t>
      </w:r>
      <w:proofErr w:type="spellStart"/>
      <w:r w:rsidRPr="005A4EA9">
        <w:rPr>
          <w:lang w:val="ru-RU"/>
        </w:rPr>
        <w:t>точок</w:t>
      </w:r>
      <w:proofErr w:type="spellEnd"/>
      <w:r w:rsidRPr="005A4EA9">
        <w:rPr>
          <w:lang w:val="ru-RU"/>
        </w:rPr>
        <w:t xml:space="preserve"> (</w:t>
      </w:r>
      <w:proofErr w:type="spellStart"/>
      <w:r w:rsidRPr="005A4EA9">
        <w:rPr>
          <w:lang w:val="ru-RU"/>
        </w:rPr>
        <w:t>кінцеві</w:t>
      </w:r>
      <w:proofErr w:type="spellEnd"/>
      <w:r w:rsidRPr="005A4EA9">
        <w:rPr>
          <w:lang w:val="ru-RU"/>
        </w:rPr>
        <w:t xml:space="preserve"> точки, </w:t>
      </w:r>
      <w:proofErr w:type="spellStart"/>
      <w:r w:rsidRPr="005A4EA9">
        <w:rPr>
          <w:lang w:val="ru-RU"/>
        </w:rPr>
        <w:t>кутові</w:t>
      </w:r>
      <w:proofErr w:type="spellEnd"/>
      <w:r w:rsidRPr="005A4EA9">
        <w:rPr>
          <w:lang w:val="ru-RU"/>
        </w:rPr>
        <w:t xml:space="preserve"> точки, точки </w:t>
      </w:r>
      <w:proofErr w:type="spellStart"/>
      <w:r w:rsidRPr="005A4EA9">
        <w:rPr>
          <w:lang w:val="ru-RU"/>
        </w:rPr>
        <w:t>злиття</w:t>
      </w:r>
      <w:proofErr w:type="spellEnd"/>
      <w:r w:rsidRPr="005A4EA9">
        <w:rPr>
          <w:lang w:val="ru-RU"/>
        </w:rPr>
        <w:t xml:space="preserve">) як </w:t>
      </w:r>
      <w:r>
        <w:t>post</w:t>
      </w:r>
      <w:r w:rsidRPr="005A4EA9">
        <w:rPr>
          <w:lang w:val="ru-RU"/>
        </w:rPr>
        <w:t>-</w:t>
      </w:r>
      <w:r>
        <w:t>hoc</w:t>
      </w:r>
      <w:r w:rsidRPr="005A4EA9">
        <w:rPr>
          <w:lang w:val="ru-RU"/>
        </w:rPr>
        <w:t xml:space="preserve"> </w:t>
      </w:r>
      <w:proofErr w:type="spellStart"/>
      <w:r w:rsidRPr="005A4EA9">
        <w:rPr>
          <w:lang w:val="ru-RU"/>
        </w:rPr>
        <w:t>передоброблювання</w:t>
      </w:r>
      <w:proofErr w:type="spellEnd"/>
      <w:r w:rsidRPr="005A4EA9">
        <w:rPr>
          <w:lang w:val="ru-RU"/>
        </w:rPr>
        <w:t xml:space="preserve"> — </w:t>
      </w:r>
      <w:proofErr w:type="spellStart"/>
      <w:r w:rsidRPr="005A4EA9">
        <w:rPr>
          <w:lang w:val="ru-RU"/>
        </w:rPr>
        <w:t>цей</w:t>
      </w:r>
      <w:proofErr w:type="spellEnd"/>
      <w:r w:rsidRPr="005A4EA9">
        <w:rPr>
          <w:lang w:val="ru-RU"/>
        </w:rPr>
        <w:t xml:space="preserve"> </w:t>
      </w:r>
      <w:proofErr w:type="spellStart"/>
      <w:r w:rsidRPr="005A4EA9">
        <w:rPr>
          <w:lang w:val="ru-RU"/>
        </w:rPr>
        <w:t>вибір</w:t>
      </w:r>
      <w:proofErr w:type="spellEnd"/>
      <w:r w:rsidRPr="005A4EA9">
        <w:rPr>
          <w:lang w:val="ru-RU"/>
        </w:rPr>
        <w:t xml:space="preserve"> </w:t>
      </w:r>
      <w:proofErr w:type="spellStart"/>
      <w:r w:rsidRPr="005A4EA9">
        <w:rPr>
          <w:lang w:val="ru-RU"/>
        </w:rPr>
        <w:t>зручний</w:t>
      </w:r>
      <w:proofErr w:type="spellEnd"/>
      <w:r w:rsidRPr="005A4EA9">
        <w:rPr>
          <w:lang w:val="ru-RU"/>
        </w:rPr>
        <w:t xml:space="preserve">, </w:t>
      </w:r>
      <w:proofErr w:type="spellStart"/>
      <w:r w:rsidRPr="005A4EA9">
        <w:rPr>
          <w:lang w:val="ru-RU"/>
        </w:rPr>
        <w:t>але</w:t>
      </w:r>
      <w:proofErr w:type="spellEnd"/>
      <w:r w:rsidRPr="005A4EA9">
        <w:rPr>
          <w:lang w:val="ru-RU"/>
        </w:rPr>
        <w:t xml:space="preserve"> не </w:t>
      </w:r>
      <w:proofErr w:type="spellStart"/>
      <w:r w:rsidRPr="005A4EA9">
        <w:rPr>
          <w:lang w:val="ru-RU"/>
        </w:rPr>
        <w:t>моделює</w:t>
      </w:r>
      <w:proofErr w:type="spellEnd"/>
      <w:r w:rsidRPr="005A4EA9">
        <w:rPr>
          <w:lang w:val="ru-RU"/>
        </w:rPr>
        <w:t xml:space="preserve"> </w:t>
      </w:r>
      <w:proofErr w:type="spellStart"/>
      <w:r w:rsidRPr="005A4EA9">
        <w:rPr>
          <w:lang w:val="ru-RU"/>
        </w:rPr>
        <w:t>ендогенний</w:t>
      </w:r>
      <w:proofErr w:type="spellEnd"/>
      <w:r w:rsidRPr="005A4EA9">
        <w:rPr>
          <w:lang w:val="ru-RU"/>
        </w:rPr>
        <w:t xml:space="preserve"> характер </w:t>
      </w:r>
      <w:proofErr w:type="spellStart"/>
      <w:r w:rsidRPr="005A4EA9">
        <w:rPr>
          <w:lang w:val="ru-RU"/>
        </w:rPr>
        <w:t>вибору</w:t>
      </w:r>
      <w:proofErr w:type="spellEnd"/>
      <w:r w:rsidRPr="005A4EA9">
        <w:rPr>
          <w:lang w:val="ru-RU"/>
        </w:rPr>
        <w:t xml:space="preserve"> </w:t>
      </w:r>
      <w:proofErr w:type="spellStart"/>
      <w:r w:rsidRPr="005A4EA9">
        <w:rPr>
          <w:lang w:val="ru-RU"/>
        </w:rPr>
        <w:t>анкорів</w:t>
      </w:r>
      <w:proofErr w:type="spellEnd"/>
      <w:r w:rsidRPr="005A4EA9">
        <w:rPr>
          <w:lang w:val="ru-RU"/>
        </w:rPr>
        <w:t>.</w:t>
      </w:r>
    </w:p>
    <w:p w14:paraId="0CF64037" w14:textId="77777777" w:rsidR="00590F9B" w:rsidRPr="005A4EA9" w:rsidRDefault="00704D82">
      <w:pPr>
        <w:spacing w:after="0" w:line="280" w:lineRule="exact"/>
        <w:ind w:firstLine="567"/>
        <w:jc w:val="both"/>
        <w:rPr>
          <w:lang w:val="ru-RU"/>
        </w:rPr>
      </w:pPr>
      <w:proofErr w:type="spellStart"/>
      <w:r w:rsidRPr="005A4EA9">
        <w:rPr>
          <w:lang w:val="ru-RU"/>
        </w:rPr>
        <w:t>По-четверте</w:t>
      </w:r>
      <w:proofErr w:type="spellEnd"/>
      <w:r w:rsidRPr="005A4EA9">
        <w:rPr>
          <w:lang w:val="ru-RU"/>
        </w:rPr>
        <w:t xml:space="preserve">, </w:t>
      </w:r>
      <w:proofErr w:type="spellStart"/>
      <w:r w:rsidRPr="005A4EA9">
        <w:rPr>
          <w:lang w:val="ru-RU"/>
        </w:rPr>
        <w:t>увага</w:t>
      </w:r>
      <w:proofErr w:type="spellEnd"/>
      <w:r w:rsidRPr="005A4EA9">
        <w:rPr>
          <w:lang w:val="ru-RU"/>
        </w:rPr>
        <w:t xml:space="preserve"> як </w:t>
      </w:r>
      <w:proofErr w:type="spellStart"/>
      <w:r w:rsidRPr="005A4EA9">
        <w:rPr>
          <w:lang w:val="ru-RU"/>
        </w:rPr>
        <w:t>евристика</w:t>
      </w:r>
      <w:proofErr w:type="spellEnd"/>
      <w:r w:rsidRPr="005A4EA9">
        <w:rPr>
          <w:lang w:val="ru-RU"/>
        </w:rPr>
        <w:t xml:space="preserve">. Формальна </w:t>
      </w:r>
      <w:proofErr w:type="spellStart"/>
      <w:r w:rsidRPr="005A4EA9">
        <w:rPr>
          <w:lang w:val="ru-RU"/>
        </w:rPr>
        <w:t>теорія</w:t>
      </w:r>
      <w:proofErr w:type="spellEnd"/>
      <w:r w:rsidRPr="005A4EA9">
        <w:rPr>
          <w:lang w:val="ru-RU"/>
        </w:rPr>
        <w:t xml:space="preserve"> оператора </w:t>
      </w:r>
      <w:proofErr w:type="spellStart"/>
      <w:r w:rsidRPr="005A4EA9">
        <w:rPr>
          <w:lang w:val="ru-RU"/>
        </w:rPr>
        <w:t>уваги</w:t>
      </w:r>
      <w:proofErr w:type="spellEnd"/>
      <w:r w:rsidRPr="005A4EA9">
        <w:rPr>
          <w:lang w:val="ru-RU"/>
        </w:rPr>
        <w:t xml:space="preserve"> є критичною, </w:t>
      </w:r>
      <w:proofErr w:type="spellStart"/>
      <w:r w:rsidRPr="005A4EA9">
        <w:rPr>
          <w:lang w:val="ru-RU"/>
        </w:rPr>
        <w:t>бо</w:t>
      </w:r>
      <w:proofErr w:type="spellEnd"/>
      <w:r w:rsidRPr="005A4EA9">
        <w:rPr>
          <w:lang w:val="ru-RU"/>
        </w:rPr>
        <w:t xml:space="preserve"> </w:t>
      </w:r>
      <w:proofErr w:type="spellStart"/>
      <w:r w:rsidRPr="005A4EA9">
        <w:rPr>
          <w:lang w:val="ru-RU"/>
        </w:rPr>
        <w:t>це</w:t>
      </w:r>
      <w:proofErr w:type="spellEnd"/>
      <w:r w:rsidRPr="005A4EA9">
        <w:rPr>
          <w:lang w:val="ru-RU"/>
        </w:rPr>
        <w:t xml:space="preserve"> </w:t>
      </w:r>
      <w:proofErr w:type="spellStart"/>
      <w:r w:rsidRPr="005A4EA9">
        <w:rPr>
          <w:lang w:val="ru-RU"/>
        </w:rPr>
        <w:t>основний</w:t>
      </w:r>
      <w:proofErr w:type="spellEnd"/>
      <w:r w:rsidRPr="005A4EA9">
        <w:rPr>
          <w:lang w:val="ru-RU"/>
        </w:rPr>
        <w:t xml:space="preserve"> </w:t>
      </w:r>
      <w:proofErr w:type="spellStart"/>
      <w:r w:rsidRPr="005A4EA9">
        <w:rPr>
          <w:lang w:val="ru-RU"/>
        </w:rPr>
        <w:t>механізм</w:t>
      </w:r>
      <w:proofErr w:type="spellEnd"/>
      <w:r w:rsidRPr="005A4EA9">
        <w:rPr>
          <w:lang w:val="ru-RU"/>
        </w:rPr>
        <w:t xml:space="preserve"> обходу </w:t>
      </w:r>
      <w:r>
        <w:t>NP</w:t>
      </w:r>
      <w:r w:rsidRPr="005A4EA9">
        <w:rPr>
          <w:lang w:val="ru-RU"/>
        </w:rPr>
        <w:t>-</w:t>
      </w:r>
      <w:proofErr w:type="spellStart"/>
      <w:r w:rsidRPr="005A4EA9">
        <w:rPr>
          <w:lang w:val="ru-RU"/>
        </w:rPr>
        <w:t>важкості</w:t>
      </w:r>
      <w:proofErr w:type="spellEnd"/>
      <w:r w:rsidRPr="005A4EA9">
        <w:rPr>
          <w:lang w:val="ru-RU"/>
        </w:rPr>
        <w:t xml:space="preserve"> глобального </w:t>
      </w:r>
      <w:proofErr w:type="spellStart"/>
      <w:r w:rsidRPr="005A4EA9">
        <w:rPr>
          <w:lang w:val="ru-RU"/>
        </w:rPr>
        <w:t>узгодження</w:t>
      </w:r>
      <w:proofErr w:type="spellEnd"/>
      <w:r w:rsidRPr="005A4EA9">
        <w:rPr>
          <w:lang w:val="ru-RU"/>
        </w:rPr>
        <w:t xml:space="preserve"> </w:t>
      </w:r>
      <w:proofErr w:type="spellStart"/>
      <w:r w:rsidRPr="005A4EA9">
        <w:rPr>
          <w:lang w:val="ru-RU"/>
        </w:rPr>
        <w:t>гіперграфів</w:t>
      </w:r>
      <w:proofErr w:type="spellEnd"/>
      <w:r w:rsidRPr="005A4EA9">
        <w:rPr>
          <w:lang w:val="ru-RU"/>
        </w:rPr>
        <w:t xml:space="preserve">. У </w:t>
      </w:r>
      <w:proofErr w:type="spellStart"/>
      <w:r w:rsidRPr="005A4EA9">
        <w:rPr>
          <w:lang w:val="ru-RU"/>
        </w:rPr>
        <w:t>цій</w:t>
      </w:r>
      <w:proofErr w:type="spellEnd"/>
      <w:r w:rsidRPr="005A4EA9">
        <w:rPr>
          <w:lang w:val="ru-RU"/>
        </w:rPr>
        <w:t xml:space="preserve"> </w:t>
      </w:r>
      <w:proofErr w:type="spellStart"/>
      <w:r w:rsidRPr="005A4EA9">
        <w:rPr>
          <w:lang w:val="ru-RU"/>
        </w:rPr>
        <w:t>роботі</w:t>
      </w:r>
      <w:proofErr w:type="spellEnd"/>
      <w:r w:rsidRPr="005A4EA9">
        <w:rPr>
          <w:lang w:val="ru-RU"/>
        </w:rPr>
        <w:t xml:space="preserve"> </w:t>
      </w:r>
      <w:proofErr w:type="spellStart"/>
      <w:r w:rsidRPr="005A4EA9">
        <w:rPr>
          <w:lang w:val="ru-RU"/>
        </w:rPr>
        <w:t>використано</w:t>
      </w:r>
      <w:proofErr w:type="spellEnd"/>
      <w:r w:rsidRPr="005A4EA9">
        <w:rPr>
          <w:lang w:val="ru-RU"/>
        </w:rPr>
        <w:t xml:space="preserve"> </w:t>
      </w:r>
      <w:proofErr w:type="spellStart"/>
      <w:r w:rsidRPr="005A4EA9">
        <w:rPr>
          <w:lang w:val="ru-RU"/>
        </w:rPr>
        <w:t>лише</w:t>
      </w:r>
      <w:proofErr w:type="spellEnd"/>
      <w:r w:rsidRPr="005A4EA9">
        <w:rPr>
          <w:lang w:val="ru-RU"/>
        </w:rPr>
        <w:t xml:space="preserve"> </w:t>
      </w:r>
      <w:proofErr w:type="spellStart"/>
      <w:r w:rsidRPr="005A4EA9">
        <w:rPr>
          <w:lang w:val="ru-RU"/>
        </w:rPr>
        <w:t>евристичну</w:t>
      </w:r>
      <w:proofErr w:type="spellEnd"/>
      <w:r w:rsidRPr="005A4EA9">
        <w:rPr>
          <w:lang w:val="ru-RU"/>
        </w:rPr>
        <w:t xml:space="preserve"> </w:t>
      </w:r>
      <w:proofErr w:type="spellStart"/>
      <w:r w:rsidRPr="005A4EA9">
        <w:rPr>
          <w:lang w:val="ru-RU"/>
        </w:rPr>
        <w:t>анкорну</w:t>
      </w:r>
      <w:proofErr w:type="spellEnd"/>
      <w:r w:rsidRPr="005A4EA9">
        <w:rPr>
          <w:lang w:val="ru-RU"/>
        </w:rPr>
        <w:t xml:space="preserve"> </w:t>
      </w:r>
      <w:proofErr w:type="spellStart"/>
      <w:r w:rsidRPr="005A4EA9">
        <w:rPr>
          <w:lang w:val="ru-RU"/>
        </w:rPr>
        <w:t>увагу</w:t>
      </w:r>
      <w:proofErr w:type="spellEnd"/>
      <w:r w:rsidRPr="005A4EA9">
        <w:rPr>
          <w:lang w:val="ru-RU"/>
        </w:rPr>
        <w:t>.</w:t>
      </w:r>
    </w:p>
    <w:p w14:paraId="5E0A393F" w14:textId="77777777" w:rsidR="00590F9B" w:rsidRPr="005A4EA9" w:rsidRDefault="00704D82">
      <w:pPr>
        <w:spacing w:after="0" w:line="280" w:lineRule="exact"/>
        <w:ind w:firstLine="567"/>
        <w:jc w:val="both"/>
        <w:rPr>
          <w:lang w:val="ru-RU"/>
        </w:rPr>
      </w:pPr>
      <w:proofErr w:type="spellStart"/>
      <w:r w:rsidRPr="005A4EA9">
        <w:rPr>
          <w:lang w:val="ru-RU"/>
        </w:rPr>
        <w:t>По-п'яте</w:t>
      </w:r>
      <w:proofErr w:type="spellEnd"/>
      <w:r w:rsidRPr="005A4EA9">
        <w:rPr>
          <w:lang w:val="ru-RU"/>
        </w:rPr>
        <w:t xml:space="preserve">, </w:t>
      </w:r>
      <w:proofErr w:type="spellStart"/>
      <w:r w:rsidRPr="005A4EA9">
        <w:rPr>
          <w:lang w:val="ru-RU"/>
        </w:rPr>
        <w:t>ендогенна</w:t>
      </w:r>
      <w:proofErr w:type="spellEnd"/>
      <w:r w:rsidRPr="005A4EA9">
        <w:rPr>
          <w:lang w:val="ru-RU"/>
        </w:rPr>
        <w:t xml:space="preserve"> </w:t>
      </w:r>
      <w:proofErr w:type="spellStart"/>
      <w:r w:rsidRPr="005A4EA9">
        <w:rPr>
          <w:lang w:val="ru-RU"/>
        </w:rPr>
        <w:t>онтологія</w:t>
      </w:r>
      <w:proofErr w:type="spellEnd"/>
      <w:r w:rsidRPr="005A4EA9">
        <w:rPr>
          <w:lang w:val="ru-RU"/>
        </w:rPr>
        <w:t xml:space="preserve"> та </w:t>
      </w:r>
      <w:proofErr w:type="spellStart"/>
      <w:r w:rsidRPr="005A4EA9">
        <w:rPr>
          <w:lang w:val="ru-RU"/>
        </w:rPr>
        <w:t>масштабування</w:t>
      </w:r>
      <w:proofErr w:type="spellEnd"/>
      <w:r w:rsidRPr="005A4EA9">
        <w:rPr>
          <w:lang w:val="ru-RU"/>
        </w:rPr>
        <w:t xml:space="preserve">. Сильною стороною </w:t>
      </w:r>
      <w:proofErr w:type="spellStart"/>
      <w:r w:rsidRPr="005A4EA9">
        <w:rPr>
          <w:lang w:val="ru-RU"/>
        </w:rPr>
        <w:t>підходу</w:t>
      </w:r>
      <w:proofErr w:type="spellEnd"/>
      <w:r w:rsidRPr="005A4EA9">
        <w:rPr>
          <w:lang w:val="ru-RU"/>
        </w:rPr>
        <w:t xml:space="preserve"> є </w:t>
      </w:r>
      <w:proofErr w:type="spellStart"/>
      <w:r w:rsidRPr="005A4EA9">
        <w:rPr>
          <w:lang w:val="ru-RU"/>
        </w:rPr>
        <w:t>природне</w:t>
      </w:r>
      <w:proofErr w:type="spellEnd"/>
      <w:r w:rsidRPr="005A4EA9">
        <w:rPr>
          <w:lang w:val="ru-RU"/>
        </w:rPr>
        <w:t xml:space="preserve"> </w:t>
      </w:r>
      <w:proofErr w:type="spellStart"/>
      <w:r w:rsidRPr="005A4EA9">
        <w:rPr>
          <w:lang w:val="ru-RU"/>
        </w:rPr>
        <w:t>формування</w:t>
      </w:r>
      <w:proofErr w:type="spellEnd"/>
      <w:r w:rsidRPr="005A4EA9">
        <w:rPr>
          <w:lang w:val="ru-RU"/>
        </w:rPr>
        <w:t xml:space="preserve"> </w:t>
      </w:r>
      <w:proofErr w:type="spellStart"/>
      <w:r w:rsidRPr="005A4EA9">
        <w:rPr>
          <w:lang w:val="ru-RU"/>
        </w:rPr>
        <w:t>ендогенної</w:t>
      </w:r>
      <w:proofErr w:type="spellEnd"/>
      <w:r w:rsidRPr="005A4EA9">
        <w:rPr>
          <w:lang w:val="ru-RU"/>
        </w:rPr>
        <w:t xml:space="preserve"> </w:t>
      </w:r>
      <w:proofErr w:type="spellStart"/>
      <w:r w:rsidRPr="005A4EA9">
        <w:rPr>
          <w:lang w:val="ru-RU"/>
        </w:rPr>
        <w:t>онтології</w:t>
      </w:r>
      <w:proofErr w:type="spellEnd"/>
      <w:r w:rsidRPr="005A4EA9">
        <w:rPr>
          <w:lang w:val="ru-RU"/>
        </w:rPr>
        <w:t xml:space="preserve"> — </w:t>
      </w:r>
      <w:proofErr w:type="spellStart"/>
      <w:r w:rsidRPr="005A4EA9">
        <w:rPr>
          <w:lang w:val="ru-RU"/>
        </w:rPr>
        <w:t>внутрішньої</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w:t>
      </w:r>
      <w:proofErr w:type="spellStart"/>
      <w:r w:rsidRPr="005A4EA9">
        <w:rPr>
          <w:lang w:val="ru-RU"/>
        </w:rPr>
        <w:t>зовнішнього</w:t>
      </w:r>
      <w:proofErr w:type="spellEnd"/>
      <w:r w:rsidRPr="005A4EA9">
        <w:rPr>
          <w:lang w:val="ru-RU"/>
        </w:rPr>
        <w:t xml:space="preserve"> </w:t>
      </w:r>
      <w:proofErr w:type="spellStart"/>
      <w:r w:rsidRPr="005A4EA9">
        <w:rPr>
          <w:lang w:val="ru-RU"/>
        </w:rPr>
        <w:t>світу</w:t>
      </w:r>
      <w:proofErr w:type="spellEnd"/>
      <w:r w:rsidRPr="005A4EA9">
        <w:rPr>
          <w:lang w:val="ru-RU"/>
        </w:rPr>
        <w:t xml:space="preserve"> системою. </w:t>
      </w:r>
      <w:proofErr w:type="spellStart"/>
      <w:r w:rsidRPr="005A4EA9">
        <w:rPr>
          <w:lang w:val="ru-RU"/>
        </w:rPr>
        <w:t>Ця</w:t>
      </w:r>
      <w:proofErr w:type="spellEnd"/>
      <w:r w:rsidRPr="005A4EA9">
        <w:rPr>
          <w:lang w:val="ru-RU"/>
        </w:rPr>
        <w:t xml:space="preserve"> </w:t>
      </w:r>
      <w:proofErr w:type="spellStart"/>
      <w:r w:rsidRPr="005A4EA9">
        <w:rPr>
          <w:lang w:val="ru-RU"/>
        </w:rPr>
        <w:t>онтологія</w:t>
      </w:r>
      <w:proofErr w:type="spellEnd"/>
      <w:r w:rsidRPr="005A4EA9">
        <w:rPr>
          <w:lang w:val="ru-RU"/>
        </w:rPr>
        <w:t xml:space="preserve"> </w:t>
      </w:r>
      <w:proofErr w:type="spellStart"/>
      <w:r w:rsidRPr="005A4EA9">
        <w:rPr>
          <w:lang w:val="ru-RU"/>
        </w:rPr>
        <w:t>формується</w:t>
      </w:r>
      <w:proofErr w:type="spellEnd"/>
      <w:r w:rsidRPr="005A4EA9">
        <w:rPr>
          <w:lang w:val="ru-RU"/>
        </w:rPr>
        <w:t xml:space="preserve"> як картами </w:t>
      </w:r>
      <w:proofErr w:type="spellStart"/>
      <w:r w:rsidRPr="005A4EA9">
        <w:rPr>
          <w:lang w:val="ru-RU"/>
        </w:rPr>
        <w:t>нейронів</w:t>
      </w:r>
      <w:proofErr w:type="spellEnd"/>
      <w:r w:rsidRPr="005A4EA9">
        <w:rPr>
          <w:lang w:val="ru-RU"/>
        </w:rPr>
        <w:t xml:space="preserve"> </w:t>
      </w:r>
      <w:proofErr w:type="spellStart"/>
      <w:r w:rsidRPr="005A4EA9">
        <w:rPr>
          <w:lang w:val="ru-RU"/>
        </w:rPr>
        <w:t>окремих</w:t>
      </w:r>
      <w:proofErr w:type="spellEnd"/>
      <w:r w:rsidRPr="005A4EA9">
        <w:rPr>
          <w:lang w:val="ru-RU"/>
        </w:rPr>
        <w:t xml:space="preserve"> </w:t>
      </w:r>
      <w:proofErr w:type="spellStart"/>
      <w:r w:rsidRPr="005A4EA9">
        <w:rPr>
          <w:lang w:val="ru-RU"/>
        </w:rPr>
        <w:t>класів</w:t>
      </w:r>
      <w:proofErr w:type="spellEnd"/>
      <w:r w:rsidRPr="005A4EA9">
        <w:rPr>
          <w:lang w:val="ru-RU"/>
        </w:rPr>
        <w:t xml:space="preserve">, так і </w:t>
      </w:r>
      <w:proofErr w:type="spellStart"/>
      <w:r w:rsidRPr="005A4EA9">
        <w:rPr>
          <w:lang w:val="ru-RU"/>
        </w:rPr>
        <w:t>їх</w:t>
      </w:r>
      <w:proofErr w:type="spellEnd"/>
      <w:r w:rsidRPr="005A4EA9">
        <w:rPr>
          <w:lang w:val="ru-RU"/>
        </w:rPr>
        <w:t xml:space="preserve"> </w:t>
      </w:r>
      <w:proofErr w:type="spellStart"/>
      <w:r w:rsidRPr="005A4EA9">
        <w:rPr>
          <w:lang w:val="ru-RU"/>
        </w:rPr>
        <w:t>ієрархією</w:t>
      </w:r>
      <w:proofErr w:type="spellEnd"/>
      <w:r w:rsidRPr="005A4EA9">
        <w:rPr>
          <w:lang w:val="ru-RU"/>
        </w:rPr>
        <w:t xml:space="preserve"> [39]. Проблема </w:t>
      </w:r>
      <w:proofErr w:type="spellStart"/>
      <w:r w:rsidRPr="005A4EA9">
        <w:rPr>
          <w:lang w:val="ru-RU"/>
        </w:rPr>
        <w:t>масштабованості</w:t>
      </w:r>
      <w:proofErr w:type="spellEnd"/>
      <w:r w:rsidRPr="005A4EA9">
        <w:rPr>
          <w:lang w:val="ru-RU"/>
        </w:rPr>
        <w:t xml:space="preserve"> </w:t>
      </w:r>
      <w:proofErr w:type="spellStart"/>
      <w:r w:rsidRPr="005A4EA9">
        <w:rPr>
          <w:lang w:val="ru-RU"/>
        </w:rPr>
        <w:t>розв'язується</w:t>
      </w:r>
      <w:proofErr w:type="spellEnd"/>
      <w:r w:rsidRPr="005A4EA9">
        <w:rPr>
          <w:lang w:val="ru-RU"/>
        </w:rPr>
        <w:t xml:space="preserve"> автоматично: </w:t>
      </w:r>
      <w:proofErr w:type="spellStart"/>
      <w:r w:rsidRPr="005A4EA9">
        <w:rPr>
          <w:lang w:val="ru-RU"/>
        </w:rPr>
        <w:t>нейрони-детектори</w:t>
      </w:r>
      <w:proofErr w:type="spellEnd"/>
      <w:r w:rsidRPr="005A4EA9">
        <w:rPr>
          <w:lang w:val="ru-RU"/>
        </w:rPr>
        <w:t xml:space="preserve"> </w:t>
      </w:r>
      <w:proofErr w:type="spellStart"/>
      <w:r w:rsidRPr="005A4EA9">
        <w:rPr>
          <w:lang w:val="ru-RU"/>
        </w:rPr>
        <w:t>тренуються</w:t>
      </w:r>
      <w:proofErr w:type="spellEnd"/>
      <w:r w:rsidRPr="005A4EA9">
        <w:rPr>
          <w:lang w:val="ru-RU"/>
        </w:rPr>
        <w:t xml:space="preserve"> </w:t>
      </w:r>
      <w:proofErr w:type="spellStart"/>
      <w:r w:rsidRPr="005A4EA9">
        <w:rPr>
          <w:lang w:val="ru-RU"/>
        </w:rPr>
        <w:t>незалежно</w:t>
      </w:r>
      <w:proofErr w:type="spellEnd"/>
      <w:r w:rsidRPr="005A4EA9">
        <w:rPr>
          <w:lang w:val="ru-RU"/>
        </w:rPr>
        <w:t xml:space="preserve">, а </w:t>
      </w:r>
      <w:proofErr w:type="spellStart"/>
      <w:r w:rsidRPr="005A4EA9">
        <w:rPr>
          <w:lang w:val="ru-RU"/>
        </w:rPr>
        <w:t>їх</w:t>
      </w:r>
      <w:proofErr w:type="spellEnd"/>
      <w:r w:rsidRPr="005A4EA9">
        <w:rPr>
          <w:lang w:val="ru-RU"/>
        </w:rPr>
        <w:t xml:space="preserve"> </w:t>
      </w:r>
      <w:proofErr w:type="spellStart"/>
      <w:r w:rsidRPr="005A4EA9">
        <w:rPr>
          <w:lang w:val="ru-RU"/>
        </w:rPr>
        <w:t>ієрархія</w:t>
      </w:r>
      <w:proofErr w:type="spellEnd"/>
      <w:r w:rsidRPr="005A4EA9">
        <w:rPr>
          <w:lang w:val="ru-RU"/>
        </w:rPr>
        <w:t xml:space="preserve"> </w:t>
      </w:r>
      <w:proofErr w:type="spellStart"/>
      <w:r w:rsidRPr="005A4EA9">
        <w:rPr>
          <w:lang w:val="ru-RU"/>
        </w:rPr>
        <w:t>породжує</w:t>
      </w:r>
      <w:proofErr w:type="spellEnd"/>
      <w:r w:rsidRPr="005A4EA9">
        <w:rPr>
          <w:lang w:val="ru-RU"/>
        </w:rPr>
        <w:t xml:space="preserve"> </w:t>
      </w:r>
      <w:proofErr w:type="spellStart"/>
      <w:r w:rsidRPr="005A4EA9">
        <w:rPr>
          <w:lang w:val="ru-RU"/>
        </w:rPr>
        <w:t>ієрархію</w:t>
      </w:r>
      <w:proofErr w:type="spellEnd"/>
      <w:r w:rsidRPr="005A4EA9">
        <w:rPr>
          <w:lang w:val="ru-RU"/>
        </w:rPr>
        <w:t xml:space="preserve"> </w:t>
      </w:r>
      <w:proofErr w:type="spellStart"/>
      <w:r w:rsidRPr="005A4EA9">
        <w:rPr>
          <w:lang w:val="ru-RU"/>
        </w:rPr>
        <w:t>концептів</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має</w:t>
      </w:r>
      <w:proofErr w:type="spellEnd"/>
      <w:r w:rsidRPr="005A4EA9">
        <w:rPr>
          <w:lang w:val="ru-RU"/>
        </w:rPr>
        <w:t xml:space="preserve"> </w:t>
      </w:r>
      <w:proofErr w:type="spellStart"/>
      <w:r w:rsidRPr="005A4EA9">
        <w:rPr>
          <w:lang w:val="ru-RU"/>
        </w:rPr>
        <w:t>нейробіологічну</w:t>
      </w:r>
      <w:proofErr w:type="spellEnd"/>
      <w:r w:rsidRPr="005A4EA9">
        <w:rPr>
          <w:lang w:val="ru-RU"/>
        </w:rPr>
        <w:t xml:space="preserve"> </w:t>
      </w:r>
      <w:proofErr w:type="spellStart"/>
      <w:r w:rsidRPr="005A4EA9">
        <w:rPr>
          <w:lang w:val="ru-RU"/>
        </w:rPr>
        <w:t>підтримку</w:t>
      </w:r>
      <w:proofErr w:type="spellEnd"/>
      <w:r w:rsidRPr="005A4EA9">
        <w:rPr>
          <w:lang w:val="ru-RU"/>
        </w:rPr>
        <w:t xml:space="preserve"> [26].</w:t>
      </w:r>
    </w:p>
    <w:p w14:paraId="494319BA" w14:textId="77777777" w:rsidR="00590F9B" w:rsidRPr="005A4EA9" w:rsidRDefault="00704D82">
      <w:pPr>
        <w:spacing w:after="0" w:line="280" w:lineRule="exact"/>
        <w:ind w:firstLine="567"/>
        <w:jc w:val="both"/>
        <w:rPr>
          <w:lang w:val="ru-RU"/>
        </w:rPr>
      </w:pPr>
      <w:proofErr w:type="spellStart"/>
      <w:r w:rsidRPr="005A4EA9">
        <w:rPr>
          <w:lang w:val="ru-RU"/>
        </w:rPr>
        <w:t>По-шосте</w:t>
      </w:r>
      <w:proofErr w:type="spellEnd"/>
      <w:r w:rsidRPr="005A4EA9">
        <w:rPr>
          <w:lang w:val="ru-RU"/>
        </w:rPr>
        <w:t xml:space="preserve">, </w:t>
      </w:r>
      <w:proofErr w:type="spellStart"/>
      <w:r w:rsidRPr="005A4EA9">
        <w:rPr>
          <w:lang w:val="ru-RU"/>
        </w:rPr>
        <w:t>гіпотеза</w:t>
      </w:r>
      <w:proofErr w:type="spellEnd"/>
      <w:r w:rsidRPr="005A4EA9">
        <w:rPr>
          <w:lang w:val="ru-RU"/>
        </w:rPr>
        <w:t xml:space="preserve"> дендритного </w:t>
      </w:r>
      <w:proofErr w:type="spellStart"/>
      <w:r w:rsidRPr="005A4EA9">
        <w:rPr>
          <w:lang w:val="ru-RU"/>
        </w:rPr>
        <w:t>обчислення</w:t>
      </w:r>
      <w:proofErr w:type="spellEnd"/>
      <w:r w:rsidRPr="005A4EA9">
        <w:rPr>
          <w:lang w:val="ru-RU"/>
        </w:rPr>
        <w:t xml:space="preserve">. </w:t>
      </w:r>
      <w:proofErr w:type="spellStart"/>
      <w:r w:rsidRPr="005A4EA9">
        <w:rPr>
          <w:lang w:val="ru-RU"/>
        </w:rPr>
        <w:t>Ключова</w:t>
      </w:r>
      <w:proofErr w:type="spellEnd"/>
      <w:r w:rsidRPr="005A4EA9">
        <w:rPr>
          <w:lang w:val="ru-RU"/>
        </w:rPr>
        <w:t xml:space="preserve"> </w:t>
      </w:r>
      <w:proofErr w:type="spellStart"/>
      <w:r w:rsidRPr="005A4EA9">
        <w:rPr>
          <w:lang w:val="ru-RU"/>
        </w:rPr>
        <w:t>ідея</w:t>
      </w:r>
      <w:proofErr w:type="spellEnd"/>
      <w:r w:rsidRPr="005A4EA9">
        <w:rPr>
          <w:lang w:val="ru-RU"/>
        </w:rPr>
        <w:t xml:space="preserve"> у тому, </w:t>
      </w:r>
      <w:proofErr w:type="spellStart"/>
      <w:r w:rsidRPr="005A4EA9">
        <w:rPr>
          <w:lang w:val="ru-RU"/>
        </w:rPr>
        <w:t>що</w:t>
      </w:r>
      <w:proofErr w:type="spellEnd"/>
      <w:r w:rsidRPr="005A4EA9">
        <w:rPr>
          <w:lang w:val="ru-RU"/>
        </w:rPr>
        <w:t xml:space="preserve"> </w:t>
      </w:r>
      <w:proofErr w:type="spellStart"/>
      <w:r w:rsidRPr="005A4EA9">
        <w:rPr>
          <w:lang w:val="ru-RU"/>
        </w:rPr>
        <w:t>дендритне</w:t>
      </w:r>
      <w:proofErr w:type="spellEnd"/>
      <w:r w:rsidRPr="005A4EA9">
        <w:rPr>
          <w:lang w:val="ru-RU"/>
        </w:rPr>
        <w:t xml:space="preserve"> дерево нейрона є основною «</w:t>
      </w:r>
      <w:proofErr w:type="spellStart"/>
      <w:r w:rsidRPr="005A4EA9">
        <w:rPr>
          <w:lang w:val="ru-RU"/>
        </w:rPr>
        <w:t>обчислювальною</w:t>
      </w:r>
      <w:proofErr w:type="spellEnd"/>
      <w:r w:rsidRPr="005A4EA9">
        <w:rPr>
          <w:lang w:val="ru-RU"/>
        </w:rPr>
        <w:t xml:space="preserve">» системою, </w:t>
      </w:r>
      <w:proofErr w:type="spellStart"/>
      <w:r w:rsidRPr="005A4EA9">
        <w:rPr>
          <w:lang w:val="ru-RU"/>
        </w:rPr>
        <w:t>що</w:t>
      </w:r>
      <w:proofErr w:type="spellEnd"/>
      <w:r w:rsidRPr="005A4EA9">
        <w:rPr>
          <w:lang w:val="ru-RU"/>
        </w:rPr>
        <w:t xml:space="preserve"> </w:t>
      </w:r>
      <w:proofErr w:type="spellStart"/>
      <w:r w:rsidRPr="005A4EA9">
        <w:rPr>
          <w:lang w:val="ru-RU"/>
        </w:rPr>
        <w:t>будує</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атрактор; </w:t>
      </w:r>
      <w:proofErr w:type="spellStart"/>
      <w:r w:rsidRPr="005A4EA9">
        <w:rPr>
          <w:lang w:val="ru-RU"/>
        </w:rPr>
        <w:t>відповідь</w:t>
      </w:r>
      <w:proofErr w:type="spellEnd"/>
      <w:r w:rsidRPr="005A4EA9">
        <w:rPr>
          <w:lang w:val="ru-RU"/>
        </w:rPr>
        <w:t xml:space="preserve"> нейрона є </w:t>
      </w:r>
      <w:proofErr w:type="spellStart"/>
      <w:r w:rsidRPr="005A4EA9">
        <w:rPr>
          <w:lang w:val="ru-RU"/>
        </w:rPr>
        <w:t>його</w:t>
      </w:r>
      <w:proofErr w:type="spellEnd"/>
      <w:r w:rsidRPr="005A4EA9">
        <w:rPr>
          <w:lang w:val="ru-RU"/>
        </w:rPr>
        <w:t xml:space="preserve"> </w:t>
      </w:r>
      <w:proofErr w:type="spellStart"/>
      <w:r w:rsidRPr="005A4EA9">
        <w:rPr>
          <w:lang w:val="ru-RU"/>
        </w:rPr>
        <w:t>агрегованою</w:t>
      </w:r>
      <w:proofErr w:type="spellEnd"/>
      <w:r w:rsidRPr="005A4EA9">
        <w:rPr>
          <w:lang w:val="ru-RU"/>
        </w:rPr>
        <w:t xml:space="preserve"> характеристикою. </w:t>
      </w:r>
      <w:proofErr w:type="spellStart"/>
      <w:r w:rsidRPr="005A4EA9">
        <w:rPr>
          <w:lang w:val="ru-RU"/>
        </w:rPr>
        <w:t>Це</w:t>
      </w:r>
      <w:proofErr w:type="spellEnd"/>
      <w:r w:rsidRPr="005A4EA9">
        <w:rPr>
          <w:lang w:val="ru-RU"/>
        </w:rPr>
        <w:t xml:space="preserve"> </w:t>
      </w:r>
      <w:proofErr w:type="spellStart"/>
      <w:r w:rsidRPr="005A4EA9">
        <w:rPr>
          <w:lang w:val="ru-RU"/>
        </w:rPr>
        <w:t>узгоджується</w:t>
      </w:r>
      <w:proofErr w:type="spellEnd"/>
      <w:r w:rsidRPr="005A4EA9">
        <w:rPr>
          <w:lang w:val="ru-RU"/>
        </w:rPr>
        <w:t xml:space="preserve"> з </w:t>
      </w:r>
      <w:proofErr w:type="spellStart"/>
      <w:r w:rsidRPr="005A4EA9">
        <w:rPr>
          <w:lang w:val="ru-RU"/>
        </w:rPr>
        <w:t>нейробіологічним</w:t>
      </w:r>
      <w:proofErr w:type="spellEnd"/>
      <w:r w:rsidRPr="005A4EA9">
        <w:rPr>
          <w:lang w:val="ru-RU"/>
        </w:rPr>
        <w:t xml:space="preserve"> </w:t>
      </w:r>
      <w:proofErr w:type="spellStart"/>
      <w:r w:rsidRPr="005A4EA9">
        <w:rPr>
          <w:lang w:val="ru-RU"/>
        </w:rPr>
        <w:t>свідченням</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окремі</w:t>
      </w:r>
      <w:proofErr w:type="spellEnd"/>
      <w:r w:rsidRPr="005A4EA9">
        <w:rPr>
          <w:lang w:val="ru-RU"/>
        </w:rPr>
        <w:t xml:space="preserve"> </w:t>
      </w:r>
      <w:proofErr w:type="spellStart"/>
      <w:r w:rsidRPr="005A4EA9">
        <w:rPr>
          <w:lang w:val="ru-RU"/>
        </w:rPr>
        <w:t>дендритні</w:t>
      </w:r>
      <w:proofErr w:type="spellEnd"/>
      <w:r w:rsidRPr="005A4EA9">
        <w:rPr>
          <w:lang w:val="ru-RU"/>
        </w:rPr>
        <w:t xml:space="preserve"> </w:t>
      </w:r>
      <w:proofErr w:type="spellStart"/>
      <w:r w:rsidRPr="005A4EA9">
        <w:rPr>
          <w:lang w:val="ru-RU"/>
        </w:rPr>
        <w:t>гілки</w:t>
      </w:r>
      <w:proofErr w:type="spellEnd"/>
      <w:r w:rsidRPr="005A4EA9">
        <w:rPr>
          <w:lang w:val="ru-RU"/>
        </w:rPr>
        <w:t xml:space="preserve"> </w:t>
      </w:r>
      <w:proofErr w:type="spellStart"/>
      <w:r w:rsidRPr="005A4EA9">
        <w:rPr>
          <w:lang w:val="ru-RU"/>
        </w:rPr>
        <w:t>виконують</w:t>
      </w:r>
      <w:proofErr w:type="spellEnd"/>
      <w:r w:rsidRPr="005A4EA9">
        <w:rPr>
          <w:lang w:val="ru-RU"/>
        </w:rPr>
        <w:t xml:space="preserve"> роль </w:t>
      </w:r>
      <w:proofErr w:type="spellStart"/>
      <w:r w:rsidRPr="005A4EA9">
        <w:rPr>
          <w:lang w:val="ru-RU"/>
        </w:rPr>
        <w:t>незалежних</w:t>
      </w:r>
      <w:proofErr w:type="spellEnd"/>
      <w:r w:rsidRPr="005A4EA9">
        <w:rPr>
          <w:lang w:val="ru-RU"/>
        </w:rPr>
        <w:t xml:space="preserve"> </w:t>
      </w:r>
      <w:proofErr w:type="spellStart"/>
      <w:r w:rsidRPr="005A4EA9">
        <w:rPr>
          <w:lang w:val="ru-RU"/>
        </w:rPr>
        <w:t>обчислювальних</w:t>
      </w:r>
      <w:proofErr w:type="spellEnd"/>
      <w:r w:rsidRPr="005A4EA9">
        <w:rPr>
          <w:lang w:val="ru-RU"/>
        </w:rPr>
        <w:t xml:space="preserve"> </w:t>
      </w:r>
      <w:proofErr w:type="spellStart"/>
      <w:r w:rsidRPr="005A4EA9">
        <w:rPr>
          <w:lang w:val="ru-RU"/>
        </w:rPr>
        <w:t>одиниць</w:t>
      </w:r>
      <w:proofErr w:type="spellEnd"/>
      <w:r w:rsidRPr="005A4EA9">
        <w:rPr>
          <w:lang w:val="ru-RU"/>
        </w:rPr>
        <w:t xml:space="preserve"> і </w:t>
      </w:r>
      <w:proofErr w:type="spellStart"/>
      <w:r w:rsidRPr="005A4EA9">
        <w:rPr>
          <w:lang w:val="ru-RU"/>
        </w:rPr>
        <w:t>що</w:t>
      </w:r>
      <w:proofErr w:type="spellEnd"/>
      <w:r w:rsidRPr="005A4EA9">
        <w:rPr>
          <w:lang w:val="ru-RU"/>
        </w:rPr>
        <w:t xml:space="preserve"> </w:t>
      </w:r>
      <w:proofErr w:type="spellStart"/>
      <w:r w:rsidRPr="005A4EA9">
        <w:rPr>
          <w:lang w:val="ru-RU"/>
        </w:rPr>
        <w:t>вистрілювання</w:t>
      </w:r>
      <w:proofErr w:type="spellEnd"/>
      <w:r w:rsidRPr="005A4EA9">
        <w:rPr>
          <w:lang w:val="ru-RU"/>
        </w:rPr>
        <w:t xml:space="preserve"> нейрона </w:t>
      </w:r>
      <w:proofErr w:type="spellStart"/>
      <w:r w:rsidRPr="005A4EA9">
        <w:rPr>
          <w:lang w:val="ru-RU"/>
        </w:rPr>
        <w:t>визначається</w:t>
      </w:r>
      <w:proofErr w:type="spellEnd"/>
      <w:r w:rsidRPr="005A4EA9">
        <w:rPr>
          <w:lang w:val="ru-RU"/>
        </w:rPr>
        <w:t xml:space="preserve"> </w:t>
      </w:r>
      <w:proofErr w:type="spellStart"/>
      <w:r w:rsidRPr="005A4EA9">
        <w:rPr>
          <w:lang w:val="ru-RU"/>
        </w:rPr>
        <w:t>активністю</w:t>
      </w:r>
      <w:proofErr w:type="spellEnd"/>
      <w:r w:rsidRPr="005A4EA9">
        <w:rPr>
          <w:lang w:val="ru-RU"/>
        </w:rPr>
        <w:t xml:space="preserve"> </w:t>
      </w:r>
      <w:proofErr w:type="spellStart"/>
      <w:r w:rsidRPr="005A4EA9">
        <w:rPr>
          <w:lang w:val="ru-RU"/>
        </w:rPr>
        <w:t>обмеженої</w:t>
      </w:r>
      <w:proofErr w:type="spellEnd"/>
      <w:r w:rsidRPr="005A4EA9">
        <w:rPr>
          <w:lang w:val="ru-RU"/>
        </w:rPr>
        <w:t xml:space="preserve"> </w:t>
      </w:r>
      <w:proofErr w:type="spellStart"/>
      <w:r w:rsidRPr="005A4EA9">
        <w:rPr>
          <w:lang w:val="ru-RU"/>
        </w:rPr>
        <w:t>підмножини</w:t>
      </w:r>
      <w:proofErr w:type="spellEnd"/>
      <w:r w:rsidRPr="005A4EA9">
        <w:rPr>
          <w:lang w:val="ru-RU"/>
        </w:rPr>
        <w:t xml:space="preserve"> </w:t>
      </w:r>
      <w:proofErr w:type="spellStart"/>
      <w:r w:rsidRPr="005A4EA9">
        <w:rPr>
          <w:lang w:val="ru-RU"/>
        </w:rPr>
        <w:t>синапсів</w:t>
      </w:r>
      <w:proofErr w:type="spellEnd"/>
      <w:r w:rsidRPr="005A4EA9">
        <w:rPr>
          <w:lang w:val="ru-RU"/>
        </w:rPr>
        <w:t xml:space="preserve"> [29, 30, 28].</w:t>
      </w:r>
    </w:p>
    <w:p w14:paraId="2E3EC75E" w14:textId="77777777" w:rsidR="00590F9B" w:rsidRPr="005A4EA9" w:rsidRDefault="00704D82">
      <w:pPr>
        <w:spacing w:after="0" w:line="280" w:lineRule="exact"/>
        <w:ind w:firstLine="567"/>
        <w:jc w:val="both"/>
        <w:rPr>
          <w:lang w:val="ru-RU"/>
        </w:rPr>
      </w:pPr>
      <w:r w:rsidRPr="005A4EA9">
        <w:rPr>
          <w:lang w:val="ru-RU"/>
        </w:rPr>
        <w:t xml:space="preserve">З </w:t>
      </w:r>
      <w:proofErr w:type="spellStart"/>
      <w:r w:rsidRPr="005A4EA9">
        <w:rPr>
          <w:lang w:val="ru-RU"/>
        </w:rPr>
        <w:t>експериментального</w:t>
      </w:r>
      <w:proofErr w:type="spellEnd"/>
      <w:r w:rsidRPr="005A4EA9">
        <w:rPr>
          <w:lang w:val="ru-RU"/>
        </w:rPr>
        <w:t xml:space="preserve"> боку три </w:t>
      </w:r>
      <w:proofErr w:type="spellStart"/>
      <w:r w:rsidRPr="005A4EA9">
        <w:rPr>
          <w:lang w:val="ru-RU"/>
        </w:rPr>
        <w:t>режими</w:t>
      </w:r>
      <w:proofErr w:type="spellEnd"/>
      <w:r w:rsidRPr="005A4EA9">
        <w:rPr>
          <w:lang w:val="ru-RU"/>
        </w:rPr>
        <w:t xml:space="preserve"> </w:t>
      </w:r>
      <w:proofErr w:type="spellStart"/>
      <w:r w:rsidRPr="005A4EA9">
        <w:rPr>
          <w:lang w:val="ru-RU"/>
        </w:rPr>
        <w:t>відмов</w:t>
      </w:r>
      <w:proofErr w:type="spellEnd"/>
      <w:r w:rsidRPr="005A4EA9">
        <w:rPr>
          <w:lang w:val="ru-RU"/>
        </w:rPr>
        <w:t xml:space="preserve"> </w:t>
      </w:r>
      <w:proofErr w:type="spellStart"/>
      <w:r w:rsidRPr="005A4EA9">
        <w:rPr>
          <w:lang w:val="ru-RU"/>
        </w:rPr>
        <w:t>заслуговують</w:t>
      </w:r>
      <w:proofErr w:type="spellEnd"/>
      <w:r w:rsidRPr="005A4EA9">
        <w:rPr>
          <w:lang w:val="ru-RU"/>
        </w:rPr>
        <w:t xml:space="preserve"> </w:t>
      </w:r>
      <w:proofErr w:type="spellStart"/>
      <w:r w:rsidRPr="005A4EA9">
        <w:rPr>
          <w:lang w:val="ru-RU"/>
        </w:rPr>
        <w:t>обговорення</w:t>
      </w:r>
      <w:proofErr w:type="spellEnd"/>
      <w:r w:rsidRPr="005A4EA9">
        <w:rPr>
          <w:lang w:val="ru-RU"/>
        </w:rPr>
        <w:t xml:space="preserve">. </w:t>
      </w:r>
      <w:proofErr w:type="spellStart"/>
      <w:r w:rsidRPr="005A4EA9">
        <w:rPr>
          <w:lang w:val="ru-RU"/>
        </w:rPr>
        <w:t>По-перше</w:t>
      </w:r>
      <w:proofErr w:type="spellEnd"/>
      <w:r w:rsidRPr="005A4EA9">
        <w:rPr>
          <w:lang w:val="ru-RU"/>
        </w:rPr>
        <w:t xml:space="preserve">, </w:t>
      </w:r>
      <w:proofErr w:type="spellStart"/>
      <w:r w:rsidRPr="005A4EA9">
        <w:rPr>
          <w:lang w:val="ru-RU"/>
        </w:rPr>
        <w:t>повнота</w:t>
      </w:r>
      <w:proofErr w:type="spellEnd"/>
      <w:r w:rsidRPr="005A4EA9">
        <w:rPr>
          <w:lang w:val="ru-RU"/>
        </w:rPr>
        <w:t xml:space="preserve"> на </w:t>
      </w:r>
      <w:proofErr w:type="spellStart"/>
      <w:r w:rsidRPr="005A4EA9">
        <w:rPr>
          <w:lang w:val="ru-RU"/>
        </w:rPr>
        <w:t>класі</w:t>
      </w:r>
      <w:proofErr w:type="spellEnd"/>
      <w:r w:rsidRPr="005A4EA9">
        <w:rPr>
          <w:lang w:val="ru-RU"/>
        </w:rPr>
        <w:t xml:space="preserve"> 2 становить 60,0 %, </w:t>
      </w:r>
      <w:proofErr w:type="spellStart"/>
      <w:r w:rsidRPr="005A4EA9">
        <w:rPr>
          <w:lang w:val="ru-RU"/>
        </w:rPr>
        <w:t>що</w:t>
      </w:r>
      <w:proofErr w:type="spellEnd"/>
      <w:r w:rsidRPr="005A4EA9">
        <w:rPr>
          <w:lang w:val="ru-RU"/>
        </w:rPr>
        <w:t xml:space="preserve"> </w:t>
      </w:r>
      <w:proofErr w:type="spellStart"/>
      <w:r w:rsidRPr="005A4EA9">
        <w:rPr>
          <w:lang w:val="ru-RU"/>
        </w:rPr>
        <w:t>вказує</w:t>
      </w:r>
      <w:proofErr w:type="spellEnd"/>
      <w:r w:rsidRPr="005A4EA9">
        <w:rPr>
          <w:lang w:val="ru-RU"/>
        </w:rPr>
        <w:t xml:space="preserve"> на </w:t>
      </w:r>
      <w:proofErr w:type="spellStart"/>
      <w:r w:rsidRPr="005A4EA9">
        <w:rPr>
          <w:lang w:val="ru-RU"/>
        </w:rPr>
        <w:t>недостатнє</w:t>
      </w:r>
      <w:proofErr w:type="spellEnd"/>
      <w:r w:rsidRPr="005A4EA9">
        <w:rPr>
          <w:lang w:val="ru-RU"/>
        </w:rPr>
        <w:t xml:space="preserve"> </w:t>
      </w:r>
      <w:proofErr w:type="spellStart"/>
      <w:r w:rsidRPr="005A4EA9">
        <w:rPr>
          <w:lang w:val="ru-RU"/>
        </w:rPr>
        <w:t>покриття</w:t>
      </w:r>
      <w:proofErr w:type="spellEnd"/>
      <w:r w:rsidRPr="005A4EA9">
        <w:rPr>
          <w:lang w:val="ru-RU"/>
        </w:rPr>
        <w:t xml:space="preserve"> концептами 2_1 і 2_2: </w:t>
      </w:r>
      <w:proofErr w:type="spellStart"/>
      <w:r w:rsidRPr="005A4EA9">
        <w:rPr>
          <w:lang w:val="ru-RU"/>
        </w:rPr>
        <w:t>стилістична</w:t>
      </w:r>
      <w:proofErr w:type="spellEnd"/>
      <w:r w:rsidRPr="005A4EA9">
        <w:rPr>
          <w:lang w:val="ru-RU"/>
        </w:rPr>
        <w:t xml:space="preserve"> </w:t>
      </w:r>
      <w:proofErr w:type="spellStart"/>
      <w:r w:rsidRPr="005A4EA9">
        <w:rPr>
          <w:lang w:val="ru-RU"/>
        </w:rPr>
        <w:t>варіативність</w:t>
      </w:r>
      <w:proofErr w:type="spellEnd"/>
      <w:r w:rsidRPr="005A4EA9">
        <w:rPr>
          <w:lang w:val="ru-RU"/>
        </w:rPr>
        <w:t xml:space="preserve"> </w:t>
      </w:r>
      <w:proofErr w:type="spellStart"/>
      <w:r w:rsidRPr="005A4EA9">
        <w:rPr>
          <w:lang w:val="ru-RU"/>
        </w:rPr>
        <w:t>рукописної</w:t>
      </w:r>
      <w:proofErr w:type="spellEnd"/>
      <w:r w:rsidRPr="005A4EA9">
        <w:rPr>
          <w:lang w:val="ru-RU"/>
        </w:rPr>
        <w:t xml:space="preserve"> 2 (</w:t>
      </w:r>
      <w:proofErr w:type="spellStart"/>
      <w:r w:rsidRPr="005A4EA9">
        <w:rPr>
          <w:lang w:val="ru-RU"/>
        </w:rPr>
        <w:t>форми</w:t>
      </w:r>
      <w:proofErr w:type="spellEnd"/>
      <w:r w:rsidRPr="005A4EA9">
        <w:rPr>
          <w:lang w:val="ru-RU"/>
        </w:rPr>
        <w:t xml:space="preserve"> </w:t>
      </w:r>
      <w:proofErr w:type="spellStart"/>
      <w:r w:rsidRPr="005A4EA9">
        <w:rPr>
          <w:lang w:val="ru-RU"/>
        </w:rPr>
        <w:t>із</w:t>
      </w:r>
      <w:proofErr w:type="spellEnd"/>
      <w:r w:rsidRPr="005A4EA9">
        <w:rPr>
          <w:lang w:val="ru-RU"/>
        </w:rPr>
        <w:t xml:space="preserve"> </w:t>
      </w:r>
      <w:proofErr w:type="spellStart"/>
      <w:r w:rsidRPr="005A4EA9">
        <w:rPr>
          <w:lang w:val="ru-RU"/>
        </w:rPr>
        <w:t>замкненою</w:t>
      </w:r>
      <w:proofErr w:type="spellEnd"/>
      <w:r w:rsidRPr="005A4EA9">
        <w:rPr>
          <w:lang w:val="ru-RU"/>
        </w:rPr>
        <w:t xml:space="preserve"> петлею </w:t>
      </w:r>
      <w:proofErr w:type="spellStart"/>
      <w:r w:rsidRPr="005A4EA9">
        <w:rPr>
          <w:lang w:val="ru-RU"/>
        </w:rPr>
        <w:t>проти</w:t>
      </w:r>
      <w:proofErr w:type="spellEnd"/>
      <w:r w:rsidRPr="005A4EA9">
        <w:rPr>
          <w:lang w:val="ru-RU"/>
        </w:rPr>
        <w:t xml:space="preserve"> форм </w:t>
      </w:r>
      <w:proofErr w:type="spellStart"/>
      <w:r w:rsidRPr="005A4EA9">
        <w:rPr>
          <w:lang w:val="ru-RU"/>
        </w:rPr>
        <w:t>із</w:t>
      </w:r>
      <w:proofErr w:type="spellEnd"/>
      <w:r w:rsidRPr="005A4EA9">
        <w:rPr>
          <w:lang w:val="ru-RU"/>
        </w:rPr>
        <w:t xml:space="preserve"> </w:t>
      </w:r>
      <w:proofErr w:type="spellStart"/>
      <w:r w:rsidRPr="005A4EA9">
        <w:rPr>
          <w:lang w:val="ru-RU"/>
        </w:rPr>
        <w:t>відкритим</w:t>
      </w:r>
      <w:proofErr w:type="spellEnd"/>
      <w:r w:rsidRPr="005A4EA9">
        <w:rPr>
          <w:lang w:val="ru-RU"/>
        </w:rPr>
        <w:t xml:space="preserve"> хвостом) не </w:t>
      </w:r>
      <w:proofErr w:type="spellStart"/>
      <w:r w:rsidRPr="005A4EA9">
        <w:rPr>
          <w:lang w:val="ru-RU"/>
        </w:rPr>
        <w:t>охоплена</w:t>
      </w:r>
      <w:proofErr w:type="spellEnd"/>
      <w:r w:rsidRPr="005A4EA9">
        <w:rPr>
          <w:lang w:val="ru-RU"/>
        </w:rPr>
        <w:t xml:space="preserve"> </w:t>
      </w:r>
      <w:proofErr w:type="spellStart"/>
      <w:r w:rsidRPr="005A4EA9">
        <w:rPr>
          <w:lang w:val="ru-RU"/>
        </w:rPr>
        <w:t>двома</w:t>
      </w:r>
      <w:proofErr w:type="spellEnd"/>
      <w:r w:rsidRPr="005A4EA9">
        <w:rPr>
          <w:lang w:val="ru-RU"/>
        </w:rPr>
        <w:t xml:space="preserve"> </w:t>
      </w:r>
      <w:proofErr w:type="spellStart"/>
      <w:r w:rsidRPr="005A4EA9">
        <w:rPr>
          <w:lang w:val="ru-RU"/>
        </w:rPr>
        <w:t>атракторами</w:t>
      </w:r>
      <w:proofErr w:type="spellEnd"/>
      <w:r w:rsidRPr="005A4EA9">
        <w:rPr>
          <w:lang w:val="ru-RU"/>
        </w:rPr>
        <w:t xml:space="preserve"> і </w:t>
      </w:r>
      <w:proofErr w:type="spellStart"/>
      <w:r w:rsidRPr="005A4EA9">
        <w:rPr>
          <w:lang w:val="ru-RU"/>
        </w:rPr>
        <w:t>потребувала</w:t>
      </w:r>
      <w:proofErr w:type="spellEnd"/>
      <w:r w:rsidRPr="005A4EA9">
        <w:rPr>
          <w:lang w:val="ru-RU"/>
        </w:rPr>
        <w:t xml:space="preserve"> б </w:t>
      </w:r>
      <w:proofErr w:type="spellStart"/>
      <w:r w:rsidRPr="005A4EA9">
        <w:rPr>
          <w:lang w:val="ru-RU"/>
        </w:rPr>
        <w:t>третього</w:t>
      </w:r>
      <w:proofErr w:type="spellEnd"/>
      <w:r w:rsidRPr="005A4EA9">
        <w:rPr>
          <w:lang w:val="ru-RU"/>
        </w:rPr>
        <w:t xml:space="preserve"> </w:t>
      </w:r>
      <w:proofErr w:type="spellStart"/>
      <w:r w:rsidRPr="005A4EA9">
        <w:rPr>
          <w:lang w:val="ru-RU"/>
        </w:rPr>
        <w:t>стилістичного</w:t>
      </w:r>
      <w:proofErr w:type="spellEnd"/>
      <w:r w:rsidRPr="005A4EA9">
        <w:rPr>
          <w:lang w:val="ru-RU"/>
        </w:rPr>
        <w:t xml:space="preserve"> атрактора. </w:t>
      </w:r>
      <w:proofErr w:type="spellStart"/>
      <w:r w:rsidRPr="005A4EA9">
        <w:rPr>
          <w:lang w:val="ru-RU"/>
        </w:rPr>
        <w:t>Це</w:t>
      </w:r>
      <w:proofErr w:type="spellEnd"/>
      <w:r w:rsidRPr="005A4EA9">
        <w:rPr>
          <w:lang w:val="ru-RU"/>
        </w:rPr>
        <w:t xml:space="preserve"> </w:t>
      </w:r>
      <w:proofErr w:type="spellStart"/>
      <w:r w:rsidRPr="005A4EA9">
        <w:rPr>
          <w:lang w:val="ru-RU"/>
        </w:rPr>
        <w:t>узгоджується</w:t>
      </w:r>
      <w:proofErr w:type="spellEnd"/>
      <w:r w:rsidRPr="005A4EA9">
        <w:rPr>
          <w:lang w:val="ru-RU"/>
        </w:rPr>
        <w:t xml:space="preserve"> з </w:t>
      </w:r>
      <w:proofErr w:type="spellStart"/>
      <w:r w:rsidRPr="005A4EA9">
        <w:rPr>
          <w:lang w:val="ru-RU"/>
        </w:rPr>
        <w:t>твердженням</w:t>
      </w:r>
      <w:proofErr w:type="spellEnd"/>
      <w:r w:rsidRPr="005A4EA9">
        <w:rPr>
          <w:lang w:val="ru-RU"/>
        </w:rPr>
        <w:t xml:space="preserve"> </w:t>
      </w:r>
      <w:proofErr w:type="spellStart"/>
      <w:r w:rsidRPr="005A4EA9">
        <w:rPr>
          <w:lang w:val="ru-RU"/>
        </w:rPr>
        <w:t>підрозділу</w:t>
      </w:r>
      <w:proofErr w:type="spellEnd"/>
      <w:r w:rsidRPr="005A4EA9">
        <w:rPr>
          <w:lang w:val="ru-RU"/>
        </w:rPr>
        <w:t xml:space="preserve"> 4.1, </w:t>
      </w:r>
      <w:proofErr w:type="spellStart"/>
      <w:r w:rsidRPr="005A4EA9">
        <w:rPr>
          <w:lang w:val="ru-RU"/>
        </w:rPr>
        <w:t>що</w:t>
      </w:r>
      <w:proofErr w:type="spellEnd"/>
      <w:r w:rsidRPr="005A4EA9">
        <w:rPr>
          <w:lang w:val="ru-RU"/>
        </w:rPr>
        <w:t xml:space="preserve"> </w:t>
      </w:r>
      <w:proofErr w:type="spellStart"/>
      <w:r w:rsidRPr="005A4EA9">
        <w:rPr>
          <w:lang w:val="ru-RU"/>
        </w:rPr>
        <w:t>внутрішньокласову</w:t>
      </w:r>
      <w:proofErr w:type="spellEnd"/>
      <w:r w:rsidRPr="005A4EA9">
        <w:rPr>
          <w:lang w:val="ru-RU"/>
        </w:rPr>
        <w:t xml:space="preserve"> </w:t>
      </w:r>
      <w:proofErr w:type="spellStart"/>
      <w:r w:rsidRPr="005A4EA9">
        <w:rPr>
          <w:lang w:val="ru-RU"/>
        </w:rPr>
        <w:t>варіативність</w:t>
      </w:r>
      <w:proofErr w:type="spellEnd"/>
      <w:r w:rsidRPr="005A4EA9">
        <w:rPr>
          <w:lang w:val="ru-RU"/>
        </w:rPr>
        <w:t xml:space="preserve"> </w:t>
      </w:r>
      <w:proofErr w:type="spellStart"/>
      <w:r w:rsidRPr="005A4EA9">
        <w:rPr>
          <w:lang w:val="ru-RU"/>
        </w:rPr>
        <w:t>слід</w:t>
      </w:r>
      <w:proofErr w:type="spellEnd"/>
      <w:r w:rsidRPr="005A4EA9">
        <w:rPr>
          <w:lang w:val="ru-RU"/>
        </w:rPr>
        <w:t xml:space="preserve"> </w:t>
      </w:r>
      <w:proofErr w:type="spellStart"/>
      <w:r w:rsidRPr="005A4EA9">
        <w:rPr>
          <w:lang w:val="ru-RU"/>
        </w:rPr>
        <w:t>виражати</w:t>
      </w:r>
      <w:proofErr w:type="spellEnd"/>
      <w:r w:rsidRPr="005A4EA9">
        <w:rPr>
          <w:lang w:val="ru-RU"/>
        </w:rPr>
        <w:t xml:space="preserve"> </w:t>
      </w:r>
      <w:proofErr w:type="spellStart"/>
      <w:r w:rsidRPr="005A4EA9">
        <w:rPr>
          <w:lang w:val="ru-RU"/>
        </w:rPr>
        <w:t>додатковими</w:t>
      </w:r>
      <w:proofErr w:type="spellEnd"/>
      <w:r w:rsidRPr="005A4EA9">
        <w:rPr>
          <w:lang w:val="ru-RU"/>
        </w:rPr>
        <w:t xml:space="preserve"> </w:t>
      </w:r>
      <w:proofErr w:type="spellStart"/>
      <w:r w:rsidRPr="005A4EA9">
        <w:rPr>
          <w:lang w:val="ru-RU"/>
        </w:rPr>
        <w:t>атракторами</w:t>
      </w:r>
      <w:proofErr w:type="spellEnd"/>
      <w:r w:rsidRPr="005A4EA9">
        <w:rPr>
          <w:lang w:val="ru-RU"/>
        </w:rPr>
        <w:t xml:space="preserve"> </w:t>
      </w:r>
      <w:proofErr w:type="spellStart"/>
      <w:r w:rsidRPr="005A4EA9">
        <w:rPr>
          <w:lang w:val="ru-RU"/>
        </w:rPr>
        <w:t>підкласу</w:t>
      </w:r>
      <w:proofErr w:type="spellEnd"/>
      <w:r w:rsidRPr="005A4EA9">
        <w:rPr>
          <w:lang w:val="ru-RU"/>
        </w:rPr>
        <w:t xml:space="preserve"> при </w:t>
      </w:r>
      <w:proofErr w:type="spellStart"/>
      <w:r w:rsidRPr="005A4EA9">
        <w:rPr>
          <w:lang w:val="ru-RU"/>
        </w:rPr>
        <w:t>виконанні</w:t>
      </w:r>
      <w:proofErr w:type="spellEnd"/>
      <w:r w:rsidRPr="005A4EA9">
        <w:rPr>
          <w:lang w:val="ru-RU"/>
        </w:rPr>
        <w:t xml:space="preserve"> умов </w:t>
      </w:r>
      <w:proofErr w:type="spellStart"/>
      <w:r w:rsidRPr="005A4EA9">
        <w:rPr>
          <w:lang w:val="ru-RU"/>
        </w:rPr>
        <w:lastRenderedPageBreak/>
        <w:t>відокремлюваності</w:t>
      </w:r>
      <w:proofErr w:type="spellEnd"/>
      <w:r w:rsidRPr="005A4EA9">
        <w:rPr>
          <w:lang w:val="ru-RU"/>
        </w:rPr>
        <w:t xml:space="preserve">. </w:t>
      </w:r>
      <w:proofErr w:type="spellStart"/>
      <w:r w:rsidRPr="005A4EA9">
        <w:rPr>
          <w:lang w:val="ru-RU"/>
        </w:rPr>
        <w:t>По-друге</w:t>
      </w:r>
      <w:proofErr w:type="spellEnd"/>
      <w:r w:rsidRPr="005A4EA9">
        <w:rPr>
          <w:lang w:val="ru-RU"/>
        </w:rPr>
        <w:t xml:space="preserve">, </w:t>
      </w:r>
      <w:proofErr w:type="spellStart"/>
      <w:r w:rsidRPr="005A4EA9">
        <w:rPr>
          <w:lang w:val="ru-RU"/>
        </w:rPr>
        <w:t>влучність</w:t>
      </w:r>
      <w:proofErr w:type="spellEnd"/>
      <w:r w:rsidRPr="005A4EA9">
        <w:rPr>
          <w:lang w:val="ru-RU"/>
        </w:rPr>
        <w:t xml:space="preserve"> на </w:t>
      </w:r>
      <w:proofErr w:type="spellStart"/>
      <w:r w:rsidRPr="005A4EA9">
        <w:rPr>
          <w:lang w:val="ru-RU"/>
        </w:rPr>
        <w:t>класі</w:t>
      </w:r>
      <w:proofErr w:type="spellEnd"/>
      <w:r w:rsidRPr="005A4EA9">
        <w:rPr>
          <w:lang w:val="ru-RU"/>
        </w:rPr>
        <w:t xml:space="preserve"> 7 становить 66,2 %, </w:t>
      </w:r>
      <w:proofErr w:type="spellStart"/>
      <w:r w:rsidRPr="005A4EA9">
        <w:rPr>
          <w:lang w:val="ru-RU"/>
        </w:rPr>
        <w:t>що</w:t>
      </w:r>
      <w:proofErr w:type="spellEnd"/>
      <w:r w:rsidRPr="005A4EA9">
        <w:rPr>
          <w:lang w:val="ru-RU"/>
        </w:rPr>
        <w:t xml:space="preserve"> </w:t>
      </w:r>
      <w:proofErr w:type="spellStart"/>
      <w:r w:rsidRPr="005A4EA9">
        <w:rPr>
          <w:lang w:val="ru-RU"/>
        </w:rPr>
        <w:t>відображає</w:t>
      </w:r>
      <w:proofErr w:type="spellEnd"/>
      <w:r w:rsidRPr="005A4EA9">
        <w:rPr>
          <w:lang w:val="ru-RU"/>
        </w:rPr>
        <w:t xml:space="preserve"> </w:t>
      </w:r>
      <w:proofErr w:type="spellStart"/>
      <w:r w:rsidRPr="005A4EA9">
        <w:rPr>
          <w:lang w:val="ru-RU"/>
        </w:rPr>
        <w:t>надмірне</w:t>
      </w:r>
      <w:proofErr w:type="spellEnd"/>
      <w:r w:rsidRPr="005A4EA9">
        <w:rPr>
          <w:lang w:val="ru-RU"/>
        </w:rPr>
        <w:t xml:space="preserve"> </w:t>
      </w:r>
      <w:proofErr w:type="spellStart"/>
      <w:r w:rsidRPr="005A4EA9">
        <w:rPr>
          <w:lang w:val="ru-RU"/>
        </w:rPr>
        <w:t>спрацювання</w:t>
      </w:r>
      <w:proofErr w:type="spellEnd"/>
      <w:r w:rsidRPr="005A4EA9">
        <w:rPr>
          <w:lang w:val="ru-RU"/>
        </w:rPr>
        <w:t xml:space="preserve"> компактного атрактора 7_1 (5 </w:t>
      </w:r>
      <w:proofErr w:type="spellStart"/>
      <w:r w:rsidRPr="005A4EA9">
        <w:rPr>
          <w:lang w:val="ru-RU"/>
        </w:rPr>
        <w:t>вузлів</w:t>
      </w:r>
      <w:proofErr w:type="spellEnd"/>
      <w:r w:rsidRPr="005A4EA9">
        <w:rPr>
          <w:lang w:val="ru-RU"/>
        </w:rPr>
        <w:t xml:space="preserve">, </w:t>
      </w:r>
      <w:proofErr w:type="spellStart"/>
      <w:r w:rsidRPr="005A4EA9">
        <w:rPr>
          <w:lang w:val="ru-RU"/>
        </w:rPr>
        <w:t>складність</w:t>
      </w:r>
      <w:proofErr w:type="spellEnd"/>
      <w:r w:rsidRPr="005A4EA9">
        <w:rPr>
          <w:lang w:val="ru-RU"/>
        </w:rPr>
        <w:t xml:space="preserve"> 9), одного з </w:t>
      </w:r>
      <w:proofErr w:type="spellStart"/>
      <w:r w:rsidRPr="005A4EA9">
        <w:rPr>
          <w:lang w:val="ru-RU"/>
        </w:rPr>
        <w:t>найменших</w:t>
      </w:r>
      <w:proofErr w:type="spellEnd"/>
      <w:r w:rsidRPr="005A4EA9">
        <w:rPr>
          <w:lang w:val="ru-RU"/>
        </w:rPr>
        <w:t xml:space="preserve"> </w:t>
      </w:r>
      <w:proofErr w:type="spellStart"/>
      <w:r w:rsidRPr="005A4EA9">
        <w:rPr>
          <w:lang w:val="ru-RU"/>
        </w:rPr>
        <w:t>нетривіальних</w:t>
      </w:r>
      <w:proofErr w:type="spellEnd"/>
      <w:r w:rsidRPr="005A4EA9">
        <w:rPr>
          <w:lang w:val="ru-RU"/>
        </w:rPr>
        <w:t xml:space="preserve"> атракторів </w:t>
      </w:r>
      <w:proofErr w:type="spellStart"/>
      <w:r w:rsidRPr="005A4EA9">
        <w:rPr>
          <w:lang w:val="ru-RU"/>
        </w:rPr>
        <w:t>навченого</w:t>
      </w:r>
      <w:proofErr w:type="spellEnd"/>
      <w:r w:rsidRPr="005A4EA9">
        <w:rPr>
          <w:lang w:val="ru-RU"/>
        </w:rPr>
        <w:t xml:space="preserve"> </w:t>
      </w:r>
      <w:proofErr w:type="spellStart"/>
      <w:r w:rsidRPr="005A4EA9">
        <w:rPr>
          <w:lang w:val="ru-RU"/>
        </w:rPr>
        <w:t>алфавіту</w:t>
      </w:r>
      <w:proofErr w:type="spellEnd"/>
      <w:r w:rsidRPr="005A4EA9">
        <w:rPr>
          <w:lang w:val="ru-RU"/>
        </w:rPr>
        <w:t xml:space="preserve">. </w:t>
      </w:r>
      <w:proofErr w:type="spellStart"/>
      <w:r w:rsidRPr="005A4EA9">
        <w:rPr>
          <w:lang w:val="ru-RU"/>
        </w:rPr>
        <w:t>Перевага</w:t>
      </w:r>
      <w:proofErr w:type="spellEnd"/>
      <w:r w:rsidRPr="005A4EA9">
        <w:rPr>
          <w:lang w:val="ru-RU"/>
        </w:rPr>
        <w:t xml:space="preserve"> </w:t>
      </w:r>
      <w:proofErr w:type="spellStart"/>
      <w:r w:rsidRPr="005A4EA9">
        <w:rPr>
          <w:lang w:val="ru-RU"/>
        </w:rPr>
        <w:t>малих</w:t>
      </w:r>
      <w:proofErr w:type="spellEnd"/>
      <w:r w:rsidRPr="005A4EA9">
        <w:rPr>
          <w:lang w:val="ru-RU"/>
        </w:rPr>
        <w:t xml:space="preserve"> атракторів за </w:t>
      </w:r>
      <w:proofErr w:type="spellStart"/>
      <w:r w:rsidRPr="005A4EA9">
        <w:rPr>
          <w:lang w:val="ru-RU"/>
        </w:rPr>
        <w:t>розмірно-обумовленою</w:t>
      </w:r>
      <w:proofErr w:type="spellEnd"/>
      <w:r w:rsidRPr="005A4EA9">
        <w:rPr>
          <w:lang w:val="ru-RU"/>
        </w:rPr>
        <w:t xml:space="preserve"> </w:t>
      </w:r>
      <w:proofErr w:type="spellStart"/>
      <w:r w:rsidRPr="005A4EA9">
        <w:rPr>
          <w:lang w:val="ru-RU"/>
        </w:rPr>
        <w:t>покривністю</w:t>
      </w:r>
      <w:proofErr w:type="spellEnd"/>
      <w:r w:rsidRPr="005A4EA9">
        <w:rPr>
          <w:lang w:val="ru-RU"/>
        </w:rPr>
        <w:t xml:space="preserve"> — </w:t>
      </w:r>
      <w:proofErr w:type="spellStart"/>
      <w:r w:rsidRPr="005A4EA9">
        <w:rPr>
          <w:lang w:val="ru-RU"/>
        </w:rPr>
        <w:t>пряме</w:t>
      </w:r>
      <w:proofErr w:type="spellEnd"/>
      <w:r w:rsidRPr="005A4EA9">
        <w:rPr>
          <w:lang w:val="ru-RU"/>
        </w:rPr>
        <w:t xml:space="preserve"> </w:t>
      </w:r>
      <w:proofErr w:type="spellStart"/>
      <w:r w:rsidRPr="005A4EA9">
        <w:rPr>
          <w:lang w:val="ru-RU"/>
        </w:rPr>
        <w:t>наслідок</w:t>
      </w:r>
      <w:proofErr w:type="spellEnd"/>
      <w:r w:rsidRPr="005A4EA9">
        <w:rPr>
          <w:lang w:val="ru-RU"/>
        </w:rPr>
        <w:t xml:space="preserve"> </w:t>
      </w:r>
      <w:proofErr w:type="spellStart"/>
      <w:r w:rsidRPr="005A4EA9">
        <w:rPr>
          <w:lang w:val="ru-RU"/>
        </w:rPr>
        <w:t>розкладу</w:t>
      </w:r>
      <w:proofErr w:type="spellEnd"/>
      <w:r w:rsidRPr="005A4EA9">
        <w:rPr>
          <w:lang w:val="ru-RU"/>
        </w:rPr>
        <w:t xml:space="preserve"> «структура–параметр»: коли </w:t>
      </w:r>
      <w:proofErr w:type="spellStart"/>
      <w:r w:rsidRPr="005A4EA9">
        <w:rPr>
          <w:lang w:val="ru-RU"/>
        </w:rPr>
        <w:t>структурний</w:t>
      </w:r>
      <w:proofErr w:type="spellEnd"/>
      <w:r w:rsidRPr="005A4EA9">
        <w:rPr>
          <w:lang w:val="ru-RU"/>
        </w:rPr>
        <w:t xml:space="preserve"> скелет </w:t>
      </w:r>
      <w:proofErr w:type="spellStart"/>
      <w:r w:rsidRPr="005A4EA9">
        <w:rPr>
          <w:lang w:val="ru-RU"/>
        </w:rPr>
        <w:t>збігається</w:t>
      </w:r>
      <w:proofErr w:type="spellEnd"/>
      <w:r w:rsidRPr="005A4EA9">
        <w:rPr>
          <w:lang w:val="ru-RU"/>
        </w:rPr>
        <w:t xml:space="preserve">, а </w:t>
      </w:r>
      <w:proofErr w:type="spellStart"/>
      <w:r w:rsidRPr="005A4EA9">
        <w:rPr>
          <w:lang w:val="ru-RU"/>
        </w:rPr>
        <w:t>параметричне</w:t>
      </w:r>
      <w:proofErr w:type="spellEnd"/>
      <w:r w:rsidRPr="005A4EA9">
        <w:rPr>
          <w:lang w:val="ru-RU"/>
        </w:rPr>
        <w:t xml:space="preserve"> </w:t>
      </w:r>
      <w:proofErr w:type="spellStart"/>
      <w:r w:rsidRPr="005A4EA9">
        <w:rPr>
          <w:lang w:val="ru-RU"/>
        </w:rPr>
        <w:t>покриття</w:t>
      </w:r>
      <w:proofErr w:type="spellEnd"/>
      <w:r w:rsidRPr="005A4EA9">
        <w:rPr>
          <w:lang w:val="ru-RU"/>
        </w:rPr>
        <w:t xml:space="preserve"> </w:t>
      </w:r>
      <w:proofErr w:type="spellStart"/>
      <w:r w:rsidRPr="005A4EA9">
        <w:rPr>
          <w:lang w:val="ru-RU"/>
        </w:rPr>
        <w:t>широке</w:t>
      </w:r>
      <w:proofErr w:type="spellEnd"/>
      <w:r w:rsidRPr="005A4EA9">
        <w:rPr>
          <w:lang w:val="ru-RU"/>
        </w:rPr>
        <w:t xml:space="preserve">, </w:t>
      </w:r>
      <w:proofErr w:type="spellStart"/>
      <w:r w:rsidRPr="005A4EA9">
        <w:rPr>
          <w:lang w:val="ru-RU"/>
        </w:rPr>
        <w:t>малий</w:t>
      </w:r>
      <w:proofErr w:type="spellEnd"/>
      <w:r w:rsidRPr="005A4EA9">
        <w:rPr>
          <w:lang w:val="ru-RU"/>
        </w:rPr>
        <w:t xml:space="preserve">, </w:t>
      </w:r>
      <w:proofErr w:type="spellStart"/>
      <w:r w:rsidRPr="005A4EA9">
        <w:rPr>
          <w:lang w:val="ru-RU"/>
        </w:rPr>
        <w:t>широкосегментований</w:t>
      </w:r>
      <w:proofErr w:type="spellEnd"/>
      <w:r w:rsidRPr="005A4EA9">
        <w:rPr>
          <w:lang w:val="ru-RU"/>
        </w:rPr>
        <w:t xml:space="preserve"> атрактор </w:t>
      </w:r>
      <w:proofErr w:type="spellStart"/>
      <w:r w:rsidRPr="005A4EA9">
        <w:rPr>
          <w:lang w:val="ru-RU"/>
        </w:rPr>
        <w:t>виграє</w:t>
      </w:r>
      <w:proofErr w:type="spellEnd"/>
      <w:r w:rsidRPr="005A4EA9">
        <w:rPr>
          <w:lang w:val="ru-RU"/>
        </w:rPr>
        <w:t xml:space="preserve"> </w:t>
      </w:r>
      <w:proofErr w:type="spellStart"/>
      <w:r w:rsidRPr="005A4EA9">
        <w:rPr>
          <w:lang w:val="ru-RU"/>
        </w:rPr>
        <w:t>багато</w:t>
      </w:r>
      <w:proofErr w:type="spellEnd"/>
      <w:r w:rsidRPr="005A4EA9">
        <w:rPr>
          <w:lang w:val="ru-RU"/>
        </w:rPr>
        <w:t xml:space="preserve"> </w:t>
      </w:r>
      <w:proofErr w:type="spellStart"/>
      <w:r w:rsidRPr="005A4EA9">
        <w:rPr>
          <w:lang w:val="ru-RU"/>
        </w:rPr>
        <w:t>неоднозначних</w:t>
      </w:r>
      <w:proofErr w:type="spellEnd"/>
      <w:r w:rsidRPr="005A4EA9">
        <w:rPr>
          <w:lang w:val="ru-RU"/>
        </w:rPr>
        <w:t xml:space="preserve"> </w:t>
      </w:r>
      <w:proofErr w:type="spellStart"/>
      <w:r w:rsidRPr="005A4EA9">
        <w:rPr>
          <w:lang w:val="ru-RU"/>
        </w:rPr>
        <w:t>збігів</w:t>
      </w:r>
      <w:proofErr w:type="spellEnd"/>
      <w:r w:rsidRPr="005A4EA9">
        <w:rPr>
          <w:lang w:val="ru-RU"/>
        </w:rPr>
        <w:t xml:space="preserve">. </w:t>
      </w:r>
      <w:proofErr w:type="spellStart"/>
      <w:r w:rsidRPr="005A4EA9">
        <w:rPr>
          <w:lang w:val="ru-RU"/>
        </w:rPr>
        <w:t>По-третє</w:t>
      </w:r>
      <w:proofErr w:type="spellEnd"/>
      <w:r w:rsidRPr="005A4EA9">
        <w:rPr>
          <w:lang w:val="ru-RU"/>
        </w:rPr>
        <w:t xml:space="preserve">, </w:t>
      </w:r>
      <w:proofErr w:type="spellStart"/>
      <w:r w:rsidRPr="005A4EA9">
        <w:rPr>
          <w:lang w:val="ru-RU"/>
        </w:rPr>
        <w:t>частка</w:t>
      </w:r>
      <w:proofErr w:type="spellEnd"/>
      <w:r w:rsidRPr="005A4EA9">
        <w:rPr>
          <w:lang w:val="ru-RU"/>
        </w:rPr>
        <w:t xml:space="preserve"> </w:t>
      </w:r>
      <w:proofErr w:type="spellStart"/>
      <w:r w:rsidRPr="005A4EA9">
        <w:rPr>
          <w:lang w:val="ru-RU"/>
        </w:rPr>
        <w:t>некласифікованих</w:t>
      </w:r>
      <w:proofErr w:type="spellEnd"/>
      <w:r w:rsidRPr="005A4EA9">
        <w:rPr>
          <w:lang w:val="ru-RU"/>
        </w:rPr>
        <w:t xml:space="preserve"> на </w:t>
      </w:r>
      <w:proofErr w:type="spellStart"/>
      <w:r w:rsidRPr="005A4EA9">
        <w:rPr>
          <w:lang w:val="ru-RU"/>
        </w:rPr>
        <w:t>класі</w:t>
      </w:r>
      <w:proofErr w:type="spellEnd"/>
      <w:r w:rsidRPr="005A4EA9">
        <w:rPr>
          <w:lang w:val="ru-RU"/>
        </w:rPr>
        <w:t xml:space="preserve"> 8 </w:t>
      </w:r>
      <w:proofErr w:type="spellStart"/>
      <w:r w:rsidRPr="005A4EA9">
        <w:rPr>
          <w:lang w:val="ru-RU"/>
        </w:rPr>
        <w:t>нетривіальна</w:t>
      </w:r>
      <w:proofErr w:type="spellEnd"/>
      <w:r w:rsidRPr="005A4EA9">
        <w:rPr>
          <w:lang w:val="ru-RU"/>
        </w:rPr>
        <w:t xml:space="preserve">, </w:t>
      </w:r>
      <w:proofErr w:type="spellStart"/>
      <w:r w:rsidRPr="005A4EA9">
        <w:rPr>
          <w:lang w:val="ru-RU"/>
        </w:rPr>
        <w:t>бо</w:t>
      </w:r>
      <w:proofErr w:type="spellEnd"/>
      <w:r w:rsidRPr="005A4EA9">
        <w:rPr>
          <w:lang w:val="ru-RU"/>
        </w:rPr>
        <w:t xml:space="preserve"> атрактор 8_1 </w:t>
      </w:r>
      <w:proofErr w:type="spellStart"/>
      <w:r w:rsidRPr="005A4EA9">
        <w:rPr>
          <w:lang w:val="ru-RU"/>
        </w:rPr>
        <w:t>має</w:t>
      </w:r>
      <w:proofErr w:type="spellEnd"/>
      <w:r w:rsidRPr="005A4EA9">
        <w:rPr>
          <w:lang w:val="ru-RU"/>
        </w:rPr>
        <w:t xml:space="preserve"> </w:t>
      </w:r>
      <w:proofErr w:type="spellStart"/>
      <w:r w:rsidRPr="005A4EA9">
        <w:rPr>
          <w:lang w:val="ru-RU"/>
        </w:rPr>
        <w:t>найбільшу</w:t>
      </w:r>
      <w:proofErr w:type="spellEnd"/>
      <w:r w:rsidRPr="005A4EA9">
        <w:rPr>
          <w:lang w:val="ru-RU"/>
        </w:rPr>
        <w:t xml:space="preserve"> </w:t>
      </w:r>
      <w:proofErr w:type="spellStart"/>
      <w:r w:rsidRPr="005A4EA9">
        <w:rPr>
          <w:lang w:val="ru-RU"/>
        </w:rPr>
        <w:t>складність</w:t>
      </w:r>
      <w:proofErr w:type="spellEnd"/>
      <w:r w:rsidRPr="005A4EA9">
        <w:rPr>
          <w:lang w:val="ru-RU"/>
        </w:rPr>
        <w:t xml:space="preserve"> (15 </w:t>
      </w:r>
      <w:proofErr w:type="spellStart"/>
      <w:r w:rsidRPr="005A4EA9">
        <w:rPr>
          <w:lang w:val="ru-RU"/>
        </w:rPr>
        <w:t>вузлів</w:t>
      </w:r>
      <w:proofErr w:type="spellEnd"/>
      <w:r w:rsidRPr="005A4EA9">
        <w:rPr>
          <w:lang w:val="ru-RU"/>
        </w:rPr>
        <w:t xml:space="preserve">) в </w:t>
      </w:r>
      <w:proofErr w:type="spellStart"/>
      <w:r w:rsidRPr="005A4EA9">
        <w:rPr>
          <w:lang w:val="ru-RU"/>
        </w:rPr>
        <w:t>алфавіті</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вимагає</w:t>
      </w:r>
      <w:proofErr w:type="spellEnd"/>
      <w:r w:rsidRPr="005A4EA9">
        <w:rPr>
          <w:lang w:val="ru-RU"/>
        </w:rPr>
        <w:t xml:space="preserve"> </w:t>
      </w:r>
      <w:proofErr w:type="spellStart"/>
      <w:r w:rsidRPr="005A4EA9">
        <w:rPr>
          <w:lang w:val="ru-RU"/>
        </w:rPr>
        <w:t>істотного</w:t>
      </w:r>
      <w:proofErr w:type="spellEnd"/>
      <w:r w:rsidRPr="005A4EA9">
        <w:rPr>
          <w:lang w:val="ru-RU"/>
        </w:rPr>
        <w:t xml:space="preserve"> структурного </w:t>
      </w:r>
      <w:proofErr w:type="spellStart"/>
      <w:r w:rsidRPr="005A4EA9">
        <w:rPr>
          <w:lang w:val="ru-RU"/>
        </w:rPr>
        <w:t>збігу</w:t>
      </w:r>
      <w:proofErr w:type="spellEnd"/>
      <w:r w:rsidRPr="005A4EA9">
        <w:rPr>
          <w:lang w:val="ru-RU"/>
        </w:rPr>
        <w:t xml:space="preserve"> до того, як стане </w:t>
      </w:r>
      <w:proofErr w:type="spellStart"/>
      <w:r w:rsidRPr="005A4EA9">
        <w:rPr>
          <w:lang w:val="ru-RU"/>
        </w:rPr>
        <w:t>можливим</w:t>
      </w:r>
      <w:proofErr w:type="spellEnd"/>
      <w:r w:rsidRPr="005A4EA9">
        <w:rPr>
          <w:lang w:val="ru-RU"/>
        </w:rPr>
        <w:t xml:space="preserve"> </w:t>
      </w:r>
      <w:proofErr w:type="spellStart"/>
      <w:r w:rsidRPr="005A4EA9">
        <w:rPr>
          <w:lang w:val="ru-RU"/>
        </w:rPr>
        <w:t>оцінювання</w:t>
      </w:r>
      <w:proofErr w:type="spellEnd"/>
      <w:r w:rsidRPr="005A4EA9">
        <w:rPr>
          <w:lang w:val="ru-RU"/>
        </w:rPr>
        <w:t xml:space="preserve">. </w:t>
      </w:r>
      <w:proofErr w:type="spellStart"/>
      <w:r w:rsidRPr="005A4EA9">
        <w:rPr>
          <w:lang w:val="ru-RU"/>
        </w:rPr>
        <w:t>Ці</w:t>
      </w:r>
      <w:proofErr w:type="spellEnd"/>
      <w:r w:rsidRPr="005A4EA9">
        <w:rPr>
          <w:lang w:val="ru-RU"/>
        </w:rPr>
        <w:t xml:space="preserve"> три </w:t>
      </w:r>
      <w:proofErr w:type="spellStart"/>
      <w:r w:rsidRPr="005A4EA9">
        <w:rPr>
          <w:lang w:val="ru-RU"/>
        </w:rPr>
        <w:t>патерни</w:t>
      </w:r>
      <w:proofErr w:type="spellEnd"/>
      <w:r w:rsidRPr="005A4EA9">
        <w:rPr>
          <w:lang w:val="ru-RU"/>
        </w:rPr>
        <w:t xml:space="preserve"> </w:t>
      </w:r>
      <w:proofErr w:type="spellStart"/>
      <w:r w:rsidRPr="005A4EA9">
        <w:rPr>
          <w:lang w:val="ru-RU"/>
        </w:rPr>
        <w:t>підтверджують</w:t>
      </w:r>
      <w:proofErr w:type="spellEnd"/>
      <w:r w:rsidRPr="005A4EA9">
        <w:rPr>
          <w:lang w:val="ru-RU"/>
        </w:rPr>
        <w:t xml:space="preserve">, </w:t>
      </w:r>
      <w:proofErr w:type="spellStart"/>
      <w:r w:rsidRPr="005A4EA9">
        <w:rPr>
          <w:lang w:val="ru-RU"/>
        </w:rPr>
        <w:t>що</w:t>
      </w:r>
      <w:proofErr w:type="spellEnd"/>
      <w:r w:rsidRPr="005A4EA9">
        <w:rPr>
          <w:lang w:val="ru-RU"/>
        </w:rPr>
        <w:t xml:space="preserve"> структура </w:t>
      </w:r>
      <w:proofErr w:type="spellStart"/>
      <w:r w:rsidRPr="005A4EA9">
        <w:rPr>
          <w:lang w:val="ru-RU"/>
        </w:rPr>
        <w:t>помилок</w:t>
      </w:r>
      <w:proofErr w:type="spellEnd"/>
      <w:r w:rsidRPr="005A4EA9">
        <w:rPr>
          <w:lang w:val="ru-RU"/>
        </w:rPr>
        <w:t xml:space="preserve"> при </w:t>
      </w:r>
      <w:proofErr w:type="spellStart"/>
      <w:r w:rsidRPr="005A4EA9">
        <w:rPr>
          <w:lang w:val="ru-RU"/>
        </w:rPr>
        <w:t>класифікації</w:t>
      </w:r>
      <w:proofErr w:type="spellEnd"/>
      <w:r w:rsidRPr="005A4EA9">
        <w:rPr>
          <w:lang w:val="ru-RU"/>
        </w:rPr>
        <w:t xml:space="preserve"> за </w:t>
      </w:r>
      <w:proofErr w:type="spellStart"/>
      <w:r w:rsidRPr="005A4EA9">
        <w:rPr>
          <w:lang w:val="ru-RU"/>
        </w:rPr>
        <w:t>атракторами</w:t>
      </w:r>
      <w:proofErr w:type="spellEnd"/>
      <w:r w:rsidRPr="005A4EA9">
        <w:rPr>
          <w:lang w:val="ru-RU"/>
        </w:rPr>
        <w:t xml:space="preserve"> </w:t>
      </w:r>
      <w:proofErr w:type="spellStart"/>
      <w:r w:rsidRPr="005A4EA9">
        <w:rPr>
          <w:lang w:val="ru-RU"/>
        </w:rPr>
        <w:t>інтерпретована</w:t>
      </w:r>
      <w:proofErr w:type="spellEnd"/>
      <w:r w:rsidRPr="005A4EA9">
        <w:rPr>
          <w:lang w:val="ru-RU"/>
        </w:rPr>
        <w:t xml:space="preserve"> </w:t>
      </w:r>
      <w:proofErr w:type="spellStart"/>
      <w:r w:rsidRPr="005A4EA9">
        <w:rPr>
          <w:lang w:val="ru-RU"/>
        </w:rPr>
        <w:t>поконцептно</w:t>
      </w:r>
      <w:proofErr w:type="spellEnd"/>
      <w:r w:rsidRPr="005A4EA9">
        <w:rPr>
          <w:lang w:val="ru-RU"/>
        </w:rPr>
        <w:t xml:space="preserve"> і за </w:t>
      </w:r>
      <w:proofErr w:type="spellStart"/>
      <w:r w:rsidRPr="005A4EA9">
        <w:rPr>
          <w:lang w:val="ru-RU"/>
        </w:rPr>
        <w:t>діапазоном</w:t>
      </w:r>
      <w:proofErr w:type="spellEnd"/>
      <w:r w:rsidRPr="005A4EA9">
        <w:rPr>
          <w:lang w:val="ru-RU"/>
        </w:rPr>
        <w:t xml:space="preserve"> </w:t>
      </w:r>
      <w:proofErr w:type="spellStart"/>
      <w:r w:rsidRPr="005A4EA9">
        <w:rPr>
          <w:lang w:val="ru-RU"/>
        </w:rPr>
        <w:t>ознак</w:t>
      </w:r>
      <w:proofErr w:type="spellEnd"/>
      <w:r w:rsidRPr="005A4EA9">
        <w:rPr>
          <w:lang w:val="ru-RU"/>
        </w:rPr>
        <w:t xml:space="preserve">, </w:t>
      </w:r>
      <w:proofErr w:type="spellStart"/>
      <w:r w:rsidRPr="005A4EA9">
        <w:rPr>
          <w:lang w:val="ru-RU"/>
        </w:rPr>
        <w:t>задовольняючи</w:t>
      </w:r>
      <w:proofErr w:type="spellEnd"/>
      <w:r w:rsidRPr="005A4EA9">
        <w:rPr>
          <w:lang w:val="ru-RU"/>
        </w:rPr>
        <w:t xml:space="preserve"> </w:t>
      </w:r>
      <w:proofErr w:type="spellStart"/>
      <w:r w:rsidRPr="005A4EA9">
        <w:rPr>
          <w:lang w:val="ru-RU"/>
        </w:rPr>
        <w:t>вимогу</w:t>
      </w:r>
      <w:proofErr w:type="spellEnd"/>
      <w:r w:rsidRPr="005A4EA9">
        <w:rPr>
          <w:lang w:val="ru-RU"/>
        </w:rPr>
        <w:t xml:space="preserve"> до </w:t>
      </w:r>
      <w:proofErr w:type="spellStart"/>
      <w:r w:rsidRPr="005A4EA9">
        <w:rPr>
          <w:lang w:val="ru-RU"/>
        </w:rPr>
        <w:t>пояснювальності</w:t>
      </w:r>
      <w:proofErr w:type="spellEnd"/>
      <w:r w:rsidRPr="005A4EA9">
        <w:rPr>
          <w:lang w:val="ru-RU"/>
        </w:rPr>
        <w:t xml:space="preserve">, </w:t>
      </w:r>
      <w:proofErr w:type="spellStart"/>
      <w:r w:rsidRPr="005A4EA9">
        <w:rPr>
          <w:lang w:val="ru-RU"/>
        </w:rPr>
        <w:t>поставлену</w:t>
      </w:r>
      <w:proofErr w:type="spellEnd"/>
      <w:r w:rsidRPr="005A4EA9">
        <w:rPr>
          <w:lang w:val="ru-RU"/>
        </w:rPr>
        <w:t xml:space="preserve"> у </w:t>
      </w:r>
      <w:proofErr w:type="spellStart"/>
      <w:r w:rsidRPr="005A4EA9">
        <w:rPr>
          <w:lang w:val="ru-RU"/>
        </w:rPr>
        <w:t>Розділі</w:t>
      </w:r>
      <w:proofErr w:type="spellEnd"/>
      <w:r w:rsidRPr="005A4EA9">
        <w:rPr>
          <w:lang w:val="ru-RU"/>
        </w:rPr>
        <w:t xml:space="preserve"> 1.</w:t>
      </w:r>
    </w:p>
    <w:p w14:paraId="39732FF9" w14:textId="77777777" w:rsidR="00590F9B" w:rsidRPr="005A4EA9" w:rsidRDefault="00704D82">
      <w:pPr>
        <w:spacing w:after="0" w:line="280" w:lineRule="exact"/>
        <w:ind w:firstLine="567"/>
        <w:jc w:val="both"/>
        <w:rPr>
          <w:lang w:val="ru-RU"/>
        </w:rPr>
      </w:pPr>
      <w:proofErr w:type="spellStart"/>
      <w:r w:rsidRPr="005A4EA9">
        <w:rPr>
          <w:lang w:val="ru-RU"/>
        </w:rPr>
        <w:t>Сфери</w:t>
      </w:r>
      <w:proofErr w:type="spellEnd"/>
      <w:r w:rsidRPr="005A4EA9">
        <w:rPr>
          <w:lang w:val="ru-RU"/>
        </w:rPr>
        <w:t xml:space="preserve"> </w:t>
      </w:r>
      <w:proofErr w:type="spellStart"/>
      <w:r w:rsidRPr="005A4EA9">
        <w:rPr>
          <w:lang w:val="ru-RU"/>
        </w:rPr>
        <w:t>застосування</w:t>
      </w:r>
      <w:proofErr w:type="spellEnd"/>
      <w:r w:rsidRPr="005A4EA9">
        <w:rPr>
          <w:lang w:val="ru-RU"/>
        </w:rPr>
        <w:t xml:space="preserve">. </w:t>
      </w:r>
      <w:proofErr w:type="spellStart"/>
      <w:r w:rsidRPr="005A4EA9">
        <w:rPr>
          <w:lang w:val="ru-RU"/>
        </w:rPr>
        <w:t>Простежуваність</w:t>
      </w:r>
      <w:proofErr w:type="spellEnd"/>
      <w:r w:rsidRPr="005A4EA9">
        <w:rPr>
          <w:lang w:val="ru-RU"/>
        </w:rPr>
        <w:t xml:space="preserve"> </w:t>
      </w:r>
      <w:proofErr w:type="spellStart"/>
      <w:r w:rsidRPr="005A4EA9">
        <w:rPr>
          <w:lang w:val="ru-RU"/>
        </w:rPr>
        <w:t>основи</w:t>
      </w:r>
      <w:proofErr w:type="spellEnd"/>
      <w:r w:rsidRPr="005A4EA9">
        <w:rPr>
          <w:lang w:val="ru-RU"/>
        </w:rPr>
        <w:t xml:space="preserve"> — </w:t>
      </w:r>
      <w:proofErr w:type="spellStart"/>
      <w:r w:rsidRPr="005A4EA9">
        <w:rPr>
          <w:lang w:val="ru-RU"/>
        </w:rPr>
        <w:t>кожне</w:t>
      </w:r>
      <w:proofErr w:type="spellEnd"/>
      <w:r w:rsidRPr="005A4EA9">
        <w:rPr>
          <w:lang w:val="ru-RU"/>
        </w:rPr>
        <w:t xml:space="preserve"> </w:t>
      </w:r>
      <w:proofErr w:type="spellStart"/>
      <w:r w:rsidRPr="005A4EA9">
        <w:rPr>
          <w:lang w:val="ru-RU"/>
        </w:rPr>
        <w:t>рішення</w:t>
      </w:r>
      <w:proofErr w:type="spellEnd"/>
      <w:r w:rsidRPr="005A4EA9">
        <w:rPr>
          <w:lang w:val="ru-RU"/>
        </w:rPr>
        <w:t xml:space="preserve"> </w:t>
      </w:r>
      <w:proofErr w:type="spellStart"/>
      <w:r w:rsidRPr="005A4EA9">
        <w:rPr>
          <w:lang w:val="ru-RU"/>
        </w:rPr>
        <w:t>класифікації</w:t>
      </w:r>
      <w:proofErr w:type="spellEnd"/>
      <w:r w:rsidRPr="005A4EA9">
        <w:rPr>
          <w:lang w:val="ru-RU"/>
        </w:rPr>
        <w:t xml:space="preserve"> </w:t>
      </w:r>
      <w:proofErr w:type="spellStart"/>
      <w:r w:rsidRPr="005A4EA9">
        <w:rPr>
          <w:lang w:val="ru-RU"/>
        </w:rPr>
        <w:t>вказує</w:t>
      </w:r>
      <w:proofErr w:type="spellEnd"/>
      <w:r w:rsidRPr="005A4EA9">
        <w:rPr>
          <w:lang w:val="ru-RU"/>
        </w:rPr>
        <w:t xml:space="preserve"> на </w:t>
      </w:r>
      <w:proofErr w:type="spellStart"/>
      <w:r w:rsidRPr="005A4EA9">
        <w:rPr>
          <w:lang w:val="ru-RU"/>
        </w:rPr>
        <w:t>іменований</w:t>
      </w:r>
      <w:proofErr w:type="spellEnd"/>
      <w:r w:rsidRPr="005A4EA9">
        <w:rPr>
          <w:lang w:val="ru-RU"/>
        </w:rPr>
        <w:t xml:space="preserve"> концепт-атрактор і на </w:t>
      </w:r>
      <w:proofErr w:type="spellStart"/>
      <w:r w:rsidRPr="005A4EA9">
        <w:rPr>
          <w:lang w:val="ru-RU"/>
        </w:rPr>
        <w:t>конкретні</w:t>
      </w:r>
      <w:proofErr w:type="spellEnd"/>
      <w:r w:rsidRPr="005A4EA9">
        <w:rPr>
          <w:lang w:val="ru-RU"/>
        </w:rPr>
        <w:t xml:space="preserve"> </w:t>
      </w:r>
      <w:proofErr w:type="spellStart"/>
      <w:r w:rsidRPr="005A4EA9">
        <w:rPr>
          <w:lang w:val="ru-RU"/>
        </w:rPr>
        <w:t>діапазони</w:t>
      </w:r>
      <w:proofErr w:type="spellEnd"/>
      <w:r w:rsidRPr="005A4EA9">
        <w:rPr>
          <w:lang w:val="ru-RU"/>
        </w:rPr>
        <w:t xml:space="preserve"> </w:t>
      </w:r>
      <w:proofErr w:type="spellStart"/>
      <w:r w:rsidRPr="005A4EA9">
        <w:rPr>
          <w:lang w:val="ru-RU"/>
        </w:rPr>
        <w:t>анкорних</w:t>
      </w:r>
      <w:proofErr w:type="spellEnd"/>
      <w:r w:rsidRPr="005A4EA9">
        <w:rPr>
          <w:lang w:val="ru-RU"/>
        </w:rPr>
        <w:t xml:space="preserve"> </w:t>
      </w:r>
      <w:proofErr w:type="spellStart"/>
      <w:r w:rsidRPr="005A4EA9">
        <w:rPr>
          <w:lang w:val="ru-RU"/>
        </w:rPr>
        <w:t>ознак</w:t>
      </w:r>
      <w:proofErr w:type="spellEnd"/>
      <w:r w:rsidRPr="005A4EA9">
        <w:rPr>
          <w:lang w:val="ru-RU"/>
        </w:rPr>
        <w:t xml:space="preserve"> — робить </w:t>
      </w:r>
      <w:proofErr w:type="spellStart"/>
      <w:r w:rsidRPr="005A4EA9">
        <w:rPr>
          <w:lang w:val="ru-RU"/>
        </w:rPr>
        <w:t>її</w:t>
      </w:r>
      <w:proofErr w:type="spellEnd"/>
      <w:r w:rsidRPr="005A4EA9">
        <w:rPr>
          <w:lang w:val="ru-RU"/>
        </w:rPr>
        <w:t xml:space="preserve"> кандидатом для </w:t>
      </w:r>
      <w:proofErr w:type="spellStart"/>
      <w:r w:rsidRPr="005A4EA9">
        <w:rPr>
          <w:lang w:val="ru-RU"/>
        </w:rPr>
        <w:t>оптичного</w:t>
      </w:r>
      <w:proofErr w:type="spellEnd"/>
      <w:r w:rsidRPr="005A4EA9">
        <w:rPr>
          <w:lang w:val="ru-RU"/>
        </w:rPr>
        <w:t xml:space="preserve"> </w:t>
      </w:r>
      <w:proofErr w:type="spellStart"/>
      <w:r w:rsidRPr="005A4EA9">
        <w:rPr>
          <w:lang w:val="ru-RU"/>
        </w:rPr>
        <w:t>розпізнавання</w:t>
      </w:r>
      <w:proofErr w:type="spellEnd"/>
      <w:r w:rsidRPr="005A4EA9">
        <w:rPr>
          <w:lang w:val="ru-RU"/>
        </w:rPr>
        <w:t xml:space="preserve"> </w:t>
      </w:r>
      <w:proofErr w:type="spellStart"/>
      <w:r w:rsidRPr="005A4EA9">
        <w:rPr>
          <w:lang w:val="ru-RU"/>
        </w:rPr>
        <w:t>символів</w:t>
      </w:r>
      <w:proofErr w:type="spellEnd"/>
      <w:r w:rsidRPr="005A4EA9">
        <w:rPr>
          <w:lang w:val="ru-RU"/>
        </w:rPr>
        <w:t xml:space="preserve"> </w:t>
      </w:r>
      <w:proofErr w:type="spellStart"/>
      <w:r w:rsidRPr="005A4EA9">
        <w:rPr>
          <w:lang w:val="ru-RU"/>
        </w:rPr>
        <w:t>високої</w:t>
      </w:r>
      <w:proofErr w:type="spellEnd"/>
      <w:r w:rsidRPr="005A4EA9">
        <w:rPr>
          <w:lang w:val="ru-RU"/>
        </w:rPr>
        <w:t xml:space="preserve"> </w:t>
      </w:r>
      <w:proofErr w:type="spellStart"/>
      <w:r w:rsidRPr="005A4EA9">
        <w:rPr>
          <w:lang w:val="ru-RU"/>
        </w:rPr>
        <w:t>довіри</w:t>
      </w:r>
      <w:proofErr w:type="spellEnd"/>
      <w:r w:rsidRPr="005A4EA9">
        <w:rPr>
          <w:lang w:val="ru-RU"/>
        </w:rPr>
        <w:t xml:space="preserve"> (</w:t>
      </w:r>
      <w:proofErr w:type="spellStart"/>
      <w:r w:rsidRPr="005A4EA9">
        <w:rPr>
          <w:lang w:val="ru-RU"/>
        </w:rPr>
        <w:t>медичні</w:t>
      </w:r>
      <w:proofErr w:type="spellEnd"/>
      <w:r w:rsidRPr="005A4EA9">
        <w:rPr>
          <w:lang w:val="ru-RU"/>
        </w:rPr>
        <w:t xml:space="preserve"> </w:t>
      </w:r>
      <w:proofErr w:type="spellStart"/>
      <w:r w:rsidRPr="005A4EA9">
        <w:rPr>
          <w:lang w:val="ru-RU"/>
        </w:rPr>
        <w:t>формуляри</w:t>
      </w:r>
      <w:proofErr w:type="spellEnd"/>
      <w:r w:rsidRPr="005A4EA9">
        <w:rPr>
          <w:lang w:val="ru-RU"/>
        </w:rPr>
        <w:t xml:space="preserve">, </w:t>
      </w:r>
      <w:proofErr w:type="spellStart"/>
      <w:r w:rsidRPr="005A4EA9">
        <w:rPr>
          <w:lang w:val="ru-RU"/>
        </w:rPr>
        <w:t>юридичні</w:t>
      </w:r>
      <w:proofErr w:type="spellEnd"/>
      <w:r w:rsidRPr="005A4EA9">
        <w:rPr>
          <w:lang w:val="ru-RU"/>
        </w:rPr>
        <w:t xml:space="preserve"> </w:t>
      </w:r>
      <w:proofErr w:type="spellStart"/>
      <w:r w:rsidRPr="005A4EA9">
        <w:rPr>
          <w:lang w:val="ru-RU"/>
        </w:rPr>
        <w:t>документи</w:t>
      </w:r>
      <w:proofErr w:type="spellEnd"/>
      <w:r w:rsidRPr="005A4EA9">
        <w:rPr>
          <w:lang w:val="ru-RU"/>
        </w:rPr>
        <w:t xml:space="preserve">), для </w:t>
      </w:r>
      <w:proofErr w:type="spellStart"/>
      <w:r w:rsidRPr="005A4EA9">
        <w:rPr>
          <w:lang w:val="ru-RU"/>
        </w:rPr>
        <w:t>промислової</w:t>
      </w:r>
      <w:proofErr w:type="spellEnd"/>
      <w:r w:rsidRPr="005A4EA9">
        <w:rPr>
          <w:lang w:val="ru-RU"/>
        </w:rPr>
        <w:t xml:space="preserve"> </w:t>
      </w:r>
      <w:proofErr w:type="spellStart"/>
      <w:r w:rsidRPr="005A4EA9">
        <w:rPr>
          <w:lang w:val="ru-RU"/>
        </w:rPr>
        <w:t>дефектоскопії</w:t>
      </w:r>
      <w:proofErr w:type="spellEnd"/>
      <w:r w:rsidRPr="005A4EA9">
        <w:rPr>
          <w:lang w:val="ru-RU"/>
        </w:rPr>
        <w:t xml:space="preserve"> </w:t>
      </w:r>
      <w:proofErr w:type="spellStart"/>
      <w:r w:rsidRPr="005A4EA9">
        <w:rPr>
          <w:lang w:val="ru-RU"/>
        </w:rPr>
        <w:t>контурних</w:t>
      </w:r>
      <w:proofErr w:type="spellEnd"/>
      <w:r w:rsidRPr="005A4EA9">
        <w:rPr>
          <w:lang w:val="ru-RU"/>
        </w:rPr>
        <w:t xml:space="preserve"> структур (</w:t>
      </w:r>
      <w:proofErr w:type="spellStart"/>
      <w:r w:rsidRPr="005A4EA9">
        <w:rPr>
          <w:lang w:val="ru-RU"/>
        </w:rPr>
        <w:t>зварні</w:t>
      </w:r>
      <w:proofErr w:type="spellEnd"/>
      <w:r w:rsidRPr="005A4EA9">
        <w:rPr>
          <w:lang w:val="ru-RU"/>
        </w:rPr>
        <w:t xml:space="preserve"> шви, </w:t>
      </w:r>
      <w:proofErr w:type="spellStart"/>
      <w:r w:rsidRPr="005A4EA9">
        <w:rPr>
          <w:lang w:val="ru-RU"/>
        </w:rPr>
        <w:t>штампування</w:t>
      </w:r>
      <w:proofErr w:type="spellEnd"/>
      <w:r w:rsidRPr="005A4EA9">
        <w:rPr>
          <w:lang w:val="ru-RU"/>
        </w:rPr>
        <w:t xml:space="preserve">, </w:t>
      </w:r>
      <w:proofErr w:type="spellStart"/>
      <w:r w:rsidRPr="005A4EA9">
        <w:rPr>
          <w:lang w:val="ru-RU"/>
        </w:rPr>
        <w:t>друковані</w:t>
      </w:r>
      <w:proofErr w:type="spellEnd"/>
      <w:r w:rsidRPr="005A4EA9">
        <w:rPr>
          <w:lang w:val="ru-RU"/>
        </w:rPr>
        <w:t xml:space="preserve"> плати), де </w:t>
      </w:r>
      <w:proofErr w:type="spellStart"/>
      <w:r w:rsidRPr="005A4EA9">
        <w:rPr>
          <w:lang w:val="ru-RU"/>
        </w:rPr>
        <w:t>кількість</w:t>
      </w:r>
      <w:proofErr w:type="spellEnd"/>
      <w:r w:rsidRPr="005A4EA9">
        <w:rPr>
          <w:lang w:val="ru-RU"/>
        </w:rPr>
        <w:t xml:space="preserve"> </w:t>
      </w:r>
      <w:proofErr w:type="spellStart"/>
      <w:r w:rsidRPr="005A4EA9">
        <w:rPr>
          <w:lang w:val="ru-RU"/>
        </w:rPr>
        <w:t>класів</w:t>
      </w:r>
      <w:proofErr w:type="spellEnd"/>
      <w:r w:rsidRPr="005A4EA9">
        <w:rPr>
          <w:lang w:val="ru-RU"/>
        </w:rPr>
        <w:t xml:space="preserve"> </w:t>
      </w:r>
      <w:proofErr w:type="spellStart"/>
      <w:r w:rsidRPr="005A4EA9">
        <w:rPr>
          <w:lang w:val="ru-RU"/>
        </w:rPr>
        <w:t>дефектів</w:t>
      </w:r>
      <w:proofErr w:type="spellEnd"/>
      <w:r w:rsidRPr="005A4EA9">
        <w:rPr>
          <w:lang w:val="ru-RU"/>
        </w:rPr>
        <w:t xml:space="preserve"> мала, а </w:t>
      </w:r>
      <w:proofErr w:type="spellStart"/>
      <w:r w:rsidRPr="005A4EA9">
        <w:rPr>
          <w:lang w:val="ru-RU"/>
        </w:rPr>
        <w:t>марковані</w:t>
      </w:r>
      <w:proofErr w:type="spellEnd"/>
      <w:r w:rsidRPr="005A4EA9">
        <w:rPr>
          <w:lang w:val="ru-RU"/>
        </w:rPr>
        <w:t xml:space="preserve"> </w:t>
      </w:r>
      <w:proofErr w:type="spellStart"/>
      <w:r w:rsidRPr="005A4EA9">
        <w:rPr>
          <w:lang w:val="ru-RU"/>
        </w:rPr>
        <w:t>приклади</w:t>
      </w:r>
      <w:proofErr w:type="spellEnd"/>
      <w:r w:rsidRPr="005A4EA9">
        <w:rPr>
          <w:lang w:val="ru-RU"/>
        </w:rPr>
        <w:t xml:space="preserve"> </w:t>
      </w:r>
      <w:proofErr w:type="spellStart"/>
      <w:r w:rsidRPr="005A4EA9">
        <w:rPr>
          <w:lang w:val="ru-RU"/>
        </w:rPr>
        <w:t>дефіцитні</w:t>
      </w:r>
      <w:proofErr w:type="spellEnd"/>
      <w:r w:rsidRPr="005A4EA9">
        <w:rPr>
          <w:lang w:val="ru-RU"/>
        </w:rPr>
        <w:t xml:space="preserve">, та для </w:t>
      </w:r>
      <w:proofErr w:type="spellStart"/>
      <w:r w:rsidRPr="005A4EA9">
        <w:rPr>
          <w:lang w:val="ru-RU"/>
        </w:rPr>
        <w:t>освітньої</w:t>
      </w:r>
      <w:proofErr w:type="spellEnd"/>
      <w:r w:rsidRPr="005A4EA9">
        <w:rPr>
          <w:lang w:val="ru-RU"/>
        </w:rPr>
        <w:t xml:space="preserve"> </w:t>
      </w:r>
      <w:proofErr w:type="spellStart"/>
      <w:r w:rsidRPr="005A4EA9">
        <w:rPr>
          <w:lang w:val="ru-RU"/>
        </w:rPr>
        <w:t>аналітики</w:t>
      </w:r>
      <w:proofErr w:type="spellEnd"/>
      <w:r w:rsidRPr="005A4EA9">
        <w:rPr>
          <w:lang w:val="ru-RU"/>
        </w:rPr>
        <w:t xml:space="preserve">, де </w:t>
      </w:r>
      <w:proofErr w:type="spellStart"/>
      <w:r w:rsidRPr="005A4EA9">
        <w:rPr>
          <w:lang w:val="ru-RU"/>
        </w:rPr>
        <w:t>потрібні</w:t>
      </w:r>
      <w:proofErr w:type="spellEnd"/>
      <w:r w:rsidRPr="005A4EA9">
        <w:rPr>
          <w:lang w:val="ru-RU"/>
        </w:rPr>
        <w:t xml:space="preserve"> </w:t>
      </w:r>
      <w:proofErr w:type="spellStart"/>
      <w:r w:rsidRPr="005A4EA9">
        <w:rPr>
          <w:lang w:val="ru-RU"/>
        </w:rPr>
        <w:t>педагогічні</w:t>
      </w:r>
      <w:proofErr w:type="spellEnd"/>
      <w:r w:rsidRPr="005A4EA9">
        <w:rPr>
          <w:lang w:val="ru-RU"/>
        </w:rPr>
        <w:t xml:space="preserve"> </w:t>
      </w:r>
      <w:proofErr w:type="spellStart"/>
      <w:r w:rsidRPr="005A4EA9">
        <w:rPr>
          <w:lang w:val="ru-RU"/>
        </w:rPr>
        <w:t>пояснення</w:t>
      </w:r>
      <w:proofErr w:type="spellEnd"/>
      <w:r w:rsidRPr="005A4EA9">
        <w:rPr>
          <w:lang w:val="ru-RU"/>
        </w:rPr>
        <w:t xml:space="preserve">. </w:t>
      </w:r>
      <w:proofErr w:type="spellStart"/>
      <w:r w:rsidRPr="005A4EA9">
        <w:rPr>
          <w:lang w:val="ru-RU"/>
        </w:rPr>
        <w:t>Оскільки</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потребує</w:t>
      </w:r>
      <w:proofErr w:type="spellEnd"/>
      <w:r w:rsidRPr="005A4EA9">
        <w:rPr>
          <w:lang w:val="ru-RU"/>
        </w:rPr>
        <w:t xml:space="preserve"> </w:t>
      </w:r>
      <w:proofErr w:type="spellStart"/>
      <w:r w:rsidRPr="005A4EA9">
        <w:rPr>
          <w:lang w:val="ru-RU"/>
        </w:rPr>
        <w:t>лише</w:t>
      </w:r>
      <w:proofErr w:type="spellEnd"/>
      <w:r w:rsidRPr="005A4EA9">
        <w:rPr>
          <w:lang w:val="ru-RU"/>
        </w:rPr>
        <w:t xml:space="preserve"> </w:t>
      </w:r>
      <w:proofErr w:type="spellStart"/>
      <w:r w:rsidRPr="005A4EA9">
        <w:rPr>
          <w:lang w:val="ru-RU"/>
        </w:rPr>
        <w:t>жмені</w:t>
      </w:r>
      <w:proofErr w:type="spellEnd"/>
      <w:r w:rsidRPr="005A4EA9">
        <w:rPr>
          <w:lang w:val="ru-RU"/>
        </w:rPr>
        <w:t xml:space="preserve"> </w:t>
      </w:r>
      <w:proofErr w:type="spellStart"/>
      <w:r w:rsidRPr="005A4EA9">
        <w:rPr>
          <w:lang w:val="ru-RU"/>
        </w:rPr>
        <w:t>позитивних</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на </w:t>
      </w:r>
      <w:proofErr w:type="spellStart"/>
      <w:r w:rsidRPr="005A4EA9">
        <w:rPr>
          <w:lang w:val="ru-RU"/>
        </w:rPr>
        <w:t>клас</w:t>
      </w:r>
      <w:proofErr w:type="spellEnd"/>
      <w:r w:rsidRPr="005A4EA9">
        <w:rPr>
          <w:lang w:val="ru-RU"/>
        </w:rPr>
        <w:t xml:space="preserve">, </w:t>
      </w:r>
      <w:proofErr w:type="spellStart"/>
      <w:r w:rsidRPr="005A4EA9">
        <w:rPr>
          <w:lang w:val="ru-RU"/>
        </w:rPr>
        <w:t>підхід</w:t>
      </w:r>
      <w:proofErr w:type="spellEnd"/>
      <w:r w:rsidRPr="005A4EA9">
        <w:rPr>
          <w:lang w:val="ru-RU"/>
        </w:rPr>
        <w:t xml:space="preserve"> також </w:t>
      </w:r>
      <w:proofErr w:type="spellStart"/>
      <w:r w:rsidRPr="005A4EA9">
        <w:rPr>
          <w:lang w:val="ru-RU"/>
        </w:rPr>
        <w:t>релевантний</w:t>
      </w:r>
      <w:proofErr w:type="spellEnd"/>
      <w:r w:rsidRPr="005A4EA9">
        <w:rPr>
          <w:lang w:val="ru-RU"/>
        </w:rPr>
        <w:t xml:space="preserve"> для </w:t>
      </w:r>
      <w:proofErr w:type="spellStart"/>
      <w:r w:rsidRPr="005A4EA9">
        <w:rPr>
          <w:lang w:val="ru-RU"/>
        </w:rPr>
        <w:t>швидкого</w:t>
      </w:r>
      <w:proofErr w:type="spellEnd"/>
      <w:r w:rsidRPr="005A4EA9">
        <w:rPr>
          <w:lang w:val="ru-RU"/>
        </w:rPr>
        <w:t xml:space="preserve"> </w:t>
      </w:r>
      <w:proofErr w:type="spellStart"/>
      <w:r w:rsidRPr="005A4EA9">
        <w:rPr>
          <w:lang w:val="ru-RU"/>
        </w:rPr>
        <w:t>перенацілювання</w:t>
      </w:r>
      <w:proofErr w:type="spellEnd"/>
      <w:r w:rsidRPr="005A4EA9">
        <w:rPr>
          <w:lang w:val="ru-RU"/>
        </w:rPr>
        <w:t xml:space="preserve"> в </w:t>
      </w:r>
      <w:proofErr w:type="spellStart"/>
      <w:r w:rsidRPr="005A4EA9">
        <w:rPr>
          <w:lang w:val="ru-RU"/>
        </w:rPr>
        <w:t>інженерних</w:t>
      </w:r>
      <w:proofErr w:type="spellEnd"/>
      <w:r w:rsidRPr="005A4EA9">
        <w:rPr>
          <w:lang w:val="ru-RU"/>
        </w:rPr>
        <w:t xml:space="preserve"> </w:t>
      </w:r>
      <w:proofErr w:type="spellStart"/>
      <w:r w:rsidRPr="005A4EA9">
        <w:rPr>
          <w:lang w:val="ru-RU"/>
        </w:rPr>
        <w:t>застосуваннях</w:t>
      </w:r>
      <w:proofErr w:type="spellEnd"/>
      <w:r w:rsidRPr="005A4EA9">
        <w:rPr>
          <w:lang w:val="ru-RU"/>
        </w:rPr>
        <w:t xml:space="preserve"> — </w:t>
      </w:r>
      <w:proofErr w:type="spellStart"/>
      <w:r w:rsidRPr="005A4EA9">
        <w:rPr>
          <w:lang w:val="ru-RU"/>
        </w:rPr>
        <w:t>адаптації</w:t>
      </w:r>
      <w:proofErr w:type="spellEnd"/>
      <w:r w:rsidRPr="005A4EA9">
        <w:rPr>
          <w:lang w:val="ru-RU"/>
        </w:rPr>
        <w:t xml:space="preserve"> </w:t>
      </w:r>
      <w:proofErr w:type="spellStart"/>
      <w:r w:rsidRPr="005A4EA9">
        <w:rPr>
          <w:lang w:val="ru-RU"/>
        </w:rPr>
        <w:t>наявного</w:t>
      </w:r>
      <w:proofErr w:type="spellEnd"/>
      <w:r w:rsidRPr="005A4EA9">
        <w:rPr>
          <w:lang w:val="ru-RU"/>
        </w:rPr>
        <w:t xml:space="preserve"> </w:t>
      </w:r>
      <w:proofErr w:type="spellStart"/>
      <w:r w:rsidRPr="005A4EA9">
        <w:rPr>
          <w:lang w:val="ru-RU"/>
        </w:rPr>
        <w:t>алфавіту</w:t>
      </w:r>
      <w:proofErr w:type="spellEnd"/>
      <w:r w:rsidRPr="005A4EA9">
        <w:rPr>
          <w:lang w:val="ru-RU"/>
        </w:rPr>
        <w:t xml:space="preserve"> до нового шрифту, </w:t>
      </w:r>
      <w:proofErr w:type="spellStart"/>
      <w:r w:rsidRPr="005A4EA9">
        <w:rPr>
          <w:lang w:val="ru-RU"/>
        </w:rPr>
        <w:t>нової</w:t>
      </w:r>
      <w:proofErr w:type="spellEnd"/>
      <w:r w:rsidRPr="005A4EA9">
        <w:rPr>
          <w:lang w:val="ru-RU"/>
        </w:rPr>
        <w:t xml:space="preserve"> </w:t>
      </w:r>
      <w:proofErr w:type="spellStart"/>
      <w:r w:rsidRPr="005A4EA9">
        <w:rPr>
          <w:lang w:val="ru-RU"/>
        </w:rPr>
        <w:t>конфігурації</w:t>
      </w:r>
      <w:proofErr w:type="spellEnd"/>
      <w:r w:rsidRPr="005A4EA9">
        <w:rPr>
          <w:lang w:val="ru-RU"/>
        </w:rPr>
        <w:t xml:space="preserve"> </w:t>
      </w:r>
      <w:proofErr w:type="spellStart"/>
      <w:r w:rsidRPr="005A4EA9">
        <w:rPr>
          <w:lang w:val="ru-RU"/>
        </w:rPr>
        <w:t>сенсорів</w:t>
      </w:r>
      <w:proofErr w:type="spellEnd"/>
      <w:r w:rsidRPr="005A4EA9">
        <w:rPr>
          <w:lang w:val="ru-RU"/>
        </w:rPr>
        <w:t xml:space="preserve"> </w:t>
      </w:r>
      <w:proofErr w:type="spellStart"/>
      <w:r w:rsidRPr="005A4EA9">
        <w:rPr>
          <w:lang w:val="ru-RU"/>
        </w:rPr>
        <w:t>чи</w:t>
      </w:r>
      <w:proofErr w:type="spellEnd"/>
      <w:r w:rsidRPr="005A4EA9">
        <w:rPr>
          <w:lang w:val="ru-RU"/>
        </w:rPr>
        <w:t xml:space="preserve"> </w:t>
      </w:r>
      <w:proofErr w:type="spellStart"/>
      <w:r w:rsidRPr="005A4EA9">
        <w:rPr>
          <w:lang w:val="ru-RU"/>
        </w:rPr>
        <w:t>нової</w:t>
      </w:r>
      <w:proofErr w:type="spellEnd"/>
      <w:r w:rsidRPr="005A4EA9">
        <w:rPr>
          <w:lang w:val="ru-RU"/>
        </w:rPr>
        <w:t xml:space="preserve"> </w:t>
      </w:r>
      <w:proofErr w:type="spellStart"/>
      <w:r w:rsidRPr="005A4EA9">
        <w:rPr>
          <w:lang w:val="ru-RU"/>
        </w:rPr>
        <w:t>виробничої</w:t>
      </w:r>
      <w:proofErr w:type="spellEnd"/>
      <w:r w:rsidRPr="005A4EA9">
        <w:rPr>
          <w:lang w:val="ru-RU"/>
        </w:rPr>
        <w:t xml:space="preserve"> </w:t>
      </w:r>
      <w:proofErr w:type="spellStart"/>
      <w:r w:rsidRPr="005A4EA9">
        <w:rPr>
          <w:lang w:val="ru-RU"/>
        </w:rPr>
        <w:t>операції</w:t>
      </w:r>
      <w:proofErr w:type="spellEnd"/>
      <w:r w:rsidRPr="005A4EA9">
        <w:rPr>
          <w:lang w:val="ru-RU"/>
        </w:rPr>
        <w:t xml:space="preserve"> — без </w:t>
      </w:r>
      <w:proofErr w:type="spellStart"/>
      <w:r w:rsidRPr="005A4EA9">
        <w:rPr>
          <w:lang w:val="ru-RU"/>
        </w:rPr>
        <w:t>перенавчання</w:t>
      </w:r>
      <w:proofErr w:type="spellEnd"/>
      <w:r w:rsidRPr="005A4EA9">
        <w:rPr>
          <w:lang w:val="ru-RU"/>
        </w:rPr>
        <w:t xml:space="preserve"> </w:t>
      </w:r>
      <w:proofErr w:type="spellStart"/>
      <w:r w:rsidRPr="005A4EA9">
        <w:rPr>
          <w:lang w:val="ru-RU"/>
        </w:rPr>
        <w:t>великої</w:t>
      </w:r>
      <w:proofErr w:type="spellEnd"/>
      <w:r w:rsidRPr="005A4EA9">
        <w:rPr>
          <w:lang w:val="ru-RU"/>
        </w:rPr>
        <w:t xml:space="preserve"> </w:t>
      </w:r>
      <w:proofErr w:type="spellStart"/>
      <w:r w:rsidRPr="005A4EA9">
        <w:rPr>
          <w:lang w:val="ru-RU"/>
        </w:rPr>
        <w:t>оптимізаційної</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У </w:t>
      </w:r>
      <w:proofErr w:type="spellStart"/>
      <w:r w:rsidRPr="005A4EA9">
        <w:rPr>
          <w:lang w:val="ru-RU"/>
        </w:rPr>
        <w:t>регульованих</w:t>
      </w:r>
      <w:proofErr w:type="spellEnd"/>
      <w:r w:rsidRPr="005A4EA9">
        <w:rPr>
          <w:lang w:val="ru-RU"/>
        </w:rPr>
        <w:t xml:space="preserve"> </w:t>
      </w:r>
      <w:proofErr w:type="spellStart"/>
      <w:r w:rsidRPr="005A4EA9">
        <w:rPr>
          <w:lang w:val="ru-RU"/>
        </w:rPr>
        <w:t>галузях</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покриваються</w:t>
      </w:r>
      <w:proofErr w:type="spellEnd"/>
      <w:r w:rsidRPr="005A4EA9">
        <w:rPr>
          <w:lang w:val="ru-RU"/>
        </w:rPr>
        <w:t xml:space="preserve"> Регламентом ЄС про </w:t>
      </w:r>
      <w:proofErr w:type="spellStart"/>
      <w:r w:rsidRPr="005A4EA9">
        <w:rPr>
          <w:lang w:val="ru-RU"/>
        </w:rPr>
        <w:t>штучний</w:t>
      </w:r>
      <w:proofErr w:type="spellEnd"/>
      <w:r w:rsidRPr="005A4EA9">
        <w:rPr>
          <w:lang w:val="ru-RU"/>
        </w:rPr>
        <w:t xml:space="preserve"> </w:t>
      </w:r>
      <w:proofErr w:type="spellStart"/>
      <w:r w:rsidRPr="005A4EA9">
        <w:rPr>
          <w:lang w:val="ru-RU"/>
        </w:rPr>
        <w:t>інтелект</w:t>
      </w:r>
      <w:proofErr w:type="spellEnd"/>
      <w:r w:rsidRPr="005A4EA9">
        <w:rPr>
          <w:lang w:val="ru-RU"/>
        </w:rPr>
        <w:t xml:space="preserve"> (</w:t>
      </w:r>
      <w:r>
        <w:t>EU</w:t>
      </w:r>
      <w:r w:rsidRPr="005A4EA9">
        <w:rPr>
          <w:lang w:val="ru-RU"/>
        </w:rPr>
        <w:t xml:space="preserve"> </w:t>
      </w:r>
      <w:r>
        <w:t>AI</w:t>
      </w:r>
      <w:r w:rsidRPr="005A4EA9">
        <w:rPr>
          <w:lang w:val="ru-RU"/>
        </w:rPr>
        <w:t xml:space="preserve"> </w:t>
      </w:r>
      <w:r>
        <w:t>Act</w:t>
      </w:r>
      <w:r w:rsidRPr="005A4EA9">
        <w:rPr>
          <w:lang w:val="ru-RU"/>
        </w:rPr>
        <w:t xml:space="preserve">) [45] та </w:t>
      </w:r>
      <w:proofErr w:type="spellStart"/>
      <w:r w:rsidRPr="005A4EA9">
        <w:rPr>
          <w:lang w:val="ru-RU"/>
        </w:rPr>
        <w:t>Загальним</w:t>
      </w:r>
      <w:proofErr w:type="spellEnd"/>
      <w:r w:rsidRPr="005A4EA9">
        <w:rPr>
          <w:lang w:val="ru-RU"/>
        </w:rPr>
        <w:t xml:space="preserve"> регламентом </w:t>
      </w:r>
      <w:proofErr w:type="spellStart"/>
      <w:r w:rsidRPr="005A4EA9">
        <w:rPr>
          <w:lang w:val="ru-RU"/>
        </w:rPr>
        <w:t>захисту</w:t>
      </w:r>
      <w:proofErr w:type="spellEnd"/>
      <w:r w:rsidRPr="005A4EA9">
        <w:rPr>
          <w:lang w:val="ru-RU"/>
        </w:rPr>
        <w:t xml:space="preserve"> </w:t>
      </w:r>
      <w:proofErr w:type="spellStart"/>
      <w:r w:rsidRPr="005A4EA9">
        <w:rPr>
          <w:lang w:val="ru-RU"/>
        </w:rPr>
        <w:t>даних</w:t>
      </w:r>
      <w:proofErr w:type="spellEnd"/>
      <w:r w:rsidRPr="005A4EA9">
        <w:rPr>
          <w:lang w:val="ru-RU"/>
        </w:rPr>
        <w:t xml:space="preserve"> (</w:t>
      </w:r>
      <w:r>
        <w:t>GDPR</w:t>
      </w:r>
      <w:r w:rsidRPr="005A4EA9">
        <w:rPr>
          <w:lang w:val="ru-RU"/>
        </w:rPr>
        <w:t xml:space="preserve">) [46] </w:t>
      </w:r>
      <w:proofErr w:type="spellStart"/>
      <w:r w:rsidRPr="005A4EA9">
        <w:rPr>
          <w:lang w:val="ru-RU"/>
        </w:rPr>
        <w:t>щодо</w:t>
      </w:r>
      <w:proofErr w:type="spellEnd"/>
      <w:r w:rsidRPr="005A4EA9">
        <w:rPr>
          <w:lang w:val="ru-RU"/>
        </w:rPr>
        <w:t xml:space="preserve"> </w:t>
      </w:r>
      <w:proofErr w:type="spellStart"/>
      <w:r w:rsidRPr="005A4EA9">
        <w:rPr>
          <w:lang w:val="ru-RU"/>
        </w:rPr>
        <w:t>прозорості</w:t>
      </w:r>
      <w:proofErr w:type="spellEnd"/>
      <w:r w:rsidRPr="005A4EA9">
        <w:rPr>
          <w:lang w:val="ru-RU"/>
        </w:rPr>
        <w:t xml:space="preserve"> </w:t>
      </w:r>
      <w:proofErr w:type="spellStart"/>
      <w:r w:rsidRPr="005A4EA9">
        <w:rPr>
          <w:lang w:val="ru-RU"/>
        </w:rPr>
        <w:t>автоматизованих</w:t>
      </w:r>
      <w:proofErr w:type="spellEnd"/>
      <w:r w:rsidRPr="005A4EA9">
        <w:rPr>
          <w:lang w:val="ru-RU"/>
        </w:rPr>
        <w:t xml:space="preserve"> </w:t>
      </w:r>
      <w:proofErr w:type="spellStart"/>
      <w:r w:rsidRPr="005A4EA9">
        <w:rPr>
          <w:lang w:val="ru-RU"/>
        </w:rPr>
        <w:t>рішень</w:t>
      </w:r>
      <w:proofErr w:type="spellEnd"/>
      <w:r w:rsidRPr="005A4EA9">
        <w:rPr>
          <w:lang w:val="ru-RU"/>
        </w:rPr>
        <w:t xml:space="preserve">, </w:t>
      </w:r>
      <w:proofErr w:type="spellStart"/>
      <w:r w:rsidRPr="005A4EA9">
        <w:rPr>
          <w:lang w:val="ru-RU"/>
        </w:rPr>
        <w:t>здатність</w:t>
      </w:r>
      <w:proofErr w:type="spellEnd"/>
      <w:r w:rsidRPr="005A4EA9">
        <w:rPr>
          <w:lang w:val="ru-RU"/>
        </w:rPr>
        <w:t xml:space="preserve"> автоматично </w:t>
      </w:r>
      <w:proofErr w:type="spellStart"/>
      <w:r w:rsidRPr="005A4EA9">
        <w:rPr>
          <w:lang w:val="ru-RU"/>
        </w:rPr>
        <w:t>породжувати</w:t>
      </w:r>
      <w:proofErr w:type="spellEnd"/>
      <w:r w:rsidRPr="005A4EA9">
        <w:rPr>
          <w:lang w:val="ru-RU"/>
        </w:rPr>
        <w:t xml:space="preserve"> </w:t>
      </w:r>
      <w:proofErr w:type="spellStart"/>
      <w:r w:rsidRPr="005A4EA9">
        <w:rPr>
          <w:lang w:val="ru-RU"/>
        </w:rPr>
        <w:t>інтерпретовний</w:t>
      </w:r>
      <w:proofErr w:type="spellEnd"/>
      <w:r w:rsidRPr="005A4EA9">
        <w:rPr>
          <w:lang w:val="ru-RU"/>
        </w:rPr>
        <w:t xml:space="preserve"> протокол </w:t>
      </w:r>
      <w:proofErr w:type="spellStart"/>
      <w:r w:rsidRPr="005A4EA9">
        <w:rPr>
          <w:lang w:val="ru-RU"/>
        </w:rPr>
        <w:t>рішень</w:t>
      </w:r>
      <w:proofErr w:type="spellEnd"/>
      <w:r w:rsidRPr="005A4EA9">
        <w:rPr>
          <w:lang w:val="ru-RU"/>
        </w:rPr>
        <w:t xml:space="preserve"> </w:t>
      </w:r>
      <w:proofErr w:type="gramStart"/>
      <w:r w:rsidRPr="005A4EA9">
        <w:rPr>
          <w:lang w:val="ru-RU"/>
        </w:rPr>
        <w:t>для аудиту</w:t>
      </w:r>
      <w:proofErr w:type="gramEnd"/>
      <w:r w:rsidRPr="005A4EA9">
        <w:rPr>
          <w:lang w:val="ru-RU"/>
        </w:rPr>
        <w:t xml:space="preserve"> є </w:t>
      </w:r>
      <w:proofErr w:type="spellStart"/>
      <w:r w:rsidRPr="005A4EA9">
        <w:rPr>
          <w:lang w:val="ru-RU"/>
        </w:rPr>
        <w:t>вирішальною</w:t>
      </w:r>
      <w:proofErr w:type="spellEnd"/>
      <w:r w:rsidRPr="005A4EA9">
        <w:rPr>
          <w:lang w:val="ru-RU"/>
        </w:rPr>
        <w:t xml:space="preserve"> </w:t>
      </w:r>
      <w:proofErr w:type="spellStart"/>
      <w:r w:rsidRPr="005A4EA9">
        <w:rPr>
          <w:lang w:val="ru-RU"/>
        </w:rPr>
        <w:t>перевагою</w:t>
      </w:r>
      <w:proofErr w:type="spellEnd"/>
      <w:r w:rsidRPr="005A4EA9">
        <w:rPr>
          <w:lang w:val="ru-RU"/>
        </w:rPr>
        <w:t xml:space="preserve"> — </w:t>
      </w:r>
      <w:proofErr w:type="spellStart"/>
      <w:r w:rsidRPr="005A4EA9">
        <w:rPr>
          <w:lang w:val="ru-RU"/>
        </w:rPr>
        <w:t>це</w:t>
      </w:r>
      <w:proofErr w:type="spellEnd"/>
      <w:r w:rsidRPr="005A4EA9">
        <w:rPr>
          <w:lang w:val="ru-RU"/>
        </w:rPr>
        <w:t xml:space="preserve"> </w:t>
      </w:r>
      <w:proofErr w:type="spellStart"/>
      <w:r w:rsidRPr="005A4EA9">
        <w:rPr>
          <w:lang w:val="ru-RU"/>
        </w:rPr>
        <w:t>відповідає</w:t>
      </w:r>
      <w:proofErr w:type="spellEnd"/>
      <w:r w:rsidRPr="005A4EA9">
        <w:rPr>
          <w:lang w:val="ru-RU"/>
        </w:rPr>
        <w:t xml:space="preserve"> </w:t>
      </w:r>
      <w:proofErr w:type="spellStart"/>
      <w:r w:rsidRPr="005A4EA9">
        <w:rPr>
          <w:lang w:val="ru-RU"/>
        </w:rPr>
        <w:t>пріоритету</w:t>
      </w:r>
      <w:proofErr w:type="spellEnd"/>
      <w:r w:rsidRPr="005A4EA9">
        <w:rPr>
          <w:lang w:val="ru-RU"/>
        </w:rPr>
        <w:t xml:space="preserve"> журналу </w:t>
      </w:r>
      <w:proofErr w:type="spellStart"/>
      <w:r w:rsidRPr="005A4EA9">
        <w:rPr>
          <w:lang w:val="ru-RU"/>
        </w:rPr>
        <w:t>щодо</w:t>
      </w:r>
      <w:proofErr w:type="spellEnd"/>
      <w:r w:rsidRPr="005A4EA9">
        <w:rPr>
          <w:lang w:val="ru-RU"/>
        </w:rPr>
        <w:t xml:space="preserve"> </w:t>
      </w:r>
      <w:proofErr w:type="spellStart"/>
      <w:r w:rsidRPr="005A4EA9">
        <w:rPr>
          <w:lang w:val="ru-RU"/>
        </w:rPr>
        <w:t>промислового</w:t>
      </w:r>
      <w:proofErr w:type="spellEnd"/>
      <w:r w:rsidRPr="005A4EA9">
        <w:rPr>
          <w:lang w:val="ru-RU"/>
        </w:rPr>
        <w:t xml:space="preserve"> </w:t>
      </w:r>
      <w:proofErr w:type="spellStart"/>
      <w:r w:rsidRPr="005A4EA9">
        <w:rPr>
          <w:lang w:val="ru-RU"/>
        </w:rPr>
        <w:t>застосування</w:t>
      </w:r>
      <w:proofErr w:type="spellEnd"/>
      <w:r w:rsidRPr="005A4EA9">
        <w:rPr>
          <w:lang w:val="ru-RU"/>
        </w:rPr>
        <w:t xml:space="preserve"> </w:t>
      </w:r>
      <w:proofErr w:type="spellStart"/>
      <w:r w:rsidRPr="005A4EA9">
        <w:rPr>
          <w:lang w:val="ru-RU"/>
        </w:rPr>
        <w:t>результатів</w:t>
      </w:r>
      <w:proofErr w:type="spellEnd"/>
      <w:r w:rsidRPr="005A4EA9">
        <w:rPr>
          <w:lang w:val="ru-RU"/>
        </w:rPr>
        <w:t>.</w:t>
      </w:r>
    </w:p>
    <w:p w14:paraId="13044099" w14:textId="77777777" w:rsidR="00590F9B" w:rsidRPr="005A4EA9" w:rsidRDefault="00704D82">
      <w:pPr>
        <w:spacing w:before="160" w:after="80" w:line="280" w:lineRule="exact"/>
        <w:jc w:val="both"/>
        <w:rPr>
          <w:lang w:val="ru-RU"/>
        </w:rPr>
      </w:pPr>
      <w:r w:rsidRPr="005A4EA9">
        <w:rPr>
          <w:lang w:val="ru-RU"/>
        </w:rPr>
        <w:t xml:space="preserve">7. </w:t>
      </w:r>
      <w:proofErr w:type="spellStart"/>
      <w:r w:rsidRPr="005A4EA9">
        <w:rPr>
          <w:lang w:val="ru-RU"/>
        </w:rPr>
        <w:t>Висновки</w:t>
      </w:r>
      <w:proofErr w:type="spellEnd"/>
    </w:p>
    <w:p w14:paraId="252ED898" w14:textId="77777777" w:rsidR="00590F9B" w:rsidRPr="005A4EA9" w:rsidRDefault="00704D82">
      <w:pPr>
        <w:spacing w:after="0" w:line="280" w:lineRule="exact"/>
        <w:ind w:firstLine="567"/>
        <w:jc w:val="both"/>
        <w:rPr>
          <w:lang w:val="ru-RU"/>
        </w:rPr>
      </w:pPr>
      <w:r w:rsidRPr="005A4EA9">
        <w:rPr>
          <w:lang w:val="ru-RU"/>
        </w:rPr>
        <w:t xml:space="preserve">У </w:t>
      </w:r>
      <w:proofErr w:type="spellStart"/>
      <w:r w:rsidRPr="005A4EA9">
        <w:rPr>
          <w:lang w:val="ru-RU"/>
        </w:rPr>
        <w:t>роботі</w:t>
      </w:r>
      <w:proofErr w:type="spellEnd"/>
      <w:r w:rsidRPr="005A4EA9">
        <w:rPr>
          <w:lang w:val="ru-RU"/>
        </w:rPr>
        <w:t xml:space="preserve"> </w:t>
      </w:r>
      <w:proofErr w:type="spellStart"/>
      <w:r w:rsidRPr="005A4EA9">
        <w:rPr>
          <w:lang w:val="ru-RU"/>
        </w:rPr>
        <w:t>запропоновано</w:t>
      </w:r>
      <w:proofErr w:type="spellEnd"/>
      <w:r w:rsidRPr="005A4EA9">
        <w:rPr>
          <w:lang w:val="ru-RU"/>
        </w:rPr>
        <w:t xml:space="preserve"> </w:t>
      </w:r>
      <w:proofErr w:type="spellStart"/>
      <w:r w:rsidRPr="005A4EA9">
        <w:rPr>
          <w:lang w:val="ru-RU"/>
        </w:rPr>
        <w:t>формальну</w:t>
      </w:r>
      <w:proofErr w:type="spellEnd"/>
      <w:r w:rsidRPr="005A4EA9">
        <w:rPr>
          <w:lang w:val="ru-RU"/>
        </w:rPr>
        <w:t xml:space="preserve"> модель </w:t>
      </w:r>
      <w:proofErr w:type="spellStart"/>
      <w:r w:rsidRPr="005A4EA9">
        <w:rPr>
          <w:lang w:val="ru-RU"/>
        </w:rPr>
        <w:t>навчання</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базується</w:t>
      </w:r>
      <w:proofErr w:type="spellEnd"/>
      <w:r w:rsidRPr="005A4EA9">
        <w:rPr>
          <w:lang w:val="ru-RU"/>
        </w:rPr>
        <w:t xml:space="preserve"> на </w:t>
      </w:r>
      <w:proofErr w:type="spellStart"/>
      <w:r w:rsidRPr="005A4EA9">
        <w:rPr>
          <w:lang w:val="ru-RU"/>
        </w:rPr>
        <w:t>структурній</w:t>
      </w:r>
      <w:proofErr w:type="spellEnd"/>
      <w:r w:rsidRPr="005A4EA9">
        <w:rPr>
          <w:lang w:val="ru-RU"/>
        </w:rPr>
        <w:t xml:space="preserve"> </w:t>
      </w:r>
      <w:proofErr w:type="spellStart"/>
      <w:r w:rsidRPr="005A4EA9">
        <w:rPr>
          <w:lang w:val="ru-RU"/>
        </w:rPr>
        <w:t>редукції</w:t>
      </w:r>
      <w:proofErr w:type="spellEnd"/>
      <w:r w:rsidRPr="005A4EA9">
        <w:rPr>
          <w:lang w:val="ru-RU"/>
        </w:rPr>
        <w:t xml:space="preserve"> </w:t>
      </w:r>
      <w:proofErr w:type="spellStart"/>
      <w:r w:rsidRPr="005A4EA9">
        <w:rPr>
          <w:lang w:val="ru-RU"/>
        </w:rPr>
        <w:t>гіперграфів</w:t>
      </w:r>
      <w:proofErr w:type="spellEnd"/>
      <w:r w:rsidRPr="005A4EA9">
        <w:rPr>
          <w:lang w:val="ru-RU"/>
        </w:rPr>
        <w:t xml:space="preserve"> та </w:t>
      </w:r>
      <w:proofErr w:type="spellStart"/>
      <w:r w:rsidRPr="005A4EA9">
        <w:rPr>
          <w:lang w:val="ru-RU"/>
        </w:rPr>
        <w:t>виділенні</w:t>
      </w:r>
      <w:proofErr w:type="spellEnd"/>
      <w:r w:rsidRPr="005A4EA9">
        <w:rPr>
          <w:lang w:val="ru-RU"/>
        </w:rPr>
        <w:t xml:space="preserve"> </w:t>
      </w:r>
      <w:proofErr w:type="spellStart"/>
      <w:r w:rsidRPr="005A4EA9">
        <w:rPr>
          <w:lang w:val="ru-RU"/>
        </w:rPr>
        <w:t>інваріантів</w:t>
      </w:r>
      <w:proofErr w:type="spellEnd"/>
      <w:r w:rsidRPr="005A4EA9">
        <w:rPr>
          <w:lang w:val="ru-RU"/>
        </w:rPr>
        <w:t xml:space="preserve"> у </w:t>
      </w:r>
      <w:proofErr w:type="spellStart"/>
      <w:r w:rsidRPr="005A4EA9">
        <w:rPr>
          <w:lang w:val="ru-RU"/>
        </w:rPr>
        <w:t>процесі</w:t>
      </w:r>
      <w:proofErr w:type="spellEnd"/>
      <w:r w:rsidRPr="005A4EA9">
        <w:rPr>
          <w:lang w:val="ru-RU"/>
        </w:rPr>
        <w:t xml:space="preserve"> </w:t>
      </w:r>
      <w:proofErr w:type="spellStart"/>
      <w:r w:rsidRPr="005A4EA9">
        <w:rPr>
          <w:lang w:val="ru-RU"/>
        </w:rPr>
        <w:t>вирівнювання</w:t>
      </w:r>
      <w:proofErr w:type="spellEnd"/>
      <w:r w:rsidRPr="005A4EA9">
        <w:rPr>
          <w:lang w:val="ru-RU"/>
        </w:rPr>
        <w:t xml:space="preserve"> набору </w:t>
      </w:r>
      <w:proofErr w:type="spellStart"/>
      <w:r w:rsidRPr="005A4EA9">
        <w:rPr>
          <w:lang w:val="ru-RU"/>
        </w:rPr>
        <w:t>спостережень</w:t>
      </w:r>
      <w:proofErr w:type="spellEnd"/>
      <w:r w:rsidRPr="005A4EA9">
        <w:rPr>
          <w:lang w:val="ru-RU"/>
        </w:rPr>
        <w:t xml:space="preserve">. На </w:t>
      </w:r>
      <w:proofErr w:type="spellStart"/>
      <w:r w:rsidRPr="005A4EA9">
        <w:rPr>
          <w:lang w:val="ru-RU"/>
        </w:rPr>
        <w:t>відміну</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традиційних</w:t>
      </w:r>
      <w:proofErr w:type="spellEnd"/>
      <w:r w:rsidRPr="005A4EA9">
        <w:rPr>
          <w:lang w:val="ru-RU"/>
        </w:rPr>
        <w:t xml:space="preserve"> </w:t>
      </w:r>
      <w:proofErr w:type="spellStart"/>
      <w:r w:rsidRPr="005A4EA9">
        <w:rPr>
          <w:lang w:val="ru-RU"/>
        </w:rPr>
        <w:t>статистичних</w:t>
      </w:r>
      <w:proofErr w:type="spellEnd"/>
      <w:r w:rsidRPr="005A4EA9">
        <w:rPr>
          <w:lang w:val="ru-RU"/>
        </w:rPr>
        <w:t xml:space="preserve"> </w:t>
      </w:r>
      <w:proofErr w:type="spellStart"/>
      <w:r w:rsidRPr="005A4EA9">
        <w:rPr>
          <w:lang w:val="ru-RU"/>
        </w:rPr>
        <w:t>підходів</w:t>
      </w:r>
      <w:proofErr w:type="spellEnd"/>
      <w:r w:rsidRPr="005A4EA9">
        <w:rPr>
          <w:lang w:val="ru-RU"/>
        </w:rPr>
        <w:t xml:space="preserve">, у </w:t>
      </w:r>
      <w:proofErr w:type="spellStart"/>
      <w:r w:rsidRPr="005A4EA9">
        <w:rPr>
          <w:lang w:val="ru-RU"/>
        </w:rPr>
        <w:t>яких</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формулюється</w:t>
      </w:r>
      <w:proofErr w:type="spellEnd"/>
      <w:r w:rsidRPr="005A4EA9">
        <w:rPr>
          <w:lang w:val="ru-RU"/>
        </w:rPr>
        <w:t xml:space="preserve"> як </w:t>
      </w:r>
      <w:proofErr w:type="spellStart"/>
      <w:r w:rsidRPr="005A4EA9">
        <w:rPr>
          <w:lang w:val="ru-RU"/>
        </w:rPr>
        <w:t>мінімізація</w:t>
      </w:r>
      <w:proofErr w:type="spellEnd"/>
      <w:r w:rsidRPr="005A4EA9">
        <w:rPr>
          <w:lang w:val="ru-RU"/>
        </w:rPr>
        <w:t xml:space="preserve"> </w:t>
      </w:r>
      <w:proofErr w:type="spellStart"/>
      <w:r w:rsidRPr="005A4EA9">
        <w:rPr>
          <w:lang w:val="ru-RU"/>
        </w:rPr>
        <w:t>функціонала</w:t>
      </w:r>
      <w:proofErr w:type="spellEnd"/>
      <w:r w:rsidRPr="005A4EA9">
        <w:rPr>
          <w:lang w:val="ru-RU"/>
        </w:rPr>
        <w:t xml:space="preserve"> </w:t>
      </w:r>
      <w:proofErr w:type="spellStart"/>
      <w:r w:rsidRPr="005A4EA9">
        <w:rPr>
          <w:lang w:val="ru-RU"/>
        </w:rPr>
        <w:t>помилки</w:t>
      </w:r>
      <w:proofErr w:type="spellEnd"/>
      <w:r w:rsidRPr="005A4EA9">
        <w:rPr>
          <w:lang w:val="ru-RU"/>
        </w:rPr>
        <w:t xml:space="preserve">, </w:t>
      </w:r>
      <w:proofErr w:type="spellStart"/>
      <w:r w:rsidRPr="005A4EA9">
        <w:rPr>
          <w:lang w:val="ru-RU"/>
        </w:rPr>
        <w:t>запропонована</w:t>
      </w:r>
      <w:proofErr w:type="spellEnd"/>
      <w:r w:rsidRPr="005A4EA9">
        <w:rPr>
          <w:lang w:val="ru-RU"/>
        </w:rPr>
        <w:t xml:space="preserve"> модель </w:t>
      </w:r>
      <w:proofErr w:type="spellStart"/>
      <w:r w:rsidRPr="005A4EA9">
        <w:rPr>
          <w:lang w:val="ru-RU"/>
        </w:rPr>
        <w:t>розглядає</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як </w:t>
      </w:r>
      <w:proofErr w:type="spellStart"/>
      <w:r w:rsidRPr="005A4EA9">
        <w:rPr>
          <w:lang w:val="ru-RU"/>
        </w:rPr>
        <w:t>збіжність</w:t>
      </w:r>
      <w:proofErr w:type="spellEnd"/>
      <w:r w:rsidRPr="005A4EA9">
        <w:rPr>
          <w:lang w:val="ru-RU"/>
        </w:rPr>
        <w:t xml:space="preserve"> до структурного атрактора.</w:t>
      </w:r>
    </w:p>
    <w:p w14:paraId="1137FCBD" w14:textId="77777777" w:rsidR="00590F9B" w:rsidRPr="005A4EA9" w:rsidRDefault="00704D82">
      <w:pPr>
        <w:spacing w:after="0" w:line="280" w:lineRule="exact"/>
        <w:ind w:firstLine="567"/>
        <w:jc w:val="both"/>
        <w:rPr>
          <w:lang w:val="ru-RU"/>
        </w:rPr>
      </w:pPr>
      <w:proofErr w:type="spellStart"/>
      <w:r w:rsidRPr="005A4EA9">
        <w:rPr>
          <w:lang w:val="ru-RU"/>
        </w:rPr>
        <w:t>Головний</w:t>
      </w:r>
      <w:proofErr w:type="spellEnd"/>
      <w:r w:rsidRPr="005A4EA9">
        <w:rPr>
          <w:lang w:val="ru-RU"/>
        </w:rPr>
        <w:t xml:space="preserve"> результат — </w:t>
      </w:r>
      <w:proofErr w:type="spellStart"/>
      <w:r w:rsidRPr="005A4EA9">
        <w:rPr>
          <w:lang w:val="ru-RU"/>
        </w:rPr>
        <w:t>введення</w:t>
      </w:r>
      <w:proofErr w:type="spellEnd"/>
      <w:r w:rsidRPr="005A4EA9">
        <w:rPr>
          <w:lang w:val="ru-RU"/>
        </w:rPr>
        <w:t xml:space="preserve"> і </w:t>
      </w:r>
      <w:proofErr w:type="spellStart"/>
      <w:r w:rsidRPr="005A4EA9">
        <w:rPr>
          <w:lang w:val="ru-RU"/>
        </w:rPr>
        <w:t>формалізація</w:t>
      </w:r>
      <w:proofErr w:type="spellEnd"/>
      <w:r w:rsidRPr="005A4EA9">
        <w:rPr>
          <w:lang w:val="ru-RU"/>
        </w:rPr>
        <w:t xml:space="preserve"> </w:t>
      </w:r>
      <w:proofErr w:type="spellStart"/>
      <w:r w:rsidRPr="005A4EA9">
        <w:rPr>
          <w:lang w:val="ru-RU"/>
        </w:rPr>
        <w:t>поняття</w:t>
      </w:r>
      <w:proofErr w:type="spellEnd"/>
      <w:r w:rsidRPr="005A4EA9">
        <w:rPr>
          <w:lang w:val="ru-RU"/>
        </w:rPr>
        <w:t xml:space="preserve"> структурного атрактора як </w:t>
      </w:r>
      <w:proofErr w:type="spellStart"/>
      <w:r w:rsidRPr="005A4EA9">
        <w:rPr>
          <w:lang w:val="ru-RU"/>
        </w:rPr>
        <w:t>нерухомої</w:t>
      </w:r>
      <w:proofErr w:type="spellEnd"/>
      <w:r w:rsidRPr="005A4EA9">
        <w:rPr>
          <w:lang w:val="ru-RU"/>
        </w:rPr>
        <w:t xml:space="preserve"> точки оператора </w:t>
      </w:r>
      <w:proofErr w:type="spellStart"/>
      <w:r w:rsidRPr="005A4EA9">
        <w:rPr>
          <w:lang w:val="ru-RU"/>
        </w:rPr>
        <w:t>редукції</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діє</w:t>
      </w:r>
      <w:proofErr w:type="spellEnd"/>
      <w:r w:rsidRPr="005A4EA9">
        <w:rPr>
          <w:lang w:val="ru-RU"/>
        </w:rPr>
        <w:t xml:space="preserve"> на </w:t>
      </w:r>
      <w:proofErr w:type="spellStart"/>
      <w:r w:rsidRPr="005A4EA9">
        <w:rPr>
          <w:lang w:val="ru-RU"/>
        </w:rPr>
        <w:t>просторі</w:t>
      </w:r>
      <w:proofErr w:type="spellEnd"/>
      <w:r w:rsidRPr="005A4EA9">
        <w:rPr>
          <w:lang w:val="ru-RU"/>
        </w:rPr>
        <w:t xml:space="preserve"> </w:t>
      </w:r>
      <w:proofErr w:type="spellStart"/>
      <w:r w:rsidRPr="005A4EA9">
        <w:rPr>
          <w:lang w:val="ru-RU"/>
        </w:rPr>
        <w:t>узгоджених</w:t>
      </w:r>
      <w:proofErr w:type="spellEnd"/>
      <w:r w:rsidRPr="005A4EA9">
        <w:rPr>
          <w:lang w:val="ru-RU"/>
        </w:rPr>
        <w:t xml:space="preserve"> </w:t>
      </w:r>
      <w:proofErr w:type="spellStart"/>
      <w:r w:rsidRPr="005A4EA9">
        <w:rPr>
          <w:lang w:val="ru-RU"/>
        </w:rPr>
        <w:t>гіперграфів</w:t>
      </w:r>
      <w:proofErr w:type="spellEnd"/>
      <w:r w:rsidRPr="005A4EA9">
        <w:rPr>
          <w:lang w:val="ru-RU"/>
        </w:rPr>
        <w:t xml:space="preserve">. Показано, </w:t>
      </w:r>
      <w:proofErr w:type="spellStart"/>
      <w:r w:rsidRPr="005A4EA9">
        <w:rPr>
          <w:lang w:val="ru-RU"/>
        </w:rPr>
        <w:t>що</w:t>
      </w:r>
      <w:proofErr w:type="spellEnd"/>
      <w:r w:rsidRPr="005A4EA9">
        <w:rPr>
          <w:lang w:val="ru-RU"/>
        </w:rPr>
        <w:t xml:space="preserve"> атрактор </w:t>
      </w:r>
      <w:proofErr w:type="spellStart"/>
      <w:r w:rsidRPr="005A4EA9">
        <w:rPr>
          <w:lang w:val="ru-RU"/>
        </w:rPr>
        <w:t>має</w:t>
      </w:r>
      <w:proofErr w:type="spellEnd"/>
      <w:r w:rsidRPr="005A4EA9">
        <w:rPr>
          <w:lang w:val="ru-RU"/>
        </w:rPr>
        <w:t xml:space="preserve"> </w:t>
      </w:r>
      <w:proofErr w:type="spellStart"/>
      <w:r w:rsidRPr="005A4EA9">
        <w:rPr>
          <w:lang w:val="ru-RU"/>
        </w:rPr>
        <w:t>такі</w:t>
      </w:r>
      <w:proofErr w:type="spellEnd"/>
      <w:r w:rsidRPr="005A4EA9">
        <w:rPr>
          <w:lang w:val="ru-RU"/>
        </w:rPr>
        <w:t xml:space="preserve"> </w:t>
      </w:r>
      <w:proofErr w:type="spellStart"/>
      <w:r w:rsidRPr="005A4EA9">
        <w:rPr>
          <w:lang w:val="ru-RU"/>
        </w:rPr>
        <w:t>властивості</w:t>
      </w:r>
      <w:proofErr w:type="spellEnd"/>
      <w:r w:rsidRPr="005A4EA9">
        <w:rPr>
          <w:lang w:val="ru-RU"/>
        </w:rPr>
        <w:t>: (</w:t>
      </w:r>
      <w:proofErr w:type="spellStart"/>
      <w:r>
        <w:t>i</w:t>
      </w:r>
      <w:proofErr w:type="spellEnd"/>
      <w:r w:rsidRPr="005A4EA9">
        <w:rPr>
          <w:lang w:val="ru-RU"/>
        </w:rPr>
        <w:t xml:space="preserve">) </w:t>
      </w:r>
      <w:proofErr w:type="spellStart"/>
      <w:r w:rsidRPr="005A4EA9">
        <w:rPr>
          <w:lang w:val="ru-RU"/>
        </w:rPr>
        <w:t>він</w:t>
      </w:r>
      <w:proofErr w:type="spellEnd"/>
      <w:r w:rsidRPr="005A4EA9">
        <w:rPr>
          <w:lang w:val="ru-RU"/>
        </w:rPr>
        <w:t xml:space="preserve"> є результатом </w:t>
      </w:r>
      <w:proofErr w:type="spellStart"/>
      <w:r w:rsidRPr="005A4EA9">
        <w:rPr>
          <w:lang w:val="ru-RU"/>
        </w:rPr>
        <w:t>скінченного</w:t>
      </w:r>
      <w:proofErr w:type="spellEnd"/>
      <w:r w:rsidRPr="005A4EA9">
        <w:rPr>
          <w:lang w:val="ru-RU"/>
        </w:rPr>
        <w:t xml:space="preserve"> </w:t>
      </w:r>
      <w:proofErr w:type="spellStart"/>
      <w:r w:rsidRPr="005A4EA9">
        <w:rPr>
          <w:lang w:val="ru-RU"/>
        </w:rPr>
        <w:t>процесу</w:t>
      </w:r>
      <w:proofErr w:type="spellEnd"/>
      <w:r w:rsidRPr="005A4EA9">
        <w:rPr>
          <w:lang w:val="ru-RU"/>
        </w:rPr>
        <w:t xml:space="preserve"> </w:t>
      </w:r>
      <w:proofErr w:type="spellStart"/>
      <w:r w:rsidRPr="005A4EA9">
        <w:rPr>
          <w:lang w:val="ru-RU"/>
        </w:rPr>
        <w:t>редукції</w:t>
      </w:r>
      <w:proofErr w:type="spellEnd"/>
      <w:r w:rsidRPr="005A4EA9">
        <w:rPr>
          <w:lang w:val="ru-RU"/>
        </w:rPr>
        <w:t>; (</w:t>
      </w:r>
      <w:r>
        <w:t>ii</w:t>
      </w:r>
      <w:r w:rsidRPr="005A4EA9">
        <w:rPr>
          <w:lang w:val="ru-RU"/>
        </w:rPr>
        <w:t xml:space="preserve">) </w:t>
      </w:r>
      <w:proofErr w:type="spellStart"/>
      <w:r w:rsidRPr="005A4EA9">
        <w:rPr>
          <w:lang w:val="ru-RU"/>
        </w:rPr>
        <w:t>він</w:t>
      </w:r>
      <w:proofErr w:type="spellEnd"/>
      <w:r w:rsidRPr="005A4EA9">
        <w:rPr>
          <w:lang w:val="ru-RU"/>
        </w:rPr>
        <w:t xml:space="preserve"> є </w:t>
      </w:r>
      <w:proofErr w:type="spellStart"/>
      <w:r w:rsidRPr="005A4EA9">
        <w:rPr>
          <w:lang w:val="ru-RU"/>
        </w:rPr>
        <w:t>єдиним</w:t>
      </w:r>
      <w:proofErr w:type="spellEnd"/>
      <w:r w:rsidRPr="005A4EA9">
        <w:rPr>
          <w:lang w:val="ru-RU"/>
        </w:rPr>
        <w:t xml:space="preserve"> для </w:t>
      </w:r>
      <w:proofErr w:type="spellStart"/>
      <w:r w:rsidRPr="005A4EA9">
        <w:rPr>
          <w:lang w:val="ru-RU"/>
        </w:rPr>
        <w:t>заданого</w:t>
      </w:r>
      <w:proofErr w:type="spellEnd"/>
      <w:r w:rsidRPr="005A4EA9">
        <w:rPr>
          <w:lang w:val="ru-RU"/>
        </w:rPr>
        <w:t xml:space="preserve"> </w:t>
      </w:r>
      <w:proofErr w:type="spellStart"/>
      <w:r w:rsidRPr="005A4EA9">
        <w:rPr>
          <w:lang w:val="ru-RU"/>
        </w:rPr>
        <w:t>класу</w:t>
      </w:r>
      <w:proofErr w:type="spellEnd"/>
      <w:r w:rsidRPr="005A4EA9">
        <w:rPr>
          <w:lang w:val="ru-RU"/>
        </w:rPr>
        <w:t xml:space="preserve"> </w:t>
      </w:r>
      <w:proofErr w:type="spellStart"/>
      <w:r w:rsidRPr="005A4EA9">
        <w:rPr>
          <w:lang w:val="ru-RU"/>
        </w:rPr>
        <w:t>об'єктів</w:t>
      </w:r>
      <w:proofErr w:type="spellEnd"/>
      <w:r w:rsidRPr="005A4EA9">
        <w:rPr>
          <w:lang w:val="ru-RU"/>
        </w:rPr>
        <w:t>; (</w:t>
      </w:r>
      <w:r>
        <w:t>iii</w:t>
      </w:r>
      <w:r w:rsidRPr="005A4EA9">
        <w:rPr>
          <w:lang w:val="ru-RU"/>
        </w:rPr>
        <w:t xml:space="preserve">) </w:t>
      </w:r>
      <w:proofErr w:type="spellStart"/>
      <w:r w:rsidRPr="005A4EA9">
        <w:rPr>
          <w:lang w:val="ru-RU"/>
        </w:rPr>
        <w:t>він</w:t>
      </w:r>
      <w:proofErr w:type="spellEnd"/>
      <w:r w:rsidRPr="005A4EA9">
        <w:rPr>
          <w:lang w:val="ru-RU"/>
        </w:rPr>
        <w:t xml:space="preserve"> </w:t>
      </w:r>
      <w:proofErr w:type="spellStart"/>
      <w:r w:rsidRPr="005A4EA9">
        <w:rPr>
          <w:lang w:val="ru-RU"/>
        </w:rPr>
        <w:t>припускає</w:t>
      </w:r>
      <w:proofErr w:type="spellEnd"/>
      <w:r w:rsidRPr="005A4EA9">
        <w:rPr>
          <w:lang w:val="ru-RU"/>
        </w:rPr>
        <w:t xml:space="preserve"> </w:t>
      </w:r>
      <w:proofErr w:type="spellStart"/>
      <w:r w:rsidRPr="005A4EA9">
        <w:rPr>
          <w:lang w:val="ru-RU"/>
        </w:rPr>
        <w:t>еквівалентну</w:t>
      </w:r>
      <w:proofErr w:type="spellEnd"/>
      <w:r w:rsidRPr="005A4EA9">
        <w:rPr>
          <w:lang w:val="ru-RU"/>
        </w:rPr>
        <w:t xml:space="preserve"> </w:t>
      </w:r>
      <w:proofErr w:type="spellStart"/>
      <w:r w:rsidRPr="005A4EA9">
        <w:rPr>
          <w:lang w:val="ru-RU"/>
        </w:rPr>
        <w:t>характеризацію</w:t>
      </w:r>
      <w:proofErr w:type="spellEnd"/>
      <w:r w:rsidRPr="005A4EA9">
        <w:rPr>
          <w:lang w:val="ru-RU"/>
        </w:rPr>
        <w:t xml:space="preserve"> як </w:t>
      </w:r>
      <w:proofErr w:type="spellStart"/>
      <w:r w:rsidRPr="005A4EA9">
        <w:rPr>
          <w:lang w:val="ru-RU"/>
        </w:rPr>
        <w:t>перетин</w:t>
      </w:r>
      <w:proofErr w:type="spellEnd"/>
      <w:r w:rsidRPr="005A4EA9">
        <w:rPr>
          <w:lang w:val="ru-RU"/>
        </w:rPr>
        <w:t xml:space="preserve"> </w:t>
      </w:r>
      <w:proofErr w:type="spellStart"/>
      <w:r w:rsidRPr="005A4EA9">
        <w:rPr>
          <w:lang w:val="ru-RU"/>
        </w:rPr>
        <w:t>структурних</w:t>
      </w:r>
      <w:proofErr w:type="spellEnd"/>
      <w:r w:rsidRPr="005A4EA9">
        <w:rPr>
          <w:lang w:val="ru-RU"/>
        </w:rPr>
        <w:t xml:space="preserve"> </w:t>
      </w:r>
      <w:proofErr w:type="spellStart"/>
      <w:r w:rsidRPr="005A4EA9">
        <w:rPr>
          <w:lang w:val="ru-RU"/>
        </w:rPr>
        <w:t>інваріантів</w:t>
      </w:r>
      <w:proofErr w:type="spellEnd"/>
      <w:r w:rsidRPr="005A4EA9">
        <w:rPr>
          <w:lang w:val="ru-RU"/>
        </w:rPr>
        <w:t xml:space="preserve"> та як </w:t>
      </w:r>
      <w:proofErr w:type="spellStart"/>
      <w:r w:rsidRPr="005A4EA9">
        <w:rPr>
          <w:lang w:val="ru-RU"/>
        </w:rPr>
        <w:t>множину</w:t>
      </w:r>
      <w:proofErr w:type="spellEnd"/>
      <w:r w:rsidRPr="005A4EA9">
        <w:rPr>
          <w:lang w:val="ru-RU"/>
        </w:rPr>
        <w:t xml:space="preserve"> </w:t>
      </w:r>
      <w:proofErr w:type="spellStart"/>
      <w:r w:rsidRPr="005A4EA9">
        <w:rPr>
          <w:lang w:val="ru-RU"/>
        </w:rPr>
        <w:t>елементів</w:t>
      </w:r>
      <w:proofErr w:type="spellEnd"/>
      <w:r w:rsidRPr="005A4EA9">
        <w:rPr>
          <w:lang w:val="ru-RU"/>
        </w:rPr>
        <w:t xml:space="preserve"> </w:t>
      </w:r>
      <w:proofErr w:type="spellStart"/>
      <w:r w:rsidRPr="005A4EA9">
        <w:rPr>
          <w:lang w:val="ru-RU"/>
        </w:rPr>
        <w:t>одиничної</w:t>
      </w:r>
      <w:proofErr w:type="spellEnd"/>
      <w:r w:rsidRPr="005A4EA9">
        <w:rPr>
          <w:lang w:val="ru-RU"/>
        </w:rPr>
        <w:t xml:space="preserve"> </w:t>
      </w:r>
      <w:proofErr w:type="spellStart"/>
      <w:r w:rsidRPr="005A4EA9">
        <w:rPr>
          <w:lang w:val="ru-RU"/>
        </w:rPr>
        <w:t>частоти</w:t>
      </w:r>
      <w:proofErr w:type="spellEnd"/>
      <w:r w:rsidRPr="005A4EA9">
        <w:rPr>
          <w:lang w:val="ru-RU"/>
        </w:rPr>
        <w:t xml:space="preserve"> у кумулятивному </w:t>
      </w:r>
      <w:proofErr w:type="spellStart"/>
      <w:r w:rsidRPr="005A4EA9">
        <w:rPr>
          <w:lang w:val="ru-RU"/>
        </w:rPr>
        <w:t>носії</w:t>
      </w:r>
      <w:proofErr w:type="spellEnd"/>
      <w:r w:rsidRPr="005A4EA9">
        <w:rPr>
          <w:lang w:val="ru-RU"/>
        </w:rPr>
        <w:t>; (</w:t>
      </w:r>
      <w:r>
        <w:t>iv</w:t>
      </w:r>
      <w:r w:rsidRPr="005A4EA9">
        <w:rPr>
          <w:lang w:val="ru-RU"/>
        </w:rPr>
        <w:t xml:space="preserve">) </w:t>
      </w:r>
      <w:proofErr w:type="spellStart"/>
      <w:r w:rsidRPr="005A4EA9">
        <w:rPr>
          <w:lang w:val="ru-RU"/>
        </w:rPr>
        <w:t>він</w:t>
      </w:r>
      <w:proofErr w:type="spellEnd"/>
      <w:r w:rsidRPr="005A4EA9">
        <w:rPr>
          <w:lang w:val="ru-RU"/>
        </w:rPr>
        <w:t xml:space="preserve"> є </w:t>
      </w:r>
      <w:proofErr w:type="spellStart"/>
      <w:r w:rsidRPr="005A4EA9">
        <w:rPr>
          <w:lang w:val="ru-RU"/>
        </w:rPr>
        <w:t>інваріантним</w:t>
      </w:r>
      <w:proofErr w:type="spellEnd"/>
      <w:r w:rsidRPr="005A4EA9">
        <w:rPr>
          <w:lang w:val="ru-RU"/>
        </w:rPr>
        <w:t xml:space="preserve"> </w:t>
      </w:r>
      <w:proofErr w:type="spellStart"/>
      <w:r w:rsidRPr="005A4EA9">
        <w:rPr>
          <w:lang w:val="ru-RU"/>
        </w:rPr>
        <w:t>щодо</w:t>
      </w:r>
      <w:proofErr w:type="spellEnd"/>
      <w:r w:rsidRPr="005A4EA9">
        <w:rPr>
          <w:lang w:val="ru-RU"/>
        </w:rPr>
        <w:t xml:space="preserve"> порядку </w:t>
      </w:r>
      <w:proofErr w:type="spellStart"/>
      <w:r w:rsidRPr="005A4EA9">
        <w:rPr>
          <w:lang w:val="ru-RU"/>
        </w:rPr>
        <w:t>подання</w:t>
      </w:r>
      <w:proofErr w:type="spellEnd"/>
      <w:r w:rsidRPr="005A4EA9">
        <w:rPr>
          <w:lang w:val="ru-RU"/>
        </w:rPr>
        <w:t xml:space="preserve"> </w:t>
      </w:r>
      <w:proofErr w:type="spellStart"/>
      <w:r w:rsidRPr="005A4EA9">
        <w:rPr>
          <w:lang w:val="ru-RU"/>
        </w:rPr>
        <w:t>даних</w:t>
      </w:r>
      <w:proofErr w:type="spellEnd"/>
      <w:r w:rsidRPr="005A4EA9">
        <w:rPr>
          <w:lang w:val="ru-RU"/>
        </w:rPr>
        <w:t xml:space="preserve">. </w:t>
      </w:r>
      <w:proofErr w:type="spellStart"/>
      <w:r w:rsidRPr="005A4EA9">
        <w:rPr>
          <w:lang w:val="ru-RU"/>
        </w:rPr>
        <w:t>Більш</w:t>
      </w:r>
      <w:proofErr w:type="spellEnd"/>
      <w:r w:rsidRPr="005A4EA9">
        <w:rPr>
          <w:lang w:val="ru-RU"/>
        </w:rPr>
        <w:t xml:space="preserve"> того, атрактор </w:t>
      </w:r>
      <w:proofErr w:type="spellStart"/>
      <w:r w:rsidRPr="005A4EA9">
        <w:rPr>
          <w:lang w:val="ru-RU"/>
        </w:rPr>
        <w:t>природно</w:t>
      </w:r>
      <w:proofErr w:type="spellEnd"/>
      <w:r w:rsidRPr="005A4EA9">
        <w:rPr>
          <w:lang w:val="ru-RU"/>
        </w:rPr>
        <w:t xml:space="preserve"> </w:t>
      </w:r>
      <w:proofErr w:type="spellStart"/>
      <w:r w:rsidRPr="005A4EA9">
        <w:rPr>
          <w:lang w:val="ru-RU"/>
        </w:rPr>
        <w:t>розкладається</w:t>
      </w:r>
      <w:proofErr w:type="spellEnd"/>
      <w:r w:rsidRPr="005A4EA9">
        <w:rPr>
          <w:lang w:val="ru-RU"/>
        </w:rPr>
        <w:t xml:space="preserve"> на два </w:t>
      </w:r>
      <w:proofErr w:type="spellStart"/>
      <w:r w:rsidRPr="005A4EA9">
        <w:rPr>
          <w:lang w:val="ru-RU"/>
        </w:rPr>
        <w:t>рівні</w:t>
      </w:r>
      <w:proofErr w:type="spellEnd"/>
      <w:r w:rsidRPr="005A4EA9">
        <w:rPr>
          <w:lang w:val="ru-RU"/>
        </w:rPr>
        <w:t xml:space="preserve">: </w:t>
      </w:r>
      <w:proofErr w:type="spellStart"/>
      <w:r w:rsidRPr="005A4EA9">
        <w:rPr>
          <w:lang w:val="ru-RU"/>
        </w:rPr>
        <w:t>структурний</w:t>
      </w:r>
      <w:proofErr w:type="spellEnd"/>
      <w:r w:rsidRPr="005A4EA9">
        <w:rPr>
          <w:lang w:val="ru-RU"/>
        </w:rPr>
        <w:t xml:space="preserve"> </w:t>
      </w:r>
      <w:proofErr w:type="spellStart"/>
      <w:r w:rsidRPr="005A4EA9">
        <w:rPr>
          <w:lang w:val="ru-RU"/>
        </w:rPr>
        <w:t>рівень</w:t>
      </w:r>
      <w:proofErr w:type="spellEnd"/>
      <w:r w:rsidRPr="005A4EA9">
        <w:rPr>
          <w:lang w:val="ru-RU"/>
        </w:rPr>
        <w:t xml:space="preserve"> (</w:t>
      </w:r>
      <w:proofErr w:type="spellStart"/>
      <w:r w:rsidRPr="005A4EA9">
        <w:rPr>
          <w:lang w:val="ru-RU"/>
        </w:rPr>
        <w:t>топологія</w:t>
      </w:r>
      <w:proofErr w:type="spellEnd"/>
      <w:r w:rsidRPr="005A4EA9">
        <w:rPr>
          <w:lang w:val="ru-RU"/>
        </w:rPr>
        <w:t xml:space="preserve"> </w:t>
      </w:r>
      <w:proofErr w:type="spellStart"/>
      <w:r w:rsidRPr="005A4EA9">
        <w:rPr>
          <w:lang w:val="ru-RU"/>
        </w:rPr>
        <w:t>відношень</w:t>
      </w:r>
      <w:proofErr w:type="spellEnd"/>
      <w:r w:rsidRPr="005A4EA9">
        <w:rPr>
          <w:lang w:val="ru-RU"/>
        </w:rPr>
        <w:t xml:space="preserve">) і </w:t>
      </w:r>
      <w:proofErr w:type="spellStart"/>
      <w:r w:rsidRPr="005A4EA9">
        <w:rPr>
          <w:lang w:val="ru-RU"/>
        </w:rPr>
        <w:t>параметричний</w:t>
      </w:r>
      <w:proofErr w:type="spellEnd"/>
      <w:r w:rsidRPr="005A4EA9">
        <w:rPr>
          <w:lang w:val="ru-RU"/>
        </w:rPr>
        <w:t xml:space="preserve"> </w:t>
      </w:r>
      <w:proofErr w:type="spellStart"/>
      <w:r w:rsidRPr="005A4EA9">
        <w:rPr>
          <w:lang w:val="ru-RU"/>
        </w:rPr>
        <w:t>рівень</w:t>
      </w:r>
      <w:proofErr w:type="spellEnd"/>
      <w:r w:rsidRPr="005A4EA9">
        <w:rPr>
          <w:lang w:val="ru-RU"/>
        </w:rPr>
        <w:t xml:space="preserve"> (</w:t>
      </w:r>
      <w:proofErr w:type="spellStart"/>
      <w:r w:rsidRPr="005A4EA9">
        <w:rPr>
          <w:lang w:val="ru-RU"/>
        </w:rPr>
        <w:t>сегменти</w:t>
      </w:r>
      <w:proofErr w:type="spellEnd"/>
      <w:r w:rsidRPr="005A4EA9">
        <w:rPr>
          <w:lang w:val="ru-RU"/>
        </w:rPr>
        <w:t xml:space="preserve"> і метрика), </w:t>
      </w:r>
      <w:proofErr w:type="spellStart"/>
      <w:r w:rsidRPr="005A4EA9">
        <w:rPr>
          <w:lang w:val="ru-RU"/>
        </w:rPr>
        <w:t>що</w:t>
      </w:r>
      <w:proofErr w:type="spellEnd"/>
      <w:r w:rsidRPr="005A4EA9">
        <w:rPr>
          <w:lang w:val="ru-RU"/>
        </w:rPr>
        <w:t xml:space="preserve"> </w:t>
      </w:r>
      <w:proofErr w:type="spellStart"/>
      <w:r w:rsidRPr="005A4EA9">
        <w:rPr>
          <w:lang w:val="ru-RU"/>
        </w:rPr>
        <w:t>відокремлює</w:t>
      </w:r>
      <w:proofErr w:type="spellEnd"/>
      <w:r w:rsidRPr="005A4EA9">
        <w:rPr>
          <w:lang w:val="ru-RU"/>
        </w:rPr>
        <w:t xml:space="preserve"> </w:t>
      </w:r>
      <w:proofErr w:type="spellStart"/>
      <w:r w:rsidRPr="005A4EA9">
        <w:rPr>
          <w:lang w:val="ru-RU"/>
        </w:rPr>
        <w:t>задачі</w:t>
      </w:r>
      <w:proofErr w:type="spellEnd"/>
      <w:r w:rsidRPr="005A4EA9">
        <w:rPr>
          <w:lang w:val="ru-RU"/>
        </w:rPr>
        <w:t xml:space="preserve"> </w:t>
      </w:r>
      <w:proofErr w:type="spellStart"/>
      <w:r w:rsidRPr="005A4EA9">
        <w:rPr>
          <w:lang w:val="ru-RU"/>
        </w:rPr>
        <w:t>виділення</w:t>
      </w:r>
      <w:proofErr w:type="spellEnd"/>
      <w:r w:rsidRPr="005A4EA9">
        <w:rPr>
          <w:lang w:val="ru-RU"/>
        </w:rPr>
        <w:t xml:space="preserve"> </w:t>
      </w:r>
      <w:proofErr w:type="spellStart"/>
      <w:r w:rsidRPr="005A4EA9">
        <w:rPr>
          <w:lang w:val="ru-RU"/>
        </w:rPr>
        <w:t>структурних</w:t>
      </w:r>
      <w:proofErr w:type="spellEnd"/>
      <w:r w:rsidRPr="005A4EA9">
        <w:rPr>
          <w:lang w:val="ru-RU"/>
        </w:rPr>
        <w:t xml:space="preserve"> </w:t>
      </w:r>
      <w:proofErr w:type="spellStart"/>
      <w:r w:rsidRPr="005A4EA9">
        <w:rPr>
          <w:lang w:val="ru-RU"/>
        </w:rPr>
        <w:t>інваріантів</w:t>
      </w:r>
      <w:proofErr w:type="spellEnd"/>
      <w:r w:rsidRPr="005A4EA9">
        <w:rPr>
          <w:lang w:val="ru-RU"/>
        </w:rPr>
        <w:t xml:space="preserve"> та </w:t>
      </w:r>
      <w:proofErr w:type="spellStart"/>
      <w:r w:rsidRPr="005A4EA9">
        <w:rPr>
          <w:lang w:val="ru-RU"/>
        </w:rPr>
        <w:t>їх</w:t>
      </w:r>
      <w:proofErr w:type="spellEnd"/>
      <w:r w:rsidRPr="005A4EA9">
        <w:rPr>
          <w:lang w:val="ru-RU"/>
        </w:rPr>
        <w:t xml:space="preserve"> </w:t>
      </w:r>
      <w:proofErr w:type="spellStart"/>
      <w:r w:rsidRPr="005A4EA9">
        <w:rPr>
          <w:lang w:val="ru-RU"/>
        </w:rPr>
        <w:t>параметризації</w:t>
      </w:r>
      <w:proofErr w:type="spellEnd"/>
      <w:r w:rsidRPr="005A4EA9">
        <w:rPr>
          <w:lang w:val="ru-RU"/>
        </w:rPr>
        <w:t xml:space="preserve">. </w:t>
      </w:r>
      <w:proofErr w:type="spellStart"/>
      <w:r w:rsidRPr="005A4EA9">
        <w:rPr>
          <w:lang w:val="ru-RU"/>
        </w:rPr>
        <w:t>Альтернативне</w:t>
      </w:r>
      <w:proofErr w:type="spellEnd"/>
      <w:r w:rsidRPr="005A4EA9">
        <w:rPr>
          <w:lang w:val="ru-RU"/>
        </w:rPr>
        <w:t xml:space="preserve"> </w:t>
      </w:r>
      <w:proofErr w:type="spellStart"/>
      <w:r w:rsidRPr="005A4EA9">
        <w:rPr>
          <w:lang w:val="ru-RU"/>
        </w:rPr>
        <w:t>формулювання</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ґрунтується</w:t>
      </w:r>
      <w:proofErr w:type="spellEnd"/>
      <w:r w:rsidRPr="005A4EA9">
        <w:rPr>
          <w:lang w:val="ru-RU"/>
        </w:rPr>
        <w:t xml:space="preserve"> на </w:t>
      </w:r>
      <w:proofErr w:type="spellStart"/>
      <w:r w:rsidRPr="005A4EA9">
        <w:rPr>
          <w:lang w:val="ru-RU"/>
        </w:rPr>
        <w:t>мінімізації</w:t>
      </w:r>
      <w:proofErr w:type="spellEnd"/>
      <w:r w:rsidRPr="005A4EA9">
        <w:rPr>
          <w:lang w:val="ru-RU"/>
        </w:rPr>
        <w:t xml:space="preserve"> </w:t>
      </w:r>
      <w:proofErr w:type="spellStart"/>
      <w:r w:rsidRPr="005A4EA9">
        <w:rPr>
          <w:lang w:val="ru-RU"/>
        </w:rPr>
        <w:t>енергії</w:t>
      </w:r>
      <w:proofErr w:type="spellEnd"/>
      <w:r w:rsidRPr="005A4EA9">
        <w:rPr>
          <w:lang w:val="ru-RU"/>
        </w:rPr>
        <w:t xml:space="preserve"> для </w:t>
      </w:r>
      <w:proofErr w:type="spellStart"/>
      <w:r w:rsidRPr="005A4EA9">
        <w:rPr>
          <w:lang w:val="ru-RU"/>
        </w:rPr>
        <w:t>споріднених</w:t>
      </w:r>
      <w:proofErr w:type="spellEnd"/>
      <w:r w:rsidRPr="005A4EA9">
        <w:rPr>
          <w:lang w:val="ru-RU"/>
        </w:rPr>
        <w:t xml:space="preserve"> </w:t>
      </w:r>
      <w:proofErr w:type="spellStart"/>
      <w:r w:rsidRPr="005A4EA9">
        <w:rPr>
          <w:lang w:val="ru-RU"/>
        </w:rPr>
        <w:t>нейромережевих</w:t>
      </w:r>
      <w:proofErr w:type="spellEnd"/>
      <w:r w:rsidRPr="005A4EA9">
        <w:rPr>
          <w:lang w:val="ru-RU"/>
        </w:rPr>
        <w:t xml:space="preserve"> моделей, </w:t>
      </w:r>
      <w:proofErr w:type="spellStart"/>
      <w:r w:rsidRPr="005A4EA9">
        <w:rPr>
          <w:lang w:val="ru-RU"/>
        </w:rPr>
        <w:t>розроблено</w:t>
      </w:r>
      <w:proofErr w:type="spellEnd"/>
      <w:r w:rsidRPr="005A4EA9">
        <w:rPr>
          <w:lang w:val="ru-RU"/>
        </w:rPr>
        <w:t xml:space="preserve"> в [40].</w:t>
      </w:r>
    </w:p>
    <w:p w14:paraId="2BE79702" w14:textId="77777777" w:rsidR="00590F9B" w:rsidRPr="005A4EA9" w:rsidRDefault="00704D82">
      <w:pPr>
        <w:spacing w:after="0" w:line="280" w:lineRule="exact"/>
        <w:ind w:firstLine="567"/>
        <w:jc w:val="both"/>
        <w:rPr>
          <w:lang w:val="ru-RU"/>
        </w:rPr>
      </w:pPr>
      <w:proofErr w:type="spellStart"/>
      <w:r w:rsidRPr="005A4EA9">
        <w:rPr>
          <w:lang w:val="ru-RU"/>
        </w:rPr>
        <w:t>Принципова</w:t>
      </w:r>
      <w:proofErr w:type="spellEnd"/>
      <w:r w:rsidRPr="005A4EA9">
        <w:rPr>
          <w:lang w:val="ru-RU"/>
        </w:rPr>
        <w:t xml:space="preserve"> </w:t>
      </w:r>
      <w:proofErr w:type="spellStart"/>
      <w:r w:rsidRPr="005A4EA9">
        <w:rPr>
          <w:lang w:val="ru-RU"/>
        </w:rPr>
        <w:t>відмінність</w:t>
      </w:r>
      <w:proofErr w:type="spellEnd"/>
      <w:r w:rsidRPr="005A4EA9">
        <w:rPr>
          <w:lang w:val="ru-RU"/>
        </w:rPr>
        <w:t xml:space="preserve"> </w:t>
      </w:r>
      <w:proofErr w:type="spellStart"/>
      <w:r w:rsidRPr="005A4EA9">
        <w:rPr>
          <w:lang w:val="ru-RU"/>
        </w:rPr>
        <w:t>від</w:t>
      </w:r>
      <w:proofErr w:type="spellEnd"/>
      <w:r w:rsidRPr="005A4EA9">
        <w:rPr>
          <w:lang w:val="ru-RU"/>
        </w:rPr>
        <w:t xml:space="preserve"> </w:t>
      </w:r>
      <w:proofErr w:type="spellStart"/>
      <w:r w:rsidRPr="005A4EA9">
        <w:rPr>
          <w:lang w:val="ru-RU"/>
        </w:rPr>
        <w:t>класичних</w:t>
      </w:r>
      <w:proofErr w:type="spellEnd"/>
      <w:r w:rsidRPr="005A4EA9">
        <w:rPr>
          <w:lang w:val="ru-RU"/>
        </w:rPr>
        <w:t xml:space="preserve"> моделей машинного </w:t>
      </w:r>
      <w:proofErr w:type="spellStart"/>
      <w:r w:rsidRPr="005A4EA9">
        <w:rPr>
          <w:lang w:val="ru-RU"/>
        </w:rPr>
        <w:t>навчання</w:t>
      </w:r>
      <w:proofErr w:type="spellEnd"/>
      <w:r w:rsidRPr="005A4EA9">
        <w:rPr>
          <w:lang w:val="ru-RU"/>
        </w:rPr>
        <w:t xml:space="preserve"> </w:t>
      </w:r>
      <w:proofErr w:type="spellStart"/>
      <w:r w:rsidRPr="005A4EA9">
        <w:rPr>
          <w:lang w:val="ru-RU"/>
        </w:rPr>
        <w:t>виражається</w:t>
      </w:r>
      <w:proofErr w:type="spellEnd"/>
      <w:r w:rsidRPr="005A4EA9">
        <w:rPr>
          <w:lang w:val="ru-RU"/>
        </w:rPr>
        <w:t xml:space="preserve"> </w:t>
      </w:r>
      <w:proofErr w:type="spellStart"/>
      <w:r w:rsidRPr="005A4EA9">
        <w:rPr>
          <w:lang w:val="ru-RU"/>
        </w:rPr>
        <w:t>опозицією</w:t>
      </w:r>
      <w:proofErr w:type="spellEnd"/>
      <w:r w:rsidRPr="005A4EA9">
        <w:rPr>
          <w:lang w:val="ru-RU"/>
        </w:rPr>
        <w:t xml:space="preserve"> </w:t>
      </w:r>
      <w:proofErr w:type="spellStart"/>
      <w:r w:rsidRPr="005A4EA9">
        <w:rPr>
          <w:lang w:val="ru-RU"/>
        </w:rPr>
        <w:t>операторів</w:t>
      </w:r>
      <w:proofErr w:type="spellEnd"/>
      <w:r w:rsidRPr="005A4EA9">
        <w:rPr>
          <w:lang w:val="ru-RU"/>
        </w:rPr>
        <w:t xml:space="preserve">: </w:t>
      </w:r>
      <w:proofErr w:type="spellStart"/>
      <w:r w:rsidRPr="005A4EA9">
        <w:rPr>
          <w:lang w:val="ru-RU"/>
        </w:rPr>
        <w:t>тоді</w:t>
      </w:r>
      <w:proofErr w:type="spellEnd"/>
      <w:r w:rsidRPr="005A4EA9">
        <w:rPr>
          <w:lang w:val="ru-RU"/>
        </w:rPr>
        <w:t xml:space="preserve"> як </w:t>
      </w:r>
      <w:proofErr w:type="spellStart"/>
      <w:r w:rsidRPr="005A4EA9">
        <w:rPr>
          <w:lang w:val="ru-RU"/>
        </w:rPr>
        <w:t>статистичні</w:t>
      </w:r>
      <w:proofErr w:type="spellEnd"/>
      <w:r w:rsidRPr="005A4EA9">
        <w:rPr>
          <w:lang w:val="ru-RU"/>
        </w:rPr>
        <w:t xml:space="preserve"> </w:t>
      </w:r>
      <w:proofErr w:type="spellStart"/>
      <w:r w:rsidRPr="005A4EA9">
        <w:rPr>
          <w:lang w:val="ru-RU"/>
        </w:rPr>
        <w:t>нейромережеві</w:t>
      </w:r>
      <w:proofErr w:type="spellEnd"/>
      <w:r w:rsidRPr="005A4EA9">
        <w:rPr>
          <w:lang w:val="ru-RU"/>
        </w:rPr>
        <w:t xml:space="preserve"> </w:t>
      </w:r>
      <w:proofErr w:type="spellStart"/>
      <w:r w:rsidRPr="005A4EA9">
        <w:rPr>
          <w:lang w:val="ru-RU"/>
        </w:rPr>
        <w:t>моделі</w:t>
      </w:r>
      <w:proofErr w:type="spellEnd"/>
      <w:r w:rsidRPr="005A4EA9">
        <w:rPr>
          <w:lang w:val="ru-RU"/>
        </w:rPr>
        <w:t xml:space="preserve"> </w:t>
      </w:r>
      <w:proofErr w:type="spellStart"/>
      <w:r w:rsidRPr="005A4EA9">
        <w:rPr>
          <w:lang w:val="ru-RU"/>
        </w:rPr>
        <w:t>застосовують</w:t>
      </w:r>
      <w:proofErr w:type="spellEnd"/>
      <w:r w:rsidRPr="005A4EA9">
        <w:rPr>
          <w:lang w:val="ru-RU"/>
        </w:rPr>
        <w:t xml:space="preserve"> оператор </w:t>
      </w:r>
      <w:proofErr w:type="spellStart"/>
      <w:r w:rsidRPr="005A4EA9">
        <w:rPr>
          <w:lang w:val="ru-RU"/>
        </w:rPr>
        <w:t>мінімізації</w:t>
      </w:r>
      <w:proofErr w:type="spellEnd"/>
      <w:r w:rsidRPr="005A4EA9">
        <w:rPr>
          <w:lang w:val="ru-RU"/>
        </w:rPr>
        <w:t xml:space="preserve"> </w:t>
      </w:r>
      <w:proofErr w:type="spellStart"/>
      <w:r w:rsidRPr="005A4EA9">
        <w:rPr>
          <w:lang w:val="ru-RU"/>
        </w:rPr>
        <w:t>функціонала</w:t>
      </w:r>
      <w:proofErr w:type="spellEnd"/>
      <w:r w:rsidRPr="005A4EA9">
        <w:rPr>
          <w:lang w:val="ru-RU"/>
        </w:rPr>
        <w:t xml:space="preserve"> </w:t>
      </w:r>
      <w:proofErr w:type="spellStart"/>
      <w:r w:rsidRPr="005A4EA9">
        <w:rPr>
          <w:lang w:val="ru-RU"/>
        </w:rPr>
        <w:t>помилки</w:t>
      </w:r>
      <w:proofErr w:type="spellEnd"/>
      <w:r w:rsidRPr="005A4EA9">
        <w:rPr>
          <w:lang w:val="ru-RU"/>
        </w:rPr>
        <w:t xml:space="preserve"> / </w:t>
      </w:r>
      <w:proofErr w:type="spellStart"/>
      <w:r w:rsidRPr="005A4EA9">
        <w:rPr>
          <w:lang w:val="ru-RU"/>
        </w:rPr>
        <w:t>розбіжності</w:t>
      </w:r>
      <w:proofErr w:type="spellEnd"/>
      <w:r w:rsidRPr="005A4EA9">
        <w:rPr>
          <w:lang w:val="ru-RU"/>
        </w:rPr>
        <w:t xml:space="preserve">, у </w:t>
      </w:r>
      <w:proofErr w:type="spellStart"/>
      <w:r w:rsidRPr="005A4EA9">
        <w:rPr>
          <w:lang w:val="ru-RU"/>
        </w:rPr>
        <w:t>запропонованому</w:t>
      </w:r>
      <w:proofErr w:type="spellEnd"/>
      <w:r w:rsidRPr="005A4EA9">
        <w:rPr>
          <w:lang w:val="ru-RU"/>
        </w:rPr>
        <w:t xml:space="preserve"> </w:t>
      </w:r>
      <w:proofErr w:type="spellStart"/>
      <w:r w:rsidRPr="005A4EA9">
        <w:rPr>
          <w:lang w:val="ru-RU"/>
        </w:rPr>
        <w:t>підході</w:t>
      </w:r>
      <w:proofErr w:type="spellEnd"/>
      <w:r w:rsidRPr="005A4EA9">
        <w:rPr>
          <w:lang w:val="ru-RU"/>
        </w:rPr>
        <w:t xml:space="preserve"> </w:t>
      </w:r>
      <w:proofErr w:type="spellStart"/>
      <w:r w:rsidRPr="005A4EA9">
        <w:rPr>
          <w:lang w:val="ru-RU"/>
        </w:rPr>
        <w:t>використовується</w:t>
      </w:r>
      <w:proofErr w:type="spellEnd"/>
      <w:r w:rsidRPr="005A4EA9">
        <w:rPr>
          <w:lang w:val="ru-RU"/>
        </w:rPr>
        <w:t xml:space="preserve"> алгебра </w:t>
      </w:r>
      <w:proofErr w:type="spellStart"/>
      <w:r w:rsidRPr="005A4EA9">
        <w:rPr>
          <w:lang w:val="ru-RU"/>
        </w:rPr>
        <w:t>структурних</w:t>
      </w:r>
      <w:proofErr w:type="spellEnd"/>
      <w:r w:rsidRPr="005A4EA9">
        <w:rPr>
          <w:lang w:val="ru-RU"/>
        </w:rPr>
        <w:t xml:space="preserve"> </w:t>
      </w:r>
      <w:proofErr w:type="spellStart"/>
      <w:r w:rsidRPr="005A4EA9">
        <w:rPr>
          <w:lang w:val="ru-RU"/>
        </w:rPr>
        <w:t>інваріантів</w:t>
      </w:r>
      <w:proofErr w:type="spellEnd"/>
      <w:r w:rsidRPr="005A4EA9">
        <w:rPr>
          <w:lang w:val="ru-RU"/>
        </w:rPr>
        <w:t xml:space="preserve"> — конкретно, </w:t>
      </w:r>
      <w:proofErr w:type="spellStart"/>
      <w:r w:rsidRPr="005A4EA9">
        <w:rPr>
          <w:lang w:val="ru-RU"/>
        </w:rPr>
        <w:t>рівняння</w:t>
      </w:r>
      <w:proofErr w:type="spellEnd"/>
      <w:r w:rsidRPr="005A4EA9">
        <w:rPr>
          <w:lang w:val="ru-RU"/>
        </w:rPr>
        <w:t xml:space="preserve"> </w:t>
      </w:r>
      <w:proofErr w:type="spellStart"/>
      <w:r w:rsidRPr="005A4EA9">
        <w:rPr>
          <w:lang w:val="ru-RU"/>
        </w:rPr>
        <w:t>нерухомої</w:t>
      </w:r>
      <w:proofErr w:type="spellEnd"/>
      <w:r w:rsidRPr="005A4EA9">
        <w:rPr>
          <w:lang w:val="ru-RU"/>
        </w:rPr>
        <w:t xml:space="preserve"> точки </w:t>
      </w:r>
      <w:r>
        <w:t>R</w:t>
      </w:r>
      <w:r w:rsidRPr="005A4EA9">
        <w:rPr>
          <w:lang w:val="ru-RU"/>
        </w:rPr>
        <w:t>(</w:t>
      </w:r>
      <w:r>
        <w:t>C</w:t>
      </w:r>
      <w:r w:rsidRPr="005A4EA9">
        <w:rPr>
          <w:lang w:val="ru-RU"/>
        </w:rPr>
        <w:t xml:space="preserve">) = </w:t>
      </w:r>
      <w:r>
        <w:t>C</w:t>
      </w:r>
      <w:r w:rsidRPr="005A4EA9">
        <w:rPr>
          <w:lang w:val="ru-RU"/>
        </w:rPr>
        <w:t xml:space="preserve"> на </w:t>
      </w:r>
      <w:proofErr w:type="spellStart"/>
      <w:r w:rsidRPr="005A4EA9">
        <w:rPr>
          <w:lang w:val="ru-RU"/>
        </w:rPr>
        <w:t>частково</w:t>
      </w:r>
      <w:proofErr w:type="spellEnd"/>
      <w:r w:rsidRPr="005A4EA9">
        <w:rPr>
          <w:lang w:val="ru-RU"/>
        </w:rPr>
        <w:t xml:space="preserve"> </w:t>
      </w:r>
      <w:proofErr w:type="spellStart"/>
      <w:r w:rsidRPr="005A4EA9">
        <w:rPr>
          <w:lang w:val="ru-RU"/>
        </w:rPr>
        <w:t>впорядкованій</w:t>
      </w:r>
      <w:proofErr w:type="spellEnd"/>
      <w:r w:rsidRPr="005A4EA9">
        <w:rPr>
          <w:lang w:val="ru-RU"/>
        </w:rPr>
        <w:t xml:space="preserve"> </w:t>
      </w:r>
      <w:proofErr w:type="spellStart"/>
      <w:r w:rsidRPr="005A4EA9">
        <w:rPr>
          <w:lang w:val="ru-RU"/>
        </w:rPr>
        <w:t>множині</w:t>
      </w:r>
      <w:proofErr w:type="spellEnd"/>
      <w:r w:rsidRPr="005A4EA9">
        <w:rPr>
          <w:lang w:val="ru-RU"/>
        </w:rPr>
        <w:t xml:space="preserve"> </w:t>
      </w:r>
      <w:proofErr w:type="spellStart"/>
      <w:r w:rsidRPr="005A4EA9">
        <w:rPr>
          <w:lang w:val="ru-RU"/>
        </w:rPr>
        <w:t>гіперграфів</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інтерпретується</w:t>
      </w:r>
      <w:proofErr w:type="spellEnd"/>
      <w:r w:rsidRPr="005A4EA9">
        <w:rPr>
          <w:lang w:val="ru-RU"/>
        </w:rPr>
        <w:t xml:space="preserve"> не як </w:t>
      </w:r>
      <w:proofErr w:type="spellStart"/>
      <w:r w:rsidRPr="005A4EA9">
        <w:rPr>
          <w:lang w:val="ru-RU"/>
        </w:rPr>
        <w:t>пошук</w:t>
      </w:r>
      <w:proofErr w:type="spellEnd"/>
      <w:r w:rsidRPr="005A4EA9">
        <w:rPr>
          <w:lang w:val="ru-RU"/>
        </w:rPr>
        <w:t xml:space="preserve"> </w:t>
      </w:r>
      <w:proofErr w:type="spellStart"/>
      <w:r w:rsidRPr="005A4EA9">
        <w:rPr>
          <w:lang w:val="ru-RU"/>
        </w:rPr>
        <w:t>мінімуму</w:t>
      </w:r>
      <w:proofErr w:type="spellEnd"/>
      <w:r w:rsidRPr="005A4EA9">
        <w:rPr>
          <w:lang w:val="ru-RU"/>
        </w:rPr>
        <w:t xml:space="preserve"> </w:t>
      </w:r>
      <w:proofErr w:type="spellStart"/>
      <w:r w:rsidRPr="005A4EA9">
        <w:rPr>
          <w:lang w:val="ru-RU"/>
        </w:rPr>
        <w:t>функціонала</w:t>
      </w:r>
      <w:proofErr w:type="spellEnd"/>
      <w:r w:rsidRPr="005A4EA9">
        <w:rPr>
          <w:lang w:val="ru-RU"/>
        </w:rPr>
        <w:t xml:space="preserve">, а як </w:t>
      </w:r>
      <w:proofErr w:type="spellStart"/>
      <w:r w:rsidRPr="005A4EA9">
        <w:rPr>
          <w:lang w:val="ru-RU"/>
        </w:rPr>
        <w:t>обчислення</w:t>
      </w:r>
      <w:proofErr w:type="spellEnd"/>
      <w:r w:rsidRPr="005A4EA9">
        <w:rPr>
          <w:lang w:val="ru-RU"/>
        </w:rPr>
        <w:t xml:space="preserve"> </w:t>
      </w:r>
      <w:proofErr w:type="spellStart"/>
      <w:r w:rsidRPr="005A4EA9">
        <w:rPr>
          <w:lang w:val="ru-RU"/>
        </w:rPr>
        <w:t>нерухомої</w:t>
      </w:r>
      <w:proofErr w:type="spellEnd"/>
      <w:r w:rsidRPr="005A4EA9">
        <w:rPr>
          <w:lang w:val="ru-RU"/>
        </w:rPr>
        <w:t xml:space="preserve"> точки оператора на </w:t>
      </w:r>
      <w:proofErr w:type="spellStart"/>
      <w:r w:rsidRPr="005A4EA9">
        <w:rPr>
          <w:lang w:val="ru-RU"/>
        </w:rPr>
        <w:t>просторі</w:t>
      </w:r>
      <w:proofErr w:type="spellEnd"/>
      <w:r w:rsidRPr="005A4EA9">
        <w:rPr>
          <w:lang w:val="ru-RU"/>
        </w:rPr>
        <w:t xml:space="preserve"> структур. Така </w:t>
      </w:r>
      <w:proofErr w:type="spellStart"/>
      <w:r w:rsidRPr="005A4EA9">
        <w:rPr>
          <w:lang w:val="ru-RU"/>
        </w:rPr>
        <w:t>зміна</w:t>
      </w:r>
      <w:proofErr w:type="spellEnd"/>
      <w:r w:rsidRPr="005A4EA9">
        <w:rPr>
          <w:lang w:val="ru-RU"/>
        </w:rPr>
        <w:t xml:space="preserve"> </w:t>
      </w:r>
      <w:proofErr w:type="spellStart"/>
      <w:r w:rsidRPr="005A4EA9">
        <w:rPr>
          <w:lang w:val="ru-RU"/>
        </w:rPr>
        <w:t>формалізму</w:t>
      </w:r>
      <w:proofErr w:type="spellEnd"/>
      <w:r w:rsidRPr="005A4EA9">
        <w:rPr>
          <w:lang w:val="ru-RU"/>
        </w:rPr>
        <w:t xml:space="preserve"> </w:t>
      </w:r>
      <w:proofErr w:type="spellStart"/>
      <w:r w:rsidRPr="005A4EA9">
        <w:rPr>
          <w:lang w:val="ru-RU"/>
        </w:rPr>
        <w:t>має</w:t>
      </w:r>
      <w:proofErr w:type="spellEnd"/>
      <w:r w:rsidRPr="005A4EA9">
        <w:rPr>
          <w:lang w:val="ru-RU"/>
        </w:rPr>
        <w:t xml:space="preserve"> </w:t>
      </w:r>
      <w:proofErr w:type="spellStart"/>
      <w:r w:rsidRPr="005A4EA9">
        <w:rPr>
          <w:lang w:val="ru-RU"/>
        </w:rPr>
        <w:t>кілька</w:t>
      </w:r>
      <w:proofErr w:type="spellEnd"/>
      <w:r w:rsidRPr="005A4EA9">
        <w:rPr>
          <w:lang w:val="ru-RU"/>
        </w:rPr>
        <w:t xml:space="preserve"> </w:t>
      </w:r>
      <w:proofErr w:type="spellStart"/>
      <w:r w:rsidRPr="005A4EA9">
        <w:rPr>
          <w:lang w:val="ru-RU"/>
        </w:rPr>
        <w:t>наслідків</w:t>
      </w:r>
      <w:proofErr w:type="spellEnd"/>
      <w:r w:rsidRPr="005A4EA9">
        <w:rPr>
          <w:lang w:val="ru-RU"/>
        </w:rPr>
        <w:t xml:space="preserve">. </w:t>
      </w:r>
      <w:proofErr w:type="spellStart"/>
      <w:r w:rsidRPr="005A4EA9">
        <w:rPr>
          <w:lang w:val="ru-RU"/>
        </w:rPr>
        <w:t>По-перше</w:t>
      </w:r>
      <w:proofErr w:type="spellEnd"/>
      <w:r w:rsidRPr="005A4EA9">
        <w:rPr>
          <w:lang w:val="ru-RU"/>
        </w:rPr>
        <w:t xml:space="preserve">, </w:t>
      </w:r>
      <w:proofErr w:type="spellStart"/>
      <w:r w:rsidRPr="005A4EA9">
        <w:rPr>
          <w:lang w:val="ru-RU"/>
        </w:rPr>
        <w:t>відпадає</w:t>
      </w:r>
      <w:proofErr w:type="spellEnd"/>
      <w:r w:rsidRPr="005A4EA9">
        <w:rPr>
          <w:lang w:val="ru-RU"/>
        </w:rPr>
        <w:t xml:space="preserve"> потреба </w:t>
      </w:r>
      <w:proofErr w:type="spellStart"/>
      <w:r w:rsidRPr="005A4EA9">
        <w:rPr>
          <w:lang w:val="ru-RU"/>
        </w:rPr>
        <w:t>задавати</w:t>
      </w:r>
      <w:proofErr w:type="spellEnd"/>
      <w:r w:rsidRPr="005A4EA9">
        <w:rPr>
          <w:lang w:val="ru-RU"/>
        </w:rPr>
        <w:t xml:space="preserve"> </w:t>
      </w:r>
      <w:proofErr w:type="spellStart"/>
      <w:r w:rsidRPr="005A4EA9">
        <w:rPr>
          <w:lang w:val="ru-RU"/>
        </w:rPr>
        <w:t>функціонал</w:t>
      </w:r>
      <w:proofErr w:type="spellEnd"/>
      <w:r w:rsidRPr="005A4EA9">
        <w:rPr>
          <w:lang w:val="ru-RU"/>
        </w:rPr>
        <w:t xml:space="preserve"> </w:t>
      </w:r>
      <w:proofErr w:type="spellStart"/>
      <w:r w:rsidRPr="005A4EA9">
        <w:rPr>
          <w:lang w:val="ru-RU"/>
        </w:rPr>
        <w:t>помилки</w:t>
      </w:r>
      <w:proofErr w:type="spellEnd"/>
      <w:r w:rsidRPr="005A4EA9">
        <w:rPr>
          <w:lang w:val="ru-RU"/>
        </w:rPr>
        <w:t xml:space="preserve"> і </w:t>
      </w:r>
      <w:proofErr w:type="spellStart"/>
      <w:r w:rsidRPr="005A4EA9">
        <w:rPr>
          <w:lang w:val="ru-RU"/>
        </w:rPr>
        <w:t>зовнішній</w:t>
      </w:r>
      <w:proofErr w:type="spellEnd"/>
      <w:r w:rsidRPr="005A4EA9">
        <w:rPr>
          <w:lang w:val="ru-RU"/>
        </w:rPr>
        <w:t xml:space="preserve"> </w:t>
      </w:r>
      <w:proofErr w:type="spellStart"/>
      <w:r w:rsidRPr="005A4EA9">
        <w:rPr>
          <w:lang w:val="ru-RU"/>
        </w:rPr>
        <w:t>критерій</w:t>
      </w:r>
      <w:proofErr w:type="spellEnd"/>
      <w:r w:rsidRPr="005A4EA9">
        <w:rPr>
          <w:lang w:val="ru-RU"/>
        </w:rPr>
        <w:t xml:space="preserve"> </w:t>
      </w:r>
      <w:proofErr w:type="spellStart"/>
      <w:r w:rsidRPr="005A4EA9">
        <w:rPr>
          <w:lang w:val="ru-RU"/>
        </w:rPr>
        <w:t>оптимальності</w:t>
      </w:r>
      <w:proofErr w:type="spellEnd"/>
      <w:r w:rsidRPr="005A4EA9">
        <w:rPr>
          <w:lang w:val="ru-RU"/>
        </w:rPr>
        <w:t xml:space="preserve">. </w:t>
      </w:r>
      <w:proofErr w:type="spellStart"/>
      <w:proofErr w:type="gramStart"/>
      <w:r w:rsidRPr="005A4EA9">
        <w:rPr>
          <w:lang w:val="ru-RU"/>
        </w:rPr>
        <w:t>По-друге</w:t>
      </w:r>
      <w:proofErr w:type="spellEnd"/>
      <w:proofErr w:type="gramEnd"/>
      <w:r w:rsidRPr="005A4EA9">
        <w:rPr>
          <w:lang w:val="ru-RU"/>
        </w:rPr>
        <w:t xml:space="preserve">, </w:t>
      </w:r>
      <w:proofErr w:type="spellStart"/>
      <w:r w:rsidRPr="005A4EA9">
        <w:rPr>
          <w:lang w:val="ru-RU"/>
        </w:rPr>
        <w:t>навчання</w:t>
      </w:r>
      <w:proofErr w:type="spellEnd"/>
      <w:r w:rsidRPr="005A4EA9">
        <w:rPr>
          <w:lang w:val="ru-RU"/>
        </w:rPr>
        <w:t xml:space="preserve"> </w:t>
      </w:r>
      <w:proofErr w:type="spellStart"/>
      <w:r w:rsidRPr="005A4EA9">
        <w:rPr>
          <w:lang w:val="ru-RU"/>
        </w:rPr>
        <w:t>стає</w:t>
      </w:r>
      <w:proofErr w:type="spellEnd"/>
      <w:r w:rsidRPr="005A4EA9">
        <w:rPr>
          <w:lang w:val="ru-RU"/>
        </w:rPr>
        <w:t xml:space="preserve"> </w:t>
      </w:r>
      <w:proofErr w:type="spellStart"/>
      <w:r w:rsidRPr="005A4EA9">
        <w:rPr>
          <w:lang w:val="ru-RU"/>
        </w:rPr>
        <w:t>ендогенним</w:t>
      </w:r>
      <w:proofErr w:type="spellEnd"/>
      <w:r w:rsidRPr="005A4EA9">
        <w:rPr>
          <w:lang w:val="ru-RU"/>
        </w:rPr>
        <w:t xml:space="preserve">: </w:t>
      </w:r>
      <w:proofErr w:type="spellStart"/>
      <w:r w:rsidRPr="005A4EA9">
        <w:rPr>
          <w:lang w:val="ru-RU"/>
        </w:rPr>
        <w:t>воно</w:t>
      </w:r>
      <w:proofErr w:type="spellEnd"/>
      <w:r w:rsidRPr="005A4EA9">
        <w:rPr>
          <w:lang w:val="ru-RU"/>
        </w:rPr>
        <w:t xml:space="preserve"> </w:t>
      </w:r>
      <w:proofErr w:type="spellStart"/>
      <w:r w:rsidRPr="005A4EA9">
        <w:rPr>
          <w:lang w:val="ru-RU"/>
        </w:rPr>
        <w:t>визначається</w:t>
      </w:r>
      <w:proofErr w:type="spellEnd"/>
      <w:r w:rsidRPr="005A4EA9">
        <w:rPr>
          <w:lang w:val="ru-RU"/>
        </w:rPr>
        <w:t xml:space="preserve"> структурою </w:t>
      </w:r>
      <w:proofErr w:type="spellStart"/>
      <w:r w:rsidRPr="005A4EA9">
        <w:rPr>
          <w:lang w:val="ru-RU"/>
        </w:rPr>
        <w:t>даних</w:t>
      </w:r>
      <w:proofErr w:type="spellEnd"/>
      <w:r w:rsidRPr="005A4EA9">
        <w:rPr>
          <w:lang w:val="ru-RU"/>
        </w:rPr>
        <w:t xml:space="preserve">. </w:t>
      </w:r>
      <w:proofErr w:type="spellStart"/>
      <w:r w:rsidRPr="005A4EA9">
        <w:rPr>
          <w:lang w:val="ru-RU"/>
        </w:rPr>
        <w:t>По-третє</w:t>
      </w:r>
      <w:proofErr w:type="spellEnd"/>
      <w:r w:rsidRPr="005A4EA9">
        <w:rPr>
          <w:lang w:val="ru-RU"/>
        </w:rPr>
        <w:t xml:space="preserve">, </w:t>
      </w:r>
      <w:proofErr w:type="spellStart"/>
      <w:r w:rsidRPr="005A4EA9">
        <w:rPr>
          <w:lang w:val="ru-RU"/>
        </w:rPr>
        <w:t>природний</w:t>
      </w:r>
      <w:proofErr w:type="spellEnd"/>
      <w:r w:rsidRPr="005A4EA9">
        <w:rPr>
          <w:lang w:val="ru-RU"/>
        </w:rPr>
        <w:t xml:space="preserve"> </w:t>
      </w:r>
      <w:proofErr w:type="spellStart"/>
      <w:r w:rsidRPr="005A4EA9">
        <w:rPr>
          <w:lang w:val="ru-RU"/>
        </w:rPr>
        <w:t>механізм</w:t>
      </w:r>
      <w:proofErr w:type="spellEnd"/>
      <w:r w:rsidRPr="005A4EA9">
        <w:rPr>
          <w:lang w:val="ru-RU"/>
        </w:rPr>
        <w:t xml:space="preserve"> </w:t>
      </w:r>
      <w:proofErr w:type="spellStart"/>
      <w:r w:rsidRPr="005A4EA9">
        <w:rPr>
          <w:lang w:val="ru-RU"/>
        </w:rPr>
        <w:t>робастності</w:t>
      </w:r>
      <w:proofErr w:type="spellEnd"/>
      <w:r w:rsidRPr="005A4EA9">
        <w:rPr>
          <w:lang w:val="ru-RU"/>
        </w:rPr>
        <w:t xml:space="preserve"> до </w:t>
      </w:r>
      <w:proofErr w:type="spellStart"/>
      <w:r w:rsidRPr="005A4EA9">
        <w:rPr>
          <w:lang w:val="ru-RU"/>
        </w:rPr>
        <w:t>варіацій</w:t>
      </w:r>
      <w:proofErr w:type="spellEnd"/>
      <w:r w:rsidRPr="005A4EA9">
        <w:rPr>
          <w:lang w:val="ru-RU"/>
        </w:rPr>
        <w:t xml:space="preserve"> у </w:t>
      </w:r>
      <w:proofErr w:type="spellStart"/>
      <w:r w:rsidRPr="005A4EA9">
        <w:rPr>
          <w:lang w:val="ru-RU"/>
        </w:rPr>
        <w:t>вхідних</w:t>
      </w:r>
      <w:proofErr w:type="spellEnd"/>
      <w:r w:rsidRPr="005A4EA9">
        <w:rPr>
          <w:lang w:val="ru-RU"/>
        </w:rPr>
        <w:t xml:space="preserve"> </w:t>
      </w:r>
      <w:proofErr w:type="spellStart"/>
      <w:r w:rsidRPr="005A4EA9">
        <w:rPr>
          <w:lang w:val="ru-RU"/>
        </w:rPr>
        <w:t>представленнях</w:t>
      </w:r>
      <w:proofErr w:type="spellEnd"/>
      <w:r w:rsidRPr="005A4EA9">
        <w:rPr>
          <w:lang w:val="ru-RU"/>
        </w:rPr>
        <w:t xml:space="preserve"> </w:t>
      </w:r>
      <w:proofErr w:type="spellStart"/>
      <w:r w:rsidRPr="005A4EA9">
        <w:rPr>
          <w:lang w:val="ru-RU"/>
        </w:rPr>
        <w:t>виникає</w:t>
      </w:r>
      <w:proofErr w:type="spellEnd"/>
      <w:r w:rsidRPr="005A4EA9">
        <w:rPr>
          <w:lang w:val="ru-RU"/>
        </w:rPr>
        <w:t xml:space="preserve"> з </w:t>
      </w:r>
      <w:proofErr w:type="spellStart"/>
      <w:r w:rsidRPr="005A4EA9">
        <w:rPr>
          <w:lang w:val="ru-RU"/>
        </w:rPr>
        <w:t>виділення</w:t>
      </w:r>
      <w:proofErr w:type="spellEnd"/>
      <w:r w:rsidRPr="005A4EA9">
        <w:rPr>
          <w:lang w:val="ru-RU"/>
        </w:rPr>
        <w:t xml:space="preserve"> </w:t>
      </w:r>
      <w:proofErr w:type="spellStart"/>
      <w:r w:rsidRPr="005A4EA9">
        <w:rPr>
          <w:lang w:val="ru-RU"/>
        </w:rPr>
        <w:t>інваріантів</w:t>
      </w:r>
      <w:proofErr w:type="spellEnd"/>
      <w:r w:rsidRPr="005A4EA9">
        <w:rPr>
          <w:lang w:val="ru-RU"/>
        </w:rPr>
        <w:t xml:space="preserve">. Модель </w:t>
      </w:r>
      <w:proofErr w:type="spellStart"/>
      <w:r w:rsidRPr="005A4EA9">
        <w:rPr>
          <w:lang w:val="ru-RU"/>
        </w:rPr>
        <w:t>відкриває</w:t>
      </w:r>
      <w:proofErr w:type="spellEnd"/>
      <w:r w:rsidRPr="005A4EA9">
        <w:rPr>
          <w:lang w:val="ru-RU"/>
        </w:rPr>
        <w:t xml:space="preserve"> </w:t>
      </w:r>
      <w:proofErr w:type="spellStart"/>
      <w:r w:rsidRPr="005A4EA9">
        <w:rPr>
          <w:lang w:val="ru-RU"/>
        </w:rPr>
        <w:t>перспективи</w:t>
      </w:r>
      <w:proofErr w:type="spellEnd"/>
      <w:r w:rsidRPr="005A4EA9">
        <w:rPr>
          <w:lang w:val="ru-RU"/>
        </w:rPr>
        <w:t xml:space="preserve"> для </w:t>
      </w:r>
      <w:proofErr w:type="spellStart"/>
      <w:r w:rsidRPr="005A4EA9">
        <w:rPr>
          <w:lang w:val="ru-RU"/>
        </w:rPr>
        <w:t>подальших</w:t>
      </w:r>
      <w:proofErr w:type="spellEnd"/>
      <w:r w:rsidRPr="005A4EA9">
        <w:rPr>
          <w:lang w:val="ru-RU"/>
        </w:rPr>
        <w:t xml:space="preserve"> </w:t>
      </w:r>
      <w:proofErr w:type="spellStart"/>
      <w:r w:rsidRPr="005A4EA9">
        <w:rPr>
          <w:lang w:val="ru-RU"/>
        </w:rPr>
        <w:t>досліджень</w:t>
      </w:r>
      <w:proofErr w:type="spellEnd"/>
      <w:r w:rsidRPr="005A4EA9">
        <w:rPr>
          <w:lang w:val="ru-RU"/>
        </w:rPr>
        <w:t xml:space="preserve">: </w:t>
      </w:r>
      <w:proofErr w:type="spellStart"/>
      <w:r w:rsidRPr="005A4EA9">
        <w:rPr>
          <w:lang w:val="ru-RU"/>
        </w:rPr>
        <w:t>умови</w:t>
      </w:r>
      <w:proofErr w:type="spellEnd"/>
      <w:r w:rsidRPr="005A4EA9">
        <w:rPr>
          <w:lang w:val="ru-RU"/>
        </w:rPr>
        <w:t xml:space="preserve"> </w:t>
      </w:r>
      <w:proofErr w:type="spellStart"/>
      <w:r w:rsidRPr="005A4EA9">
        <w:rPr>
          <w:lang w:val="ru-RU"/>
        </w:rPr>
        <w:t>існування</w:t>
      </w:r>
      <w:proofErr w:type="spellEnd"/>
      <w:r w:rsidRPr="005A4EA9">
        <w:rPr>
          <w:lang w:val="ru-RU"/>
        </w:rPr>
        <w:t xml:space="preserve"> і </w:t>
      </w:r>
      <w:proofErr w:type="spellStart"/>
      <w:r w:rsidRPr="005A4EA9">
        <w:rPr>
          <w:lang w:val="ru-RU"/>
        </w:rPr>
        <w:t>стабільності</w:t>
      </w:r>
      <w:proofErr w:type="spellEnd"/>
      <w:r w:rsidRPr="005A4EA9">
        <w:rPr>
          <w:lang w:val="ru-RU"/>
        </w:rPr>
        <w:t xml:space="preserve"> атракторів, </w:t>
      </w:r>
      <w:proofErr w:type="spellStart"/>
      <w:r w:rsidRPr="005A4EA9">
        <w:rPr>
          <w:lang w:val="ru-RU"/>
        </w:rPr>
        <w:t>проєктування</w:t>
      </w:r>
      <w:proofErr w:type="spellEnd"/>
      <w:r w:rsidRPr="005A4EA9">
        <w:rPr>
          <w:lang w:val="ru-RU"/>
        </w:rPr>
        <w:t xml:space="preserve"> </w:t>
      </w:r>
      <w:proofErr w:type="spellStart"/>
      <w:r w:rsidRPr="005A4EA9">
        <w:rPr>
          <w:lang w:val="ru-RU"/>
        </w:rPr>
        <w:t>ефективних</w:t>
      </w:r>
      <w:proofErr w:type="spellEnd"/>
      <w:r w:rsidRPr="005A4EA9">
        <w:rPr>
          <w:lang w:val="ru-RU"/>
        </w:rPr>
        <w:t xml:space="preserve"> </w:t>
      </w:r>
      <w:proofErr w:type="spellStart"/>
      <w:r w:rsidRPr="005A4EA9">
        <w:rPr>
          <w:lang w:val="ru-RU"/>
        </w:rPr>
        <w:t>алгоритмів</w:t>
      </w:r>
      <w:proofErr w:type="spellEnd"/>
      <w:r w:rsidRPr="005A4EA9">
        <w:rPr>
          <w:lang w:val="ru-RU"/>
        </w:rPr>
        <w:t xml:space="preserve"> </w:t>
      </w:r>
      <w:proofErr w:type="spellStart"/>
      <w:r w:rsidRPr="005A4EA9">
        <w:rPr>
          <w:lang w:val="ru-RU"/>
        </w:rPr>
        <w:t>узгодження</w:t>
      </w:r>
      <w:proofErr w:type="spellEnd"/>
      <w:r w:rsidRPr="005A4EA9">
        <w:rPr>
          <w:lang w:val="ru-RU"/>
        </w:rPr>
        <w:t xml:space="preserve"> </w:t>
      </w:r>
      <w:proofErr w:type="spellStart"/>
      <w:r w:rsidRPr="005A4EA9">
        <w:rPr>
          <w:lang w:val="ru-RU"/>
        </w:rPr>
        <w:t>гіперграфів</w:t>
      </w:r>
      <w:proofErr w:type="spellEnd"/>
      <w:r w:rsidRPr="005A4EA9">
        <w:rPr>
          <w:lang w:val="ru-RU"/>
        </w:rPr>
        <w:t xml:space="preserve">, </w:t>
      </w:r>
      <w:proofErr w:type="spellStart"/>
      <w:r w:rsidRPr="005A4EA9">
        <w:rPr>
          <w:lang w:val="ru-RU"/>
        </w:rPr>
        <w:t>систематичне</w:t>
      </w:r>
      <w:proofErr w:type="spellEnd"/>
      <w:r w:rsidRPr="005A4EA9">
        <w:rPr>
          <w:lang w:val="ru-RU"/>
        </w:rPr>
        <w:t xml:space="preserve"> </w:t>
      </w:r>
      <w:proofErr w:type="spellStart"/>
      <w:r w:rsidRPr="005A4EA9">
        <w:rPr>
          <w:lang w:val="ru-RU"/>
        </w:rPr>
        <w:t>вивчення</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за </w:t>
      </w:r>
      <w:proofErr w:type="spellStart"/>
      <w:r w:rsidRPr="005A4EA9">
        <w:rPr>
          <w:lang w:val="ru-RU"/>
        </w:rPr>
        <w:t>обмеженою</w:t>
      </w:r>
      <w:proofErr w:type="spellEnd"/>
      <w:r w:rsidRPr="005A4EA9">
        <w:rPr>
          <w:lang w:val="ru-RU"/>
        </w:rPr>
        <w:t xml:space="preserve"> </w:t>
      </w:r>
      <w:proofErr w:type="spellStart"/>
      <w:r w:rsidRPr="005A4EA9">
        <w:rPr>
          <w:lang w:val="ru-RU"/>
        </w:rPr>
        <w:t>кількістю</w:t>
      </w:r>
      <w:proofErr w:type="spellEnd"/>
      <w:r w:rsidRPr="005A4EA9">
        <w:rPr>
          <w:lang w:val="ru-RU"/>
        </w:rPr>
        <w:t xml:space="preserve"> </w:t>
      </w:r>
      <w:proofErr w:type="spellStart"/>
      <w:r w:rsidRPr="005A4EA9">
        <w:rPr>
          <w:lang w:val="ru-RU"/>
        </w:rPr>
        <w:t>прикладів</w:t>
      </w:r>
      <w:proofErr w:type="spellEnd"/>
      <w:r w:rsidRPr="005A4EA9">
        <w:rPr>
          <w:lang w:val="ru-RU"/>
        </w:rPr>
        <w:t xml:space="preserve"> (</w:t>
      </w:r>
      <w:r>
        <w:t>few</w:t>
      </w:r>
      <w:r w:rsidRPr="005A4EA9">
        <w:rPr>
          <w:lang w:val="ru-RU"/>
        </w:rPr>
        <w:t>-</w:t>
      </w:r>
      <w:r>
        <w:t>shot</w:t>
      </w:r>
      <w:r w:rsidRPr="005A4EA9">
        <w:rPr>
          <w:lang w:val="ru-RU"/>
        </w:rPr>
        <w:t xml:space="preserve"> та </w:t>
      </w:r>
      <w:r>
        <w:t>zero</w:t>
      </w:r>
      <w:r w:rsidRPr="005A4EA9">
        <w:rPr>
          <w:lang w:val="ru-RU"/>
        </w:rPr>
        <w:t>-</w:t>
      </w:r>
      <w:r>
        <w:t>shot</w:t>
      </w:r>
      <w:r w:rsidRPr="005A4EA9">
        <w:rPr>
          <w:lang w:val="ru-RU"/>
        </w:rPr>
        <w:t xml:space="preserve"> </w:t>
      </w:r>
      <w:proofErr w:type="spellStart"/>
      <w:r w:rsidRPr="005A4EA9">
        <w:rPr>
          <w:lang w:val="ru-RU"/>
        </w:rPr>
        <w:t>режими</w:t>
      </w:r>
      <w:proofErr w:type="spellEnd"/>
      <w:r w:rsidRPr="005A4EA9">
        <w:rPr>
          <w:lang w:val="ru-RU"/>
        </w:rPr>
        <w:t xml:space="preserve">) без </w:t>
      </w:r>
      <w:proofErr w:type="spellStart"/>
      <w:r w:rsidRPr="005A4EA9">
        <w:rPr>
          <w:lang w:val="ru-RU"/>
        </w:rPr>
        <w:t>статистичних</w:t>
      </w:r>
      <w:proofErr w:type="spellEnd"/>
      <w:r w:rsidRPr="005A4EA9">
        <w:rPr>
          <w:lang w:val="ru-RU"/>
        </w:rPr>
        <w:t xml:space="preserve"> процедур </w:t>
      </w:r>
      <w:proofErr w:type="spellStart"/>
      <w:r w:rsidRPr="005A4EA9">
        <w:rPr>
          <w:lang w:val="ru-RU"/>
        </w:rPr>
        <w:t>оптимізації</w:t>
      </w:r>
      <w:proofErr w:type="spellEnd"/>
      <w:r w:rsidRPr="005A4EA9">
        <w:rPr>
          <w:lang w:val="ru-RU"/>
        </w:rPr>
        <w:t xml:space="preserve">. </w:t>
      </w:r>
      <w:proofErr w:type="spellStart"/>
      <w:r w:rsidRPr="005A4EA9">
        <w:rPr>
          <w:lang w:val="ru-RU"/>
        </w:rPr>
        <w:t>Підсумовуючи</w:t>
      </w:r>
      <w:proofErr w:type="spellEnd"/>
      <w:r w:rsidRPr="005A4EA9">
        <w:rPr>
          <w:lang w:val="ru-RU"/>
        </w:rPr>
        <w:t xml:space="preserve">, робота </w:t>
      </w:r>
      <w:proofErr w:type="spellStart"/>
      <w:r w:rsidRPr="005A4EA9">
        <w:rPr>
          <w:lang w:val="ru-RU"/>
        </w:rPr>
        <w:t>закладає</w:t>
      </w:r>
      <w:proofErr w:type="spellEnd"/>
      <w:r w:rsidRPr="005A4EA9">
        <w:rPr>
          <w:lang w:val="ru-RU"/>
        </w:rPr>
        <w:t xml:space="preserve"> </w:t>
      </w:r>
      <w:proofErr w:type="spellStart"/>
      <w:r w:rsidRPr="005A4EA9">
        <w:rPr>
          <w:lang w:val="ru-RU"/>
        </w:rPr>
        <w:t>основи</w:t>
      </w:r>
      <w:proofErr w:type="spellEnd"/>
      <w:r w:rsidRPr="005A4EA9">
        <w:rPr>
          <w:lang w:val="ru-RU"/>
        </w:rPr>
        <w:t xml:space="preserve"> </w:t>
      </w:r>
      <w:proofErr w:type="spellStart"/>
      <w:r w:rsidRPr="005A4EA9">
        <w:rPr>
          <w:lang w:val="ru-RU"/>
        </w:rPr>
        <w:t>альтернативної</w:t>
      </w:r>
      <w:proofErr w:type="spellEnd"/>
      <w:r w:rsidRPr="005A4EA9">
        <w:rPr>
          <w:lang w:val="ru-RU"/>
        </w:rPr>
        <w:t xml:space="preserve"> </w:t>
      </w:r>
      <w:proofErr w:type="spellStart"/>
      <w:r w:rsidRPr="005A4EA9">
        <w:rPr>
          <w:lang w:val="ru-RU"/>
        </w:rPr>
        <w:t>теоретичної</w:t>
      </w:r>
      <w:proofErr w:type="spellEnd"/>
      <w:r w:rsidRPr="005A4EA9">
        <w:rPr>
          <w:lang w:val="ru-RU"/>
        </w:rPr>
        <w:t xml:space="preserve"> </w:t>
      </w:r>
      <w:proofErr w:type="spellStart"/>
      <w:r w:rsidRPr="005A4EA9">
        <w:rPr>
          <w:lang w:val="ru-RU"/>
        </w:rPr>
        <w:t>парадигми</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у </w:t>
      </w:r>
      <w:proofErr w:type="spellStart"/>
      <w:r w:rsidRPr="005A4EA9">
        <w:rPr>
          <w:lang w:val="ru-RU"/>
        </w:rPr>
        <w:t>якій</w:t>
      </w:r>
      <w:proofErr w:type="spellEnd"/>
      <w:r w:rsidRPr="005A4EA9">
        <w:rPr>
          <w:lang w:val="ru-RU"/>
        </w:rPr>
        <w:t xml:space="preserve"> </w:t>
      </w:r>
      <w:proofErr w:type="spellStart"/>
      <w:r w:rsidRPr="005A4EA9">
        <w:rPr>
          <w:lang w:val="ru-RU"/>
        </w:rPr>
        <w:t>структурні</w:t>
      </w:r>
      <w:proofErr w:type="spellEnd"/>
      <w:r w:rsidRPr="005A4EA9">
        <w:rPr>
          <w:lang w:val="ru-RU"/>
        </w:rPr>
        <w:t xml:space="preserve"> </w:t>
      </w:r>
      <w:proofErr w:type="spellStart"/>
      <w:r w:rsidRPr="005A4EA9">
        <w:rPr>
          <w:lang w:val="ru-RU"/>
        </w:rPr>
        <w:t>інваріанти</w:t>
      </w:r>
      <w:proofErr w:type="spellEnd"/>
      <w:r w:rsidRPr="005A4EA9">
        <w:rPr>
          <w:lang w:val="ru-RU"/>
        </w:rPr>
        <w:t xml:space="preserve">, </w:t>
      </w:r>
      <w:proofErr w:type="spellStart"/>
      <w:r w:rsidRPr="005A4EA9">
        <w:rPr>
          <w:lang w:val="ru-RU"/>
        </w:rPr>
        <w:t>редукція</w:t>
      </w:r>
      <w:proofErr w:type="spellEnd"/>
      <w:r w:rsidRPr="005A4EA9">
        <w:rPr>
          <w:lang w:val="ru-RU"/>
        </w:rPr>
        <w:t xml:space="preserve"> і </w:t>
      </w:r>
      <w:proofErr w:type="spellStart"/>
      <w:r w:rsidRPr="005A4EA9">
        <w:rPr>
          <w:lang w:val="ru-RU"/>
        </w:rPr>
        <w:t>динаміка</w:t>
      </w:r>
      <w:proofErr w:type="spellEnd"/>
      <w:r w:rsidRPr="005A4EA9">
        <w:rPr>
          <w:lang w:val="ru-RU"/>
        </w:rPr>
        <w:t xml:space="preserve"> атракторів </w:t>
      </w:r>
      <w:proofErr w:type="spellStart"/>
      <w:r w:rsidRPr="005A4EA9">
        <w:rPr>
          <w:lang w:val="ru-RU"/>
        </w:rPr>
        <w:t>відіграють</w:t>
      </w:r>
      <w:proofErr w:type="spellEnd"/>
      <w:r w:rsidRPr="005A4EA9">
        <w:rPr>
          <w:lang w:val="ru-RU"/>
        </w:rPr>
        <w:t xml:space="preserve"> </w:t>
      </w:r>
      <w:proofErr w:type="spellStart"/>
      <w:r w:rsidRPr="005A4EA9">
        <w:rPr>
          <w:lang w:val="ru-RU"/>
        </w:rPr>
        <w:t>центральну</w:t>
      </w:r>
      <w:proofErr w:type="spellEnd"/>
      <w:r w:rsidRPr="005A4EA9">
        <w:rPr>
          <w:lang w:val="ru-RU"/>
        </w:rPr>
        <w:t xml:space="preserve"> роль.</w:t>
      </w:r>
    </w:p>
    <w:p w14:paraId="6E98F1FA" w14:textId="77777777" w:rsidR="00590F9B" w:rsidRPr="005A4EA9" w:rsidRDefault="00704D82">
      <w:pPr>
        <w:spacing w:after="0" w:line="280" w:lineRule="exact"/>
        <w:ind w:firstLine="567"/>
        <w:jc w:val="both"/>
        <w:rPr>
          <w:lang w:val="ru-RU"/>
        </w:rPr>
      </w:pPr>
      <w:proofErr w:type="spellStart"/>
      <w:r w:rsidRPr="005A4EA9">
        <w:rPr>
          <w:lang w:val="ru-RU"/>
        </w:rPr>
        <w:t>Емпірично</w:t>
      </w:r>
      <w:proofErr w:type="spellEnd"/>
      <w:r w:rsidRPr="005A4EA9">
        <w:rPr>
          <w:lang w:val="ru-RU"/>
        </w:rPr>
        <w:t xml:space="preserve"> </w:t>
      </w:r>
      <w:proofErr w:type="spellStart"/>
      <w:r w:rsidRPr="005A4EA9">
        <w:rPr>
          <w:lang w:val="ru-RU"/>
        </w:rPr>
        <w:t>запропонований</w:t>
      </w:r>
      <w:proofErr w:type="spellEnd"/>
      <w:r w:rsidRPr="005A4EA9">
        <w:rPr>
          <w:lang w:val="ru-RU"/>
        </w:rPr>
        <w:t xml:space="preserve"> </w:t>
      </w:r>
      <w:proofErr w:type="spellStart"/>
      <w:r w:rsidRPr="005A4EA9">
        <w:rPr>
          <w:lang w:val="ru-RU"/>
        </w:rPr>
        <w:t>конвеєр</w:t>
      </w:r>
      <w:proofErr w:type="spellEnd"/>
      <w:r w:rsidRPr="005A4EA9">
        <w:rPr>
          <w:lang w:val="ru-RU"/>
        </w:rPr>
        <w:t xml:space="preserve"> досягнув 85,80 % </w:t>
      </w:r>
      <w:proofErr w:type="spellStart"/>
      <w:r w:rsidRPr="005A4EA9">
        <w:rPr>
          <w:lang w:val="ru-RU"/>
        </w:rPr>
        <w:t>точності</w:t>
      </w:r>
      <w:proofErr w:type="spellEnd"/>
      <w:r w:rsidRPr="005A4EA9">
        <w:rPr>
          <w:lang w:val="ru-RU"/>
        </w:rPr>
        <w:t xml:space="preserve"> (89,31 % </w:t>
      </w:r>
      <w:proofErr w:type="spellStart"/>
      <w:r w:rsidRPr="005A4EA9">
        <w:rPr>
          <w:lang w:val="ru-RU"/>
        </w:rPr>
        <w:t>зваженої</w:t>
      </w:r>
      <w:proofErr w:type="spellEnd"/>
      <w:r w:rsidRPr="005A4EA9">
        <w:rPr>
          <w:lang w:val="ru-RU"/>
        </w:rPr>
        <w:t xml:space="preserve"> </w:t>
      </w:r>
      <w:proofErr w:type="spellStart"/>
      <w:r w:rsidRPr="005A4EA9">
        <w:rPr>
          <w:lang w:val="ru-RU"/>
        </w:rPr>
        <w:t>влучності</w:t>
      </w:r>
      <w:proofErr w:type="spellEnd"/>
      <w:r w:rsidRPr="005A4EA9">
        <w:rPr>
          <w:lang w:val="ru-RU"/>
        </w:rPr>
        <w:t xml:space="preserve">, 85,80 % </w:t>
      </w:r>
      <w:proofErr w:type="spellStart"/>
      <w:r w:rsidRPr="005A4EA9">
        <w:rPr>
          <w:lang w:val="ru-RU"/>
        </w:rPr>
        <w:t>повноти</w:t>
      </w:r>
      <w:proofErr w:type="spellEnd"/>
      <w:r w:rsidRPr="005A4EA9">
        <w:rPr>
          <w:lang w:val="ru-RU"/>
        </w:rPr>
        <w:t xml:space="preserve">, 86,66 % </w:t>
      </w:r>
      <w:r>
        <w:t>F</w:t>
      </w:r>
      <w:r w:rsidRPr="005A4EA9">
        <w:rPr>
          <w:lang w:val="ru-RU"/>
        </w:rPr>
        <w:t xml:space="preserve">1-міри) на </w:t>
      </w:r>
      <w:proofErr w:type="spellStart"/>
      <w:r w:rsidRPr="005A4EA9">
        <w:rPr>
          <w:lang w:val="ru-RU"/>
        </w:rPr>
        <w:t>підмножині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(8 707 </w:t>
      </w:r>
      <w:proofErr w:type="spellStart"/>
      <w:r w:rsidRPr="005A4EA9">
        <w:rPr>
          <w:lang w:val="ru-RU"/>
        </w:rPr>
        <w:t>допустимих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будучи </w:t>
      </w:r>
      <w:proofErr w:type="spellStart"/>
      <w:r w:rsidRPr="005A4EA9">
        <w:rPr>
          <w:lang w:val="ru-RU"/>
        </w:rPr>
        <w:t>навченим</w:t>
      </w:r>
      <w:proofErr w:type="spellEnd"/>
      <w:r w:rsidRPr="005A4EA9">
        <w:rPr>
          <w:lang w:val="ru-RU"/>
        </w:rPr>
        <w:t xml:space="preserve"> на 76 </w:t>
      </w:r>
      <w:proofErr w:type="spellStart"/>
      <w:r w:rsidRPr="005A4EA9">
        <w:rPr>
          <w:lang w:val="ru-RU"/>
        </w:rPr>
        <w:t>відібраних</w:t>
      </w:r>
      <w:proofErr w:type="spellEnd"/>
      <w:r w:rsidRPr="005A4EA9">
        <w:rPr>
          <w:lang w:val="ru-RU"/>
        </w:rPr>
        <w:t xml:space="preserve"> </w:t>
      </w:r>
      <w:proofErr w:type="spellStart"/>
      <w:r w:rsidRPr="005A4EA9">
        <w:rPr>
          <w:lang w:val="ru-RU"/>
        </w:rPr>
        <w:t>оригіналах</w:t>
      </w:r>
      <w:proofErr w:type="spellEnd"/>
      <w:r w:rsidRPr="005A4EA9">
        <w:rPr>
          <w:lang w:val="ru-RU"/>
        </w:rPr>
        <w:t xml:space="preserve"> — </w:t>
      </w:r>
      <w:proofErr w:type="spellStart"/>
      <w:r w:rsidRPr="005A4EA9">
        <w:rPr>
          <w:lang w:val="ru-RU"/>
        </w:rPr>
        <w:t>від</w:t>
      </w:r>
      <w:proofErr w:type="spellEnd"/>
      <w:r w:rsidRPr="005A4EA9">
        <w:rPr>
          <w:lang w:val="ru-RU"/>
        </w:rPr>
        <w:t xml:space="preserve"> </w:t>
      </w:r>
      <w:proofErr w:type="spellStart"/>
      <w:r w:rsidRPr="005A4EA9">
        <w:rPr>
          <w:lang w:val="ru-RU"/>
        </w:rPr>
        <w:t>трьох</w:t>
      </w:r>
      <w:proofErr w:type="spellEnd"/>
      <w:r w:rsidRPr="005A4EA9">
        <w:rPr>
          <w:lang w:val="ru-RU"/>
        </w:rPr>
        <w:t xml:space="preserve"> до </w:t>
      </w:r>
      <w:proofErr w:type="spellStart"/>
      <w:r w:rsidRPr="005A4EA9">
        <w:rPr>
          <w:lang w:val="ru-RU"/>
        </w:rPr>
        <w:t>дев'яти</w:t>
      </w:r>
      <w:proofErr w:type="spellEnd"/>
      <w:r w:rsidRPr="005A4EA9">
        <w:rPr>
          <w:lang w:val="ru-RU"/>
        </w:rPr>
        <w:t xml:space="preserve"> на концепт — </w:t>
      </w:r>
      <w:proofErr w:type="spellStart"/>
      <w:r w:rsidRPr="005A4EA9">
        <w:rPr>
          <w:lang w:val="ru-RU"/>
        </w:rPr>
        <w:t>розширених</w:t>
      </w:r>
      <w:proofErr w:type="spellEnd"/>
      <w:r w:rsidRPr="005A4EA9">
        <w:rPr>
          <w:lang w:val="ru-RU"/>
        </w:rPr>
        <w:t xml:space="preserve"> до 805 </w:t>
      </w:r>
      <w:proofErr w:type="spellStart"/>
      <w:r w:rsidRPr="005A4EA9">
        <w:rPr>
          <w:lang w:val="ru-RU"/>
        </w:rPr>
        <w:t>примірників</w:t>
      </w:r>
      <w:proofErr w:type="spellEnd"/>
      <w:r w:rsidRPr="005A4EA9">
        <w:rPr>
          <w:lang w:val="ru-RU"/>
        </w:rPr>
        <w:t xml:space="preserve"> за </w:t>
      </w:r>
      <w:proofErr w:type="spellStart"/>
      <w:r w:rsidRPr="005A4EA9">
        <w:rPr>
          <w:lang w:val="ru-RU"/>
        </w:rPr>
        <w:lastRenderedPageBreak/>
        <w:t>допомогою</w:t>
      </w:r>
      <w:proofErr w:type="spellEnd"/>
      <w:r w:rsidRPr="005A4EA9">
        <w:rPr>
          <w:lang w:val="ru-RU"/>
        </w:rPr>
        <w:t xml:space="preserve"> </w:t>
      </w:r>
      <w:proofErr w:type="spellStart"/>
      <w:r w:rsidRPr="005A4EA9">
        <w:rPr>
          <w:lang w:val="ru-RU"/>
        </w:rPr>
        <w:t>параметричної</w:t>
      </w:r>
      <w:proofErr w:type="spellEnd"/>
      <w:r w:rsidRPr="005A4EA9">
        <w:rPr>
          <w:lang w:val="ru-RU"/>
        </w:rPr>
        <w:t xml:space="preserve"> </w:t>
      </w:r>
      <w:proofErr w:type="spellStart"/>
      <w:r w:rsidRPr="005A4EA9">
        <w:rPr>
          <w:lang w:val="ru-RU"/>
        </w:rPr>
        <w:t>ротації</w:t>
      </w:r>
      <w:proofErr w:type="spellEnd"/>
      <w:r w:rsidRPr="005A4EA9">
        <w:rPr>
          <w:lang w:val="ru-RU"/>
        </w:rPr>
        <w:t xml:space="preserve"> (±10°) та </w:t>
      </w:r>
      <w:proofErr w:type="spellStart"/>
      <w:r w:rsidRPr="005A4EA9">
        <w:rPr>
          <w:lang w:val="ru-RU"/>
        </w:rPr>
        <w:t>зсуву</w:t>
      </w:r>
      <w:proofErr w:type="spellEnd"/>
      <w:r w:rsidRPr="005A4EA9">
        <w:rPr>
          <w:lang w:val="ru-RU"/>
        </w:rPr>
        <w:t xml:space="preserve"> (±10 %). </w:t>
      </w:r>
      <w:proofErr w:type="spellStart"/>
      <w:r w:rsidRPr="005A4EA9">
        <w:rPr>
          <w:lang w:val="ru-RU"/>
        </w:rPr>
        <w:t>Навчений</w:t>
      </w:r>
      <w:proofErr w:type="spellEnd"/>
      <w:r w:rsidRPr="005A4EA9">
        <w:rPr>
          <w:lang w:val="ru-RU"/>
        </w:rPr>
        <w:t xml:space="preserve"> </w:t>
      </w:r>
      <w:proofErr w:type="spellStart"/>
      <w:r w:rsidRPr="005A4EA9">
        <w:rPr>
          <w:lang w:val="ru-RU"/>
        </w:rPr>
        <w:t>алфавіт</w:t>
      </w:r>
      <w:proofErr w:type="spellEnd"/>
      <w:r w:rsidRPr="005A4EA9">
        <w:rPr>
          <w:lang w:val="ru-RU"/>
        </w:rPr>
        <w:t xml:space="preserve"> </w:t>
      </w:r>
      <w:proofErr w:type="spellStart"/>
      <w:r w:rsidRPr="005A4EA9">
        <w:rPr>
          <w:lang w:val="ru-RU"/>
        </w:rPr>
        <w:t>із</w:t>
      </w:r>
      <w:proofErr w:type="spellEnd"/>
      <w:r w:rsidRPr="005A4EA9">
        <w:rPr>
          <w:lang w:val="ru-RU"/>
        </w:rPr>
        <w:t xml:space="preserve"> 13 атракторів мав </w:t>
      </w:r>
      <w:proofErr w:type="spellStart"/>
      <w:r w:rsidRPr="005A4EA9">
        <w:rPr>
          <w:lang w:val="ru-RU"/>
        </w:rPr>
        <w:t>концептуальну</w:t>
      </w:r>
      <w:proofErr w:type="spellEnd"/>
      <w:r w:rsidRPr="005A4EA9">
        <w:rPr>
          <w:lang w:val="ru-RU"/>
        </w:rPr>
        <w:t xml:space="preserve"> </w:t>
      </w:r>
      <w:proofErr w:type="spellStart"/>
      <w:r w:rsidRPr="005A4EA9">
        <w:rPr>
          <w:lang w:val="ru-RU"/>
        </w:rPr>
        <w:t>кількість</w:t>
      </w:r>
      <w:proofErr w:type="spellEnd"/>
      <w:r w:rsidRPr="005A4EA9">
        <w:rPr>
          <w:lang w:val="ru-RU"/>
        </w:rPr>
        <w:t xml:space="preserve"> </w:t>
      </w:r>
      <w:proofErr w:type="spellStart"/>
      <w:r w:rsidRPr="005A4EA9">
        <w:rPr>
          <w:lang w:val="ru-RU"/>
        </w:rPr>
        <w:t>вузлів</w:t>
      </w:r>
      <w:proofErr w:type="spellEnd"/>
      <w:r w:rsidRPr="005A4EA9">
        <w:rPr>
          <w:lang w:val="ru-RU"/>
        </w:rPr>
        <w:t xml:space="preserve"> у </w:t>
      </w:r>
      <w:proofErr w:type="spellStart"/>
      <w:r w:rsidRPr="005A4EA9">
        <w:rPr>
          <w:lang w:val="ru-RU"/>
        </w:rPr>
        <w:t>діапазоні</w:t>
      </w:r>
      <w:proofErr w:type="spellEnd"/>
      <w:r w:rsidRPr="005A4EA9">
        <w:rPr>
          <w:lang w:val="ru-RU"/>
        </w:rPr>
        <w:t xml:space="preserve"> </w:t>
      </w:r>
      <w:proofErr w:type="spellStart"/>
      <w:r w:rsidRPr="005A4EA9">
        <w:rPr>
          <w:lang w:val="ru-RU"/>
        </w:rPr>
        <w:t>від</w:t>
      </w:r>
      <w:proofErr w:type="spellEnd"/>
      <w:r w:rsidRPr="005A4EA9">
        <w:rPr>
          <w:lang w:val="ru-RU"/>
        </w:rPr>
        <w:t xml:space="preserve"> 3 до 15. </w:t>
      </w:r>
      <w:proofErr w:type="spellStart"/>
      <w:r w:rsidRPr="005A4EA9">
        <w:rPr>
          <w:lang w:val="ru-RU"/>
        </w:rPr>
        <w:t>Ці</w:t>
      </w:r>
      <w:proofErr w:type="spellEnd"/>
      <w:r w:rsidRPr="005A4EA9">
        <w:rPr>
          <w:lang w:val="ru-RU"/>
        </w:rPr>
        <w:t xml:space="preserve"> </w:t>
      </w:r>
      <w:proofErr w:type="spellStart"/>
      <w:r w:rsidRPr="005A4EA9">
        <w:rPr>
          <w:lang w:val="ru-RU"/>
        </w:rPr>
        <w:t>показники</w:t>
      </w:r>
      <w:proofErr w:type="spellEnd"/>
      <w:r w:rsidRPr="005A4EA9">
        <w:rPr>
          <w:lang w:val="ru-RU"/>
        </w:rPr>
        <w:t xml:space="preserve"> </w:t>
      </w:r>
      <w:proofErr w:type="spellStart"/>
      <w:r w:rsidRPr="005A4EA9">
        <w:rPr>
          <w:lang w:val="ru-RU"/>
        </w:rPr>
        <w:t>підтверджують</w:t>
      </w:r>
      <w:proofErr w:type="spellEnd"/>
      <w:r w:rsidRPr="005A4EA9">
        <w:rPr>
          <w:lang w:val="ru-RU"/>
        </w:rPr>
        <w:t xml:space="preserve"> </w:t>
      </w:r>
      <w:proofErr w:type="spellStart"/>
      <w:r w:rsidRPr="005A4EA9">
        <w:rPr>
          <w:lang w:val="ru-RU"/>
        </w:rPr>
        <w:t>гіпотезу</w:t>
      </w:r>
      <w:proofErr w:type="spellEnd"/>
      <w:r w:rsidRPr="005A4EA9">
        <w:rPr>
          <w:lang w:val="ru-RU"/>
        </w:rPr>
        <w:t xml:space="preserve"> </w:t>
      </w:r>
      <w:proofErr w:type="spellStart"/>
      <w:r w:rsidRPr="005A4EA9">
        <w:rPr>
          <w:lang w:val="ru-RU"/>
        </w:rPr>
        <w:t>розкладу</w:t>
      </w:r>
      <w:proofErr w:type="spellEnd"/>
      <w:r w:rsidRPr="005A4EA9">
        <w:rPr>
          <w:lang w:val="ru-RU"/>
        </w:rPr>
        <w:t xml:space="preserve"> «структура–параметр» з </w:t>
      </w:r>
      <w:proofErr w:type="spellStart"/>
      <w:r w:rsidRPr="005A4EA9">
        <w:rPr>
          <w:lang w:val="ru-RU"/>
        </w:rPr>
        <w:t>підрозділів</w:t>
      </w:r>
      <w:proofErr w:type="spellEnd"/>
      <w:r w:rsidRPr="005A4EA9">
        <w:rPr>
          <w:lang w:val="ru-RU"/>
        </w:rPr>
        <w:t xml:space="preserve"> 4.1.7–4.1.8: </w:t>
      </w:r>
      <w:proofErr w:type="spellStart"/>
      <w:r w:rsidRPr="005A4EA9">
        <w:rPr>
          <w:lang w:val="ru-RU"/>
        </w:rPr>
        <w:t>структурний</w:t>
      </w:r>
      <w:proofErr w:type="spellEnd"/>
      <w:r w:rsidRPr="005A4EA9">
        <w:rPr>
          <w:lang w:val="ru-RU"/>
        </w:rPr>
        <w:t xml:space="preserve"> скелет, </w:t>
      </w:r>
      <w:proofErr w:type="spellStart"/>
      <w:r w:rsidRPr="005A4EA9">
        <w:rPr>
          <w:lang w:val="ru-RU"/>
        </w:rPr>
        <w:t>виділений</w:t>
      </w:r>
      <w:proofErr w:type="spellEnd"/>
      <w:r w:rsidRPr="005A4EA9">
        <w:rPr>
          <w:lang w:val="ru-RU"/>
        </w:rPr>
        <w:t xml:space="preserve"> з </w:t>
      </w:r>
      <w:proofErr w:type="spellStart"/>
      <w:r w:rsidRPr="005A4EA9">
        <w:rPr>
          <w:lang w:val="ru-RU"/>
        </w:rPr>
        <w:t>малої</w:t>
      </w:r>
      <w:proofErr w:type="spellEnd"/>
      <w:r w:rsidRPr="005A4EA9">
        <w:rPr>
          <w:lang w:val="ru-RU"/>
        </w:rPr>
        <w:t xml:space="preserve"> </w:t>
      </w:r>
      <w:proofErr w:type="spellStart"/>
      <w:r w:rsidRPr="005A4EA9">
        <w:rPr>
          <w:lang w:val="ru-RU"/>
        </w:rPr>
        <w:t>вибірки</w:t>
      </w:r>
      <w:proofErr w:type="spellEnd"/>
      <w:r w:rsidRPr="005A4EA9">
        <w:rPr>
          <w:lang w:val="ru-RU"/>
        </w:rPr>
        <w:t xml:space="preserve">, </w:t>
      </w:r>
      <w:proofErr w:type="spellStart"/>
      <w:r w:rsidRPr="005A4EA9">
        <w:rPr>
          <w:lang w:val="ru-RU"/>
        </w:rPr>
        <w:t>достатній</w:t>
      </w:r>
      <w:proofErr w:type="spellEnd"/>
      <w:r w:rsidRPr="005A4EA9">
        <w:rPr>
          <w:lang w:val="ru-RU"/>
        </w:rPr>
        <w:t xml:space="preserve"> для </w:t>
      </w:r>
      <w:proofErr w:type="spellStart"/>
      <w:r w:rsidRPr="005A4EA9">
        <w:rPr>
          <w:lang w:val="ru-RU"/>
        </w:rPr>
        <w:t>покриття</w:t>
      </w:r>
      <w:proofErr w:type="spellEnd"/>
      <w:r w:rsidRPr="005A4EA9">
        <w:rPr>
          <w:lang w:val="ru-RU"/>
        </w:rPr>
        <w:t xml:space="preserve"> </w:t>
      </w:r>
      <w:proofErr w:type="spellStart"/>
      <w:r w:rsidRPr="005A4EA9">
        <w:rPr>
          <w:lang w:val="ru-RU"/>
        </w:rPr>
        <w:t>класу</w:t>
      </w:r>
      <w:proofErr w:type="spellEnd"/>
      <w:r w:rsidRPr="005A4EA9">
        <w:rPr>
          <w:lang w:val="ru-RU"/>
        </w:rPr>
        <w:t xml:space="preserve">, </w:t>
      </w:r>
      <w:proofErr w:type="spellStart"/>
      <w:r w:rsidRPr="005A4EA9">
        <w:rPr>
          <w:lang w:val="ru-RU"/>
        </w:rPr>
        <w:t>тоді</w:t>
      </w:r>
      <w:proofErr w:type="spellEnd"/>
      <w:r w:rsidRPr="005A4EA9">
        <w:rPr>
          <w:lang w:val="ru-RU"/>
        </w:rPr>
        <w:t xml:space="preserve"> як метрика </w:t>
      </w:r>
      <w:proofErr w:type="spellStart"/>
      <w:r w:rsidRPr="005A4EA9">
        <w:rPr>
          <w:lang w:val="ru-RU"/>
        </w:rPr>
        <w:t>індукується</w:t>
      </w:r>
      <w:proofErr w:type="spellEnd"/>
      <w:r w:rsidRPr="005A4EA9">
        <w:rPr>
          <w:lang w:val="ru-RU"/>
        </w:rPr>
        <w:t xml:space="preserve"> </w:t>
      </w:r>
      <w:proofErr w:type="spellStart"/>
      <w:r w:rsidRPr="005A4EA9">
        <w:rPr>
          <w:lang w:val="ru-RU"/>
        </w:rPr>
        <w:t>ендогенно</w:t>
      </w:r>
      <w:proofErr w:type="spellEnd"/>
      <w:r w:rsidRPr="005A4EA9">
        <w:rPr>
          <w:lang w:val="ru-RU"/>
        </w:rPr>
        <w:t xml:space="preserve"> через </w:t>
      </w:r>
      <w:proofErr w:type="spellStart"/>
      <w:r w:rsidRPr="005A4EA9">
        <w:rPr>
          <w:lang w:val="ru-RU"/>
        </w:rPr>
        <w:t>сегментацію</w:t>
      </w:r>
      <w:proofErr w:type="spellEnd"/>
      <w:r w:rsidRPr="005A4EA9">
        <w:rPr>
          <w:lang w:val="ru-RU"/>
        </w:rPr>
        <w:t xml:space="preserve">, </w:t>
      </w:r>
      <w:proofErr w:type="spellStart"/>
      <w:r w:rsidRPr="005A4EA9">
        <w:rPr>
          <w:lang w:val="ru-RU"/>
        </w:rPr>
        <w:t>керовану</w:t>
      </w:r>
      <w:proofErr w:type="spellEnd"/>
      <w:r w:rsidRPr="005A4EA9">
        <w:rPr>
          <w:lang w:val="ru-RU"/>
        </w:rPr>
        <w:t xml:space="preserve"> </w:t>
      </w:r>
      <w:proofErr w:type="spellStart"/>
      <w:r w:rsidRPr="005A4EA9">
        <w:rPr>
          <w:lang w:val="ru-RU"/>
        </w:rPr>
        <w:t>аугментацією</w:t>
      </w:r>
      <w:proofErr w:type="spellEnd"/>
      <w:r w:rsidRPr="005A4EA9">
        <w:rPr>
          <w:lang w:val="ru-RU"/>
        </w:rPr>
        <w:t xml:space="preserve">, а не </w:t>
      </w:r>
      <w:proofErr w:type="spellStart"/>
      <w:r w:rsidRPr="005A4EA9">
        <w:rPr>
          <w:lang w:val="ru-RU"/>
        </w:rPr>
        <w:t>вивчається</w:t>
      </w:r>
      <w:proofErr w:type="spellEnd"/>
      <w:r w:rsidRPr="005A4EA9">
        <w:rPr>
          <w:lang w:val="ru-RU"/>
        </w:rPr>
        <w:t xml:space="preserve"> через </w:t>
      </w:r>
      <w:proofErr w:type="spellStart"/>
      <w:r w:rsidRPr="005A4EA9">
        <w:rPr>
          <w:lang w:val="ru-RU"/>
        </w:rPr>
        <w:t>статистичну</w:t>
      </w:r>
      <w:proofErr w:type="spellEnd"/>
      <w:r w:rsidRPr="005A4EA9">
        <w:rPr>
          <w:lang w:val="ru-RU"/>
        </w:rPr>
        <w:t xml:space="preserve"> </w:t>
      </w:r>
      <w:proofErr w:type="spellStart"/>
      <w:r w:rsidRPr="005A4EA9">
        <w:rPr>
          <w:lang w:val="ru-RU"/>
        </w:rPr>
        <w:t>регуляризацію</w:t>
      </w:r>
      <w:proofErr w:type="spellEnd"/>
      <w:r w:rsidRPr="005A4EA9">
        <w:rPr>
          <w:lang w:val="ru-RU"/>
        </w:rPr>
        <w:t>.</w:t>
      </w:r>
    </w:p>
    <w:p w14:paraId="7C88043E" w14:textId="77777777" w:rsidR="00590F9B" w:rsidRPr="005A4EA9" w:rsidRDefault="00704D82">
      <w:pPr>
        <w:spacing w:after="0" w:line="280" w:lineRule="exact"/>
        <w:ind w:firstLine="567"/>
        <w:jc w:val="both"/>
        <w:rPr>
          <w:lang w:val="ru-RU"/>
        </w:rPr>
      </w:pPr>
      <w:r w:rsidRPr="005A4EA9">
        <w:rPr>
          <w:lang w:val="ru-RU"/>
        </w:rPr>
        <w:t xml:space="preserve">Три </w:t>
      </w:r>
      <w:proofErr w:type="spellStart"/>
      <w:r w:rsidRPr="005A4EA9">
        <w:rPr>
          <w:lang w:val="ru-RU"/>
        </w:rPr>
        <w:t>напрями</w:t>
      </w:r>
      <w:proofErr w:type="spellEnd"/>
      <w:r w:rsidRPr="005A4EA9">
        <w:rPr>
          <w:lang w:val="ru-RU"/>
        </w:rPr>
        <w:t xml:space="preserve"> </w:t>
      </w:r>
      <w:proofErr w:type="spellStart"/>
      <w:r w:rsidRPr="005A4EA9">
        <w:rPr>
          <w:lang w:val="ru-RU"/>
        </w:rPr>
        <w:t>подальшої</w:t>
      </w:r>
      <w:proofErr w:type="spellEnd"/>
      <w:r w:rsidRPr="005A4EA9">
        <w:rPr>
          <w:lang w:val="ru-RU"/>
        </w:rPr>
        <w:t xml:space="preserve"> </w:t>
      </w:r>
      <w:proofErr w:type="spellStart"/>
      <w:r w:rsidRPr="005A4EA9">
        <w:rPr>
          <w:lang w:val="ru-RU"/>
        </w:rPr>
        <w:t>роботи</w:t>
      </w:r>
      <w:proofErr w:type="spellEnd"/>
      <w:r w:rsidRPr="005A4EA9">
        <w:rPr>
          <w:lang w:val="ru-RU"/>
        </w:rPr>
        <w:t xml:space="preserve"> </w:t>
      </w:r>
      <w:proofErr w:type="spellStart"/>
      <w:r w:rsidRPr="005A4EA9">
        <w:rPr>
          <w:lang w:val="ru-RU"/>
        </w:rPr>
        <w:t>випливають</w:t>
      </w:r>
      <w:proofErr w:type="spellEnd"/>
      <w:r w:rsidRPr="005A4EA9">
        <w:rPr>
          <w:lang w:val="ru-RU"/>
        </w:rPr>
        <w:t xml:space="preserve"> з </w:t>
      </w:r>
      <w:proofErr w:type="spellStart"/>
      <w:r w:rsidRPr="005A4EA9">
        <w:rPr>
          <w:lang w:val="ru-RU"/>
        </w:rPr>
        <w:t>експериментального</w:t>
      </w:r>
      <w:proofErr w:type="spellEnd"/>
      <w:r w:rsidRPr="005A4EA9">
        <w:rPr>
          <w:lang w:val="ru-RU"/>
        </w:rPr>
        <w:t xml:space="preserve"> </w:t>
      </w:r>
      <w:proofErr w:type="spellStart"/>
      <w:r w:rsidRPr="005A4EA9">
        <w:rPr>
          <w:lang w:val="ru-RU"/>
        </w:rPr>
        <w:t>аналізу</w:t>
      </w:r>
      <w:proofErr w:type="spellEnd"/>
      <w:r w:rsidRPr="005A4EA9">
        <w:rPr>
          <w:lang w:val="ru-RU"/>
        </w:rPr>
        <w:t>. (</w:t>
      </w:r>
      <w:proofErr w:type="spellStart"/>
      <w:r>
        <w:t>i</w:t>
      </w:r>
      <w:proofErr w:type="spellEnd"/>
      <w:r w:rsidRPr="005A4EA9">
        <w:rPr>
          <w:lang w:val="ru-RU"/>
        </w:rPr>
        <w:t xml:space="preserve">) </w:t>
      </w:r>
      <w:proofErr w:type="spellStart"/>
      <w:r w:rsidRPr="005A4EA9">
        <w:rPr>
          <w:lang w:val="ru-RU"/>
        </w:rPr>
        <w:t>Відновити</w:t>
      </w:r>
      <w:proofErr w:type="spellEnd"/>
      <w:r w:rsidRPr="005A4EA9">
        <w:rPr>
          <w:lang w:val="ru-RU"/>
        </w:rPr>
        <w:t xml:space="preserve"> </w:t>
      </w:r>
      <w:proofErr w:type="spellStart"/>
      <w:r w:rsidRPr="005A4EA9">
        <w:rPr>
          <w:lang w:val="ru-RU"/>
        </w:rPr>
        <w:t>недостатню</w:t>
      </w:r>
      <w:proofErr w:type="spellEnd"/>
      <w:r w:rsidRPr="005A4EA9">
        <w:rPr>
          <w:lang w:val="ru-RU"/>
        </w:rPr>
        <w:t xml:space="preserve"> </w:t>
      </w:r>
      <w:proofErr w:type="spellStart"/>
      <w:r w:rsidRPr="005A4EA9">
        <w:rPr>
          <w:lang w:val="ru-RU"/>
        </w:rPr>
        <w:t>повноту</w:t>
      </w:r>
      <w:proofErr w:type="spellEnd"/>
      <w:r w:rsidRPr="005A4EA9">
        <w:rPr>
          <w:lang w:val="ru-RU"/>
        </w:rPr>
        <w:t xml:space="preserve"> </w:t>
      </w:r>
      <w:proofErr w:type="spellStart"/>
      <w:r w:rsidRPr="005A4EA9">
        <w:rPr>
          <w:lang w:val="ru-RU"/>
        </w:rPr>
        <w:t>класу</w:t>
      </w:r>
      <w:proofErr w:type="spellEnd"/>
      <w:r w:rsidRPr="005A4EA9">
        <w:rPr>
          <w:lang w:val="ru-RU"/>
        </w:rPr>
        <w:t xml:space="preserve"> 2 шляхом </w:t>
      </w:r>
      <w:proofErr w:type="spellStart"/>
      <w:r w:rsidRPr="005A4EA9">
        <w:rPr>
          <w:lang w:val="ru-RU"/>
        </w:rPr>
        <w:t>введення</w:t>
      </w:r>
      <w:proofErr w:type="spellEnd"/>
      <w:r w:rsidRPr="005A4EA9">
        <w:rPr>
          <w:lang w:val="ru-RU"/>
        </w:rPr>
        <w:t xml:space="preserve"> </w:t>
      </w:r>
      <w:proofErr w:type="spellStart"/>
      <w:r w:rsidRPr="005A4EA9">
        <w:rPr>
          <w:lang w:val="ru-RU"/>
        </w:rPr>
        <w:t>третього</w:t>
      </w:r>
      <w:proofErr w:type="spellEnd"/>
      <w:r w:rsidRPr="005A4EA9">
        <w:rPr>
          <w:lang w:val="ru-RU"/>
        </w:rPr>
        <w:t xml:space="preserve"> </w:t>
      </w:r>
      <w:proofErr w:type="spellStart"/>
      <w:r w:rsidRPr="005A4EA9">
        <w:rPr>
          <w:lang w:val="ru-RU"/>
        </w:rPr>
        <w:t>стилістичного</w:t>
      </w:r>
      <w:proofErr w:type="spellEnd"/>
      <w:r w:rsidRPr="005A4EA9">
        <w:rPr>
          <w:lang w:val="ru-RU"/>
        </w:rPr>
        <w:t xml:space="preserve"> атрактора 2_3 — </w:t>
      </w:r>
      <w:proofErr w:type="spellStart"/>
      <w:r w:rsidRPr="005A4EA9">
        <w:rPr>
          <w:lang w:val="ru-RU"/>
        </w:rPr>
        <w:t>щоб</w:t>
      </w:r>
      <w:proofErr w:type="spellEnd"/>
      <w:r w:rsidRPr="005A4EA9">
        <w:rPr>
          <w:lang w:val="ru-RU"/>
        </w:rPr>
        <w:t xml:space="preserve"> </w:t>
      </w:r>
      <w:proofErr w:type="spellStart"/>
      <w:r w:rsidRPr="005A4EA9">
        <w:rPr>
          <w:lang w:val="ru-RU"/>
        </w:rPr>
        <w:t>форми</w:t>
      </w:r>
      <w:proofErr w:type="spellEnd"/>
      <w:r w:rsidRPr="005A4EA9">
        <w:rPr>
          <w:lang w:val="ru-RU"/>
        </w:rPr>
        <w:t xml:space="preserve"> з </w:t>
      </w:r>
      <w:proofErr w:type="spellStart"/>
      <w:r w:rsidRPr="005A4EA9">
        <w:rPr>
          <w:lang w:val="ru-RU"/>
        </w:rPr>
        <w:t>відкритим</w:t>
      </w:r>
      <w:proofErr w:type="spellEnd"/>
      <w:r w:rsidRPr="005A4EA9">
        <w:rPr>
          <w:lang w:val="ru-RU"/>
        </w:rPr>
        <w:t xml:space="preserve"> хвостом і </w:t>
      </w:r>
      <w:proofErr w:type="spellStart"/>
      <w:r w:rsidRPr="005A4EA9">
        <w:rPr>
          <w:lang w:val="ru-RU"/>
        </w:rPr>
        <w:t>замкненою</w:t>
      </w:r>
      <w:proofErr w:type="spellEnd"/>
      <w:r w:rsidRPr="005A4EA9">
        <w:rPr>
          <w:lang w:val="ru-RU"/>
        </w:rPr>
        <w:t xml:space="preserve"> петлею стали </w:t>
      </w:r>
      <w:proofErr w:type="spellStart"/>
      <w:r w:rsidRPr="005A4EA9">
        <w:rPr>
          <w:lang w:val="ru-RU"/>
        </w:rPr>
        <w:t>двома</w:t>
      </w:r>
      <w:proofErr w:type="spellEnd"/>
      <w:r w:rsidRPr="005A4EA9">
        <w:rPr>
          <w:lang w:val="ru-RU"/>
        </w:rPr>
        <w:t xml:space="preserve"> </w:t>
      </w:r>
      <w:proofErr w:type="spellStart"/>
      <w:r w:rsidRPr="005A4EA9">
        <w:rPr>
          <w:lang w:val="ru-RU"/>
        </w:rPr>
        <w:t>різними</w:t>
      </w:r>
      <w:proofErr w:type="spellEnd"/>
      <w:r w:rsidRPr="005A4EA9">
        <w:rPr>
          <w:lang w:val="ru-RU"/>
        </w:rPr>
        <w:t xml:space="preserve"> детекторами </w:t>
      </w:r>
      <w:proofErr w:type="spellStart"/>
      <w:r w:rsidRPr="005A4EA9">
        <w:rPr>
          <w:lang w:val="ru-RU"/>
        </w:rPr>
        <w:t>підкласу</w:t>
      </w:r>
      <w:proofErr w:type="spellEnd"/>
      <w:r w:rsidRPr="005A4EA9">
        <w:rPr>
          <w:lang w:val="ru-RU"/>
        </w:rPr>
        <w:t xml:space="preserve"> </w:t>
      </w:r>
      <w:proofErr w:type="spellStart"/>
      <w:r w:rsidRPr="005A4EA9">
        <w:rPr>
          <w:lang w:val="ru-RU"/>
        </w:rPr>
        <w:t>замість</w:t>
      </w:r>
      <w:proofErr w:type="spellEnd"/>
      <w:r w:rsidRPr="005A4EA9">
        <w:rPr>
          <w:lang w:val="ru-RU"/>
        </w:rPr>
        <w:t xml:space="preserve"> того, </w:t>
      </w:r>
      <w:proofErr w:type="spellStart"/>
      <w:r w:rsidRPr="005A4EA9">
        <w:rPr>
          <w:lang w:val="ru-RU"/>
        </w:rPr>
        <w:t>щоб</w:t>
      </w:r>
      <w:proofErr w:type="spellEnd"/>
      <w:r w:rsidRPr="005A4EA9">
        <w:rPr>
          <w:lang w:val="ru-RU"/>
        </w:rPr>
        <w:t xml:space="preserve"> </w:t>
      </w:r>
      <w:proofErr w:type="spellStart"/>
      <w:r w:rsidRPr="005A4EA9">
        <w:rPr>
          <w:lang w:val="ru-RU"/>
        </w:rPr>
        <w:t>ділити</w:t>
      </w:r>
      <w:proofErr w:type="spellEnd"/>
      <w:r w:rsidRPr="005A4EA9">
        <w:rPr>
          <w:lang w:val="ru-RU"/>
        </w:rPr>
        <w:t xml:space="preserve"> один </w:t>
      </w:r>
      <w:proofErr w:type="spellStart"/>
      <w:r w:rsidRPr="005A4EA9">
        <w:rPr>
          <w:lang w:val="ru-RU"/>
        </w:rPr>
        <w:t>спільний</w:t>
      </w:r>
      <w:proofErr w:type="spellEnd"/>
      <w:r w:rsidRPr="005A4EA9">
        <w:rPr>
          <w:lang w:val="ru-RU"/>
        </w:rPr>
        <w:t xml:space="preserve"> атрактор. (</w:t>
      </w:r>
      <w:r>
        <w:t>ii</w:t>
      </w:r>
      <w:r w:rsidRPr="005A4EA9">
        <w:rPr>
          <w:lang w:val="ru-RU"/>
        </w:rPr>
        <w:t xml:space="preserve">) </w:t>
      </w:r>
      <w:proofErr w:type="spellStart"/>
      <w:r w:rsidRPr="005A4EA9">
        <w:rPr>
          <w:lang w:val="ru-RU"/>
        </w:rPr>
        <w:t>Замінити</w:t>
      </w:r>
      <w:proofErr w:type="spellEnd"/>
      <w:r w:rsidRPr="005A4EA9">
        <w:rPr>
          <w:lang w:val="ru-RU"/>
        </w:rPr>
        <w:t xml:space="preserve"> </w:t>
      </w:r>
      <w:proofErr w:type="spellStart"/>
      <w:r w:rsidRPr="005A4EA9">
        <w:rPr>
          <w:lang w:val="ru-RU"/>
        </w:rPr>
        <w:t>евристичну</w:t>
      </w:r>
      <w:proofErr w:type="spellEnd"/>
      <w:r w:rsidRPr="005A4EA9">
        <w:rPr>
          <w:lang w:val="ru-RU"/>
        </w:rPr>
        <w:t xml:space="preserve"> </w:t>
      </w:r>
      <w:proofErr w:type="spellStart"/>
      <w:r w:rsidRPr="005A4EA9">
        <w:rPr>
          <w:lang w:val="ru-RU"/>
        </w:rPr>
        <w:t>увагу</w:t>
      </w:r>
      <w:proofErr w:type="spellEnd"/>
      <w:r w:rsidRPr="005A4EA9">
        <w:rPr>
          <w:lang w:val="ru-RU"/>
        </w:rPr>
        <w:t xml:space="preserve"> на </w:t>
      </w:r>
      <w:proofErr w:type="spellStart"/>
      <w:r w:rsidRPr="005A4EA9">
        <w:rPr>
          <w:lang w:val="ru-RU"/>
        </w:rPr>
        <w:t>основі</w:t>
      </w:r>
      <w:proofErr w:type="spellEnd"/>
      <w:r w:rsidRPr="005A4EA9">
        <w:rPr>
          <w:lang w:val="ru-RU"/>
        </w:rPr>
        <w:t xml:space="preserve"> </w:t>
      </w:r>
      <w:proofErr w:type="spellStart"/>
      <w:r w:rsidRPr="005A4EA9">
        <w:rPr>
          <w:lang w:val="ru-RU"/>
        </w:rPr>
        <w:t>анкорів</w:t>
      </w:r>
      <w:proofErr w:type="spellEnd"/>
      <w:r w:rsidRPr="005A4EA9">
        <w:rPr>
          <w:lang w:val="ru-RU"/>
        </w:rPr>
        <w:t xml:space="preserve"> </w:t>
      </w:r>
      <w:proofErr w:type="spellStart"/>
      <w:r w:rsidRPr="005A4EA9">
        <w:rPr>
          <w:lang w:val="ru-RU"/>
        </w:rPr>
        <w:t>ендогенним</w:t>
      </w:r>
      <w:proofErr w:type="spellEnd"/>
      <w:r w:rsidRPr="005A4EA9">
        <w:rPr>
          <w:lang w:val="ru-RU"/>
        </w:rPr>
        <w:t xml:space="preserve"> оператором </w:t>
      </w:r>
      <w:proofErr w:type="spellStart"/>
      <w:r w:rsidRPr="005A4EA9">
        <w:rPr>
          <w:lang w:val="ru-RU"/>
        </w:rPr>
        <w:t>уваги</w:t>
      </w:r>
      <w:proofErr w:type="spellEnd"/>
      <w:r w:rsidRPr="005A4EA9">
        <w:rPr>
          <w:lang w:val="ru-RU"/>
        </w:rPr>
        <w:t xml:space="preserve">, </w:t>
      </w:r>
      <w:proofErr w:type="spellStart"/>
      <w:r w:rsidRPr="005A4EA9">
        <w:rPr>
          <w:lang w:val="ru-RU"/>
        </w:rPr>
        <w:t>що</w:t>
      </w:r>
      <w:proofErr w:type="spellEnd"/>
      <w:r w:rsidRPr="005A4EA9">
        <w:rPr>
          <w:lang w:val="ru-RU"/>
        </w:rPr>
        <w:t xml:space="preserve"> </w:t>
      </w:r>
      <w:proofErr w:type="spellStart"/>
      <w:r w:rsidRPr="005A4EA9">
        <w:rPr>
          <w:lang w:val="ru-RU"/>
        </w:rPr>
        <w:t>шукає</w:t>
      </w:r>
      <w:proofErr w:type="spellEnd"/>
      <w:r w:rsidRPr="005A4EA9">
        <w:rPr>
          <w:lang w:val="ru-RU"/>
        </w:rPr>
        <w:t xml:space="preserve"> </w:t>
      </w:r>
      <w:proofErr w:type="spellStart"/>
      <w:r w:rsidRPr="005A4EA9">
        <w:rPr>
          <w:lang w:val="ru-RU"/>
        </w:rPr>
        <w:t>анкори</w:t>
      </w:r>
      <w:proofErr w:type="spellEnd"/>
      <w:r w:rsidRPr="005A4EA9">
        <w:rPr>
          <w:lang w:val="ru-RU"/>
        </w:rPr>
        <w:t xml:space="preserve"> </w:t>
      </w:r>
      <w:proofErr w:type="spellStart"/>
      <w:r w:rsidRPr="005A4EA9">
        <w:rPr>
          <w:lang w:val="ru-RU"/>
        </w:rPr>
        <w:t>динамічно</w:t>
      </w:r>
      <w:proofErr w:type="spellEnd"/>
      <w:r w:rsidRPr="005A4EA9">
        <w:rPr>
          <w:lang w:val="ru-RU"/>
        </w:rPr>
        <w:t xml:space="preserve">, а не </w:t>
      </w:r>
      <w:proofErr w:type="spellStart"/>
      <w:r w:rsidRPr="005A4EA9">
        <w:rPr>
          <w:lang w:val="ru-RU"/>
        </w:rPr>
        <w:t>обчислює</w:t>
      </w:r>
      <w:proofErr w:type="spellEnd"/>
      <w:r w:rsidRPr="005A4EA9">
        <w:rPr>
          <w:lang w:val="ru-RU"/>
        </w:rPr>
        <w:t xml:space="preserve"> </w:t>
      </w:r>
      <w:proofErr w:type="spellStart"/>
      <w:r w:rsidRPr="005A4EA9">
        <w:rPr>
          <w:lang w:val="ru-RU"/>
        </w:rPr>
        <w:t>їх</w:t>
      </w:r>
      <w:proofErr w:type="spellEnd"/>
      <w:r w:rsidRPr="005A4EA9">
        <w:rPr>
          <w:lang w:val="ru-RU"/>
        </w:rPr>
        <w:t xml:space="preserve"> </w:t>
      </w:r>
      <w:proofErr w:type="spellStart"/>
      <w:r w:rsidRPr="005A4EA9">
        <w:rPr>
          <w:lang w:val="ru-RU"/>
        </w:rPr>
        <w:t>детермінованим</w:t>
      </w:r>
      <w:proofErr w:type="spellEnd"/>
      <w:r w:rsidRPr="005A4EA9">
        <w:rPr>
          <w:lang w:val="ru-RU"/>
        </w:rPr>
        <w:t xml:space="preserve"> </w:t>
      </w:r>
      <w:r>
        <w:t>post</w:t>
      </w:r>
      <w:r w:rsidRPr="005A4EA9">
        <w:rPr>
          <w:lang w:val="ru-RU"/>
        </w:rPr>
        <w:t>-</w:t>
      </w:r>
      <w:r>
        <w:t>hoc</w:t>
      </w:r>
      <w:r w:rsidRPr="005A4EA9">
        <w:rPr>
          <w:lang w:val="ru-RU"/>
        </w:rPr>
        <w:t xml:space="preserve"> </w:t>
      </w:r>
      <w:proofErr w:type="spellStart"/>
      <w:r w:rsidRPr="005A4EA9">
        <w:rPr>
          <w:lang w:val="ru-RU"/>
        </w:rPr>
        <w:t>передобробленням</w:t>
      </w:r>
      <w:proofErr w:type="spellEnd"/>
      <w:r w:rsidRPr="005A4EA9">
        <w:rPr>
          <w:lang w:val="ru-RU"/>
        </w:rPr>
        <w:t xml:space="preserve">; </w:t>
      </w:r>
      <w:proofErr w:type="spellStart"/>
      <w:r w:rsidRPr="005A4EA9">
        <w:rPr>
          <w:lang w:val="ru-RU"/>
        </w:rPr>
        <w:t>це</w:t>
      </w:r>
      <w:proofErr w:type="spellEnd"/>
      <w:r w:rsidRPr="005A4EA9">
        <w:rPr>
          <w:lang w:val="ru-RU"/>
        </w:rPr>
        <w:t xml:space="preserve"> </w:t>
      </w:r>
      <w:proofErr w:type="spellStart"/>
      <w:r w:rsidRPr="005A4EA9">
        <w:rPr>
          <w:lang w:val="ru-RU"/>
        </w:rPr>
        <w:t>безпосередньо</w:t>
      </w:r>
      <w:proofErr w:type="spellEnd"/>
      <w:r w:rsidRPr="005A4EA9">
        <w:rPr>
          <w:lang w:val="ru-RU"/>
        </w:rPr>
        <w:t xml:space="preserve"> </w:t>
      </w:r>
      <w:proofErr w:type="spellStart"/>
      <w:r w:rsidRPr="005A4EA9">
        <w:rPr>
          <w:lang w:val="ru-RU"/>
        </w:rPr>
        <w:t>адресує</w:t>
      </w:r>
      <w:proofErr w:type="spellEnd"/>
      <w:r w:rsidRPr="005A4EA9">
        <w:rPr>
          <w:lang w:val="ru-RU"/>
        </w:rPr>
        <w:t xml:space="preserve"> </w:t>
      </w:r>
      <w:proofErr w:type="spellStart"/>
      <w:r w:rsidRPr="005A4EA9">
        <w:rPr>
          <w:lang w:val="ru-RU"/>
        </w:rPr>
        <w:t>четвертий</w:t>
      </w:r>
      <w:proofErr w:type="spellEnd"/>
      <w:r w:rsidRPr="005A4EA9">
        <w:rPr>
          <w:lang w:val="ru-RU"/>
        </w:rPr>
        <w:t xml:space="preserve"> пункт </w:t>
      </w:r>
      <w:proofErr w:type="spellStart"/>
      <w:r w:rsidRPr="005A4EA9">
        <w:rPr>
          <w:lang w:val="ru-RU"/>
        </w:rPr>
        <w:t>Розділу</w:t>
      </w:r>
      <w:proofErr w:type="spellEnd"/>
      <w:r w:rsidRPr="005A4EA9">
        <w:rPr>
          <w:lang w:val="ru-RU"/>
        </w:rPr>
        <w:t xml:space="preserve"> 6 і </w:t>
      </w:r>
      <w:proofErr w:type="spellStart"/>
      <w:r w:rsidRPr="005A4EA9">
        <w:rPr>
          <w:lang w:val="ru-RU"/>
        </w:rPr>
        <w:t>операціоналізує</w:t>
      </w:r>
      <w:proofErr w:type="spellEnd"/>
      <w:r w:rsidRPr="005A4EA9">
        <w:rPr>
          <w:lang w:val="ru-RU"/>
        </w:rPr>
        <w:t xml:space="preserve"> </w:t>
      </w:r>
      <w:proofErr w:type="spellStart"/>
      <w:r w:rsidRPr="005A4EA9">
        <w:rPr>
          <w:lang w:val="ru-RU"/>
        </w:rPr>
        <w:t>Визначення</w:t>
      </w:r>
      <w:proofErr w:type="spellEnd"/>
      <w:r w:rsidRPr="005A4EA9">
        <w:rPr>
          <w:lang w:val="ru-RU"/>
        </w:rPr>
        <w:t xml:space="preserve"> 6 / </w:t>
      </w:r>
      <w:proofErr w:type="spellStart"/>
      <w:r w:rsidRPr="005A4EA9">
        <w:rPr>
          <w:lang w:val="ru-RU"/>
        </w:rPr>
        <w:t>Аксіому</w:t>
      </w:r>
      <w:proofErr w:type="spellEnd"/>
      <w:r w:rsidRPr="005A4EA9">
        <w:rPr>
          <w:lang w:val="ru-RU"/>
        </w:rPr>
        <w:t xml:space="preserve"> 4 у </w:t>
      </w:r>
      <w:proofErr w:type="spellStart"/>
      <w:r w:rsidRPr="005A4EA9">
        <w:rPr>
          <w:lang w:val="ru-RU"/>
        </w:rPr>
        <w:t>виконавчому</w:t>
      </w:r>
      <w:proofErr w:type="spellEnd"/>
      <w:r w:rsidRPr="005A4EA9">
        <w:rPr>
          <w:lang w:val="ru-RU"/>
        </w:rPr>
        <w:t xml:space="preserve"> шляху. (</w:t>
      </w:r>
      <w:r>
        <w:t>iii</w:t>
      </w:r>
      <w:r w:rsidRPr="005A4EA9">
        <w:rPr>
          <w:lang w:val="ru-RU"/>
        </w:rPr>
        <w:t xml:space="preserve">) </w:t>
      </w:r>
      <w:proofErr w:type="spellStart"/>
      <w:r w:rsidRPr="005A4EA9">
        <w:rPr>
          <w:lang w:val="ru-RU"/>
        </w:rPr>
        <w:t>Розширити</w:t>
      </w:r>
      <w:proofErr w:type="spellEnd"/>
      <w:r w:rsidRPr="005A4EA9">
        <w:rPr>
          <w:lang w:val="ru-RU"/>
        </w:rPr>
        <w:t xml:space="preserve"> основу на </w:t>
      </w:r>
      <w:r>
        <w:t>EMNIST</w:t>
      </w:r>
      <w:r w:rsidRPr="005A4EA9">
        <w:rPr>
          <w:lang w:val="ru-RU"/>
        </w:rPr>
        <w:t xml:space="preserve"> та </w:t>
      </w:r>
      <w:proofErr w:type="spellStart"/>
      <w:r>
        <w:t>Omniglot</w:t>
      </w:r>
      <w:proofErr w:type="spellEnd"/>
      <w:r w:rsidRPr="005A4EA9">
        <w:rPr>
          <w:lang w:val="ru-RU"/>
        </w:rPr>
        <w:t xml:space="preserve">, </w:t>
      </w:r>
      <w:proofErr w:type="spellStart"/>
      <w:r w:rsidRPr="005A4EA9">
        <w:rPr>
          <w:lang w:val="ru-RU"/>
        </w:rPr>
        <w:t>щоб</w:t>
      </w:r>
      <w:proofErr w:type="spellEnd"/>
      <w:r w:rsidRPr="005A4EA9">
        <w:rPr>
          <w:lang w:val="ru-RU"/>
        </w:rPr>
        <w:t xml:space="preserve"> </w:t>
      </w:r>
      <w:proofErr w:type="spellStart"/>
      <w:r w:rsidRPr="005A4EA9">
        <w:rPr>
          <w:lang w:val="ru-RU"/>
        </w:rPr>
        <w:t>перевірити</w:t>
      </w:r>
      <w:proofErr w:type="spellEnd"/>
      <w:r w:rsidRPr="005A4EA9">
        <w:rPr>
          <w:lang w:val="ru-RU"/>
        </w:rPr>
        <w:t xml:space="preserve">, </w:t>
      </w:r>
      <w:proofErr w:type="spellStart"/>
      <w:r w:rsidRPr="005A4EA9">
        <w:rPr>
          <w:lang w:val="ru-RU"/>
        </w:rPr>
        <w:t>чи</w:t>
      </w:r>
      <w:proofErr w:type="spellEnd"/>
      <w:r w:rsidRPr="005A4EA9">
        <w:rPr>
          <w:lang w:val="ru-RU"/>
        </w:rPr>
        <w:t xml:space="preserve"> </w:t>
      </w:r>
      <w:proofErr w:type="spellStart"/>
      <w:r w:rsidRPr="005A4EA9">
        <w:rPr>
          <w:lang w:val="ru-RU"/>
        </w:rPr>
        <w:t>навчені</w:t>
      </w:r>
      <w:proofErr w:type="spellEnd"/>
      <w:r w:rsidRPr="005A4EA9">
        <w:rPr>
          <w:lang w:val="ru-RU"/>
        </w:rPr>
        <w:t xml:space="preserve"> </w:t>
      </w:r>
      <w:proofErr w:type="spellStart"/>
      <w:r w:rsidRPr="005A4EA9">
        <w:rPr>
          <w:lang w:val="ru-RU"/>
        </w:rPr>
        <w:t>концепти</w:t>
      </w:r>
      <w:proofErr w:type="spellEnd"/>
      <w:r w:rsidRPr="005A4EA9">
        <w:rPr>
          <w:lang w:val="ru-RU"/>
        </w:rPr>
        <w:t xml:space="preserve">-атрактори </w:t>
      </w:r>
      <w:proofErr w:type="spellStart"/>
      <w:r w:rsidRPr="005A4EA9">
        <w:rPr>
          <w:lang w:val="ru-RU"/>
        </w:rPr>
        <w:t>переносяться</w:t>
      </w:r>
      <w:proofErr w:type="spellEnd"/>
      <w:r w:rsidRPr="005A4EA9">
        <w:rPr>
          <w:lang w:val="ru-RU"/>
        </w:rPr>
        <w:t xml:space="preserve"> </w:t>
      </w:r>
      <w:proofErr w:type="spellStart"/>
      <w:r w:rsidRPr="005A4EA9">
        <w:rPr>
          <w:lang w:val="ru-RU"/>
        </w:rPr>
        <w:t>між</w:t>
      </w:r>
      <w:proofErr w:type="spellEnd"/>
      <w:r w:rsidRPr="005A4EA9">
        <w:rPr>
          <w:lang w:val="ru-RU"/>
        </w:rPr>
        <w:t xml:space="preserve"> </w:t>
      </w:r>
      <w:proofErr w:type="spellStart"/>
      <w:r w:rsidRPr="005A4EA9">
        <w:rPr>
          <w:lang w:val="ru-RU"/>
        </w:rPr>
        <w:t>алфавітами</w:t>
      </w:r>
      <w:proofErr w:type="spellEnd"/>
      <w:r w:rsidRPr="005A4EA9">
        <w:rPr>
          <w:lang w:val="ru-RU"/>
        </w:rPr>
        <w:t xml:space="preserve"> — </w:t>
      </w:r>
      <w:proofErr w:type="spellStart"/>
      <w:r w:rsidRPr="005A4EA9">
        <w:rPr>
          <w:lang w:val="ru-RU"/>
        </w:rPr>
        <w:t>це</w:t>
      </w:r>
      <w:proofErr w:type="spellEnd"/>
      <w:r w:rsidRPr="005A4EA9">
        <w:rPr>
          <w:lang w:val="ru-RU"/>
        </w:rPr>
        <w:t xml:space="preserve"> </w:t>
      </w:r>
      <w:proofErr w:type="spellStart"/>
      <w:r w:rsidRPr="005A4EA9">
        <w:rPr>
          <w:lang w:val="ru-RU"/>
        </w:rPr>
        <w:t>перевірка</w:t>
      </w:r>
      <w:proofErr w:type="spellEnd"/>
      <w:r w:rsidRPr="005A4EA9">
        <w:rPr>
          <w:lang w:val="ru-RU"/>
        </w:rPr>
        <w:t xml:space="preserve"> </w:t>
      </w:r>
      <w:proofErr w:type="spellStart"/>
      <w:r w:rsidRPr="005A4EA9">
        <w:rPr>
          <w:lang w:val="ru-RU"/>
        </w:rPr>
        <w:t>твердження</w:t>
      </w:r>
      <w:proofErr w:type="spellEnd"/>
      <w:r w:rsidRPr="005A4EA9">
        <w:rPr>
          <w:lang w:val="ru-RU"/>
        </w:rPr>
        <w:t xml:space="preserve">, </w:t>
      </w:r>
      <w:proofErr w:type="spellStart"/>
      <w:r w:rsidRPr="005A4EA9">
        <w:rPr>
          <w:lang w:val="ru-RU"/>
        </w:rPr>
        <w:t>висловленого</w:t>
      </w:r>
      <w:proofErr w:type="spellEnd"/>
      <w:r w:rsidRPr="005A4EA9">
        <w:rPr>
          <w:lang w:val="ru-RU"/>
        </w:rPr>
        <w:t xml:space="preserve"> у </w:t>
      </w:r>
      <w:proofErr w:type="spellStart"/>
      <w:r w:rsidRPr="005A4EA9">
        <w:rPr>
          <w:lang w:val="ru-RU"/>
        </w:rPr>
        <w:t>Розділі</w:t>
      </w:r>
      <w:proofErr w:type="spellEnd"/>
      <w:r w:rsidRPr="005A4EA9">
        <w:rPr>
          <w:lang w:val="ru-RU"/>
        </w:rPr>
        <w:t xml:space="preserve"> 6, </w:t>
      </w:r>
      <w:proofErr w:type="spellStart"/>
      <w:r w:rsidRPr="005A4EA9">
        <w:rPr>
          <w:lang w:val="ru-RU"/>
        </w:rPr>
        <w:t>що</w:t>
      </w:r>
      <w:proofErr w:type="spellEnd"/>
      <w:r w:rsidRPr="005A4EA9">
        <w:rPr>
          <w:lang w:val="ru-RU"/>
        </w:rPr>
        <w:t xml:space="preserve"> основа </w:t>
      </w:r>
      <w:proofErr w:type="spellStart"/>
      <w:r w:rsidRPr="005A4EA9">
        <w:rPr>
          <w:lang w:val="ru-RU"/>
        </w:rPr>
        <w:t>формує</w:t>
      </w:r>
      <w:proofErr w:type="spellEnd"/>
      <w:r w:rsidRPr="005A4EA9">
        <w:rPr>
          <w:lang w:val="ru-RU"/>
        </w:rPr>
        <w:t xml:space="preserve"> </w:t>
      </w:r>
      <w:proofErr w:type="spellStart"/>
      <w:r w:rsidRPr="005A4EA9">
        <w:rPr>
          <w:lang w:val="ru-RU"/>
        </w:rPr>
        <w:t>ієрархію</w:t>
      </w:r>
      <w:proofErr w:type="spellEnd"/>
      <w:r w:rsidRPr="005A4EA9">
        <w:rPr>
          <w:lang w:val="ru-RU"/>
        </w:rPr>
        <w:t xml:space="preserve"> </w:t>
      </w:r>
      <w:proofErr w:type="spellStart"/>
      <w:r w:rsidRPr="005A4EA9">
        <w:rPr>
          <w:lang w:val="ru-RU"/>
        </w:rPr>
        <w:t>ендогенних</w:t>
      </w:r>
      <w:proofErr w:type="spellEnd"/>
      <w:r w:rsidRPr="005A4EA9">
        <w:rPr>
          <w:lang w:val="ru-RU"/>
        </w:rPr>
        <w:t xml:space="preserve"> </w:t>
      </w:r>
      <w:proofErr w:type="spellStart"/>
      <w:r w:rsidRPr="005A4EA9">
        <w:rPr>
          <w:lang w:val="ru-RU"/>
        </w:rPr>
        <w:t>концептів</w:t>
      </w:r>
      <w:proofErr w:type="spellEnd"/>
      <w:r w:rsidRPr="005A4EA9">
        <w:rPr>
          <w:lang w:val="ru-RU"/>
        </w:rPr>
        <w:t>.</w:t>
      </w:r>
    </w:p>
    <w:p w14:paraId="0917CB9E" w14:textId="77777777" w:rsidR="00590F9B" w:rsidRPr="005A4EA9" w:rsidRDefault="00590F9B">
      <w:pPr>
        <w:spacing w:after="0" w:line="280" w:lineRule="exact"/>
        <w:jc w:val="both"/>
        <w:rPr>
          <w:lang w:val="ru-RU"/>
        </w:rPr>
      </w:pPr>
    </w:p>
    <w:p w14:paraId="70EB2112" w14:textId="77777777" w:rsidR="00590F9B" w:rsidRPr="005A4EA9" w:rsidRDefault="00704D82">
      <w:pPr>
        <w:spacing w:before="80" w:after="0" w:line="280" w:lineRule="exact"/>
        <w:jc w:val="both"/>
        <w:rPr>
          <w:lang w:val="ru-RU"/>
        </w:rPr>
      </w:pPr>
      <w:proofErr w:type="spellStart"/>
      <w:r w:rsidRPr="005A4EA9">
        <w:rPr>
          <w:lang w:val="ru-RU"/>
        </w:rPr>
        <w:t>Конфлікт</w:t>
      </w:r>
      <w:proofErr w:type="spellEnd"/>
      <w:r w:rsidRPr="005A4EA9">
        <w:rPr>
          <w:lang w:val="ru-RU"/>
        </w:rPr>
        <w:t xml:space="preserve"> </w:t>
      </w:r>
      <w:proofErr w:type="spellStart"/>
      <w:r w:rsidRPr="005A4EA9">
        <w:rPr>
          <w:lang w:val="ru-RU"/>
        </w:rPr>
        <w:t>інтересів</w:t>
      </w:r>
      <w:proofErr w:type="spellEnd"/>
    </w:p>
    <w:p w14:paraId="0760A3FB" w14:textId="77777777" w:rsidR="00590F9B" w:rsidRPr="005A4EA9" w:rsidRDefault="00704D82">
      <w:pPr>
        <w:spacing w:after="0" w:line="280" w:lineRule="exact"/>
        <w:ind w:firstLine="567"/>
        <w:jc w:val="both"/>
        <w:rPr>
          <w:lang w:val="ru-RU"/>
        </w:rPr>
      </w:pPr>
      <w:proofErr w:type="spellStart"/>
      <w:r w:rsidRPr="005A4EA9">
        <w:rPr>
          <w:lang w:val="ru-RU"/>
        </w:rPr>
        <w:t>Автори</w:t>
      </w:r>
      <w:proofErr w:type="spellEnd"/>
      <w:r w:rsidRPr="005A4EA9">
        <w:rPr>
          <w:lang w:val="ru-RU"/>
        </w:rPr>
        <w:t xml:space="preserve"> </w:t>
      </w:r>
      <w:proofErr w:type="spellStart"/>
      <w:r w:rsidRPr="005A4EA9">
        <w:rPr>
          <w:lang w:val="ru-RU"/>
        </w:rPr>
        <w:t>декларують</w:t>
      </w:r>
      <w:proofErr w:type="spellEnd"/>
      <w:r w:rsidRPr="005A4EA9">
        <w:rPr>
          <w:lang w:val="ru-RU"/>
        </w:rPr>
        <w:t xml:space="preserve">, </w:t>
      </w:r>
      <w:proofErr w:type="spellStart"/>
      <w:r w:rsidRPr="005A4EA9">
        <w:rPr>
          <w:lang w:val="ru-RU"/>
        </w:rPr>
        <w:t>що</w:t>
      </w:r>
      <w:proofErr w:type="spellEnd"/>
      <w:r w:rsidRPr="005A4EA9">
        <w:rPr>
          <w:lang w:val="ru-RU"/>
        </w:rPr>
        <w:t xml:space="preserve"> не </w:t>
      </w:r>
      <w:proofErr w:type="spellStart"/>
      <w:r w:rsidRPr="005A4EA9">
        <w:rPr>
          <w:lang w:val="ru-RU"/>
        </w:rPr>
        <w:t>мають</w:t>
      </w:r>
      <w:proofErr w:type="spellEnd"/>
      <w:r w:rsidRPr="005A4EA9">
        <w:rPr>
          <w:lang w:val="ru-RU"/>
        </w:rPr>
        <w:t xml:space="preserve"> </w:t>
      </w:r>
      <w:proofErr w:type="spellStart"/>
      <w:r w:rsidRPr="005A4EA9">
        <w:rPr>
          <w:lang w:val="ru-RU"/>
        </w:rPr>
        <w:t>конфлікту</w:t>
      </w:r>
      <w:proofErr w:type="spellEnd"/>
      <w:r w:rsidRPr="005A4EA9">
        <w:rPr>
          <w:lang w:val="ru-RU"/>
        </w:rPr>
        <w:t xml:space="preserve"> </w:t>
      </w:r>
      <w:proofErr w:type="spellStart"/>
      <w:r w:rsidRPr="005A4EA9">
        <w:rPr>
          <w:lang w:val="ru-RU"/>
        </w:rPr>
        <w:t>інтересів</w:t>
      </w:r>
      <w:proofErr w:type="spellEnd"/>
      <w:r w:rsidRPr="005A4EA9">
        <w:rPr>
          <w:lang w:val="ru-RU"/>
        </w:rPr>
        <w:t xml:space="preserve">, </w:t>
      </w:r>
      <w:proofErr w:type="spellStart"/>
      <w:r w:rsidRPr="005A4EA9">
        <w:rPr>
          <w:lang w:val="ru-RU"/>
        </w:rPr>
        <w:t>зокрема</w:t>
      </w:r>
      <w:proofErr w:type="spellEnd"/>
      <w:r w:rsidRPr="005A4EA9">
        <w:rPr>
          <w:lang w:val="ru-RU"/>
        </w:rPr>
        <w:t xml:space="preserve"> </w:t>
      </w:r>
      <w:proofErr w:type="spellStart"/>
      <w:r w:rsidRPr="005A4EA9">
        <w:rPr>
          <w:lang w:val="ru-RU"/>
        </w:rPr>
        <w:t>фінансового</w:t>
      </w:r>
      <w:proofErr w:type="spellEnd"/>
      <w:r w:rsidRPr="005A4EA9">
        <w:rPr>
          <w:lang w:val="ru-RU"/>
        </w:rPr>
        <w:t xml:space="preserve">, </w:t>
      </w:r>
      <w:proofErr w:type="spellStart"/>
      <w:r w:rsidRPr="005A4EA9">
        <w:rPr>
          <w:lang w:val="ru-RU"/>
        </w:rPr>
        <w:t>особистого</w:t>
      </w:r>
      <w:proofErr w:type="spellEnd"/>
      <w:r w:rsidRPr="005A4EA9">
        <w:rPr>
          <w:lang w:val="ru-RU"/>
        </w:rPr>
        <w:t xml:space="preserve">, </w:t>
      </w:r>
      <w:proofErr w:type="spellStart"/>
      <w:r w:rsidRPr="005A4EA9">
        <w:rPr>
          <w:lang w:val="ru-RU"/>
        </w:rPr>
        <w:t>авторського</w:t>
      </w:r>
      <w:proofErr w:type="spellEnd"/>
      <w:r w:rsidRPr="005A4EA9">
        <w:rPr>
          <w:lang w:val="ru-RU"/>
        </w:rPr>
        <w:t xml:space="preserve"> </w:t>
      </w:r>
      <w:proofErr w:type="spellStart"/>
      <w:r w:rsidRPr="005A4EA9">
        <w:rPr>
          <w:lang w:val="ru-RU"/>
        </w:rPr>
        <w:t>чи</w:t>
      </w:r>
      <w:proofErr w:type="spellEnd"/>
      <w:r w:rsidRPr="005A4EA9">
        <w:rPr>
          <w:lang w:val="ru-RU"/>
        </w:rPr>
        <w:t xml:space="preserve"> будь-</w:t>
      </w:r>
      <w:proofErr w:type="spellStart"/>
      <w:r w:rsidRPr="005A4EA9">
        <w:rPr>
          <w:lang w:val="ru-RU"/>
        </w:rPr>
        <w:t>якого</w:t>
      </w:r>
      <w:proofErr w:type="spellEnd"/>
      <w:r w:rsidRPr="005A4EA9">
        <w:rPr>
          <w:lang w:val="ru-RU"/>
        </w:rPr>
        <w:t xml:space="preserve"> </w:t>
      </w:r>
      <w:proofErr w:type="spellStart"/>
      <w:r w:rsidRPr="005A4EA9">
        <w:rPr>
          <w:lang w:val="ru-RU"/>
        </w:rPr>
        <w:t>іншого</w:t>
      </w:r>
      <w:proofErr w:type="spellEnd"/>
      <w:r w:rsidRPr="005A4EA9">
        <w:rPr>
          <w:lang w:val="ru-RU"/>
        </w:rPr>
        <w:t xml:space="preserve"> характеру, </w:t>
      </w:r>
      <w:proofErr w:type="spellStart"/>
      <w:r w:rsidRPr="005A4EA9">
        <w:rPr>
          <w:lang w:val="ru-RU"/>
        </w:rPr>
        <w:t>який</w:t>
      </w:r>
      <w:proofErr w:type="spellEnd"/>
      <w:r w:rsidRPr="005A4EA9">
        <w:rPr>
          <w:lang w:val="ru-RU"/>
        </w:rPr>
        <w:t xml:space="preserve"> </w:t>
      </w:r>
      <w:proofErr w:type="spellStart"/>
      <w:r w:rsidRPr="005A4EA9">
        <w:rPr>
          <w:lang w:val="ru-RU"/>
        </w:rPr>
        <w:t>міг</w:t>
      </w:r>
      <w:proofErr w:type="spellEnd"/>
      <w:r w:rsidRPr="005A4EA9">
        <w:rPr>
          <w:lang w:val="ru-RU"/>
        </w:rPr>
        <w:t xml:space="preserve"> би </w:t>
      </w:r>
      <w:proofErr w:type="spellStart"/>
      <w:r w:rsidRPr="005A4EA9">
        <w:rPr>
          <w:lang w:val="ru-RU"/>
        </w:rPr>
        <w:t>вплинути</w:t>
      </w:r>
      <w:proofErr w:type="spellEnd"/>
      <w:r w:rsidRPr="005A4EA9">
        <w:rPr>
          <w:lang w:val="ru-RU"/>
        </w:rPr>
        <w:t xml:space="preserve"> на </w:t>
      </w:r>
      <w:proofErr w:type="spellStart"/>
      <w:r w:rsidRPr="005A4EA9">
        <w:rPr>
          <w:lang w:val="ru-RU"/>
        </w:rPr>
        <w:t>дослідження</w:t>
      </w:r>
      <w:proofErr w:type="spellEnd"/>
      <w:r w:rsidRPr="005A4EA9">
        <w:rPr>
          <w:lang w:val="ru-RU"/>
        </w:rPr>
        <w:t xml:space="preserve">, а також на </w:t>
      </w:r>
      <w:proofErr w:type="spellStart"/>
      <w:r w:rsidRPr="005A4EA9">
        <w:rPr>
          <w:lang w:val="ru-RU"/>
        </w:rPr>
        <w:t>результати</w:t>
      </w:r>
      <w:proofErr w:type="spellEnd"/>
      <w:r w:rsidRPr="005A4EA9">
        <w:rPr>
          <w:lang w:val="ru-RU"/>
        </w:rPr>
        <w:t xml:space="preserve">, </w:t>
      </w:r>
      <w:proofErr w:type="spellStart"/>
      <w:r w:rsidRPr="005A4EA9">
        <w:rPr>
          <w:lang w:val="ru-RU"/>
        </w:rPr>
        <w:t>опубліковані</w:t>
      </w:r>
      <w:proofErr w:type="spellEnd"/>
      <w:r w:rsidRPr="005A4EA9">
        <w:rPr>
          <w:lang w:val="ru-RU"/>
        </w:rPr>
        <w:t xml:space="preserve"> в </w:t>
      </w:r>
      <w:proofErr w:type="spellStart"/>
      <w:r w:rsidRPr="005A4EA9">
        <w:rPr>
          <w:lang w:val="ru-RU"/>
        </w:rPr>
        <w:t>цій</w:t>
      </w:r>
      <w:proofErr w:type="spellEnd"/>
      <w:r w:rsidRPr="005A4EA9">
        <w:rPr>
          <w:lang w:val="ru-RU"/>
        </w:rPr>
        <w:t xml:space="preserve"> </w:t>
      </w:r>
      <w:proofErr w:type="spellStart"/>
      <w:r w:rsidRPr="005A4EA9">
        <w:rPr>
          <w:lang w:val="ru-RU"/>
        </w:rPr>
        <w:t>статті</w:t>
      </w:r>
      <w:proofErr w:type="spellEnd"/>
      <w:r w:rsidRPr="005A4EA9">
        <w:rPr>
          <w:lang w:val="ru-RU"/>
        </w:rPr>
        <w:t>.</w:t>
      </w:r>
    </w:p>
    <w:p w14:paraId="217F9227" w14:textId="77777777" w:rsidR="00590F9B" w:rsidRPr="005A4EA9" w:rsidRDefault="00704D82">
      <w:pPr>
        <w:spacing w:before="80" w:after="0" w:line="280" w:lineRule="exact"/>
        <w:jc w:val="both"/>
        <w:rPr>
          <w:lang w:val="ru-RU"/>
        </w:rPr>
      </w:pPr>
      <w:proofErr w:type="spellStart"/>
      <w:r w:rsidRPr="005A4EA9">
        <w:rPr>
          <w:lang w:val="ru-RU"/>
        </w:rPr>
        <w:t>Фінансування</w:t>
      </w:r>
      <w:proofErr w:type="spellEnd"/>
    </w:p>
    <w:p w14:paraId="36169DF6" w14:textId="77777777" w:rsidR="00590F9B" w:rsidRPr="005A4EA9" w:rsidRDefault="00704D82">
      <w:pPr>
        <w:spacing w:after="0" w:line="280" w:lineRule="exact"/>
        <w:ind w:firstLine="567"/>
        <w:jc w:val="both"/>
        <w:rPr>
          <w:lang w:val="ru-RU"/>
        </w:rPr>
      </w:pPr>
      <w:proofErr w:type="spellStart"/>
      <w:r w:rsidRPr="005A4EA9">
        <w:rPr>
          <w:lang w:val="ru-RU"/>
        </w:rPr>
        <w:t>Дослідження</w:t>
      </w:r>
      <w:proofErr w:type="spellEnd"/>
      <w:r w:rsidRPr="005A4EA9">
        <w:rPr>
          <w:lang w:val="ru-RU"/>
        </w:rPr>
        <w:t xml:space="preserve"> </w:t>
      </w:r>
      <w:proofErr w:type="spellStart"/>
      <w:r w:rsidRPr="005A4EA9">
        <w:rPr>
          <w:lang w:val="ru-RU"/>
        </w:rPr>
        <w:t>проводилося</w:t>
      </w:r>
      <w:proofErr w:type="spellEnd"/>
      <w:r w:rsidRPr="005A4EA9">
        <w:rPr>
          <w:lang w:val="ru-RU"/>
        </w:rPr>
        <w:t xml:space="preserve"> без </w:t>
      </w:r>
      <w:proofErr w:type="spellStart"/>
      <w:r w:rsidRPr="005A4EA9">
        <w:rPr>
          <w:lang w:val="ru-RU"/>
        </w:rPr>
        <w:t>фінансової</w:t>
      </w:r>
      <w:proofErr w:type="spellEnd"/>
      <w:r w:rsidRPr="005A4EA9">
        <w:rPr>
          <w:lang w:val="ru-RU"/>
        </w:rPr>
        <w:t xml:space="preserve"> </w:t>
      </w:r>
      <w:proofErr w:type="spellStart"/>
      <w:r w:rsidRPr="005A4EA9">
        <w:rPr>
          <w:lang w:val="ru-RU"/>
        </w:rPr>
        <w:t>підтримки</w:t>
      </w:r>
      <w:proofErr w:type="spellEnd"/>
      <w:r w:rsidRPr="005A4EA9">
        <w:rPr>
          <w:lang w:val="ru-RU"/>
        </w:rPr>
        <w:t>.</w:t>
      </w:r>
    </w:p>
    <w:p w14:paraId="1CB6BE43" w14:textId="77777777" w:rsidR="00590F9B" w:rsidRPr="005A4EA9" w:rsidRDefault="00704D82">
      <w:pPr>
        <w:spacing w:before="80" w:after="0" w:line="280" w:lineRule="exact"/>
        <w:jc w:val="both"/>
        <w:rPr>
          <w:lang w:val="ru-RU"/>
        </w:rPr>
      </w:pPr>
      <w:proofErr w:type="spellStart"/>
      <w:r w:rsidRPr="005A4EA9">
        <w:rPr>
          <w:lang w:val="ru-RU"/>
        </w:rPr>
        <w:t>Доступність</w:t>
      </w:r>
      <w:proofErr w:type="spellEnd"/>
      <w:r w:rsidRPr="005A4EA9">
        <w:rPr>
          <w:lang w:val="ru-RU"/>
        </w:rPr>
        <w:t xml:space="preserve"> </w:t>
      </w:r>
      <w:proofErr w:type="spellStart"/>
      <w:r w:rsidRPr="005A4EA9">
        <w:rPr>
          <w:lang w:val="ru-RU"/>
        </w:rPr>
        <w:t>даних</w:t>
      </w:r>
      <w:proofErr w:type="spellEnd"/>
    </w:p>
    <w:p w14:paraId="29ADC64A" w14:textId="77777777" w:rsidR="00590F9B" w:rsidRPr="005A4EA9" w:rsidRDefault="00704D82">
      <w:pPr>
        <w:spacing w:after="0" w:line="280" w:lineRule="exact"/>
        <w:ind w:firstLine="567"/>
        <w:jc w:val="both"/>
        <w:rPr>
          <w:lang w:val="ru-RU"/>
        </w:rPr>
      </w:pPr>
      <w:proofErr w:type="spellStart"/>
      <w:r w:rsidRPr="005A4EA9">
        <w:rPr>
          <w:lang w:val="ru-RU"/>
        </w:rPr>
        <w:t>Дані</w:t>
      </w:r>
      <w:proofErr w:type="spellEnd"/>
      <w:r w:rsidRPr="005A4EA9">
        <w:rPr>
          <w:lang w:val="ru-RU"/>
        </w:rPr>
        <w:t xml:space="preserve"> </w:t>
      </w:r>
      <w:proofErr w:type="spellStart"/>
      <w:r w:rsidRPr="005A4EA9">
        <w:rPr>
          <w:lang w:val="ru-RU"/>
        </w:rPr>
        <w:t>будуть</w:t>
      </w:r>
      <w:proofErr w:type="spellEnd"/>
      <w:r w:rsidRPr="005A4EA9">
        <w:rPr>
          <w:lang w:val="ru-RU"/>
        </w:rPr>
        <w:t xml:space="preserve"> </w:t>
      </w:r>
      <w:proofErr w:type="spellStart"/>
      <w:r w:rsidRPr="005A4EA9">
        <w:rPr>
          <w:lang w:val="ru-RU"/>
        </w:rPr>
        <w:t>надані</w:t>
      </w:r>
      <w:proofErr w:type="spellEnd"/>
      <w:r w:rsidRPr="005A4EA9">
        <w:rPr>
          <w:lang w:val="ru-RU"/>
        </w:rPr>
        <w:t xml:space="preserve"> за </w:t>
      </w:r>
      <w:proofErr w:type="spellStart"/>
      <w:r w:rsidRPr="005A4EA9">
        <w:rPr>
          <w:lang w:val="ru-RU"/>
        </w:rPr>
        <w:t>обґрунтованим</w:t>
      </w:r>
      <w:proofErr w:type="spellEnd"/>
      <w:r w:rsidRPr="005A4EA9">
        <w:rPr>
          <w:lang w:val="ru-RU"/>
        </w:rPr>
        <w:t xml:space="preserve"> запитом. </w:t>
      </w:r>
      <w:proofErr w:type="spellStart"/>
      <w:r w:rsidRPr="005A4EA9">
        <w:rPr>
          <w:lang w:val="ru-RU"/>
        </w:rPr>
        <w:t>Програмний</w:t>
      </w:r>
      <w:proofErr w:type="spellEnd"/>
      <w:r w:rsidRPr="005A4EA9">
        <w:rPr>
          <w:lang w:val="ru-RU"/>
        </w:rPr>
        <w:t xml:space="preserve"> код </w:t>
      </w:r>
      <w:proofErr w:type="spellStart"/>
      <w:r w:rsidRPr="005A4EA9">
        <w:rPr>
          <w:lang w:val="ru-RU"/>
        </w:rPr>
        <w:t>моделі</w:t>
      </w:r>
      <w:proofErr w:type="spellEnd"/>
      <w:r w:rsidRPr="005A4EA9">
        <w:rPr>
          <w:lang w:val="ru-RU"/>
        </w:rPr>
        <w:t xml:space="preserve">, </w:t>
      </w:r>
      <w:proofErr w:type="spellStart"/>
      <w:r w:rsidRPr="005A4EA9">
        <w:rPr>
          <w:lang w:val="ru-RU"/>
        </w:rPr>
        <w:t>конфігурацію</w:t>
      </w:r>
      <w:proofErr w:type="spellEnd"/>
      <w:r w:rsidRPr="005A4EA9">
        <w:rPr>
          <w:lang w:val="ru-RU"/>
        </w:rPr>
        <w:t xml:space="preserve"> </w:t>
      </w:r>
      <w:proofErr w:type="spellStart"/>
      <w:r w:rsidRPr="005A4EA9">
        <w:rPr>
          <w:lang w:val="ru-RU"/>
        </w:rPr>
        <w:t>експерименту</w:t>
      </w:r>
      <w:proofErr w:type="spellEnd"/>
      <w:r w:rsidRPr="005A4EA9">
        <w:rPr>
          <w:lang w:val="ru-RU"/>
        </w:rPr>
        <w:t xml:space="preserve">, </w:t>
      </w:r>
      <w:proofErr w:type="spellStart"/>
      <w:r w:rsidRPr="005A4EA9">
        <w:rPr>
          <w:lang w:val="ru-RU"/>
        </w:rPr>
        <w:t>маніфест</w:t>
      </w:r>
      <w:proofErr w:type="spellEnd"/>
      <w:r w:rsidRPr="005A4EA9">
        <w:rPr>
          <w:lang w:val="ru-RU"/>
        </w:rPr>
        <w:t xml:space="preserve"> </w:t>
      </w:r>
      <w:proofErr w:type="spellStart"/>
      <w:r w:rsidRPr="005A4EA9">
        <w:rPr>
          <w:lang w:val="ru-RU"/>
        </w:rPr>
        <w:t>допустимих</w:t>
      </w:r>
      <w:proofErr w:type="spellEnd"/>
      <w:r w:rsidRPr="005A4EA9">
        <w:rPr>
          <w:lang w:val="ru-RU"/>
        </w:rPr>
        <w:t xml:space="preserve"> </w:t>
      </w:r>
      <w:proofErr w:type="spellStart"/>
      <w:r w:rsidRPr="005A4EA9">
        <w:rPr>
          <w:lang w:val="ru-RU"/>
        </w:rPr>
        <w:t>зображень</w:t>
      </w:r>
      <w:proofErr w:type="spellEnd"/>
      <w:r w:rsidRPr="005A4EA9">
        <w:rPr>
          <w:lang w:val="ru-RU"/>
        </w:rPr>
        <w:t xml:space="preserve">, </w:t>
      </w:r>
      <w:proofErr w:type="spellStart"/>
      <w:r w:rsidRPr="005A4EA9">
        <w:rPr>
          <w:lang w:val="ru-RU"/>
        </w:rPr>
        <w:t>поконцептні</w:t>
      </w:r>
      <w:proofErr w:type="spellEnd"/>
      <w:r w:rsidRPr="005A4EA9">
        <w:rPr>
          <w:lang w:val="ru-RU"/>
        </w:rPr>
        <w:t xml:space="preserve"> метрики, журнал </w:t>
      </w:r>
      <w:proofErr w:type="spellStart"/>
      <w:r w:rsidRPr="005A4EA9">
        <w:rPr>
          <w:lang w:val="ru-RU"/>
        </w:rPr>
        <w:t>помилок</w:t>
      </w:r>
      <w:proofErr w:type="spellEnd"/>
      <w:r w:rsidRPr="005A4EA9">
        <w:rPr>
          <w:lang w:val="ru-RU"/>
        </w:rPr>
        <w:t xml:space="preserve"> та </w:t>
      </w:r>
      <w:proofErr w:type="spellStart"/>
      <w:r w:rsidRPr="005A4EA9">
        <w:rPr>
          <w:lang w:val="ru-RU"/>
        </w:rPr>
        <w:t>матрицю</w:t>
      </w:r>
      <w:proofErr w:type="spellEnd"/>
      <w:r w:rsidRPr="005A4EA9">
        <w:rPr>
          <w:lang w:val="ru-RU"/>
        </w:rPr>
        <w:t xml:space="preserve"> невідповідностей буде </w:t>
      </w:r>
      <w:proofErr w:type="spellStart"/>
      <w:r w:rsidRPr="005A4EA9">
        <w:rPr>
          <w:lang w:val="ru-RU"/>
        </w:rPr>
        <w:t>надано</w:t>
      </w:r>
      <w:proofErr w:type="spellEnd"/>
      <w:r w:rsidRPr="005A4EA9">
        <w:rPr>
          <w:lang w:val="ru-RU"/>
        </w:rPr>
        <w:t xml:space="preserve"> за </w:t>
      </w:r>
      <w:proofErr w:type="spellStart"/>
      <w:r w:rsidRPr="005A4EA9">
        <w:rPr>
          <w:lang w:val="ru-RU"/>
        </w:rPr>
        <w:t>обґрунтованим</w:t>
      </w:r>
      <w:proofErr w:type="spellEnd"/>
      <w:r w:rsidRPr="005A4EA9">
        <w:rPr>
          <w:lang w:val="ru-RU"/>
        </w:rPr>
        <w:t xml:space="preserve"> запитом до автора-</w:t>
      </w:r>
      <w:proofErr w:type="spellStart"/>
      <w:r w:rsidRPr="005A4EA9">
        <w:rPr>
          <w:lang w:val="ru-RU"/>
        </w:rPr>
        <w:t>кореспондента</w:t>
      </w:r>
      <w:proofErr w:type="spellEnd"/>
      <w:r w:rsidRPr="005A4EA9">
        <w:rPr>
          <w:lang w:val="ru-RU"/>
        </w:rPr>
        <w:t xml:space="preserve"> (Ю. </w:t>
      </w:r>
      <w:proofErr w:type="spellStart"/>
      <w:r w:rsidRPr="005A4EA9">
        <w:rPr>
          <w:lang w:val="ru-RU"/>
        </w:rPr>
        <w:t>Паржин</w:t>
      </w:r>
      <w:proofErr w:type="spellEnd"/>
      <w:r w:rsidRPr="005A4EA9">
        <w:rPr>
          <w:lang w:val="ru-RU"/>
        </w:rPr>
        <w:t xml:space="preserve">, </w:t>
      </w:r>
      <w:r>
        <w:t>e</w:t>
      </w:r>
      <w:r w:rsidRPr="005A4EA9">
        <w:rPr>
          <w:lang w:val="ru-RU"/>
        </w:rPr>
        <w:t>-</w:t>
      </w:r>
      <w:r>
        <w:t>mail</w:t>
      </w:r>
      <w:r w:rsidRPr="005A4EA9">
        <w:rPr>
          <w:lang w:val="ru-RU"/>
        </w:rPr>
        <w:t xml:space="preserve">: </w:t>
      </w:r>
      <w:proofErr w:type="spellStart"/>
      <w:r>
        <w:t>yparzhyn</w:t>
      </w:r>
      <w:proofErr w:type="spellEnd"/>
      <w:r w:rsidRPr="005A4EA9">
        <w:rPr>
          <w:lang w:val="ru-RU"/>
        </w:rPr>
        <w:t>@</w:t>
      </w:r>
      <w:proofErr w:type="spellStart"/>
      <w:r>
        <w:t>augusta</w:t>
      </w:r>
      <w:proofErr w:type="spellEnd"/>
      <w:r w:rsidRPr="005A4EA9">
        <w:rPr>
          <w:lang w:val="ru-RU"/>
        </w:rPr>
        <w:t>.</w:t>
      </w:r>
      <w:proofErr w:type="spellStart"/>
      <w:r>
        <w:t>edu</w:t>
      </w:r>
      <w:proofErr w:type="spellEnd"/>
      <w:r w:rsidRPr="005A4EA9">
        <w:rPr>
          <w:lang w:val="ru-RU"/>
        </w:rPr>
        <w:t xml:space="preserve">); запит </w:t>
      </w:r>
      <w:proofErr w:type="spellStart"/>
      <w:r w:rsidRPr="005A4EA9">
        <w:rPr>
          <w:lang w:val="ru-RU"/>
        </w:rPr>
        <w:t>має</w:t>
      </w:r>
      <w:proofErr w:type="spellEnd"/>
      <w:r w:rsidRPr="005A4EA9">
        <w:rPr>
          <w:lang w:val="ru-RU"/>
        </w:rPr>
        <w:t xml:space="preserve"> </w:t>
      </w:r>
      <w:proofErr w:type="spellStart"/>
      <w:r w:rsidRPr="005A4EA9">
        <w:rPr>
          <w:lang w:val="ru-RU"/>
        </w:rPr>
        <w:t>містити</w:t>
      </w:r>
      <w:proofErr w:type="spellEnd"/>
      <w:r w:rsidRPr="005A4EA9">
        <w:rPr>
          <w:lang w:val="ru-RU"/>
        </w:rPr>
        <w:t xml:space="preserve"> </w:t>
      </w:r>
      <w:proofErr w:type="spellStart"/>
      <w:r w:rsidRPr="005A4EA9">
        <w:rPr>
          <w:lang w:val="ru-RU"/>
        </w:rPr>
        <w:t>обґрунтування</w:t>
      </w:r>
      <w:proofErr w:type="spellEnd"/>
      <w:r w:rsidRPr="005A4EA9">
        <w:rPr>
          <w:lang w:val="ru-RU"/>
        </w:rPr>
        <w:t xml:space="preserve"> </w:t>
      </w:r>
      <w:proofErr w:type="spellStart"/>
      <w:r w:rsidRPr="005A4EA9">
        <w:rPr>
          <w:lang w:val="ru-RU"/>
        </w:rPr>
        <w:t>наукової</w:t>
      </w:r>
      <w:proofErr w:type="spellEnd"/>
      <w:r w:rsidRPr="005A4EA9">
        <w:rPr>
          <w:lang w:val="ru-RU"/>
        </w:rPr>
        <w:t xml:space="preserve"> мети.</w:t>
      </w:r>
    </w:p>
    <w:p w14:paraId="0A9CD655" w14:textId="77777777" w:rsidR="00590F9B" w:rsidRPr="005A4EA9" w:rsidRDefault="00704D82">
      <w:pPr>
        <w:spacing w:before="80" w:after="0" w:line="280" w:lineRule="exact"/>
        <w:jc w:val="both"/>
        <w:rPr>
          <w:lang w:val="ru-RU"/>
        </w:rPr>
      </w:pPr>
      <w:proofErr w:type="spellStart"/>
      <w:r w:rsidRPr="005A4EA9">
        <w:rPr>
          <w:lang w:val="ru-RU"/>
        </w:rPr>
        <w:t>Використання</w:t>
      </w:r>
      <w:proofErr w:type="spellEnd"/>
      <w:r w:rsidRPr="005A4EA9">
        <w:rPr>
          <w:lang w:val="ru-RU"/>
        </w:rPr>
        <w:t xml:space="preserve"> </w:t>
      </w:r>
      <w:proofErr w:type="spellStart"/>
      <w:r w:rsidRPr="005A4EA9">
        <w:rPr>
          <w:lang w:val="ru-RU"/>
        </w:rPr>
        <w:t>засобів</w:t>
      </w:r>
      <w:proofErr w:type="spellEnd"/>
      <w:r w:rsidRPr="005A4EA9">
        <w:rPr>
          <w:lang w:val="ru-RU"/>
        </w:rPr>
        <w:t xml:space="preserve"> штучного </w:t>
      </w:r>
      <w:proofErr w:type="spellStart"/>
      <w:r w:rsidRPr="005A4EA9">
        <w:rPr>
          <w:lang w:val="ru-RU"/>
        </w:rPr>
        <w:t>інтелекту</w:t>
      </w:r>
      <w:proofErr w:type="spellEnd"/>
    </w:p>
    <w:p w14:paraId="3DD73F5D" w14:textId="77777777" w:rsidR="00590F9B" w:rsidRPr="005A4EA9" w:rsidRDefault="00704D82">
      <w:pPr>
        <w:spacing w:after="0" w:line="280" w:lineRule="exact"/>
        <w:ind w:firstLine="567"/>
        <w:jc w:val="both"/>
        <w:rPr>
          <w:lang w:val="ru-RU"/>
        </w:rPr>
      </w:pPr>
      <w:proofErr w:type="spellStart"/>
      <w:r w:rsidRPr="005A4EA9">
        <w:rPr>
          <w:lang w:val="ru-RU"/>
        </w:rPr>
        <w:t>Автори</w:t>
      </w:r>
      <w:proofErr w:type="spellEnd"/>
      <w:r w:rsidRPr="005A4EA9">
        <w:rPr>
          <w:lang w:val="ru-RU"/>
        </w:rPr>
        <w:t xml:space="preserve"> </w:t>
      </w:r>
      <w:proofErr w:type="spellStart"/>
      <w:r w:rsidRPr="005A4EA9">
        <w:rPr>
          <w:lang w:val="ru-RU"/>
        </w:rPr>
        <w:t>використовували</w:t>
      </w:r>
      <w:proofErr w:type="spellEnd"/>
      <w:r w:rsidRPr="005A4EA9">
        <w:rPr>
          <w:lang w:val="ru-RU"/>
        </w:rPr>
        <w:t xml:space="preserve"> </w:t>
      </w:r>
      <w:proofErr w:type="spellStart"/>
      <w:r w:rsidRPr="005A4EA9">
        <w:rPr>
          <w:lang w:val="ru-RU"/>
        </w:rPr>
        <w:t>інструменти</w:t>
      </w:r>
      <w:proofErr w:type="spellEnd"/>
      <w:r w:rsidRPr="005A4EA9">
        <w:rPr>
          <w:lang w:val="ru-RU"/>
        </w:rPr>
        <w:t xml:space="preserve"> ШІ (</w:t>
      </w:r>
      <w:r>
        <w:t>Anthropic</w:t>
      </w:r>
      <w:r w:rsidRPr="005A4EA9">
        <w:rPr>
          <w:lang w:val="ru-RU"/>
        </w:rPr>
        <w:t xml:space="preserve"> </w:t>
      </w:r>
      <w:r>
        <w:t>Claude</w:t>
      </w:r>
      <w:r w:rsidRPr="005A4EA9">
        <w:rPr>
          <w:lang w:val="ru-RU"/>
        </w:rPr>
        <w:t xml:space="preserve"> </w:t>
      </w:r>
      <w:r>
        <w:t>Opus</w:t>
      </w:r>
      <w:r w:rsidRPr="005A4EA9">
        <w:rPr>
          <w:lang w:val="ru-RU"/>
        </w:rPr>
        <w:t xml:space="preserve"> 4.7, </w:t>
      </w:r>
      <w:r>
        <w:t>ID</w:t>
      </w:r>
      <w:r w:rsidRPr="005A4EA9">
        <w:rPr>
          <w:lang w:val="ru-RU"/>
        </w:rPr>
        <w:t xml:space="preserve"> </w:t>
      </w:r>
      <w:proofErr w:type="spellStart"/>
      <w:r w:rsidRPr="005A4EA9">
        <w:rPr>
          <w:lang w:val="ru-RU"/>
        </w:rPr>
        <w:t>моделі</w:t>
      </w:r>
      <w:proofErr w:type="spellEnd"/>
      <w:r w:rsidRPr="005A4EA9">
        <w:rPr>
          <w:lang w:val="ru-RU"/>
        </w:rPr>
        <w:t xml:space="preserve"> "</w:t>
      </w:r>
      <w:proofErr w:type="spellStart"/>
      <w:r>
        <w:t>claude</w:t>
      </w:r>
      <w:proofErr w:type="spellEnd"/>
      <w:r w:rsidRPr="005A4EA9">
        <w:rPr>
          <w:lang w:val="ru-RU"/>
        </w:rPr>
        <w:t>-</w:t>
      </w:r>
      <w:r>
        <w:t>opus</w:t>
      </w:r>
      <w:r w:rsidRPr="005A4EA9">
        <w:rPr>
          <w:lang w:val="ru-RU"/>
        </w:rPr>
        <w:t xml:space="preserve">-4-7", доступ через </w:t>
      </w:r>
      <w:r>
        <w:t>Anthropic</w:t>
      </w:r>
      <w:r w:rsidRPr="005A4EA9">
        <w:rPr>
          <w:lang w:val="ru-RU"/>
        </w:rPr>
        <w:t xml:space="preserve"> </w:t>
      </w:r>
      <w:r>
        <w:t>API</w:t>
      </w:r>
      <w:r w:rsidRPr="005A4EA9">
        <w:rPr>
          <w:lang w:val="ru-RU"/>
        </w:rPr>
        <w:t xml:space="preserve">) на </w:t>
      </w:r>
      <w:proofErr w:type="spellStart"/>
      <w:r w:rsidRPr="005A4EA9">
        <w:rPr>
          <w:lang w:val="ru-RU"/>
        </w:rPr>
        <w:t>чотирьох</w:t>
      </w:r>
      <w:proofErr w:type="spellEnd"/>
      <w:r w:rsidRPr="005A4EA9">
        <w:rPr>
          <w:lang w:val="ru-RU"/>
        </w:rPr>
        <w:t xml:space="preserve"> </w:t>
      </w:r>
      <w:proofErr w:type="spellStart"/>
      <w:r w:rsidRPr="005A4EA9">
        <w:rPr>
          <w:lang w:val="ru-RU"/>
        </w:rPr>
        <w:t>етапах</w:t>
      </w:r>
      <w:proofErr w:type="spellEnd"/>
      <w:r w:rsidRPr="005A4EA9">
        <w:rPr>
          <w:lang w:val="ru-RU"/>
        </w:rPr>
        <w:t xml:space="preserve"> </w:t>
      </w:r>
      <w:proofErr w:type="spellStart"/>
      <w:r w:rsidRPr="005A4EA9">
        <w:rPr>
          <w:lang w:val="ru-RU"/>
        </w:rPr>
        <w:t>підготовки</w:t>
      </w:r>
      <w:proofErr w:type="spellEnd"/>
      <w:r w:rsidRPr="005A4EA9">
        <w:rPr>
          <w:lang w:val="ru-RU"/>
        </w:rPr>
        <w:t xml:space="preserve"> </w:t>
      </w:r>
      <w:proofErr w:type="spellStart"/>
      <w:r w:rsidRPr="005A4EA9">
        <w:rPr>
          <w:lang w:val="ru-RU"/>
        </w:rPr>
        <w:t>цього</w:t>
      </w:r>
      <w:proofErr w:type="spellEnd"/>
      <w:r w:rsidRPr="005A4EA9">
        <w:rPr>
          <w:lang w:val="ru-RU"/>
        </w:rPr>
        <w:t xml:space="preserve"> </w:t>
      </w:r>
      <w:proofErr w:type="spellStart"/>
      <w:r w:rsidRPr="005A4EA9">
        <w:rPr>
          <w:lang w:val="ru-RU"/>
        </w:rPr>
        <w:t>рукопису</w:t>
      </w:r>
      <w:proofErr w:type="spellEnd"/>
      <w:r w:rsidRPr="005A4EA9">
        <w:rPr>
          <w:lang w:val="ru-RU"/>
        </w:rPr>
        <w:t xml:space="preserve">. (1) </w:t>
      </w:r>
      <w:proofErr w:type="spellStart"/>
      <w:r w:rsidRPr="005A4EA9">
        <w:rPr>
          <w:lang w:val="ru-RU"/>
        </w:rPr>
        <w:t>Попередній</w:t>
      </w:r>
      <w:proofErr w:type="spellEnd"/>
      <w:r w:rsidRPr="005A4EA9">
        <w:rPr>
          <w:lang w:val="ru-RU"/>
        </w:rPr>
        <w:t xml:space="preserve"> </w:t>
      </w:r>
      <w:proofErr w:type="spellStart"/>
      <w:r w:rsidRPr="005A4EA9">
        <w:rPr>
          <w:lang w:val="ru-RU"/>
        </w:rPr>
        <w:t>доменний</w:t>
      </w:r>
      <w:proofErr w:type="spellEnd"/>
      <w:r w:rsidRPr="005A4EA9">
        <w:rPr>
          <w:lang w:val="ru-RU"/>
        </w:rPr>
        <w:t xml:space="preserve"> </w:t>
      </w:r>
      <w:proofErr w:type="spellStart"/>
      <w:r w:rsidRPr="005A4EA9">
        <w:rPr>
          <w:lang w:val="ru-RU"/>
        </w:rPr>
        <w:t>аналіз</w:t>
      </w:r>
      <w:proofErr w:type="spellEnd"/>
      <w:r w:rsidRPr="005A4EA9">
        <w:rPr>
          <w:lang w:val="ru-RU"/>
        </w:rPr>
        <w:t xml:space="preserve"> — </w:t>
      </w:r>
      <w:proofErr w:type="spellStart"/>
      <w:r w:rsidRPr="005A4EA9">
        <w:rPr>
          <w:lang w:val="ru-RU"/>
        </w:rPr>
        <w:t>запити</w:t>
      </w:r>
      <w:proofErr w:type="spellEnd"/>
      <w:r w:rsidRPr="005A4EA9">
        <w:rPr>
          <w:lang w:val="ru-RU"/>
        </w:rPr>
        <w:t xml:space="preserve"> </w:t>
      </w:r>
      <w:proofErr w:type="spellStart"/>
      <w:r w:rsidRPr="005A4EA9">
        <w:rPr>
          <w:lang w:val="ru-RU"/>
        </w:rPr>
        <w:t>щодо</w:t>
      </w:r>
      <w:proofErr w:type="spellEnd"/>
      <w:r w:rsidRPr="005A4EA9">
        <w:rPr>
          <w:lang w:val="ru-RU"/>
        </w:rPr>
        <w:t xml:space="preserve"> </w:t>
      </w:r>
      <w:proofErr w:type="spellStart"/>
      <w:r w:rsidRPr="005A4EA9">
        <w:rPr>
          <w:lang w:val="ru-RU"/>
        </w:rPr>
        <w:t>суміжних</w:t>
      </w:r>
      <w:proofErr w:type="spellEnd"/>
      <w:r w:rsidRPr="005A4EA9">
        <w:rPr>
          <w:lang w:val="ru-RU"/>
        </w:rPr>
        <w:t xml:space="preserve"> областей (</w:t>
      </w:r>
      <w:proofErr w:type="spellStart"/>
      <w:r w:rsidRPr="005A4EA9">
        <w:rPr>
          <w:lang w:val="ru-RU"/>
        </w:rPr>
        <w:t>відстань</w:t>
      </w:r>
      <w:proofErr w:type="spellEnd"/>
      <w:r w:rsidRPr="005A4EA9">
        <w:rPr>
          <w:lang w:val="ru-RU"/>
        </w:rPr>
        <w:t xml:space="preserve"> </w:t>
      </w:r>
      <w:proofErr w:type="spellStart"/>
      <w:r w:rsidRPr="005A4EA9">
        <w:rPr>
          <w:lang w:val="ru-RU"/>
        </w:rPr>
        <w:t>редагування</w:t>
      </w:r>
      <w:proofErr w:type="spellEnd"/>
      <w:r w:rsidRPr="005A4EA9">
        <w:rPr>
          <w:lang w:val="ru-RU"/>
        </w:rPr>
        <w:t xml:space="preserve"> графа, </w:t>
      </w:r>
      <w:proofErr w:type="spellStart"/>
      <w:r w:rsidRPr="005A4EA9">
        <w:rPr>
          <w:lang w:val="ru-RU"/>
        </w:rPr>
        <w:t>структурне</w:t>
      </w:r>
      <w:proofErr w:type="spellEnd"/>
      <w:r w:rsidRPr="005A4EA9">
        <w:rPr>
          <w:lang w:val="ru-RU"/>
        </w:rPr>
        <w:t xml:space="preserve"> </w:t>
      </w:r>
      <w:proofErr w:type="spellStart"/>
      <w:r w:rsidRPr="005A4EA9">
        <w:rPr>
          <w:lang w:val="ru-RU"/>
        </w:rPr>
        <w:t>розпізнавання</w:t>
      </w:r>
      <w:proofErr w:type="spellEnd"/>
      <w:r w:rsidRPr="005A4EA9">
        <w:rPr>
          <w:lang w:val="ru-RU"/>
        </w:rPr>
        <w:t xml:space="preserve"> </w:t>
      </w:r>
      <w:proofErr w:type="spellStart"/>
      <w:r w:rsidRPr="005A4EA9">
        <w:rPr>
          <w:lang w:val="ru-RU"/>
        </w:rPr>
        <w:t>образів</w:t>
      </w:r>
      <w:proofErr w:type="spellEnd"/>
      <w:r w:rsidRPr="005A4EA9">
        <w:rPr>
          <w:lang w:val="ru-RU"/>
        </w:rPr>
        <w:t xml:space="preserve">, </w:t>
      </w:r>
      <w:proofErr w:type="spellStart"/>
      <w:r w:rsidRPr="005A4EA9">
        <w:rPr>
          <w:lang w:val="ru-RU"/>
        </w:rPr>
        <w:t>маловибіркове</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r>
        <w:t>post</w:t>
      </w:r>
      <w:r w:rsidRPr="005A4EA9">
        <w:rPr>
          <w:lang w:val="ru-RU"/>
        </w:rPr>
        <w:t>-</w:t>
      </w:r>
      <w:r>
        <w:t>hoc</w:t>
      </w:r>
      <w:r w:rsidRPr="005A4EA9">
        <w:rPr>
          <w:lang w:val="ru-RU"/>
        </w:rPr>
        <w:t xml:space="preserve"> пояснюваність) для </w:t>
      </w:r>
      <w:proofErr w:type="spellStart"/>
      <w:r w:rsidRPr="005A4EA9">
        <w:rPr>
          <w:lang w:val="ru-RU"/>
        </w:rPr>
        <w:t>окреслення</w:t>
      </w:r>
      <w:proofErr w:type="spellEnd"/>
      <w:r w:rsidRPr="005A4EA9">
        <w:rPr>
          <w:lang w:val="ru-RU"/>
        </w:rPr>
        <w:t xml:space="preserve"> </w:t>
      </w:r>
      <w:proofErr w:type="spellStart"/>
      <w:r w:rsidRPr="005A4EA9">
        <w:rPr>
          <w:lang w:val="ru-RU"/>
        </w:rPr>
        <w:t>суміжного</w:t>
      </w:r>
      <w:proofErr w:type="spellEnd"/>
      <w:r w:rsidRPr="005A4EA9">
        <w:rPr>
          <w:lang w:val="ru-RU"/>
        </w:rPr>
        <w:t xml:space="preserve"> кола </w:t>
      </w:r>
      <w:proofErr w:type="spellStart"/>
      <w:r w:rsidRPr="005A4EA9">
        <w:rPr>
          <w:lang w:val="ru-RU"/>
        </w:rPr>
        <w:t>робіт</w:t>
      </w:r>
      <w:proofErr w:type="spellEnd"/>
      <w:r w:rsidRPr="005A4EA9">
        <w:rPr>
          <w:lang w:val="ru-RU"/>
        </w:rPr>
        <w:t xml:space="preserve">. </w:t>
      </w:r>
      <w:proofErr w:type="spellStart"/>
      <w:r w:rsidRPr="005A4EA9">
        <w:rPr>
          <w:lang w:val="ru-RU"/>
        </w:rPr>
        <w:t>Кожне</w:t>
      </w:r>
      <w:proofErr w:type="spellEnd"/>
      <w:r w:rsidRPr="005A4EA9">
        <w:rPr>
          <w:lang w:val="ru-RU"/>
        </w:rPr>
        <w:t xml:space="preserve"> </w:t>
      </w:r>
      <w:proofErr w:type="spellStart"/>
      <w:r w:rsidRPr="005A4EA9">
        <w:rPr>
          <w:lang w:val="ru-RU"/>
        </w:rPr>
        <w:t>запропоноване</w:t>
      </w:r>
      <w:proofErr w:type="spellEnd"/>
      <w:r w:rsidRPr="005A4EA9">
        <w:rPr>
          <w:lang w:val="ru-RU"/>
        </w:rPr>
        <w:t xml:space="preserve"> ШІ </w:t>
      </w:r>
      <w:proofErr w:type="spellStart"/>
      <w:r w:rsidRPr="005A4EA9">
        <w:rPr>
          <w:lang w:val="ru-RU"/>
        </w:rPr>
        <w:t>твердження</w:t>
      </w:r>
      <w:proofErr w:type="spellEnd"/>
      <w:r w:rsidRPr="005A4EA9">
        <w:rPr>
          <w:lang w:val="ru-RU"/>
        </w:rPr>
        <w:t xml:space="preserve"> </w:t>
      </w:r>
      <w:proofErr w:type="spellStart"/>
      <w:r w:rsidRPr="005A4EA9">
        <w:rPr>
          <w:lang w:val="ru-RU"/>
        </w:rPr>
        <w:t>автори</w:t>
      </w:r>
      <w:proofErr w:type="spellEnd"/>
      <w:r w:rsidRPr="005A4EA9">
        <w:rPr>
          <w:lang w:val="ru-RU"/>
        </w:rPr>
        <w:t xml:space="preserve"> </w:t>
      </w:r>
      <w:proofErr w:type="spellStart"/>
      <w:r w:rsidRPr="005A4EA9">
        <w:rPr>
          <w:lang w:val="ru-RU"/>
        </w:rPr>
        <w:t>незалежно</w:t>
      </w:r>
      <w:proofErr w:type="spellEnd"/>
      <w:r w:rsidRPr="005A4EA9">
        <w:rPr>
          <w:lang w:val="ru-RU"/>
        </w:rPr>
        <w:t xml:space="preserve"> </w:t>
      </w:r>
      <w:proofErr w:type="spellStart"/>
      <w:r w:rsidRPr="005A4EA9">
        <w:rPr>
          <w:lang w:val="ru-RU"/>
        </w:rPr>
        <w:t>перевіряли</w:t>
      </w:r>
      <w:proofErr w:type="spellEnd"/>
      <w:r w:rsidRPr="005A4EA9">
        <w:rPr>
          <w:lang w:val="ru-RU"/>
        </w:rPr>
        <w:t xml:space="preserve"> за </w:t>
      </w:r>
      <w:proofErr w:type="spellStart"/>
      <w:r w:rsidRPr="005A4EA9">
        <w:rPr>
          <w:lang w:val="ru-RU"/>
        </w:rPr>
        <w:t>першоджерелами</w:t>
      </w:r>
      <w:proofErr w:type="spellEnd"/>
      <w:r w:rsidRPr="005A4EA9">
        <w:rPr>
          <w:lang w:val="ru-RU"/>
        </w:rPr>
        <w:t xml:space="preserve"> перед </w:t>
      </w:r>
      <w:proofErr w:type="spellStart"/>
      <w:r w:rsidRPr="005A4EA9">
        <w:rPr>
          <w:lang w:val="ru-RU"/>
        </w:rPr>
        <w:t>включенням</w:t>
      </w:r>
      <w:proofErr w:type="spellEnd"/>
      <w:r w:rsidRPr="005A4EA9">
        <w:rPr>
          <w:lang w:val="ru-RU"/>
        </w:rPr>
        <w:t xml:space="preserve">. (2) </w:t>
      </w:r>
      <w:proofErr w:type="spellStart"/>
      <w:r w:rsidRPr="005A4EA9">
        <w:rPr>
          <w:lang w:val="ru-RU"/>
        </w:rPr>
        <w:t>Пошук</w:t>
      </w:r>
      <w:proofErr w:type="spellEnd"/>
      <w:r w:rsidRPr="005A4EA9">
        <w:rPr>
          <w:lang w:val="ru-RU"/>
        </w:rPr>
        <w:t xml:space="preserve"> </w:t>
      </w:r>
      <w:proofErr w:type="spellStart"/>
      <w:r w:rsidRPr="005A4EA9">
        <w:rPr>
          <w:lang w:val="ru-RU"/>
        </w:rPr>
        <w:t>літератури</w:t>
      </w:r>
      <w:proofErr w:type="spellEnd"/>
      <w:r w:rsidRPr="005A4EA9">
        <w:rPr>
          <w:lang w:val="ru-RU"/>
        </w:rPr>
        <w:t xml:space="preserve"> — </w:t>
      </w:r>
      <w:proofErr w:type="spellStart"/>
      <w:r w:rsidRPr="005A4EA9">
        <w:rPr>
          <w:lang w:val="ru-RU"/>
        </w:rPr>
        <w:t>генерація</w:t>
      </w:r>
      <w:proofErr w:type="spellEnd"/>
      <w:r w:rsidRPr="005A4EA9">
        <w:rPr>
          <w:lang w:val="ru-RU"/>
        </w:rPr>
        <w:t xml:space="preserve"> </w:t>
      </w:r>
      <w:proofErr w:type="spellStart"/>
      <w:r w:rsidRPr="005A4EA9">
        <w:rPr>
          <w:lang w:val="ru-RU"/>
        </w:rPr>
        <w:t>списків</w:t>
      </w:r>
      <w:proofErr w:type="spellEnd"/>
      <w:r w:rsidRPr="005A4EA9">
        <w:rPr>
          <w:lang w:val="ru-RU"/>
        </w:rPr>
        <w:t xml:space="preserve"> </w:t>
      </w:r>
      <w:proofErr w:type="spellStart"/>
      <w:r w:rsidRPr="005A4EA9">
        <w:rPr>
          <w:lang w:val="ru-RU"/>
        </w:rPr>
        <w:t>кандидатів-посилань</w:t>
      </w:r>
      <w:proofErr w:type="spellEnd"/>
      <w:r w:rsidRPr="005A4EA9">
        <w:rPr>
          <w:lang w:val="ru-RU"/>
        </w:rPr>
        <w:t xml:space="preserve">, </w:t>
      </w:r>
      <w:proofErr w:type="spellStart"/>
      <w:r w:rsidRPr="005A4EA9">
        <w:rPr>
          <w:lang w:val="ru-RU"/>
        </w:rPr>
        <w:t>які</w:t>
      </w:r>
      <w:proofErr w:type="spellEnd"/>
      <w:r w:rsidRPr="005A4EA9">
        <w:rPr>
          <w:lang w:val="ru-RU"/>
        </w:rPr>
        <w:t xml:space="preserve"> </w:t>
      </w:r>
      <w:proofErr w:type="spellStart"/>
      <w:r w:rsidRPr="005A4EA9">
        <w:rPr>
          <w:lang w:val="ru-RU"/>
        </w:rPr>
        <w:t>потім</w:t>
      </w:r>
      <w:proofErr w:type="spellEnd"/>
      <w:r w:rsidRPr="005A4EA9">
        <w:rPr>
          <w:lang w:val="ru-RU"/>
        </w:rPr>
        <w:t xml:space="preserve"> були </w:t>
      </w:r>
      <w:proofErr w:type="spellStart"/>
      <w:r w:rsidRPr="005A4EA9">
        <w:rPr>
          <w:lang w:val="ru-RU"/>
        </w:rPr>
        <w:t>перевірені</w:t>
      </w:r>
      <w:proofErr w:type="spellEnd"/>
      <w:r w:rsidRPr="005A4EA9">
        <w:rPr>
          <w:lang w:val="ru-RU"/>
        </w:rPr>
        <w:t xml:space="preserve"> авторами через </w:t>
      </w:r>
      <w:proofErr w:type="spellStart"/>
      <w:r>
        <w:t>Crossref</w:t>
      </w:r>
      <w:proofErr w:type="spellEnd"/>
      <w:r w:rsidRPr="005A4EA9">
        <w:rPr>
          <w:lang w:val="ru-RU"/>
        </w:rPr>
        <w:t xml:space="preserve"> / </w:t>
      </w:r>
      <w:proofErr w:type="spellStart"/>
      <w:r>
        <w:t>OpenAlex</w:t>
      </w:r>
      <w:proofErr w:type="spellEnd"/>
      <w:r w:rsidRPr="005A4EA9">
        <w:rPr>
          <w:lang w:val="ru-RU"/>
        </w:rPr>
        <w:t xml:space="preserve"> / </w:t>
      </w:r>
      <w:r>
        <w:t>Scopus</w:t>
      </w:r>
      <w:r w:rsidRPr="005A4EA9">
        <w:rPr>
          <w:lang w:val="ru-RU"/>
        </w:rPr>
        <w:t xml:space="preserve"> на </w:t>
      </w:r>
      <w:r>
        <w:t>DOI</w:t>
      </w:r>
      <w:r w:rsidRPr="005A4EA9">
        <w:rPr>
          <w:lang w:val="ru-RU"/>
        </w:rPr>
        <w:t xml:space="preserve">, </w:t>
      </w:r>
      <w:proofErr w:type="spellStart"/>
      <w:r w:rsidRPr="005A4EA9">
        <w:rPr>
          <w:lang w:val="ru-RU"/>
        </w:rPr>
        <w:t>ідентичність</w:t>
      </w:r>
      <w:proofErr w:type="spellEnd"/>
      <w:r w:rsidRPr="005A4EA9">
        <w:rPr>
          <w:lang w:val="ru-RU"/>
        </w:rPr>
        <w:t xml:space="preserve"> </w:t>
      </w:r>
      <w:proofErr w:type="spellStart"/>
      <w:r w:rsidRPr="005A4EA9">
        <w:rPr>
          <w:lang w:val="ru-RU"/>
        </w:rPr>
        <w:t>авторів</w:t>
      </w:r>
      <w:proofErr w:type="spellEnd"/>
      <w:r w:rsidRPr="005A4EA9">
        <w:rPr>
          <w:lang w:val="ru-RU"/>
        </w:rPr>
        <w:t xml:space="preserve"> і </w:t>
      </w:r>
      <w:proofErr w:type="spellStart"/>
      <w:r w:rsidRPr="005A4EA9">
        <w:rPr>
          <w:lang w:val="ru-RU"/>
        </w:rPr>
        <w:t>метадані</w:t>
      </w:r>
      <w:proofErr w:type="spellEnd"/>
      <w:r w:rsidRPr="005A4EA9">
        <w:rPr>
          <w:lang w:val="ru-RU"/>
        </w:rPr>
        <w:t xml:space="preserve"> </w:t>
      </w:r>
      <w:proofErr w:type="spellStart"/>
      <w:r w:rsidRPr="005A4EA9">
        <w:rPr>
          <w:lang w:val="ru-RU"/>
        </w:rPr>
        <w:t>публікації</w:t>
      </w:r>
      <w:proofErr w:type="spellEnd"/>
      <w:r w:rsidRPr="005A4EA9">
        <w:rPr>
          <w:lang w:val="ru-RU"/>
        </w:rPr>
        <w:t xml:space="preserve"> перед </w:t>
      </w:r>
      <w:proofErr w:type="spellStart"/>
      <w:r w:rsidRPr="005A4EA9">
        <w:rPr>
          <w:lang w:val="ru-RU"/>
        </w:rPr>
        <w:t>включенням</w:t>
      </w:r>
      <w:proofErr w:type="spellEnd"/>
      <w:r w:rsidRPr="005A4EA9">
        <w:rPr>
          <w:lang w:val="ru-RU"/>
        </w:rPr>
        <w:t xml:space="preserve"> у </w:t>
      </w:r>
      <w:proofErr w:type="spellStart"/>
      <w:r w:rsidRPr="005A4EA9">
        <w:rPr>
          <w:lang w:val="ru-RU"/>
        </w:rPr>
        <w:t>цитування</w:t>
      </w:r>
      <w:proofErr w:type="spellEnd"/>
      <w:r w:rsidRPr="005A4EA9">
        <w:rPr>
          <w:lang w:val="ru-RU"/>
        </w:rPr>
        <w:t xml:space="preserve">. (3) </w:t>
      </w:r>
      <w:proofErr w:type="spellStart"/>
      <w:r w:rsidRPr="005A4EA9">
        <w:rPr>
          <w:lang w:val="ru-RU"/>
        </w:rPr>
        <w:t>Перехресна</w:t>
      </w:r>
      <w:proofErr w:type="spellEnd"/>
      <w:r w:rsidRPr="005A4EA9">
        <w:rPr>
          <w:lang w:val="ru-RU"/>
        </w:rPr>
        <w:t xml:space="preserve"> </w:t>
      </w:r>
      <w:proofErr w:type="spellStart"/>
      <w:r w:rsidRPr="005A4EA9">
        <w:rPr>
          <w:lang w:val="ru-RU"/>
        </w:rPr>
        <w:t>перевірка</w:t>
      </w:r>
      <w:proofErr w:type="spellEnd"/>
      <w:r w:rsidRPr="005A4EA9">
        <w:rPr>
          <w:lang w:val="ru-RU"/>
        </w:rPr>
        <w:t xml:space="preserve"> </w:t>
      </w:r>
      <w:proofErr w:type="spellStart"/>
      <w:r w:rsidRPr="005A4EA9">
        <w:rPr>
          <w:lang w:val="ru-RU"/>
        </w:rPr>
        <w:t>результатів</w:t>
      </w:r>
      <w:proofErr w:type="spellEnd"/>
      <w:r w:rsidRPr="005A4EA9">
        <w:rPr>
          <w:lang w:val="ru-RU"/>
        </w:rPr>
        <w:t xml:space="preserve"> — </w:t>
      </w:r>
      <w:proofErr w:type="spellStart"/>
      <w:r w:rsidRPr="005A4EA9">
        <w:rPr>
          <w:lang w:val="ru-RU"/>
        </w:rPr>
        <w:t>систематичне</w:t>
      </w:r>
      <w:proofErr w:type="spellEnd"/>
      <w:r w:rsidRPr="005A4EA9">
        <w:rPr>
          <w:lang w:val="ru-RU"/>
        </w:rPr>
        <w:t xml:space="preserve"> </w:t>
      </w:r>
      <w:proofErr w:type="spellStart"/>
      <w:r w:rsidRPr="005A4EA9">
        <w:rPr>
          <w:lang w:val="ru-RU"/>
        </w:rPr>
        <w:t>порівняння</w:t>
      </w:r>
      <w:proofErr w:type="spellEnd"/>
      <w:r w:rsidRPr="005A4EA9">
        <w:rPr>
          <w:lang w:val="ru-RU"/>
        </w:rPr>
        <w:t xml:space="preserve"> </w:t>
      </w:r>
      <w:proofErr w:type="spellStart"/>
      <w:r w:rsidRPr="005A4EA9">
        <w:rPr>
          <w:lang w:val="ru-RU"/>
        </w:rPr>
        <w:t>експериментальних</w:t>
      </w:r>
      <w:proofErr w:type="spellEnd"/>
      <w:r w:rsidRPr="005A4EA9">
        <w:rPr>
          <w:lang w:val="ru-RU"/>
        </w:rPr>
        <w:t xml:space="preserve"> </w:t>
      </w:r>
      <w:proofErr w:type="spellStart"/>
      <w:r w:rsidRPr="005A4EA9">
        <w:rPr>
          <w:lang w:val="ru-RU"/>
        </w:rPr>
        <w:t>висновків</w:t>
      </w:r>
      <w:proofErr w:type="spellEnd"/>
      <w:r w:rsidRPr="005A4EA9">
        <w:rPr>
          <w:lang w:val="ru-RU"/>
        </w:rPr>
        <w:t xml:space="preserve"> (</w:t>
      </w:r>
      <w:proofErr w:type="spellStart"/>
      <w:r w:rsidRPr="005A4EA9">
        <w:rPr>
          <w:lang w:val="ru-RU"/>
        </w:rPr>
        <w:t>точність</w:t>
      </w:r>
      <w:proofErr w:type="spellEnd"/>
      <w:r w:rsidRPr="005A4EA9">
        <w:rPr>
          <w:lang w:val="ru-RU"/>
        </w:rPr>
        <w:t xml:space="preserve"> 85,80 % на </w:t>
      </w:r>
      <w:proofErr w:type="spellStart"/>
      <w:r w:rsidRPr="005A4EA9">
        <w:rPr>
          <w:lang w:val="ru-RU"/>
        </w:rPr>
        <w:t>підмножині</w:t>
      </w:r>
      <w:proofErr w:type="spellEnd"/>
      <w:r w:rsidRPr="005A4EA9">
        <w:rPr>
          <w:lang w:val="ru-RU"/>
        </w:rPr>
        <w:t xml:space="preserve"> </w:t>
      </w:r>
      <w:r>
        <w:t>MNIST</w:t>
      </w:r>
      <w:r w:rsidRPr="005A4EA9">
        <w:rPr>
          <w:lang w:val="ru-RU"/>
        </w:rPr>
        <w:t xml:space="preserve"> з </w:t>
      </w:r>
      <w:proofErr w:type="spellStart"/>
      <w:r w:rsidRPr="005A4EA9">
        <w:rPr>
          <w:lang w:val="ru-RU"/>
        </w:rPr>
        <w:t>цілісними</w:t>
      </w:r>
      <w:proofErr w:type="spellEnd"/>
      <w:r w:rsidRPr="005A4EA9">
        <w:rPr>
          <w:lang w:val="ru-RU"/>
        </w:rPr>
        <w:t xml:space="preserve"> контурами, </w:t>
      </w:r>
      <w:proofErr w:type="spellStart"/>
      <w:r w:rsidRPr="005A4EA9">
        <w:rPr>
          <w:lang w:val="ru-RU"/>
        </w:rPr>
        <w:t>поконцептні</w:t>
      </w:r>
      <w:proofErr w:type="spellEnd"/>
      <w:r w:rsidRPr="005A4EA9">
        <w:rPr>
          <w:lang w:val="ru-RU"/>
        </w:rPr>
        <w:t xml:space="preserve"> </w:t>
      </w:r>
      <w:r>
        <w:t>F</w:t>
      </w:r>
      <w:r w:rsidRPr="005A4EA9">
        <w:rPr>
          <w:lang w:val="ru-RU"/>
        </w:rPr>
        <w:t xml:space="preserve">1, </w:t>
      </w:r>
      <w:r>
        <w:t>top</w:t>
      </w:r>
      <w:r w:rsidRPr="005A4EA9">
        <w:rPr>
          <w:lang w:val="ru-RU"/>
        </w:rPr>
        <w:t xml:space="preserve">-10 невідповідностей) </w:t>
      </w:r>
      <w:proofErr w:type="spellStart"/>
      <w:r w:rsidRPr="005A4EA9">
        <w:rPr>
          <w:lang w:val="ru-RU"/>
        </w:rPr>
        <w:t>із</w:t>
      </w:r>
      <w:proofErr w:type="spellEnd"/>
      <w:r w:rsidRPr="005A4EA9">
        <w:rPr>
          <w:lang w:val="ru-RU"/>
        </w:rPr>
        <w:t xml:space="preserve"> </w:t>
      </w:r>
      <w:proofErr w:type="spellStart"/>
      <w:r w:rsidRPr="005A4EA9">
        <w:rPr>
          <w:lang w:val="ru-RU"/>
        </w:rPr>
        <w:t>публікованими</w:t>
      </w:r>
      <w:proofErr w:type="spellEnd"/>
      <w:r w:rsidRPr="005A4EA9">
        <w:rPr>
          <w:lang w:val="ru-RU"/>
        </w:rPr>
        <w:t xml:space="preserve"> результатами </w:t>
      </w:r>
      <w:proofErr w:type="spellStart"/>
      <w:r w:rsidRPr="005A4EA9">
        <w:rPr>
          <w:lang w:val="ru-RU"/>
        </w:rPr>
        <w:t>щодо</w:t>
      </w:r>
      <w:proofErr w:type="spellEnd"/>
      <w:r w:rsidRPr="005A4EA9">
        <w:rPr>
          <w:lang w:val="ru-RU"/>
        </w:rPr>
        <w:t xml:space="preserve"> </w:t>
      </w:r>
      <w:r>
        <w:t>MNIST</w:t>
      </w:r>
      <w:r w:rsidRPr="005A4EA9">
        <w:rPr>
          <w:lang w:val="ru-RU"/>
        </w:rPr>
        <w:t xml:space="preserve"> (</w:t>
      </w:r>
      <w:r>
        <w:t>CNN</w:t>
      </w:r>
      <w:r w:rsidRPr="005A4EA9">
        <w:rPr>
          <w:lang w:val="ru-RU"/>
        </w:rPr>
        <w:t xml:space="preserve"> ~99 %, </w:t>
      </w:r>
      <w:r>
        <w:t>SVM</w:t>
      </w:r>
      <w:r w:rsidRPr="005A4EA9">
        <w:rPr>
          <w:lang w:val="ru-RU"/>
        </w:rPr>
        <w:t xml:space="preserve"> ~98 %, </w:t>
      </w:r>
      <w:r>
        <w:t>MLP</w:t>
      </w:r>
      <w:r w:rsidRPr="005A4EA9">
        <w:rPr>
          <w:lang w:val="ru-RU"/>
        </w:rPr>
        <w:t xml:space="preserve"> ~97–98 %) та </w:t>
      </w:r>
      <w:proofErr w:type="spellStart"/>
      <w:r w:rsidRPr="005A4EA9">
        <w:rPr>
          <w:lang w:val="ru-RU"/>
        </w:rPr>
        <w:t>маловибіркового</w:t>
      </w:r>
      <w:proofErr w:type="spellEnd"/>
      <w:r w:rsidRPr="005A4EA9">
        <w:rPr>
          <w:lang w:val="ru-RU"/>
        </w:rPr>
        <w:t xml:space="preserve"> </w:t>
      </w:r>
      <w:proofErr w:type="spellStart"/>
      <w:r w:rsidRPr="005A4EA9">
        <w:rPr>
          <w:lang w:val="ru-RU"/>
        </w:rPr>
        <w:t>навчання</w:t>
      </w:r>
      <w:proofErr w:type="spellEnd"/>
      <w:r w:rsidRPr="005A4EA9">
        <w:rPr>
          <w:lang w:val="ru-RU"/>
        </w:rPr>
        <w:t xml:space="preserve"> (</w:t>
      </w:r>
      <w:r>
        <w:t>Prototypical</w:t>
      </w:r>
      <w:r w:rsidRPr="005A4EA9">
        <w:rPr>
          <w:lang w:val="ru-RU"/>
        </w:rPr>
        <w:t xml:space="preserve"> </w:t>
      </w:r>
      <w:r>
        <w:t>Networks</w:t>
      </w:r>
      <w:r w:rsidRPr="005A4EA9">
        <w:rPr>
          <w:lang w:val="ru-RU"/>
        </w:rPr>
        <w:t xml:space="preserve"> ~95–97 % на </w:t>
      </w:r>
      <w:proofErr w:type="spellStart"/>
      <w:r>
        <w:t>Omniglot</w:t>
      </w:r>
      <w:proofErr w:type="spellEnd"/>
      <w:r w:rsidRPr="005A4EA9">
        <w:rPr>
          <w:lang w:val="ru-RU"/>
        </w:rPr>
        <w:t>/</w:t>
      </w:r>
      <w:proofErr w:type="spellStart"/>
      <w:r>
        <w:t>miniImageNet</w:t>
      </w:r>
      <w:proofErr w:type="spellEnd"/>
      <w:r w:rsidRPr="005A4EA9">
        <w:rPr>
          <w:lang w:val="ru-RU"/>
        </w:rPr>
        <w:t xml:space="preserve">) для </w:t>
      </w:r>
      <w:proofErr w:type="spellStart"/>
      <w:r w:rsidRPr="005A4EA9">
        <w:rPr>
          <w:lang w:val="ru-RU"/>
        </w:rPr>
        <w:t>забезпечення</w:t>
      </w:r>
      <w:proofErr w:type="spellEnd"/>
      <w:r w:rsidRPr="005A4EA9">
        <w:rPr>
          <w:lang w:val="ru-RU"/>
        </w:rPr>
        <w:t xml:space="preserve"> </w:t>
      </w:r>
      <w:proofErr w:type="spellStart"/>
      <w:r w:rsidRPr="005A4EA9">
        <w:rPr>
          <w:lang w:val="ru-RU"/>
        </w:rPr>
        <w:t>коректного</w:t>
      </w:r>
      <w:proofErr w:type="spellEnd"/>
      <w:r w:rsidRPr="005A4EA9">
        <w:rPr>
          <w:lang w:val="ru-RU"/>
        </w:rPr>
        <w:t xml:space="preserve"> </w:t>
      </w:r>
      <w:proofErr w:type="spellStart"/>
      <w:r w:rsidRPr="005A4EA9">
        <w:rPr>
          <w:lang w:val="ru-RU"/>
        </w:rPr>
        <w:t>контекстування</w:t>
      </w:r>
      <w:proofErr w:type="spellEnd"/>
      <w:r w:rsidRPr="005A4EA9">
        <w:rPr>
          <w:lang w:val="ru-RU"/>
        </w:rPr>
        <w:t xml:space="preserve"> </w:t>
      </w:r>
      <w:proofErr w:type="spellStart"/>
      <w:r w:rsidRPr="005A4EA9">
        <w:rPr>
          <w:lang w:val="ru-RU"/>
        </w:rPr>
        <w:t>тверджень</w:t>
      </w:r>
      <w:proofErr w:type="spellEnd"/>
      <w:r w:rsidRPr="005A4EA9">
        <w:rPr>
          <w:lang w:val="ru-RU"/>
        </w:rPr>
        <w:t xml:space="preserve">. (4) </w:t>
      </w:r>
      <w:proofErr w:type="spellStart"/>
      <w:r w:rsidRPr="005A4EA9">
        <w:rPr>
          <w:lang w:val="ru-RU"/>
        </w:rPr>
        <w:t>Редагування</w:t>
      </w:r>
      <w:proofErr w:type="spellEnd"/>
      <w:r w:rsidRPr="005A4EA9">
        <w:rPr>
          <w:lang w:val="ru-RU"/>
        </w:rPr>
        <w:t xml:space="preserve"> перекладу — </w:t>
      </w:r>
      <w:proofErr w:type="spellStart"/>
      <w:r w:rsidRPr="005A4EA9">
        <w:rPr>
          <w:lang w:val="ru-RU"/>
        </w:rPr>
        <w:t>виправлення</w:t>
      </w:r>
      <w:proofErr w:type="spellEnd"/>
      <w:r w:rsidRPr="005A4EA9">
        <w:rPr>
          <w:lang w:val="ru-RU"/>
        </w:rPr>
        <w:t xml:space="preserve"> </w:t>
      </w:r>
      <w:proofErr w:type="spellStart"/>
      <w:r w:rsidRPr="005A4EA9">
        <w:rPr>
          <w:lang w:val="ru-RU"/>
        </w:rPr>
        <w:t>помилок</w:t>
      </w:r>
      <w:proofErr w:type="spellEnd"/>
      <w:r w:rsidRPr="005A4EA9">
        <w:rPr>
          <w:lang w:val="ru-RU"/>
        </w:rPr>
        <w:t xml:space="preserve"> при </w:t>
      </w:r>
      <w:proofErr w:type="spellStart"/>
      <w:r w:rsidRPr="005A4EA9">
        <w:rPr>
          <w:lang w:val="ru-RU"/>
        </w:rPr>
        <w:t>перекладі</w:t>
      </w:r>
      <w:proofErr w:type="spellEnd"/>
      <w:r w:rsidRPr="005A4EA9">
        <w:rPr>
          <w:lang w:val="ru-RU"/>
        </w:rPr>
        <w:t xml:space="preserve"> </w:t>
      </w:r>
      <w:proofErr w:type="spellStart"/>
      <w:r w:rsidRPr="005A4EA9">
        <w:rPr>
          <w:lang w:val="ru-RU"/>
        </w:rPr>
        <w:t>чорнових</w:t>
      </w:r>
      <w:proofErr w:type="spellEnd"/>
      <w:r w:rsidRPr="005A4EA9">
        <w:rPr>
          <w:lang w:val="ru-RU"/>
        </w:rPr>
        <w:t xml:space="preserve"> </w:t>
      </w:r>
      <w:proofErr w:type="spellStart"/>
      <w:r w:rsidRPr="005A4EA9">
        <w:rPr>
          <w:lang w:val="ru-RU"/>
        </w:rPr>
        <w:t>матеріалів</w:t>
      </w:r>
      <w:proofErr w:type="spellEnd"/>
      <w:r w:rsidRPr="005A4EA9">
        <w:rPr>
          <w:lang w:val="ru-RU"/>
        </w:rPr>
        <w:t xml:space="preserve"> з </w:t>
      </w:r>
      <w:proofErr w:type="spellStart"/>
      <w:r w:rsidRPr="005A4EA9">
        <w:rPr>
          <w:lang w:val="ru-RU"/>
        </w:rPr>
        <w:t>української</w:t>
      </w:r>
      <w:proofErr w:type="spellEnd"/>
      <w:r w:rsidRPr="005A4EA9">
        <w:rPr>
          <w:lang w:val="ru-RU"/>
        </w:rPr>
        <w:t xml:space="preserve"> та </w:t>
      </w:r>
      <w:proofErr w:type="spellStart"/>
      <w:r w:rsidRPr="005A4EA9">
        <w:rPr>
          <w:lang w:val="ru-RU"/>
        </w:rPr>
        <w:t>російської</w:t>
      </w:r>
      <w:proofErr w:type="spellEnd"/>
      <w:r w:rsidRPr="005A4EA9">
        <w:rPr>
          <w:lang w:val="ru-RU"/>
        </w:rPr>
        <w:t xml:space="preserve"> </w:t>
      </w:r>
      <w:proofErr w:type="spellStart"/>
      <w:r w:rsidRPr="005A4EA9">
        <w:rPr>
          <w:lang w:val="ru-RU"/>
        </w:rPr>
        <w:t>англійською</w:t>
      </w:r>
      <w:proofErr w:type="spellEnd"/>
      <w:r w:rsidRPr="005A4EA9">
        <w:rPr>
          <w:lang w:val="ru-RU"/>
        </w:rPr>
        <w:t xml:space="preserve">; </w:t>
      </w:r>
      <w:proofErr w:type="spellStart"/>
      <w:r w:rsidRPr="005A4EA9">
        <w:rPr>
          <w:lang w:val="ru-RU"/>
        </w:rPr>
        <w:t>кожну</w:t>
      </w:r>
      <w:proofErr w:type="spellEnd"/>
      <w:r w:rsidRPr="005A4EA9">
        <w:rPr>
          <w:lang w:val="ru-RU"/>
        </w:rPr>
        <w:t xml:space="preserve"> </w:t>
      </w:r>
      <w:proofErr w:type="spellStart"/>
      <w:r w:rsidRPr="005A4EA9">
        <w:rPr>
          <w:lang w:val="ru-RU"/>
        </w:rPr>
        <w:t>запропоновану</w:t>
      </w:r>
      <w:proofErr w:type="spellEnd"/>
      <w:r w:rsidRPr="005A4EA9">
        <w:rPr>
          <w:lang w:val="ru-RU"/>
        </w:rPr>
        <w:t xml:space="preserve"> ШІ фразу автор </w:t>
      </w:r>
      <w:proofErr w:type="spellStart"/>
      <w:r w:rsidRPr="005A4EA9">
        <w:rPr>
          <w:lang w:val="ru-RU"/>
        </w:rPr>
        <w:t>перевіряв</w:t>
      </w:r>
      <w:proofErr w:type="spellEnd"/>
      <w:r w:rsidRPr="005A4EA9">
        <w:rPr>
          <w:lang w:val="ru-RU"/>
        </w:rPr>
        <w:t xml:space="preserve"> перед </w:t>
      </w:r>
      <w:proofErr w:type="spellStart"/>
      <w:r w:rsidRPr="005A4EA9">
        <w:rPr>
          <w:lang w:val="ru-RU"/>
        </w:rPr>
        <w:t>прийняттям</w:t>
      </w:r>
      <w:proofErr w:type="spellEnd"/>
      <w:r w:rsidRPr="005A4EA9">
        <w:rPr>
          <w:lang w:val="ru-RU"/>
        </w:rPr>
        <w:t xml:space="preserve">. Усе </w:t>
      </w:r>
      <w:proofErr w:type="spellStart"/>
      <w:r w:rsidRPr="005A4EA9">
        <w:rPr>
          <w:lang w:val="ru-RU"/>
        </w:rPr>
        <w:t>концептуальне</w:t>
      </w:r>
      <w:proofErr w:type="spellEnd"/>
      <w:r w:rsidRPr="005A4EA9">
        <w:rPr>
          <w:lang w:val="ru-RU"/>
        </w:rPr>
        <w:t xml:space="preserve"> </w:t>
      </w:r>
      <w:proofErr w:type="spellStart"/>
      <w:r w:rsidRPr="005A4EA9">
        <w:rPr>
          <w:lang w:val="ru-RU"/>
        </w:rPr>
        <w:t>наповнення</w:t>
      </w:r>
      <w:proofErr w:type="spellEnd"/>
      <w:r w:rsidRPr="005A4EA9">
        <w:rPr>
          <w:lang w:val="ru-RU"/>
        </w:rPr>
        <w:t xml:space="preserve"> (</w:t>
      </w:r>
      <w:proofErr w:type="spellStart"/>
      <w:r w:rsidRPr="005A4EA9">
        <w:rPr>
          <w:lang w:val="ru-RU"/>
        </w:rPr>
        <w:t>формулювання</w:t>
      </w:r>
      <w:proofErr w:type="spellEnd"/>
      <w:r w:rsidRPr="005A4EA9">
        <w:rPr>
          <w:lang w:val="ru-RU"/>
        </w:rPr>
        <w:t xml:space="preserve"> </w:t>
      </w:r>
      <w:proofErr w:type="spellStart"/>
      <w:r w:rsidRPr="005A4EA9">
        <w:rPr>
          <w:lang w:val="ru-RU"/>
        </w:rPr>
        <w:t>задачі</w:t>
      </w:r>
      <w:proofErr w:type="spellEnd"/>
      <w:r w:rsidRPr="005A4EA9">
        <w:rPr>
          <w:lang w:val="ru-RU"/>
        </w:rPr>
        <w:t xml:space="preserve">, </w:t>
      </w:r>
      <w:proofErr w:type="spellStart"/>
      <w:r w:rsidRPr="005A4EA9">
        <w:rPr>
          <w:lang w:val="ru-RU"/>
        </w:rPr>
        <w:t>теоретичну</w:t>
      </w:r>
      <w:proofErr w:type="spellEnd"/>
      <w:r w:rsidRPr="005A4EA9">
        <w:rPr>
          <w:lang w:val="ru-RU"/>
        </w:rPr>
        <w:t xml:space="preserve"> основу, </w:t>
      </w:r>
      <w:proofErr w:type="spellStart"/>
      <w:r w:rsidRPr="005A4EA9">
        <w:rPr>
          <w:lang w:val="ru-RU"/>
        </w:rPr>
        <w:t>експериментальний</w:t>
      </w:r>
      <w:proofErr w:type="spellEnd"/>
      <w:r w:rsidRPr="005A4EA9">
        <w:rPr>
          <w:lang w:val="ru-RU"/>
        </w:rPr>
        <w:t xml:space="preserve"> дизайн, </w:t>
      </w:r>
      <w:proofErr w:type="spellStart"/>
      <w:r w:rsidRPr="005A4EA9">
        <w:rPr>
          <w:lang w:val="ru-RU"/>
        </w:rPr>
        <w:t>аналіз</w:t>
      </w:r>
      <w:proofErr w:type="spellEnd"/>
      <w:r w:rsidRPr="005A4EA9">
        <w:rPr>
          <w:lang w:val="ru-RU"/>
        </w:rPr>
        <w:t xml:space="preserve"> і </w:t>
      </w:r>
      <w:proofErr w:type="spellStart"/>
      <w:r w:rsidRPr="005A4EA9">
        <w:rPr>
          <w:lang w:val="ru-RU"/>
        </w:rPr>
        <w:t>висновки</w:t>
      </w:r>
      <w:proofErr w:type="spellEnd"/>
      <w:r w:rsidRPr="005A4EA9">
        <w:rPr>
          <w:lang w:val="ru-RU"/>
        </w:rPr>
        <w:t xml:space="preserve">) написано авторами-людьми. </w:t>
      </w:r>
      <w:proofErr w:type="spellStart"/>
      <w:r w:rsidRPr="005A4EA9">
        <w:rPr>
          <w:lang w:val="ru-RU"/>
        </w:rPr>
        <w:t>Інструменти</w:t>
      </w:r>
      <w:proofErr w:type="spellEnd"/>
      <w:r w:rsidRPr="005A4EA9">
        <w:rPr>
          <w:lang w:val="ru-RU"/>
        </w:rPr>
        <w:t xml:space="preserve"> ШІ не брали </w:t>
      </w:r>
      <w:proofErr w:type="spellStart"/>
      <w:r w:rsidRPr="005A4EA9">
        <w:rPr>
          <w:lang w:val="ru-RU"/>
        </w:rPr>
        <w:t>участі</w:t>
      </w:r>
      <w:proofErr w:type="spellEnd"/>
      <w:r w:rsidRPr="005A4EA9">
        <w:rPr>
          <w:lang w:val="ru-RU"/>
        </w:rPr>
        <w:t xml:space="preserve"> у </w:t>
      </w:r>
      <w:proofErr w:type="spellStart"/>
      <w:r w:rsidRPr="005A4EA9">
        <w:rPr>
          <w:lang w:val="ru-RU"/>
        </w:rPr>
        <w:t>формулюванні</w:t>
      </w:r>
      <w:proofErr w:type="spellEnd"/>
      <w:r w:rsidRPr="005A4EA9">
        <w:rPr>
          <w:lang w:val="ru-RU"/>
        </w:rPr>
        <w:t xml:space="preserve"> теорем, </w:t>
      </w:r>
      <w:proofErr w:type="spellStart"/>
      <w:r w:rsidRPr="005A4EA9">
        <w:rPr>
          <w:lang w:val="ru-RU"/>
        </w:rPr>
        <w:t>доведень</w:t>
      </w:r>
      <w:proofErr w:type="spellEnd"/>
      <w:r w:rsidRPr="005A4EA9">
        <w:rPr>
          <w:lang w:val="ru-RU"/>
        </w:rPr>
        <w:t xml:space="preserve"> </w:t>
      </w:r>
      <w:proofErr w:type="spellStart"/>
      <w:r w:rsidRPr="005A4EA9">
        <w:rPr>
          <w:lang w:val="ru-RU"/>
        </w:rPr>
        <w:t>чи</w:t>
      </w:r>
      <w:proofErr w:type="spellEnd"/>
      <w:r w:rsidRPr="005A4EA9">
        <w:rPr>
          <w:lang w:val="ru-RU"/>
        </w:rPr>
        <w:t xml:space="preserve"> </w:t>
      </w:r>
      <w:proofErr w:type="spellStart"/>
      <w:r w:rsidRPr="005A4EA9">
        <w:rPr>
          <w:lang w:val="ru-RU"/>
        </w:rPr>
        <w:t>експериментальних</w:t>
      </w:r>
      <w:proofErr w:type="spellEnd"/>
      <w:r w:rsidRPr="005A4EA9">
        <w:rPr>
          <w:lang w:val="ru-RU"/>
        </w:rPr>
        <w:t xml:space="preserve"> </w:t>
      </w:r>
      <w:proofErr w:type="spellStart"/>
      <w:r w:rsidRPr="005A4EA9">
        <w:rPr>
          <w:lang w:val="ru-RU"/>
        </w:rPr>
        <w:t>гіпотез</w:t>
      </w:r>
      <w:proofErr w:type="spellEnd"/>
      <w:r w:rsidRPr="005A4EA9">
        <w:rPr>
          <w:lang w:val="ru-RU"/>
        </w:rPr>
        <w:t xml:space="preserve"> і не </w:t>
      </w:r>
      <w:proofErr w:type="spellStart"/>
      <w:r w:rsidRPr="005A4EA9">
        <w:rPr>
          <w:lang w:val="ru-RU"/>
        </w:rPr>
        <w:t>вплинули</w:t>
      </w:r>
      <w:proofErr w:type="spellEnd"/>
      <w:r w:rsidRPr="005A4EA9">
        <w:rPr>
          <w:lang w:val="ru-RU"/>
        </w:rPr>
        <w:t xml:space="preserve"> на </w:t>
      </w:r>
      <w:proofErr w:type="spellStart"/>
      <w:r w:rsidRPr="005A4EA9">
        <w:rPr>
          <w:lang w:val="ru-RU"/>
        </w:rPr>
        <w:t>наукові</w:t>
      </w:r>
      <w:proofErr w:type="spellEnd"/>
      <w:r w:rsidRPr="005A4EA9">
        <w:rPr>
          <w:lang w:val="ru-RU"/>
        </w:rPr>
        <w:t xml:space="preserve"> </w:t>
      </w:r>
      <w:proofErr w:type="spellStart"/>
      <w:r w:rsidRPr="005A4EA9">
        <w:rPr>
          <w:lang w:val="ru-RU"/>
        </w:rPr>
        <w:t>висновки</w:t>
      </w:r>
      <w:proofErr w:type="spellEnd"/>
      <w:r w:rsidRPr="005A4EA9">
        <w:rPr>
          <w:lang w:val="ru-RU"/>
        </w:rPr>
        <w:t xml:space="preserve"> </w:t>
      </w:r>
      <w:proofErr w:type="spellStart"/>
      <w:r w:rsidRPr="005A4EA9">
        <w:rPr>
          <w:lang w:val="ru-RU"/>
        </w:rPr>
        <w:t>роботи</w:t>
      </w:r>
      <w:proofErr w:type="spellEnd"/>
      <w:r w:rsidRPr="005A4EA9">
        <w:rPr>
          <w:lang w:val="ru-RU"/>
        </w:rPr>
        <w:t>.</w:t>
      </w:r>
    </w:p>
    <w:p w14:paraId="05A6AD61" w14:textId="77777777" w:rsidR="00CF27CE" w:rsidRPr="005A4EA9" w:rsidRDefault="00CF27CE" w:rsidP="00CF27CE">
      <w:pPr>
        <w:spacing w:after="0" w:line="280" w:lineRule="exact"/>
        <w:jc w:val="both"/>
        <w:rPr>
          <w:b/>
          <w:bCs/>
          <w:i/>
          <w:iCs/>
          <w:lang w:val="ru-RU"/>
        </w:rPr>
      </w:pPr>
      <w:proofErr w:type="spellStart"/>
      <w:r w:rsidRPr="005A4EA9">
        <w:rPr>
          <w:lang w:val="ru-RU"/>
        </w:rPr>
        <w:t>Подяки</w:t>
      </w:r>
      <w:proofErr w:type="spellEnd"/>
    </w:p>
    <w:p w14:paraId="66560680" w14:textId="77777777" w:rsidR="00590F9B" w:rsidRPr="005A4EA9" w:rsidRDefault="00CF27CE" w:rsidP="00CF27CE">
      <w:pPr>
        <w:spacing w:after="0" w:line="280" w:lineRule="exact"/>
        <w:jc w:val="both"/>
        <w:rPr>
          <w:lang w:val="ru-RU"/>
        </w:rPr>
      </w:pPr>
      <w:proofErr w:type="spellStart"/>
      <w:r w:rsidRPr="005A4EA9">
        <w:rPr>
          <w:lang w:val="ru-RU"/>
        </w:rPr>
        <w:t>Автори</w:t>
      </w:r>
      <w:proofErr w:type="spellEnd"/>
      <w:r w:rsidRPr="005A4EA9">
        <w:rPr>
          <w:lang w:val="ru-RU"/>
        </w:rPr>
        <w:t xml:space="preserve"> </w:t>
      </w:r>
      <w:proofErr w:type="spellStart"/>
      <w:r w:rsidRPr="005A4EA9">
        <w:rPr>
          <w:lang w:val="ru-RU"/>
        </w:rPr>
        <w:t>висловлюють</w:t>
      </w:r>
      <w:proofErr w:type="spellEnd"/>
      <w:r w:rsidRPr="005A4EA9">
        <w:rPr>
          <w:lang w:val="ru-RU"/>
        </w:rPr>
        <w:t xml:space="preserve"> </w:t>
      </w:r>
      <w:proofErr w:type="spellStart"/>
      <w:r w:rsidRPr="005A4EA9">
        <w:rPr>
          <w:lang w:val="ru-RU"/>
        </w:rPr>
        <w:t>щиру</w:t>
      </w:r>
      <w:proofErr w:type="spellEnd"/>
      <w:r w:rsidRPr="005A4EA9">
        <w:rPr>
          <w:lang w:val="ru-RU"/>
        </w:rPr>
        <w:t xml:space="preserve"> </w:t>
      </w:r>
      <w:proofErr w:type="spellStart"/>
      <w:r w:rsidRPr="005A4EA9">
        <w:rPr>
          <w:lang w:val="ru-RU"/>
        </w:rPr>
        <w:t>подяку</w:t>
      </w:r>
      <w:proofErr w:type="spellEnd"/>
      <w:r w:rsidRPr="005A4EA9">
        <w:rPr>
          <w:lang w:val="ru-RU"/>
        </w:rPr>
        <w:t xml:space="preserve"> Александру Шварцману, декану </w:t>
      </w:r>
      <w:proofErr w:type="spellStart"/>
      <w:r w:rsidRPr="005A4EA9">
        <w:rPr>
          <w:lang w:val="ru-RU"/>
        </w:rPr>
        <w:t>Школи</w:t>
      </w:r>
      <w:proofErr w:type="spellEnd"/>
      <w:r w:rsidRPr="005A4EA9">
        <w:rPr>
          <w:lang w:val="ru-RU"/>
        </w:rPr>
        <w:t xml:space="preserve"> </w:t>
      </w:r>
      <w:proofErr w:type="spellStart"/>
      <w:r w:rsidRPr="005A4EA9">
        <w:rPr>
          <w:lang w:val="ru-RU"/>
        </w:rPr>
        <w:t>Комп'ютерних</w:t>
      </w:r>
      <w:proofErr w:type="spellEnd"/>
      <w:r w:rsidRPr="005A4EA9">
        <w:rPr>
          <w:lang w:val="ru-RU"/>
        </w:rPr>
        <w:t xml:space="preserve"> та </w:t>
      </w:r>
      <w:proofErr w:type="spellStart"/>
      <w:r w:rsidRPr="005A4EA9">
        <w:rPr>
          <w:lang w:val="ru-RU"/>
        </w:rPr>
        <w:t>Кібер</w:t>
      </w:r>
      <w:proofErr w:type="spellEnd"/>
      <w:r w:rsidRPr="005A4EA9">
        <w:rPr>
          <w:lang w:val="ru-RU"/>
        </w:rPr>
        <w:t xml:space="preserve"> Наук </w:t>
      </w:r>
      <w:proofErr w:type="spellStart"/>
      <w:r w:rsidRPr="005A4EA9">
        <w:rPr>
          <w:lang w:val="ru-RU"/>
        </w:rPr>
        <w:t>Університету</w:t>
      </w:r>
      <w:proofErr w:type="spellEnd"/>
      <w:r w:rsidRPr="005A4EA9">
        <w:rPr>
          <w:lang w:val="ru-RU"/>
        </w:rPr>
        <w:t xml:space="preserve"> </w:t>
      </w:r>
      <w:proofErr w:type="spellStart"/>
      <w:r w:rsidRPr="005A4EA9">
        <w:rPr>
          <w:lang w:val="ru-RU"/>
        </w:rPr>
        <w:t>Огасти</w:t>
      </w:r>
      <w:proofErr w:type="spellEnd"/>
      <w:r w:rsidRPr="005A4EA9">
        <w:rPr>
          <w:lang w:val="ru-RU"/>
        </w:rPr>
        <w:t xml:space="preserve"> (США, штат </w:t>
      </w:r>
      <w:proofErr w:type="spellStart"/>
      <w:r w:rsidRPr="005A4EA9">
        <w:rPr>
          <w:lang w:val="ru-RU"/>
        </w:rPr>
        <w:t>Джорджія</w:t>
      </w:r>
      <w:proofErr w:type="spellEnd"/>
      <w:r w:rsidRPr="005A4EA9">
        <w:rPr>
          <w:lang w:val="ru-RU"/>
        </w:rPr>
        <w:t xml:space="preserve">), за </w:t>
      </w:r>
      <w:proofErr w:type="spellStart"/>
      <w:r w:rsidRPr="005A4EA9">
        <w:rPr>
          <w:lang w:val="ru-RU"/>
        </w:rPr>
        <w:t>неоцінну</w:t>
      </w:r>
      <w:proofErr w:type="spellEnd"/>
      <w:r w:rsidRPr="005A4EA9">
        <w:rPr>
          <w:lang w:val="ru-RU"/>
        </w:rPr>
        <w:t xml:space="preserve"> </w:t>
      </w:r>
      <w:proofErr w:type="spellStart"/>
      <w:r w:rsidRPr="005A4EA9">
        <w:rPr>
          <w:lang w:val="ru-RU"/>
        </w:rPr>
        <w:t>допомогу</w:t>
      </w:r>
      <w:proofErr w:type="spellEnd"/>
      <w:r w:rsidRPr="005A4EA9">
        <w:rPr>
          <w:lang w:val="ru-RU"/>
        </w:rPr>
        <w:t xml:space="preserve"> і </w:t>
      </w:r>
      <w:proofErr w:type="spellStart"/>
      <w:r w:rsidRPr="005A4EA9">
        <w:rPr>
          <w:lang w:val="ru-RU"/>
        </w:rPr>
        <w:t>підтримку</w:t>
      </w:r>
      <w:proofErr w:type="spellEnd"/>
      <w:r w:rsidRPr="005A4EA9">
        <w:rPr>
          <w:lang w:val="ru-RU"/>
        </w:rPr>
        <w:t xml:space="preserve"> в </w:t>
      </w:r>
      <w:proofErr w:type="spellStart"/>
      <w:r w:rsidRPr="005A4EA9">
        <w:rPr>
          <w:lang w:val="ru-RU"/>
        </w:rPr>
        <w:t>проведенні</w:t>
      </w:r>
      <w:proofErr w:type="spellEnd"/>
      <w:r w:rsidRPr="005A4EA9">
        <w:rPr>
          <w:lang w:val="ru-RU"/>
        </w:rPr>
        <w:t xml:space="preserve"> </w:t>
      </w:r>
      <w:proofErr w:type="spellStart"/>
      <w:r w:rsidRPr="005A4EA9">
        <w:rPr>
          <w:lang w:val="ru-RU"/>
        </w:rPr>
        <w:t>цього</w:t>
      </w:r>
      <w:proofErr w:type="spellEnd"/>
      <w:r w:rsidRPr="005A4EA9">
        <w:rPr>
          <w:lang w:val="ru-RU"/>
        </w:rPr>
        <w:t xml:space="preserve"> </w:t>
      </w:r>
      <w:proofErr w:type="spellStart"/>
      <w:r w:rsidRPr="005A4EA9">
        <w:rPr>
          <w:lang w:val="ru-RU"/>
        </w:rPr>
        <w:t>дослідження</w:t>
      </w:r>
      <w:proofErr w:type="spellEnd"/>
      <w:r w:rsidRPr="005A4EA9">
        <w:rPr>
          <w:lang w:val="ru-RU"/>
        </w:rPr>
        <w:t>.</w:t>
      </w:r>
    </w:p>
    <w:p w14:paraId="0D445969" w14:textId="77777777" w:rsidR="00CF27CE" w:rsidRPr="005A4EA9" w:rsidRDefault="00CF27CE" w:rsidP="00CF27CE">
      <w:pPr>
        <w:spacing w:after="0" w:line="280" w:lineRule="exact"/>
        <w:jc w:val="both"/>
        <w:rPr>
          <w:lang w:val="ru-RU"/>
        </w:rPr>
      </w:pPr>
    </w:p>
    <w:p w14:paraId="1226BCC2" w14:textId="77777777" w:rsidR="00590F9B" w:rsidRDefault="00704D82">
      <w:pPr>
        <w:spacing w:before="160" w:after="80" w:line="280" w:lineRule="exact"/>
        <w:jc w:val="both"/>
      </w:pPr>
      <w:r>
        <w:rPr>
          <w:b/>
        </w:rPr>
        <w:t>References</w:t>
      </w:r>
    </w:p>
    <w:p w14:paraId="73240703" w14:textId="77777777" w:rsidR="00590F9B" w:rsidRDefault="00704D82">
      <w:pPr>
        <w:spacing w:after="0" w:line="280" w:lineRule="exact"/>
        <w:ind w:firstLine="567"/>
        <w:jc w:val="both"/>
      </w:pPr>
      <w:r>
        <w:t xml:space="preserve">1. </w:t>
      </w:r>
      <w:proofErr w:type="spellStart"/>
      <w:r>
        <w:t>Parzhyn</w:t>
      </w:r>
      <w:proofErr w:type="spellEnd"/>
      <w:r>
        <w:t xml:space="preserve">, Y. (2025), "Architecture of information", </w:t>
      </w:r>
      <w:proofErr w:type="spellStart"/>
      <w:r>
        <w:t>arXiv</w:t>
      </w:r>
      <w:proofErr w:type="spellEnd"/>
      <w:r>
        <w:t xml:space="preserve"> preprint arXiv:2503.21794. DOI: https://doi.org/10.48550/arXiv.2503.21794.</w:t>
      </w:r>
    </w:p>
    <w:p w14:paraId="482DE232" w14:textId="77777777" w:rsidR="00590F9B" w:rsidRDefault="00704D82">
      <w:pPr>
        <w:spacing w:after="0" w:line="280" w:lineRule="exact"/>
        <w:ind w:firstLine="567"/>
        <w:jc w:val="both"/>
      </w:pPr>
      <w:r>
        <w:lastRenderedPageBreak/>
        <w:t xml:space="preserve">2. LeCun, Y., </w:t>
      </w:r>
      <w:proofErr w:type="spellStart"/>
      <w:r>
        <w:t>Bottou</w:t>
      </w:r>
      <w:proofErr w:type="spellEnd"/>
      <w:r>
        <w:t>, L., Bengio, Y., Haffner, P. (1998), "Gradient-based learning applied to document recognition", Proceedings of the IEEE, Vol. 86, No. 11, pp. 2278-2324. DOI: https://doi.org/10.1109/5.726791.</w:t>
      </w:r>
    </w:p>
    <w:p w14:paraId="234B656B" w14:textId="77777777" w:rsidR="00590F9B" w:rsidRDefault="00704D82">
      <w:pPr>
        <w:spacing w:after="0" w:line="280" w:lineRule="exact"/>
        <w:ind w:firstLine="567"/>
        <w:jc w:val="both"/>
      </w:pPr>
      <w:r>
        <w:t>3. Snell, J., Swersky, K., Zemel, R. (2017), "Prototypical networks for few-shot learning", Advances in Neural Information Processing Systems 30 (</w:t>
      </w:r>
      <w:proofErr w:type="spellStart"/>
      <w:r>
        <w:t>NeurIPS</w:t>
      </w:r>
      <w:proofErr w:type="spellEnd"/>
      <w:r>
        <w:t xml:space="preserve"> 2017), pp. 4077-4087. DOI: https://doi.org/10.48550/arXiv.1703.05175.</w:t>
      </w:r>
    </w:p>
    <w:p w14:paraId="1E7E77C4" w14:textId="77777777" w:rsidR="00590F9B" w:rsidRDefault="00704D82">
      <w:pPr>
        <w:spacing w:after="0" w:line="280" w:lineRule="exact"/>
        <w:ind w:firstLine="567"/>
        <w:jc w:val="both"/>
      </w:pPr>
      <w:r>
        <w:t xml:space="preserve">4. </w:t>
      </w:r>
      <w:proofErr w:type="spellStart"/>
      <w:r>
        <w:t>Vinyals</w:t>
      </w:r>
      <w:proofErr w:type="spellEnd"/>
      <w:r>
        <w:t xml:space="preserve">, O., Blundell, C., Lillicrap, T., </w:t>
      </w:r>
      <w:proofErr w:type="spellStart"/>
      <w:r>
        <w:t>Kavukcuoglu</w:t>
      </w:r>
      <w:proofErr w:type="spellEnd"/>
      <w:r>
        <w:t xml:space="preserve">, K., </w:t>
      </w:r>
      <w:proofErr w:type="spellStart"/>
      <w:r>
        <w:t>Wierstra</w:t>
      </w:r>
      <w:proofErr w:type="spellEnd"/>
      <w:r>
        <w:t>, D. (2016), "Matching networks for one shot learning", Advances in Neural Information Processing Systems 29 (</w:t>
      </w:r>
      <w:proofErr w:type="spellStart"/>
      <w:r>
        <w:t>NeurIPS</w:t>
      </w:r>
      <w:proofErr w:type="spellEnd"/>
      <w:r>
        <w:t xml:space="preserve"> 2016), pp. 3630-3638. DOI: https://doi.org/10.48550/arXiv.1606.04080.</w:t>
      </w:r>
    </w:p>
    <w:p w14:paraId="74C54F06" w14:textId="77777777" w:rsidR="00590F9B" w:rsidRDefault="00704D82">
      <w:pPr>
        <w:spacing w:after="0" w:line="280" w:lineRule="exact"/>
        <w:ind w:firstLine="567"/>
        <w:jc w:val="both"/>
      </w:pPr>
      <w:r>
        <w:t xml:space="preserve">5. Finn, C., </w:t>
      </w:r>
      <w:proofErr w:type="spellStart"/>
      <w:r>
        <w:t>Abbeel</w:t>
      </w:r>
      <w:proofErr w:type="spellEnd"/>
      <w:r>
        <w:t>, P., Levine, S. (2017), "Model-agnostic meta-learning for fast adaptation of deep networks", Proceedings of the 34th International Conference on Machine Learning (ICML 2017), pp. 1126-1135. DOI: https://doi.org/10.48550/arXiv.1703.03400.</w:t>
      </w:r>
    </w:p>
    <w:p w14:paraId="50759B8E" w14:textId="77777777" w:rsidR="00590F9B" w:rsidRDefault="00704D82">
      <w:pPr>
        <w:spacing w:after="0" w:line="280" w:lineRule="exact"/>
        <w:ind w:firstLine="567"/>
        <w:jc w:val="both"/>
      </w:pPr>
      <w:r>
        <w:t>6. Minh, D., Wang, H. X., Li, Y. F., Nguyen, T. N. (2022), "Explainable artificial intelligence: a comprehensive review", Artificial Intelligence Review, Vol. 55, No. 5, pp. 3503-3568. DOI: https://doi.org/10.1007/s10462-021-10088-y.</w:t>
      </w:r>
    </w:p>
    <w:p w14:paraId="4ADD7286" w14:textId="77777777" w:rsidR="00590F9B" w:rsidRDefault="00704D82">
      <w:pPr>
        <w:spacing w:after="0" w:line="280" w:lineRule="exact"/>
        <w:ind w:firstLine="567"/>
        <w:jc w:val="both"/>
      </w:pPr>
      <w:r>
        <w:t>7. Hooshyar, D., Yang, Y. (2024), "Problems with SHAP and LIME in interpretable AI for education: a comparative study of post-hoc explanations and neural-symbolic rule extraction", IEEE Access, Vol. 12, pp. 137472-137490. DOI: https://doi.org/10.1109/ACCESS.2024.3463948.</w:t>
      </w:r>
    </w:p>
    <w:p w14:paraId="2C7F53A6" w14:textId="77777777" w:rsidR="00590F9B" w:rsidRDefault="00704D82">
      <w:pPr>
        <w:spacing w:after="0" w:line="280" w:lineRule="exact"/>
        <w:ind w:firstLine="567"/>
        <w:jc w:val="both"/>
      </w:pPr>
      <w:r>
        <w:t xml:space="preserve">8. Rajabi, E., </w:t>
      </w:r>
      <w:proofErr w:type="spellStart"/>
      <w:r>
        <w:t>Etminani</w:t>
      </w:r>
      <w:proofErr w:type="spellEnd"/>
      <w:r>
        <w:t>, K. (2024), "Knowledge-graph-based explainable AI: a systematic review", Journal of Information Science, Vol. 50, No. 4, pp. 1019-1029. DOI: https://doi.org/10.1177/01655515221112844.</w:t>
      </w:r>
    </w:p>
    <w:p w14:paraId="2BB8E065" w14:textId="77777777" w:rsidR="00590F9B" w:rsidRDefault="00704D82">
      <w:pPr>
        <w:spacing w:after="0" w:line="280" w:lineRule="exact"/>
        <w:ind w:firstLine="567"/>
        <w:jc w:val="both"/>
      </w:pPr>
      <w:r>
        <w:t>9. Nawaz, U., Anees-</w:t>
      </w:r>
      <w:proofErr w:type="spellStart"/>
      <w:r>
        <w:t>ur</w:t>
      </w:r>
      <w:proofErr w:type="spellEnd"/>
      <w:r>
        <w:t>-Rahaman, M., Saeed, Z. (2025), "A review of neuro-symbolic AI integrating reasoning and learning for advanced cognitive systems", Intelligent Systems with Applications, Vol. 26, pp. 200541. DOI: https://doi.org/10.1016/j.iswa.2025.200541.</w:t>
      </w:r>
    </w:p>
    <w:p w14:paraId="6E855B67" w14:textId="77777777" w:rsidR="00590F9B" w:rsidRDefault="00704D82">
      <w:pPr>
        <w:spacing w:after="0" w:line="280" w:lineRule="exact"/>
        <w:ind w:firstLine="567"/>
        <w:jc w:val="both"/>
      </w:pPr>
      <w:r>
        <w:t xml:space="preserve">10. Ribeiro, M. T., Singh, S., </w:t>
      </w:r>
      <w:proofErr w:type="spellStart"/>
      <w:r>
        <w:t>Guestrin</w:t>
      </w:r>
      <w:proofErr w:type="spellEnd"/>
      <w:r>
        <w:t>, C. (2016), ""Why should I trust you?": Explaining the predictions of any classifier", Proceedings of the 22nd ACM SIGKDD International Conference on Knowledge Discovery and Data Mining (KDD 2016), pp. 1135-1144. DOI: https://doi.org/10.1145/2939672.2939778.</w:t>
      </w:r>
    </w:p>
    <w:p w14:paraId="0D108105" w14:textId="77777777" w:rsidR="00590F9B" w:rsidRDefault="00704D82">
      <w:pPr>
        <w:spacing w:after="0" w:line="280" w:lineRule="exact"/>
        <w:ind w:firstLine="567"/>
        <w:jc w:val="both"/>
      </w:pPr>
      <w:r>
        <w:t>11. Lundberg, S. M., Lee, S.-I. (2017), "A unified approach to interpreting model predictions", Advances in Neural Information Processing Systems 30 (</w:t>
      </w:r>
      <w:proofErr w:type="spellStart"/>
      <w:r>
        <w:t>NeurIPS</w:t>
      </w:r>
      <w:proofErr w:type="spellEnd"/>
      <w:r>
        <w:t xml:space="preserve"> 2017), pp. 4765-4774. DOI: https://doi.org/10.48550/arXiv.1705.07874.</w:t>
      </w:r>
    </w:p>
    <w:p w14:paraId="4D32675F" w14:textId="77777777" w:rsidR="00590F9B" w:rsidRDefault="00704D82">
      <w:pPr>
        <w:spacing w:after="0" w:line="280" w:lineRule="exact"/>
        <w:ind w:firstLine="567"/>
        <w:jc w:val="both"/>
      </w:pPr>
      <w:r>
        <w:t xml:space="preserve">12. Slack, D., Hilgard, S., Jia, E., Singh, S., </w:t>
      </w:r>
      <w:proofErr w:type="spellStart"/>
      <w:r>
        <w:t>Lakkaraju</w:t>
      </w:r>
      <w:proofErr w:type="spellEnd"/>
      <w:r>
        <w:t>, H. (2020), "Fooling LIME and SHAP: adversarial attacks on post hoc explanation methods", Proceedings of the AAAI/ACM Conference on AI, Ethics, and Society (AIES '20), pp. 180-186. DOI: https://doi.org/10.1145/3375627.3375830.</w:t>
      </w:r>
    </w:p>
    <w:p w14:paraId="21B47716" w14:textId="77777777" w:rsidR="00590F9B" w:rsidRDefault="00704D82">
      <w:pPr>
        <w:spacing w:after="0" w:line="280" w:lineRule="exact"/>
        <w:ind w:firstLine="567"/>
        <w:jc w:val="both"/>
      </w:pPr>
      <w:r>
        <w:t>13. Ding, K., Wang, J., Li, J., Shu, K., Liu, C., Liu, H. (2022), "Graph prototypical networks for few-shot learning on attributed networks", Proceedings of the 31st ACM International Conference on Information and Knowledge Management, pp. 2023-2032. DOI: https://doi.org/10.1145/3511808.3557434.</w:t>
      </w:r>
    </w:p>
    <w:p w14:paraId="23495D16" w14:textId="77777777" w:rsidR="00590F9B" w:rsidRPr="005A4EA9" w:rsidRDefault="00704D82">
      <w:pPr>
        <w:spacing w:after="0" w:line="280" w:lineRule="exact"/>
        <w:ind w:firstLine="567"/>
        <w:jc w:val="both"/>
        <w:rPr>
          <w:lang w:val="uk-UA"/>
        </w:rPr>
      </w:pPr>
      <w:r>
        <w:t xml:space="preserve">14. Lapin, M., Bokhan, K. (2025), "Few-shot learning of graph neural network models without backpropagation", </w:t>
      </w:r>
      <w:r w:rsidR="008E6336" w:rsidRPr="008E6336">
        <w:t>Management Information System and Devices</w:t>
      </w:r>
      <w:r>
        <w:t>, No. 187, pp. 103-122. DOI: https://doi.org/10.30837/0135-1710.2025.187.103. [in Ukrainian, original title: "</w:t>
      </w:r>
      <w:proofErr w:type="spellStart"/>
      <w:r>
        <w:t>Навчання</w:t>
      </w:r>
      <w:proofErr w:type="spellEnd"/>
      <w:r>
        <w:t xml:space="preserve"> </w:t>
      </w:r>
      <w:proofErr w:type="spellStart"/>
      <w:r>
        <w:t>за</w:t>
      </w:r>
      <w:proofErr w:type="spellEnd"/>
      <w:r>
        <w:t xml:space="preserve"> </w:t>
      </w:r>
      <w:proofErr w:type="spellStart"/>
      <w:r>
        <w:t>кількома</w:t>
      </w:r>
      <w:proofErr w:type="spellEnd"/>
      <w:r>
        <w:t xml:space="preserve"> </w:t>
      </w:r>
      <w:proofErr w:type="spellStart"/>
      <w:r>
        <w:t>прикладами</w:t>
      </w:r>
      <w:proofErr w:type="spellEnd"/>
      <w:r>
        <w:t xml:space="preserve"> (few-shot) графової </w:t>
      </w:r>
      <w:proofErr w:type="spellStart"/>
      <w:r>
        <w:t>моделі</w:t>
      </w:r>
      <w:proofErr w:type="spellEnd"/>
      <w:r>
        <w:t xml:space="preserve"> </w:t>
      </w:r>
      <w:proofErr w:type="spellStart"/>
      <w:r>
        <w:t>нейронної</w:t>
      </w:r>
      <w:proofErr w:type="spellEnd"/>
      <w:r>
        <w:t xml:space="preserve"> </w:t>
      </w:r>
      <w:proofErr w:type="spellStart"/>
      <w:r>
        <w:t>мережі</w:t>
      </w:r>
      <w:proofErr w:type="spellEnd"/>
      <w:r>
        <w:t xml:space="preserve"> </w:t>
      </w:r>
      <w:proofErr w:type="spellStart"/>
      <w:r>
        <w:t>без</w:t>
      </w:r>
      <w:proofErr w:type="spellEnd"/>
      <w:r>
        <w:t xml:space="preserve"> </w:t>
      </w:r>
      <w:proofErr w:type="spellStart"/>
      <w:r>
        <w:t>використання</w:t>
      </w:r>
      <w:proofErr w:type="spellEnd"/>
      <w:r>
        <w:t xml:space="preserve"> </w:t>
      </w:r>
      <w:proofErr w:type="spellStart"/>
      <w:r>
        <w:t>зворотного</w:t>
      </w:r>
      <w:proofErr w:type="spellEnd"/>
      <w:r>
        <w:t xml:space="preserve"> </w:t>
      </w:r>
      <w:proofErr w:type="spellStart"/>
      <w:r>
        <w:t>поширення</w:t>
      </w:r>
      <w:proofErr w:type="spellEnd"/>
      <w:r>
        <w:t xml:space="preserve"> </w:t>
      </w:r>
      <w:proofErr w:type="spellStart"/>
      <w:r>
        <w:t>помилки</w:t>
      </w:r>
      <w:proofErr w:type="spellEnd"/>
      <w:r>
        <w:t>"]</w:t>
      </w:r>
      <w:r w:rsidR="005A4EA9">
        <w:rPr>
          <w:lang w:val="uk-UA"/>
        </w:rPr>
        <w:t>.</w:t>
      </w:r>
      <w:r w:rsidR="008E6336">
        <w:rPr>
          <w:lang w:val="uk-UA"/>
        </w:rPr>
        <w:t xml:space="preserve"> </w:t>
      </w:r>
      <w:hyperlink r:id="rId505" w:history="1">
        <w:r w:rsidR="008E6336">
          <w:rPr>
            <w:rStyle w:val="aff8"/>
          </w:rPr>
          <w:t>"</w:t>
        </w:r>
      </w:hyperlink>
    </w:p>
    <w:p w14:paraId="5084E384" w14:textId="77777777" w:rsidR="00590F9B" w:rsidRDefault="00704D82">
      <w:pPr>
        <w:spacing w:after="0" w:line="280" w:lineRule="exact"/>
        <w:ind w:firstLine="567"/>
        <w:jc w:val="both"/>
      </w:pPr>
      <w:r>
        <w:t xml:space="preserve">15. </w:t>
      </w:r>
      <w:proofErr w:type="spellStart"/>
      <w:r>
        <w:t>Sanfeliu</w:t>
      </w:r>
      <w:proofErr w:type="spellEnd"/>
      <w:r>
        <w:t>, A., Fu, K.-S. (1983), "A distance measure between attributed relational graphs for pattern recognition", IEEE Transactions on Systems, Man, and Cybernetics, Vol. SMC-13, No. 3, pp. 353-362. DOI: https://doi.org/10.1109/TSMC.1983.6313167.</w:t>
      </w:r>
    </w:p>
    <w:p w14:paraId="15192695" w14:textId="77777777" w:rsidR="00590F9B" w:rsidRDefault="00704D82">
      <w:pPr>
        <w:spacing w:after="0" w:line="280" w:lineRule="exact"/>
        <w:ind w:firstLine="567"/>
        <w:jc w:val="both"/>
      </w:pPr>
      <w:r>
        <w:t>16. Conte, D., Foggia, P., Sansone, C., Vento, M. (2004), "Thirty years of graph matching in pattern recognition", International Journal of Pattern Recognition and Artificial Intelligence, Vol. 18, No. 3, pp. 265-298. DOI: https://doi.org/10.1142/S0218001404003228.</w:t>
      </w:r>
    </w:p>
    <w:p w14:paraId="00E9DDA0" w14:textId="77777777" w:rsidR="00590F9B" w:rsidRDefault="00704D82">
      <w:pPr>
        <w:spacing w:after="0" w:line="280" w:lineRule="exact"/>
        <w:ind w:firstLine="567"/>
        <w:jc w:val="both"/>
      </w:pPr>
      <w:r>
        <w:t>17. Riesen, K., Bunke, H. (2009), "Approximate graph edit distance computation by means of bipartite graph matching", Image and Vision Computing, Vol. 27, No. 7, pp. 950-959. DOI: https://doi.org/10.1016/j.imavis.2008.04.004.</w:t>
      </w:r>
    </w:p>
    <w:p w14:paraId="26E7FF25" w14:textId="77777777" w:rsidR="00590F9B" w:rsidRDefault="00704D82">
      <w:pPr>
        <w:spacing w:after="0" w:line="280" w:lineRule="exact"/>
        <w:ind w:firstLine="567"/>
        <w:jc w:val="both"/>
      </w:pPr>
      <w:r>
        <w:t>18. Piao, C., Xu, T., Sun, X., Rong, Y., Zhao, K., Cheng, H. (2023), "Computing graph edit distance via neural graph matching", Proceedings of the VLDB Endowment, Vol. 16, No. 8, pp. 1817-1829. DOI: https://doi.org/10.14778/3594512.3594514.</w:t>
      </w:r>
    </w:p>
    <w:p w14:paraId="2D33F4E0" w14:textId="77777777" w:rsidR="00590F9B" w:rsidRDefault="00704D82">
      <w:pPr>
        <w:spacing w:after="0" w:line="280" w:lineRule="exact"/>
        <w:ind w:firstLine="567"/>
        <w:jc w:val="both"/>
      </w:pPr>
      <w:r>
        <w:t xml:space="preserve">19. Moscatelli, A., </w:t>
      </w:r>
      <w:proofErr w:type="spellStart"/>
      <w:r>
        <w:t>Piquenot</w:t>
      </w:r>
      <w:proofErr w:type="spellEnd"/>
      <w:r>
        <w:t>, J., Berar, M., Heroux, P., Adam, S. (2024), "Graph node matching for edit distance", Pattern Recognition Letters, Vol. 184, pp. 14-20. DOI: https://doi.org/10.1016/j.patrec.2024.05.020.</w:t>
      </w:r>
    </w:p>
    <w:p w14:paraId="3D4610D3" w14:textId="77777777" w:rsidR="00590F9B" w:rsidRDefault="00704D82">
      <w:pPr>
        <w:spacing w:after="0" w:line="280" w:lineRule="exact"/>
        <w:ind w:firstLine="567"/>
        <w:jc w:val="both"/>
      </w:pPr>
      <w:r>
        <w:lastRenderedPageBreak/>
        <w:t>20. Xie, Y., Liang, Y., Wen, C., Qin, A. K., Gong, M. (2024), "Federated collaborative graph neural networks for few-shot graph classification", Machine Intelligence Research, Vol. 21, No. 6, pp. 1077-1091. DOI: https://doi.org/10.1007/s11633-023-1463-3.</w:t>
      </w:r>
    </w:p>
    <w:p w14:paraId="44004FDF" w14:textId="77777777" w:rsidR="00590F9B" w:rsidRDefault="00704D82">
      <w:pPr>
        <w:spacing w:after="0" w:line="280" w:lineRule="exact"/>
        <w:ind w:firstLine="567"/>
        <w:jc w:val="both"/>
      </w:pPr>
      <w:r>
        <w:t xml:space="preserve">21. </w:t>
      </w:r>
      <w:proofErr w:type="spellStart"/>
      <w:r>
        <w:t>Chukhran</w:t>
      </w:r>
      <w:proofErr w:type="spellEnd"/>
      <w:r>
        <w:t xml:space="preserve">, I., Udovenko, S., </w:t>
      </w:r>
      <w:proofErr w:type="spellStart"/>
      <w:r>
        <w:t>Shergin</w:t>
      </w:r>
      <w:proofErr w:type="spellEnd"/>
      <w:r>
        <w:t>, V., Chala, L. (2025), "Method of Completing 3D Models of Point Clouds Using Graph Neural Networks", Innovative Technologies and Scientific Solutions for Industries, No. 2(32), pp. 129-150. DOI: https://doi.org/10.30837/2522-9818.2025.2.129.</w:t>
      </w:r>
    </w:p>
    <w:p w14:paraId="5B04FEAB" w14:textId="77777777" w:rsidR="00590F9B" w:rsidRDefault="00704D82">
      <w:pPr>
        <w:spacing w:after="0" w:line="280" w:lineRule="exact"/>
        <w:ind w:firstLine="567"/>
        <w:jc w:val="both"/>
      </w:pPr>
      <w:r>
        <w:t xml:space="preserve">22. von der </w:t>
      </w:r>
      <w:proofErr w:type="spellStart"/>
      <w:r>
        <w:t>Malsburg</w:t>
      </w:r>
      <w:proofErr w:type="spellEnd"/>
      <w:r>
        <w:t>, C. (1999), "The what and why of binding: the modeler's perspective", Neuron, Vol. 24, No. 1, pp. 95-104. DOI: https://doi.org/10.1016/S0896-6273(00)80825-9.</w:t>
      </w:r>
    </w:p>
    <w:p w14:paraId="69AACC19" w14:textId="77777777" w:rsidR="00590F9B" w:rsidRDefault="00704D82">
      <w:pPr>
        <w:spacing w:after="0" w:line="280" w:lineRule="exact"/>
        <w:ind w:firstLine="567"/>
        <w:jc w:val="both"/>
      </w:pPr>
      <w:r>
        <w:t xml:space="preserve">23. </w:t>
      </w:r>
      <w:proofErr w:type="spellStart"/>
      <w:r>
        <w:t>Yarbus</w:t>
      </w:r>
      <w:proofErr w:type="spellEnd"/>
      <w:r>
        <w:t>, A. L. (1967), "Eye Movements and Vision", Plenum Press, New York. DOI: https://doi.org/10.1007/978-1-4899-5379-7.</w:t>
      </w:r>
    </w:p>
    <w:p w14:paraId="5864BD16" w14:textId="77777777" w:rsidR="00590F9B" w:rsidRDefault="00704D82">
      <w:pPr>
        <w:spacing w:after="0" w:line="280" w:lineRule="exact"/>
        <w:ind w:firstLine="567"/>
        <w:jc w:val="both"/>
      </w:pPr>
      <w:r>
        <w:t xml:space="preserve">24. Bajcsy, R., </w:t>
      </w:r>
      <w:proofErr w:type="spellStart"/>
      <w:r>
        <w:t>Aloimonos</w:t>
      </w:r>
      <w:proofErr w:type="spellEnd"/>
      <w:r>
        <w:t xml:space="preserve">, Y., </w:t>
      </w:r>
      <w:proofErr w:type="spellStart"/>
      <w:r>
        <w:t>Tsotsos</w:t>
      </w:r>
      <w:proofErr w:type="spellEnd"/>
      <w:r>
        <w:t>, J. K. (2018), "Revisiting active perception", Autonomous Robots, Vol. 42, No. 2, pp. 177-196. DOI: https://doi.org/10.1007/s10514-017-9615-3.</w:t>
      </w:r>
    </w:p>
    <w:p w14:paraId="2BB6E550" w14:textId="77777777" w:rsidR="00590F9B" w:rsidRDefault="00704D82">
      <w:pPr>
        <w:spacing w:after="0" w:line="280" w:lineRule="exact"/>
        <w:ind w:firstLine="567"/>
        <w:jc w:val="both"/>
      </w:pPr>
      <w:r>
        <w:t>25. Rucci, M., Victor, J. D. (2015), "The unsteady eye: an information-processing stage, not a bug", Trends in Neurosciences, Vol. 38, No. 4, pp. 195-206. DOI: https://doi.org/10.1016/j.tins.2015.01.005.</w:t>
      </w:r>
    </w:p>
    <w:p w14:paraId="2287EC41" w14:textId="77777777" w:rsidR="00590F9B" w:rsidRDefault="00704D82">
      <w:pPr>
        <w:spacing w:after="0" w:line="280" w:lineRule="exact"/>
        <w:ind w:firstLine="567"/>
        <w:jc w:val="both"/>
      </w:pPr>
      <w:r>
        <w:t>26. Quiroga, R. Q., Reddy, L., Kreiman, G., Koch, C., Fried, I. (2005), "Invariant visual representation by single neurons in the human brain", Nature, Vol. 435, pp. 1102-1107. DOI: https://doi.org/10.1038/nature03687.</w:t>
      </w:r>
    </w:p>
    <w:p w14:paraId="537F4A4F" w14:textId="77777777" w:rsidR="00590F9B" w:rsidRDefault="00704D82">
      <w:pPr>
        <w:spacing w:after="0" w:line="280" w:lineRule="exact"/>
        <w:ind w:firstLine="567"/>
        <w:jc w:val="both"/>
      </w:pPr>
      <w:r>
        <w:t>27. Quiroga, R. Q. (2012), "Concept cells: the building blocks of declarative memory functions", Nature Reviews Neuroscience, Vol. 13, No. 8, pp. 587-597. DOI: https://doi.org/10.1038/nrn3251.</w:t>
      </w:r>
    </w:p>
    <w:p w14:paraId="5552AA97" w14:textId="77777777" w:rsidR="00590F9B" w:rsidRDefault="00704D82">
      <w:pPr>
        <w:spacing w:after="0" w:line="280" w:lineRule="exact"/>
        <w:ind w:firstLine="567"/>
        <w:jc w:val="both"/>
      </w:pPr>
      <w:r>
        <w:t>28. Magee, J. C. (2000), "Dendritic integration of excitatory synaptic input", Nature Reviews Neuroscience, Vol. 1, No. 3, pp. 181-190. DOI: https://doi.org/10.1038/35044552.</w:t>
      </w:r>
    </w:p>
    <w:p w14:paraId="5F67404A" w14:textId="77777777" w:rsidR="00590F9B" w:rsidRDefault="00704D82">
      <w:pPr>
        <w:spacing w:after="0" w:line="280" w:lineRule="exact"/>
        <w:ind w:firstLine="567"/>
        <w:jc w:val="both"/>
      </w:pPr>
      <w:r>
        <w:t xml:space="preserve">29. </w:t>
      </w:r>
      <w:proofErr w:type="spellStart"/>
      <w:r>
        <w:t>Häusser</w:t>
      </w:r>
      <w:proofErr w:type="spellEnd"/>
      <w:r>
        <w:t>, M. (2001), "Synaptic function: dendritic democracy", Current Biology, Vol. 11, No. 1, pp. R10-R12. DOI: https://doi.org/10.1016/S0960-9822(00)00034-8.</w:t>
      </w:r>
    </w:p>
    <w:p w14:paraId="171A4422" w14:textId="77777777" w:rsidR="00590F9B" w:rsidRDefault="00704D82">
      <w:pPr>
        <w:spacing w:after="0" w:line="280" w:lineRule="exact"/>
        <w:ind w:firstLine="567"/>
        <w:jc w:val="both"/>
      </w:pPr>
      <w:r>
        <w:t xml:space="preserve">30. Branco, T., </w:t>
      </w:r>
      <w:proofErr w:type="spellStart"/>
      <w:r>
        <w:t>Häusser</w:t>
      </w:r>
      <w:proofErr w:type="spellEnd"/>
      <w:r>
        <w:t>, M. (2010), "The single dendritic branch as a fundamental functional unit in the nervous system", Current Opinion in Neurobiology, Vol. 20, No. 4, pp. 494-502. DOI: https://doi.org/10.1016/j.conb.2010.07.009.</w:t>
      </w:r>
    </w:p>
    <w:p w14:paraId="65B47962" w14:textId="77777777" w:rsidR="00590F9B" w:rsidRDefault="00704D82">
      <w:pPr>
        <w:spacing w:after="0" w:line="280" w:lineRule="exact"/>
        <w:ind w:firstLine="567"/>
        <w:jc w:val="both"/>
      </w:pPr>
      <w:r>
        <w:t xml:space="preserve">31. </w:t>
      </w:r>
      <w:proofErr w:type="spellStart"/>
      <w:r>
        <w:t>Larkum</w:t>
      </w:r>
      <w:proofErr w:type="spellEnd"/>
      <w:r>
        <w:t>, M. E. (2022), "Are dendrites conceptually useful?", Neuroscience, Vol. 489, pp. 4-14. DOI: https://doi.org/10.1016/j.neuroscience.2022.03.008.</w:t>
      </w:r>
    </w:p>
    <w:p w14:paraId="57A184CF" w14:textId="77777777" w:rsidR="00590F9B" w:rsidRDefault="00704D82">
      <w:pPr>
        <w:spacing w:after="0" w:line="280" w:lineRule="exact"/>
        <w:ind w:firstLine="567"/>
        <w:jc w:val="both"/>
      </w:pPr>
      <w:r>
        <w:t xml:space="preserve">32. </w:t>
      </w:r>
      <w:proofErr w:type="spellStart"/>
      <w:r>
        <w:t>Parzhin</w:t>
      </w:r>
      <w:proofErr w:type="spellEnd"/>
      <w:r>
        <w:t xml:space="preserve">, Y., </w:t>
      </w:r>
      <w:proofErr w:type="spellStart"/>
      <w:r>
        <w:t>Galkyn</w:t>
      </w:r>
      <w:proofErr w:type="spellEnd"/>
      <w:r>
        <w:t xml:space="preserve">, S., Sobol, M. (2022), "Method for binary contour images vectorization based on structural connection tracking", 2022 IEEE 3rd </w:t>
      </w:r>
      <w:proofErr w:type="spellStart"/>
      <w:r>
        <w:t>KhPI</w:t>
      </w:r>
      <w:proofErr w:type="spellEnd"/>
      <w:r>
        <w:t xml:space="preserve"> Week on Advanced Technology (</w:t>
      </w:r>
      <w:proofErr w:type="spellStart"/>
      <w:r>
        <w:t>KhPIWeek</w:t>
      </w:r>
      <w:proofErr w:type="spellEnd"/>
      <w:r>
        <w:t>), pp. 1-6. DOI: https://doi.org/10.1109/KhPIWeek57572.2022.9916331.</w:t>
      </w:r>
    </w:p>
    <w:p w14:paraId="6A70DBBA" w14:textId="3BD4CA78" w:rsidR="00590F9B" w:rsidRDefault="00704D82">
      <w:pPr>
        <w:spacing w:after="0" w:line="280" w:lineRule="exact"/>
        <w:ind w:firstLine="567"/>
        <w:jc w:val="both"/>
      </w:pPr>
      <w:r>
        <w:t xml:space="preserve">33. </w:t>
      </w:r>
      <w:proofErr w:type="spellStart"/>
      <w:r w:rsidR="00B87A48" w:rsidRPr="00B87A48">
        <w:t>Caspard</w:t>
      </w:r>
      <w:proofErr w:type="spellEnd"/>
      <w:r w:rsidR="00B87A48" w:rsidRPr="00B87A48">
        <w:t xml:space="preserve">, N., Leclerc, B., </w:t>
      </w:r>
      <w:proofErr w:type="spellStart"/>
      <w:r w:rsidR="00B87A48" w:rsidRPr="00B87A48">
        <w:t>Monjardet</w:t>
      </w:r>
      <w:proofErr w:type="spellEnd"/>
      <w:r w:rsidR="00B87A48" w:rsidRPr="00B87A48">
        <w:t>, B. (2012), "Finite Ordered Sets: Concepts, Results and Uses", Cambridge University Press, Cambridge. DOI: https://doi.org/10.1017/CBO9781139005135</w:t>
      </w:r>
      <w:r w:rsidR="00B818DC" w:rsidRPr="00B818DC">
        <w:t>.</w:t>
      </w:r>
    </w:p>
    <w:p w14:paraId="06AA694F" w14:textId="153C48D1" w:rsidR="00590F9B" w:rsidRDefault="00704D82">
      <w:pPr>
        <w:spacing w:after="0" w:line="280" w:lineRule="exact"/>
        <w:ind w:firstLine="567"/>
        <w:jc w:val="both"/>
      </w:pPr>
      <w:r>
        <w:t xml:space="preserve">34. </w:t>
      </w:r>
      <w:r w:rsidR="00B87A48" w:rsidRPr="00B87A48">
        <w:t>Hanika, T., Hirth, J. (2022), "Knowledge cores in large formal contexts", *Annals of Mathematics and Artificial Intelligence*, Vol. 90, No. 6, pp. 537-567. DOI: https://doi.org/10.1007/s10472-022-09790-6.</w:t>
      </w:r>
    </w:p>
    <w:p w14:paraId="52969D0B" w14:textId="77777777" w:rsidR="00590F9B" w:rsidRDefault="00704D82">
      <w:pPr>
        <w:spacing w:after="0" w:line="280" w:lineRule="exact"/>
        <w:ind w:firstLine="567"/>
        <w:jc w:val="both"/>
      </w:pPr>
      <w:r>
        <w:t xml:space="preserve">35. </w:t>
      </w:r>
      <w:proofErr w:type="spellStart"/>
      <w:r>
        <w:t>Buzsáki</w:t>
      </w:r>
      <w:proofErr w:type="spellEnd"/>
      <w:r>
        <w:t xml:space="preserve">, G. (2010), "Neural syntax: cell assemblies, </w:t>
      </w:r>
      <w:proofErr w:type="spellStart"/>
      <w:r>
        <w:t>synapsembles</w:t>
      </w:r>
      <w:proofErr w:type="spellEnd"/>
      <w:r>
        <w:t>, and readers", Neuron, Vol. 68, No. 3, pp. 362-385. DOI: https://doi.org/10.1016/j.neuron.2010.09.023.</w:t>
      </w:r>
    </w:p>
    <w:p w14:paraId="7BC6151D" w14:textId="450BBA65" w:rsidR="00B818DC" w:rsidRDefault="00704D82">
      <w:pPr>
        <w:spacing w:after="0" w:line="280" w:lineRule="exact"/>
        <w:ind w:firstLine="567"/>
        <w:jc w:val="both"/>
        <w:rPr>
          <w:lang w:val="uk-UA"/>
        </w:rPr>
      </w:pPr>
      <w:r>
        <w:t xml:space="preserve">36. </w:t>
      </w:r>
      <w:r w:rsidR="00B87A48" w:rsidRPr="00B87A48">
        <w:t>Krotov, D. (2023), "A new frontier for Hopfield networks", *Nature Reviews Physics*, Vol. 5, No. 7, pp. 366-367. DOI: https://doi.org/10.1038/s42254-023-00595-y.</w:t>
      </w:r>
    </w:p>
    <w:p w14:paraId="427B36AA" w14:textId="1EB57DF6" w:rsidR="00590F9B" w:rsidRDefault="00704D82">
      <w:pPr>
        <w:spacing w:after="0" w:line="280" w:lineRule="exact"/>
        <w:ind w:firstLine="567"/>
        <w:jc w:val="both"/>
      </w:pPr>
      <w:r>
        <w:t>37</w:t>
      </w:r>
      <w:r w:rsidR="00B87A48" w:rsidRPr="00B87A48">
        <w:t xml:space="preserve">. Ramsauer, H., </w:t>
      </w:r>
      <w:proofErr w:type="spellStart"/>
      <w:r w:rsidR="00B87A48" w:rsidRPr="00B87A48">
        <w:t>Schäfl</w:t>
      </w:r>
      <w:proofErr w:type="spellEnd"/>
      <w:r w:rsidR="00B87A48" w:rsidRPr="00B87A48">
        <w:t xml:space="preserve">, B., Lehner, J., Seidl, P., Widrich, M., Adler, T., Gruber, L., </w:t>
      </w:r>
      <w:proofErr w:type="spellStart"/>
      <w:r w:rsidR="00B87A48" w:rsidRPr="00B87A48">
        <w:t>Holzleitner</w:t>
      </w:r>
      <w:proofErr w:type="spellEnd"/>
      <w:r w:rsidR="00B87A48" w:rsidRPr="00B87A48">
        <w:t>, M., Pavlović, M., Sandve, G. K., Greiff, V., Kreil, D., Kopp, M., Klambauer, G., Brandstetter, J., Hochreiter, S. (2021), "Hopfield Networks is All You Need", *International Conference on Learning Representations (ICLR 2021)*. DOI: https://doi.org/10.48550/arXiv.2008.02217</w:t>
      </w:r>
      <w:r w:rsidR="00B818DC" w:rsidRPr="00B818DC">
        <w:t>.</w:t>
      </w:r>
    </w:p>
    <w:p w14:paraId="0BECFE7D" w14:textId="3DB94754" w:rsidR="00590F9B" w:rsidRDefault="00704D82">
      <w:pPr>
        <w:spacing w:after="0" w:line="280" w:lineRule="exact"/>
        <w:ind w:firstLine="567"/>
        <w:jc w:val="both"/>
      </w:pPr>
      <w:r>
        <w:t>38.</w:t>
      </w:r>
      <w:r w:rsidR="00B87A48" w:rsidRPr="00B87A48">
        <w:t xml:space="preserve">. Bodnar, C., Di Giovanni, F., Chamberlain, B. P., </w:t>
      </w:r>
      <w:proofErr w:type="spellStart"/>
      <w:r w:rsidR="00B87A48" w:rsidRPr="00B87A48">
        <w:t>Liò</w:t>
      </w:r>
      <w:proofErr w:type="spellEnd"/>
      <w:r w:rsidR="00B87A48" w:rsidRPr="00B87A48">
        <w:t xml:space="preserve">, P., Bronstein, M. M. (2022), "Neural Sheaf Diffusion: A Topological Perspective on Heterophily and </w:t>
      </w:r>
      <w:proofErr w:type="spellStart"/>
      <w:r w:rsidR="00B87A48" w:rsidRPr="00B87A48">
        <w:t>Oversmoothing</w:t>
      </w:r>
      <w:proofErr w:type="spellEnd"/>
      <w:r w:rsidR="00B87A48" w:rsidRPr="00B87A48">
        <w:t xml:space="preserve"> in GNNs", *Advances in Neural Information Processing Systems 35 (</w:t>
      </w:r>
      <w:proofErr w:type="spellStart"/>
      <w:r w:rsidR="00B87A48" w:rsidRPr="00B87A48">
        <w:t>NeurIPS</w:t>
      </w:r>
      <w:proofErr w:type="spellEnd"/>
      <w:r w:rsidR="00B87A48" w:rsidRPr="00B87A48">
        <w:t xml:space="preserve"> </w:t>
      </w:r>
      <w:proofErr w:type="gramStart"/>
      <w:r w:rsidR="00B87A48" w:rsidRPr="00B87A48">
        <w:t>2022)*</w:t>
      </w:r>
      <w:proofErr w:type="gramEnd"/>
      <w:r w:rsidR="00B87A48" w:rsidRPr="00B87A48">
        <w:t>. DOI: https://doi.org/10.48550/arXiv.2202.04579.</w:t>
      </w:r>
    </w:p>
    <w:p w14:paraId="1DEBB603" w14:textId="77777777" w:rsidR="00590F9B" w:rsidRDefault="00704D82">
      <w:pPr>
        <w:spacing w:after="0" w:line="280" w:lineRule="exact"/>
        <w:ind w:firstLine="567"/>
        <w:jc w:val="both"/>
      </w:pPr>
      <w:r>
        <w:t xml:space="preserve">39. </w:t>
      </w:r>
      <w:proofErr w:type="spellStart"/>
      <w:r>
        <w:t>Parzhin</w:t>
      </w:r>
      <w:proofErr w:type="spellEnd"/>
      <w:r>
        <w:t xml:space="preserve">, Y., Kosenko, V., Podorozhniak, A., </w:t>
      </w:r>
      <w:proofErr w:type="spellStart"/>
      <w:r>
        <w:t>Malyeyeva</w:t>
      </w:r>
      <w:proofErr w:type="spellEnd"/>
      <w:r>
        <w:t>, O., Timofeyev, V. (2020), "Detector neural network vs connectionist artificial neural networks", Neurocomputing, Vol. 414, pp. 191-203. DOI: https://doi.org/10.1016/j.neucom.2020.07.025.</w:t>
      </w:r>
    </w:p>
    <w:p w14:paraId="76B25832" w14:textId="77777777" w:rsidR="00590F9B" w:rsidRDefault="00704D82">
      <w:pPr>
        <w:spacing w:after="0" w:line="280" w:lineRule="exact"/>
        <w:ind w:firstLine="567"/>
        <w:jc w:val="both"/>
      </w:pPr>
      <w:r>
        <w:t xml:space="preserve">40. </w:t>
      </w:r>
      <w:proofErr w:type="spellStart"/>
      <w:r>
        <w:t>Parzhyn</w:t>
      </w:r>
      <w:proofErr w:type="spellEnd"/>
      <w:r>
        <w:t>, Y., Lapin, M., Bokhan, K. (2025), "A new approach to building energy models of neural networks", Advanced Information Systems, Vol. 9, No. 4, pp. 100-119. DOI: https://doi.org/10.20998/2522-9052.2025.4.1.</w:t>
      </w:r>
    </w:p>
    <w:p w14:paraId="32EE5E77" w14:textId="77777777" w:rsidR="00590F9B" w:rsidRDefault="00704D82">
      <w:pPr>
        <w:spacing w:after="0" w:line="280" w:lineRule="exact"/>
        <w:ind w:firstLine="567"/>
        <w:jc w:val="both"/>
      </w:pPr>
      <w:r>
        <w:t>41. Riesen, K. (2015), "Structural Pattern Recognition with Graph Edit Distance: Approximation Algorithms and Applications", Springer International Publishing, Cham. DOI: https://doi.org/10.1007/978-3-319-27252-8.</w:t>
      </w:r>
    </w:p>
    <w:p w14:paraId="7DAACF12" w14:textId="77777777" w:rsidR="00590F9B" w:rsidRDefault="00704D82">
      <w:pPr>
        <w:spacing w:after="0" w:line="280" w:lineRule="exact"/>
        <w:ind w:firstLine="567"/>
        <w:jc w:val="both"/>
      </w:pPr>
      <w:r>
        <w:lastRenderedPageBreak/>
        <w:t>42. Fritzke, B. (1995), "A growing neural gas network learns topologies", Advances in Neural Information Processing Systems 7 (</w:t>
      </w:r>
      <w:proofErr w:type="spellStart"/>
      <w:r>
        <w:t>NeurIPS</w:t>
      </w:r>
      <w:proofErr w:type="spellEnd"/>
      <w:r>
        <w:t xml:space="preserve"> 1994), pp. 625-632. DOI: https://doi.org/10.5555/2998687.2998765.</w:t>
      </w:r>
    </w:p>
    <w:p w14:paraId="1CD6EF8F" w14:textId="77777777" w:rsidR="00590F9B" w:rsidRDefault="00704D82">
      <w:pPr>
        <w:spacing w:after="0" w:line="280" w:lineRule="exact"/>
        <w:ind w:firstLine="567"/>
        <w:jc w:val="both"/>
      </w:pPr>
      <w:r>
        <w:t xml:space="preserve">43. Douglas, D. H., </w:t>
      </w:r>
      <w:proofErr w:type="spellStart"/>
      <w:r>
        <w:t>Peucker</w:t>
      </w:r>
      <w:proofErr w:type="spellEnd"/>
      <w:r>
        <w:t xml:space="preserve">, T. K. (1973), "Algorithms for the reduction of the number of points required to represent a digitized line or its caricature", </w:t>
      </w:r>
      <w:proofErr w:type="spellStart"/>
      <w:r>
        <w:t>Cartographica</w:t>
      </w:r>
      <w:proofErr w:type="spellEnd"/>
      <w:r>
        <w:t xml:space="preserve">: The International Journal for Geographic Information and </w:t>
      </w:r>
      <w:proofErr w:type="spellStart"/>
      <w:r>
        <w:t>Geovisualization</w:t>
      </w:r>
      <w:proofErr w:type="spellEnd"/>
      <w:r>
        <w:t>, Vol. 10, No. 2, pp. 112-122. DOI: https://doi.org/10.3138/FM57-6770-U75U-7727.</w:t>
      </w:r>
    </w:p>
    <w:p w14:paraId="7CB10AE6" w14:textId="77777777" w:rsidR="00590F9B" w:rsidRDefault="00704D82">
      <w:pPr>
        <w:spacing w:after="0" w:line="280" w:lineRule="exact"/>
        <w:ind w:firstLine="567"/>
        <w:jc w:val="both"/>
      </w:pPr>
      <w:r>
        <w:t xml:space="preserve">44. Hagberg, A. A., Schult, D. A., Swart, P. J. (2008), "Exploring network structure, dynamics, and function using </w:t>
      </w:r>
      <w:proofErr w:type="spellStart"/>
      <w:r>
        <w:t>NetworkX</w:t>
      </w:r>
      <w:proofErr w:type="spellEnd"/>
      <w:r>
        <w:t>", Proceedings of the 7th Python in Science Conference (SciPy 2008), pp. 11-15. DOI: https://doi.org/10.25080/TCWV9851.</w:t>
      </w:r>
    </w:p>
    <w:p w14:paraId="2EFC2479" w14:textId="77777777" w:rsidR="00590F9B" w:rsidRDefault="00704D82">
      <w:pPr>
        <w:spacing w:after="0" w:line="280" w:lineRule="exact"/>
        <w:ind w:firstLine="567"/>
        <w:jc w:val="both"/>
      </w:pPr>
      <w:r>
        <w:t xml:space="preserve">45. European Parliament, Council of the European Union (2024), "Regulation (EU) 2024/1689 of the European Parliament and of the Council of 13 June 2024 laying down </w:t>
      </w:r>
      <w:proofErr w:type="spellStart"/>
      <w:r>
        <w:t>harmonised</w:t>
      </w:r>
      <w:proofErr w:type="spellEnd"/>
      <w:r>
        <w:t xml:space="preserve"> rules on artificial intelligence (Artificial Intelligence Act)", Official Journal of the European Union, L series, 12 July 2024.</w:t>
      </w:r>
    </w:p>
    <w:p w14:paraId="1A1006CF" w14:textId="77777777" w:rsidR="00590F9B" w:rsidRDefault="00704D82">
      <w:pPr>
        <w:spacing w:after="0" w:line="280" w:lineRule="exact"/>
        <w:ind w:firstLine="567"/>
        <w:jc w:val="both"/>
      </w:pPr>
      <w:r>
        <w:t>46. European Parliament, Council of the European Union (2016),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 119, 4 May 2016, pp. 1-88.</w:t>
      </w:r>
    </w:p>
    <w:p w14:paraId="73E1E64C" w14:textId="77777777" w:rsidR="00590F9B" w:rsidRDefault="00704D82">
      <w:pPr>
        <w:spacing w:before="160" w:after="80" w:line="280" w:lineRule="exact"/>
        <w:jc w:val="center"/>
      </w:pPr>
      <w:proofErr w:type="spellStart"/>
      <w:r>
        <w:rPr>
          <w:i/>
        </w:rPr>
        <w:t>Відомості</w:t>
      </w:r>
      <w:proofErr w:type="spellEnd"/>
      <w:r>
        <w:rPr>
          <w:i/>
        </w:rPr>
        <w:t xml:space="preserve"> </w:t>
      </w:r>
      <w:proofErr w:type="spellStart"/>
      <w:r>
        <w:rPr>
          <w:i/>
        </w:rPr>
        <w:t>про</w:t>
      </w:r>
      <w:proofErr w:type="spellEnd"/>
      <w:r>
        <w:rPr>
          <w:i/>
        </w:rPr>
        <w:t xml:space="preserve"> </w:t>
      </w:r>
      <w:proofErr w:type="spellStart"/>
      <w:r>
        <w:rPr>
          <w:i/>
        </w:rPr>
        <w:t>авторів</w:t>
      </w:r>
      <w:proofErr w:type="spellEnd"/>
      <w:r>
        <w:rPr>
          <w:i/>
        </w:rPr>
        <w:t xml:space="preserve"> / About the Authors</w:t>
      </w:r>
    </w:p>
    <w:p w14:paraId="3C4CED2B" w14:textId="77777777" w:rsidR="00590F9B" w:rsidRDefault="00704D82">
      <w:pPr>
        <w:spacing w:before="120" w:after="120" w:line="280" w:lineRule="exact"/>
        <w:jc w:val="center"/>
      </w:pPr>
      <w:r>
        <w:rPr>
          <w:b/>
        </w:rPr>
        <w:t>INVARIANT STRUCTURAL LEARNING: CONCEPT FORMATION AS HYPERGRAPH ATTRACTOR DYNAMICS</w:t>
      </w:r>
    </w:p>
    <w:p w14:paraId="6E335253" w14:textId="77777777" w:rsidR="00590F9B" w:rsidRDefault="00704D82">
      <w:pPr>
        <w:spacing w:before="80" w:after="0" w:line="280" w:lineRule="exact"/>
        <w:jc w:val="both"/>
      </w:pPr>
      <w:r>
        <w:rPr>
          <w:b/>
          <w:i/>
        </w:rPr>
        <w:t>Abstract</w:t>
      </w:r>
    </w:p>
    <w:p w14:paraId="41EA33D6" w14:textId="77777777" w:rsidR="00590F9B" w:rsidRDefault="00704D82">
      <w:pPr>
        <w:spacing w:after="0" w:line="280" w:lineRule="exact"/>
        <w:ind w:firstLine="567"/>
        <w:jc w:val="both"/>
      </w:pPr>
      <w:r>
        <w:rPr>
          <w:b/>
          <w:i/>
        </w:rPr>
        <w:t xml:space="preserve">Subject of study. </w:t>
      </w:r>
      <w:r>
        <w:t xml:space="preserve">The subject of study is the formation of object-class concepts in machine-learning systems as a process of structural and parametric reduction of hypergraph representations, rather than as the </w:t>
      </w:r>
      <w:proofErr w:type="spellStart"/>
      <w:r>
        <w:t>optimisation</w:t>
      </w:r>
      <w:proofErr w:type="spellEnd"/>
      <w:r>
        <w:t xml:space="preserve"> of a loss function.</w:t>
      </w:r>
    </w:p>
    <w:p w14:paraId="50D371FB" w14:textId="77777777" w:rsidR="00590F9B" w:rsidRDefault="00704D82">
      <w:pPr>
        <w:spacing w:after="0" w:line="280" w:lineRule="exact"/>
        <w:ind w:firstLine="567"/>
        <w:jc w:val="both"/>
      </w:pPr>
      <w:r>
        <w:rPr>
          <w:b/>
          <w:i/>
        </w:rPr>
        <w:t xml:space="preserve">Aim. </w:t>
      </w:r>
      <w:r>
        <w:t xml:space="preserve">To construct an alternative learning framework for artificial neural networks — without an error functional (back-propagation) — that </w:t>
      </w:r>
      <w:proofErr w:type="spellStart"/>
      <w:r>
        <w:t>realises</w:t>
      </w:r>
      <w:proofErr w:type="spellEnd"/>
      <w:r>
        <w:t xml:space="preserve"> invariant structural learning, where a class concept is defined as a structural attractor (the fixed point of a monotone reduction operator on a partially-ordered space of hypergraphs), and to confirm this theory on the recognition of handwritten digits.</w:t>
      </w:r>
    </w:p>
    <w:p w14:paraId="5AC890D6" w14:textId="77777777" w:rsidR="00590F9B" w:rsidRDefault="00704D82">
      <w:pPr>
        <w:spacing w:after="0" w:line="280" w:lineRule="exact"/>
        <w:ind w:firstLine="567"/>
        <w:jc w:val="both"/>
      </w:pPr>
      <w:r>
        <w:rPr>
          <w:b/>
          <w:i/>
        </w:rPr>
        <w:t xml:space="preserve">Objectives. </w:t>
      </w:r>
      <w:r>
        <w:t xml:space="preserve">(1) </w:t>
      </w:r>
      <w:proofErr w:type="spellStart"/>
      <w:r>
        <w:t>Formalise</w:t>
      </w:r>
      <w:proofErr w:type="spellEnd"/>
      <w:r>
        <w:t xml:space="preserve"> the framework with axioms of segmentation stability, strict reductivity, positive-only training, and locality of attention; (2) prove convergence and uniqueness of the attractor; (3) establish order-invariance of learning; (4) decompose the attractor into structural and parametric levels; (5) evaluate the pipeline on a complete-contour subset of MNIST.</w:t>
      </w:r>
    </w:p>
    <w:p w14:paraId="5B6935BC" w14:textId="77777777" w:rsidR="00590F9B" w:rsidRDefault="00704D82">
      <w:pPr>
        <w:spacing w:after="0" w:line="280" w:lineRule="exact"/>
        <w:ind w:firstLine="567"/>
        <w:jc w:val="both"/>
      </w:pPr>
      <w:r>
        <w:rPr>
          <w:b/>
          <w:i/>
        </w:rPr>
        <w:t xml:space="preserve">Methods. </w:t>
      </w:r>
      <w:r>
        <w:t xml:space="preserve">Hypergraphs are obtained by </w:t>
      </w:r>
      <w:proofErr w:type="spellStart"/>
      <w:r>
        <w:t>skeletonising</w:t>
      </w:r>
      <w:proofErr w:type="spellEnd"/>
      <w:r>
        <w:t xml:space="preserve"> binary contours (Growing Neural Gas + Ramer–Douglas–</w:t>
      </w:r>
      <w:proofErr w:type="spellStart"/>
      <w:r>
        <w:t>Peucker</w:t>
      </w:r>
      <w:proofErr w:type="spellEnd"/>
      <w:r>
        <w:t>); concept-attractors form via graph reduction over critical-point anchors. Classification uses a graph-edit-distance comparator with property costs and a complexity-adjusted log prior. The training set is 76 hand-picked MNIST originals, augmented (rotation ±10°, shift ±10 %) to 805 instances.</w:t>
      </w:r>
    </w:p>
    <w:p w14:paraId="6E3F5EE3" w14:textId="77777777" w:rsidR="00590F9B" w:rsidRDefault="00704D82">
      <w:pPr>
        <w:spacing w:after="0" w:line="280" w:lineRule="exact"/>
        <w:ind w:firstLine="567"/>
        <w:jc w:val="both"/>
      </w:pPr>
      <w:r>
        <w:rPr>
          <w:b/>
          <w:i/>
        </w:rPr>
        <w:t xml:space="preserve">Results. </w:t>
      </w:r>
      <w:r>
        <w:t>The pipeline learns 13 concept-attractors with node counts in the range 3 to 15. Of 8 707 admissible complete-contour MNIST images, 8 685 yielded valid skeletal graphs; on this valid set the pipeline attains accuracy 85.80 %, weighted precision 89.31 %, recall 85.80 %, and F1-score 86.66 %. The error structure is interpretable per concept — every misclassification traces to a named attractor and feature range.</w:t>
      </w:r>
    </w:p>
    <w:p w14:paraId="10281265" w14:textId="77777777" w:rsidR="00590F9B" w:rsidRDefault="00704D82">
      <w:pPr>
        <w:spacing w:after="0" w:line="280" w:lineRule="exact"/>
        <w:ind w:firstLine="567"/>
        <w:jc w:val="both"/>
      </w:pPr>
      <w:r>
        <w:rPr>
          <w:b/>
          <w:i/>
        </w:rPr>
        <w:t xml:space="preserve">Conclusions. </w:t>
      </w:r>
      <w:r>
        <w:t xml:space="preserve">The reported performance, achieved without a loss function and from three to nine originals per concept-attractor, supports the claim that learning is the construction of a structural attractor rather than the </w:t>
      </w:r>
      <w:proofErr w:type="spellStart"/>
      <w:r>
        <w:t>minimisation</w:t>
      </w:r>
      <w:proofErr w:type="spellEnd"/>
      <w:r>
        <w:t xml:space="preserve"> of an error functional. The framework offers a principled route to interpretable few-shot classification and a constructive alternative to gradient learning.</w:t>
      </w:r>
    </w:p>
    <w:p w14:paraId="6C565DC4" w14:textId="77777777" w:rsidR="00590F9B" w:rsidRDefault="00704D82">
      <w:pPr>
        <w:spacing w:after="0" w:line="280" w:lineRule="exact"/>
        <w:ind w:firstLine="567"/>
        <w:jc w:val="both"/>
      </w:pPr>
      <w:r>
        <w:rPr>
          <w:b/>
          <w:i/>
        </w:rPr>
        <w:t xml:space="preserve">Keywords: </w:t>
      </w:r>
      <w:r>
        <w:t>invariant structural learning; structural attractor; concept formation; graph edit distance; few-shot recognition; explainable AI; MNIST; hypergraph reduction.</w:t>
      </w:r>
    </w:p>
    <w:sectPr w:rsidR="00590F9B"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9535486">
    <w:abstractNumId w:val="8"/>
  </w:num>
  <w:num w:numId="2" w16cid:durableId="427502346">
    <w:abstractNumId w:val="6"/>
  </w:num>
  <w:num w:numId="3" w16cid:durableId="1842425255">
    <w:abstractNumId w:val="5"/>
  </w:num>
  <w:num w:numId="4" w16cid:durableId="1931430079">
    <w:abstractNumId w:val="4"/>
  </w:num>
  <w:num w:numId="5" w16cid:durableId="419181413">
    <w:abstractNumId w:val="7"/>
  </w:num>
  <w:num w:numId="6" w16cid:durableId="1874147760">
    <w:abstractNumId w:val="3"/>
  </w:num>
  <w:num w:numId="7" w16cid:durableId="1147546828">
    <w:abstractNumId w:val="2"/>
  </w:num>
  <w:num w:numId="8" w16cid:durableId="307248370">
    <w:abstractNumId w:val="1"/>
  </w:num>
  <w:num w:numId="9" w16cid:durableId="614365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1D"/>
    <w:rsid w:val="00034616"/>
    <w:rsid w:val="0006063C"/>
    <w:rsid w:val="000B5D78"/>
    <w:rsid w:val="0015074B"/>
    <w:rsid w:val="00252A72"/>
    <w:rsid w:val="00292BB1"/>
    <w:rsid w:val="0029639D"/>
    <w:rsid w:val="00326F90"/>
    <w:rsid w:val="004C3E95"/>
    <w:rsid w:val="00563CDF"/>
    <w:rsid w:val="00590F9B"/>
    <w:rsid w:val="005A4EA9"/>
    <w:rsid w:val="005F7FC3"/>
    <w:rsid w:val="00600563"/>
    <w:rsid w:val="00704D82"/>
    <w:rsid w:val="00735D7E"/>
    <w:rsid w:val="00754FFF"/>
    <w:rsid w:val="008E6336"/>
    <w:rsid w:val="00AA1D8D"/>
    <w:rsid w:val="00B06422"/>
    <w:rsid w:val="00B3698B"/>
    <w:rsid w:val="00B47730"/>
    <w:rsid w:val="00B818DC"/>
    <w:rsid w:val="00B87A48"/>
    <w:rsid w:val="00BB590F"/>
    <w:rsid w:val="00BC5711"/>
    <w:rsid w:val="00C661DA"/>
    <w:rsid w:val="00CB0664"/>
    <w:rsid w:val="00CF27CE"/>
    <w:rsid w:val="00D50CAF"/>
    <w:rsid w:val="00D91C67"/>
    <w:rsid w:val="00F82B33"/>
    <w:rsid w:val="00FC693F"/>
    <w:rsid w:val="00FD58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F918E"/>
  <w15:docId w15:val="{912676F0-A3D4-4ED6-AD34-14F60DC3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DisplayEquation">
    <w:name w:val="MTDisplayEquation"/>
    <w:basedOn w:val="a1"/>
    <w:next w:val="a1"/>
    <w:link w:val="MTDisplayEquation0"/>
    <w:rsid w:val="000B5D78"/>
    <w:pPr>
      <w:tabs>
        <w:tab w:val="center" w:pos="4820"/>
        <w:tab w:val="right" w:pos="9640"/>
      </w:tabs>
      <w:spacing w:after="0" w:line="280" w:lineRule="exact"/>
      <w:ind w:firstLine="567"/>
      <w:jc w:val="both"/>
    </w:pPr>
  </w:style>
  <w:style w:type="character" w:customStyle="1" w:styleId="MTDisplayEquation0">
    <w:name w:val="MTDisplayEquation Знак"/>
    <w:basedOn w:val="a2"/>
    <w:link w:val="MTDisplayEquation"/>
    <w:rsid w:val="000B5D78"/>
    <w:rPr>
      <w:rFonts w:ascii="Times New Roman" w:hAnsi="Times New Roman"/>
      <w:sz w:val="20"/>
    </w:rPr>
  </w:style>
  <w:style w:type="character" w:styleId="aff8">
    <w:name w:val="Hyperlink"/>
    <w:basedOn w:val="a2"/>
    <w:uiPriority w:val="99"/>
    <w:unhideWhenUsed/>
    <w:rsid w:val="00B06422"/>
    <w:rPr>
      <w:color w:val="0000FF" w:themeColor="hyperlink"/>
      <w:u w:val="single"/>
    </w:rPr>
  </w:style>
  <w:style w:type="character" w:customStyle="1" w:styleId="14">
    <w:name w:val="Неразрешенное упоминание1"/>
    <w:basedOn w:val="a2"/>
    <w:uiPriority w:val="99"/>
    <w:semiHidden/>
    <w:unhideWhenUsed/>
    <w:rsid w:val="00B06422"/>
    <w:rPr>
      <w:color w:val="605E5C"/>
      <w:shd w:val="clear" w:color="auto" w:fill="E1DFDD"/>
    </w:rPr>
  </w:style>
  <w:style w:type="paragraph" w:styleId="aff9">
    <w:name w:val="Balloon Text"/>
    <w:basedOn w:val="a1"/>
    <w:link w:val="affa"/>
    <w:uiPriority w:val="99"/>
    <w:semiHidden/>
    <w:unhideWhenUsed/>
    <w:rsid w:val="00C661DA"/>
    <w:pPr>
      <w:spacing w:after="0" w:line="240" w:lineRule="auto"/>
    </w:pPr>
    <w:rPr>
      <w:rFonts w:ascii="Tahoma" w:hAnsi="Tahoma" w:cs="Tahoma"/>
      <w:sz w:val="16"/>
      <w:szCs w:val="16"/>
    </w:rPr>
  </w:style>
  <w:style w:type="character" w:customStyle="1" w:styleId="affa">
    <w:name w:val="Текст выноски Знак"/>
    <w:basedOn w:val="a2"/>
    <w:link w:val="aff9"/>
    <w:uiPriority w:val="99"/>
    <w:semiHidden/>
    <w:rsid w:val="00C661DA"/>
    <w:rPr>
      <w:rFonts w:ascii="Tahoma" w:hAnsi="Tahoma" w:cs="Tahoma"/>
      <w:sz w:val="16"/>
      <w:szCs w:val="16"/>
    </w:rPr>
  </w:style>
  <w:style w:type="character" w:styleId="affb">
    <w:name w:val="Unresolved Mention"/>
    <w:basedOn w:val="a2"/>
    <w:uiPriority w:val="99"/>
    <w:semiHidden/>
    <w:unhideWhenUsed/>
    <w:rsid w:val="00B81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48.wmf"/><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8.wmf"/><Relationship Id="rId324" Type="http://schemas.openxmlformats.org/officeDocument/2006/relationships/oleObject" Target="embeddings/oleObject159.bin"/><Relationship Id="rId366" Type="http://schemas.openxmlformats.org/officeDocument/2006/relationships/oleObject" Target="embeddings/oleObject180.bin"/><Relationship Id="rId170" Type="http://schemas.openxmlformats.org/officeDocument/2006/relationships/oleObject" Target="embeddings/oleObject82.bin"/><Relationship Id="rId226" Type="http://schemas.openxmlformats.org/officeDocument/2006/relationships/oleObject" Target="embeddings/oleObject110.bin"/><Relationship Id="rId433" Type="http://schemas.openxmlformats.org/officeDocument/2006/relationships/image" Target="media/image215.wmf"/><Relationship Id="rId268" Type="http://schemas.openxmlformats.org/officeDocument/2006/relationships/oleObject" Target="embeddings/oleObject131.bin"/><Relationship Id="rId475" Type="http://schemas.openxmlformats.org/officeDocument/2006/relationships/image" Target="media/image236.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image" Target="media/image166.wmf"/><Relationship Id="rId377" Type="http://schemas.openxmlformats.org/officeDocument/2006/relationships/image" Target="media/image187.wmf"/><Relationship Id="rId500" Type="http://schemas.openxmlformats.org/officeDocument/2006/relationships/oleObject" Target="embeddings/oleObject247.bin"/><Relationship Id="rId5" Type="http://schemas.openxmlformats.org/officeDocument/2006/relationships/webSettings" Target="webSettings.xml"/><Relationship Id="rId181" Type="http://schemas.openxmlformats.org/officeDocument/2006/relationships/image" Target="media/image89.wmf"/><Relationship Id="rId237" Type="http://schemas.openxmlformats.org/officeDocument/2006/relationships/image" Target="media/image117.wmf"/><Relationship Id="rId402" Type="http://schemas.openxmlformats.org/officeDocument/2006/relationships/oleObject" Target="embeddings/oleObject198.bin"/><Relationship Id="rId279" Type="http://schemas.openxmlformats.org/officeDocument/2006/relationships/image" Target="media/image138.wmf"/><Relationship Id="rId444" Type="http://schemas.openxmlformats.org/officeDocument/2006/relationships/oleObject" Target="embeddings/oleObject219.bin"/><Relationship Id="rId486" Type="http://schemas.openxmlformats.org/officeDocument/2006/relationships/oleObject" Target="embeddings/oleObject240.bin"/><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oleObject" Target="embeddings/oleObject142.bin"/><Relationship Id="rId304" Type="http://schemas.openxmlformats.org/officeDocument/2006/relationships/oleObject" Target="embeddings/oleObject149.bin"/><Relationship Id="rId346" Type="http://schemas.openxmlformats.org/officeDocument/2006/relationships/oleObject" Target="embeddings/oleObject170.bin"/><Relationship Id="rId388" Type="http://schemas.openxmlformats.org/officeDocument/2006/relationships/oleObject" Target="embeddings/oleObject191.bin"/><Relationship Id="rId85" Type="http://schemas.openxmlformats.org/officeDocument/2006/relationships/image" Target="media/image41.wmf"/><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5.wmf"/><Relationship Id="rId248" Type="http://schemas.openxmlformats.org/officeDocument/2006/relationships/oleObject" Target="embeddings/oleObject121.bin"/><Relationship Id="rId455" Type="http://schemas.openxmlformats.org/officeDocument/2006/relationships/image" Target="media/image226.wmf"/><Relationship Id="rId497" Type="http://schemas.openxmlformats.org/officeDocument/2006/relationships/image" Target="media/image247.wmf"/><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6.wmf"/><Relationship Id="rId357" Type="http://schemas.openxmlformats.org/officeDocument/2006/relationships/image" Target="media/image177.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9.wmf"/><Relationship Id="rId217" Type="http://schemas.openxmlformats.org/officeDocument/2006/relationships/image" Target="media/image107.wmf"/><Relationship Id="rId399" Type="http://schemas.openxmlformats.org/officeDocument/2006/relationships/image" Target="media/image198.wmf"/><Relationship Id="rId259" Type="http://schemas.openxmlformats.org/officeDocument/2006/relationships/image" Target="media/image128.wmf"/><Relationship Id="rId424" Type="http://schemas.openxmlformats.org/officeDocument/2006/relationships/oleObject" Target="embeddings/oleObject209.bin"/><Relationship Id="rId466" Type="http://schemas.openxmlformats.org/officeDocument/2006/relationships/oleObject" Target="embeddings/oleObject230.bin"/><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oleObject" Target="embeddings/oleObject132.bin"/><Relationship Id="rId326" Type="http://schemas.openxmlformats.org/officeDocument/2006/relationships/oleObject" Target="embeddings/oleObject160.bin"/><Relationship Id="rId65" Type="http://schemas.openxmlformats.org/officeDocument/2006/relationships/image" Target="media/image31.wmf"/><Relationship Id="rId130" Type="http://schemas.openxmlformats.org/officeDocument/2006/relationships/oleObject" Target="embeddings/oleObject62.bin"/><Relationship Id="rId368" Type="http://schemas.openxmlformats.org/officeDocument/2006/relationships/oleObject" Target="embeddings/oleObject181.bin"/><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image" Target="media/image216.wmf"/><Relationship Id="rId477" Type="http://schemas.openxmlformats.org/officeDocument/2006/relationships/image" Target="media/image237.wmf"/><Relationship Id="rId281" Type="http://schemas.openxmlformats.org/officeDocument/2006/relationships/image" Target="media/image139.wmf"/><Relationship Id="rId337" Type="http://schemas.openxmlformats.org/officeDocument/2006/relationships/image" Target="media/image167.wmf"/><Relationship Id="rId502" Type="http://schemas.openxmlformats.org/officeDocument/2006/relationships/image" Target="media/image250.png"/><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69.wmf"/><Relationship Id="rId379" Type="http://schemas.openxmlformats.org/officeDocument/2006/relationships/image" Target="media/image188.wmf"/><Relationship Id="rId7" Type="http://schemas.openxmlformats.org/officeDocument/2006/relationships/image" Target="media/image2.wmf"/><Relationship Id="rId183" Type="http://schemas.openxmlformats.org/officeDocument/2006/relationships/image" Target="media/image90.wmf"/><Relationship Id="rId239" Type="http://schemas.openxmlformats.org/officeDocument/2006/relationships/image" Target="media/image118.wmf"/><Relationship Id="rId390" Type="http://schemas.openxmlformats.org/officeDocument/2006/relationships/oleObject" Target="embeddings/oleObject192.bin"/><Relationship Id="rId404" Type="http://schemas.openxmlformats.org/officeDocument/2006/relationships/oleObject" Target="embeddings/oleObject199.bin"/><Relationship Id="rId446" Type="http://schemas.openxmlformats.org/officeDocument/2006/relationships/oleObject" Target="embeddings/oleObject220.bin"/><Relationship Id="rId250" Type="http://schemas.openxmlformats.org/officeDocument/2006/relationships/oleObject" Target="embeddings/oleObject122.bin"/><Relationship Id="rId292" Type="http://schemas.openxmlformats.org/officeDocument/2006/relationships/oleObject" Target="embeddings/oleObject143.bin"/><Relationship Id="rId306" Type="http://schemas.openxmlformats.org/officeDocument/2006/relationships/oleObject" Target="embeddings/oleObject150.bin"/><Relationship Id="rId488" Type="http://schemas.openxmlformats.org/officeDocument/2006/relationships/oleObject" Target="embeddings/oleObject241.bin"/><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52.bin"/><Relationship Id="rId348" Type="http://schemas.openxmlformats.org/officeDocument/2006/relationships/oleObject" Target="embeddings/oleObject171.bin"/><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6.wmf"/><Relationship Id="rId457" Type="http://schemas.openxmlformats.org/officeDocument/2006/relationships/image" Target="media/image227.wmf"/><Relationship Id="rId261" Type="http://schemas.openxmlformats.org/officeDocument/2006/relationships/image" Target="media/image129.wmf"/><Relationship Id="rId499" Type="http://schemas.openxmlformats.org/officeDocument/2006/relationships/image" Target="media/image248.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57.wmf"/><Relationship Id="rId359" Type="http://schemas.openxmlformats.org/officeDocument/2006/relationships/image" Target="media/image178.wmf"/><Relationship Id="rId98" Type="http://schemas.openxmlformats.org/officeDocument/2006/relationships/oleObject" Target="embeddings/oleObject46.bin"/><Relationship Id="rId121" Type="http://schemas.openxmlformats.org/officeDocument/2006/relationships/image" Target="media/image59.wmf"/><Relationship Id="rId163" Type="http://schemas.openxmlformats.org/officeDocument/2006/relationships/image" Target="media/image80.wmf"/><Relationship Id="rId219" Type="http://schemas.openxmlformats.org/officeDocument/2006/relationships/image" Target="media/image108.wmf"/><Relationship Id="rId370" Type="http://schemas.openxmlformats.org/officeDocument/2006/relationships/oleObject" Target="embeddings/oleObject182.bin"/><Relationship Id="rId426" Type="http://schemas.openxmlformats.org/officeDocument/2006/relationships/oleObject" Target="embeddings/oleObject210.bin"/><Relationship Id="rId230" Type="http://schemas.openxmlformats.org/officeDocument/2006/relationships/oleObject" Target="embeddings/oleObject112.bin"/><Relationship Id="rId468" Type="http://schemas.openxmlformats.org/officeDocument/2006/relationships/oleObject" Target="embeddings/oleObject231.bin"/><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oleObject" Target="embeddings/oleObject133.bin"/><Relationship Id="rId328" Type="http://schemas.openxmlformats.org/officeDocument/2006/relationships/oleObject" Target="embeddings/oleObject161.bin"/><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image" Target="media/image189.wmf"/><Relationship Id="rId241" Type="http://schemas.openxmlformats.org/officeDocument/2006/relationships/image" Target="media/image119.wmf"/><Relationship Id="rId437" Type="http://schemas.openxmlformats.org/officeDocument/2006/relationships/image" Target="media/image217.wmf"/><Relationship Id="rId479" Type="http://schemas.openxmlformats.org/officeDocument/2006/relationships/image" Target="media/image238.wmf"/><Relationship Id="rId36" Type="http://schemas.openxmlformats.org/officeDocument/2006/relationships/oleObject" Target="embeddings/oleObject15.bin"/><Relationship Id="rId283" Type="http://schemas.openxmlformats.org/officeDocument/2006/relationships/image" Target="media/image140.wmf"/><Relationship Id="rId339" Type="http://schemas.openxmlformats.org/officeDocument/2006/relationships/image" Target="media/image168.wmf"/><Relationship Id="rId490" Type="http://schemas.openxmlformats.org/officeDocument/2006/relationships/oleObject" Target="embeddings/oleObject242.bin"/><Relationship Id="rId504" Type="http://schemas.openxmlformats.org/officeDocument/2006/relationships/image" Target="media/image252.png"/><Relationship Id="rId78" Type="http://schemas.openxmlformats.org/officeDocument/2006/relationships/oleObject" Target="embeddings/oleObject36.bin"/><Relationship Id="rId101" Type="http://schemas.openxmlformats.org/officeDocument/2006/relationships/image" Target="media/image49.wmf"/><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oleObject" Target="embeddings/oleObject172.bin"/><Relationship Id="rId406" Type="http://schemas.openxmlformats.org/officeDocument/2006/relationships/oleObject" Target="embeddings/oleObject200.bin"/><Relationship Id="rId9" Type="http://schemas.openxmlformats.org/officeDocument/2006/relationships/image" Target="media/image3.wmf"/><Relationship Id="rId210" Type="http://schemas.openxmlformats.org/officeDocument/2006/relationships/oleObject" Target="embeddings/oleObject102.bin"/><Relationship Id="rId392" Type="http://schemas.openxmlformats.org/officeDocument/2006/relationships/oleObject" Target="embeddings/oleObject193.bin"/><Relationship Id="rId448" Type="http://schemas.openxmlformats.org/officeDocument/2006/relationships/oleObject" Target="embeddings/oleObject221.bin"/><Relationship Id="rId252" Type="http://schemas.openxmlformats.org/officeDocument/2006/relationships/oleObject" Target="embeddings/oleObject123.bin"/><Relationship Id="rId294" Type="http://schemas.openxmlformats.org/officeDocument/2006/relationships/oleObject" Target="embeddings/oleObject144.bin"/><Relationship Id="rId308" Type="http://schemas.openxmlformats.org/officeDocument/2006/relationships/oleObject" Target="embeddings/oleObject151.bin"/><Relationship Id="rId47" Type="http://schemas.openxmlformats.org/officeDocument/2006/relationships/image" Target="media/image22.wmf"/><Relationship Id="rId89" Type="http://schemas.openxmlformats.org/officeDocument/2006/relationships/image" Target="media/image43.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image" Target="media/image179.wmf"/><Relationship Id="rId196" Type="http://schemas.openxmlformats.org/officeDocument/2006/relationships/oleObject" Target="embeddings/oleObject95.bin"/><Relationship Id="rId417" Type="http://schemas.openxmlformats.org/officeDocument/2006/relationships/image" Target="media/image207.wmf"/><Relationship Id="rId459" Type="http://schemas.openxmlformats.org/officeDocument/2006/relationships/image" Target="media/image228.wmf"/><Relationship Id="rId16" Type="http://schemas.openxmlformats.org/officeDocument/2006/relationships/oleObject" Target="embeddings/oleObject5.bin"/><Relationship Id="rId221" Type="http://schemas.openxmlformats.org/officeDocument/2006/relationships/image" Target="media/image109.wmf"/><Relationship Id="rId263" Type="http://schemas.openxmlformats.org/officeDocument/2006/relationships/image" Target="media/image130.wmf"/><Relationship Id="rId319" Type="http://schemas.openxmlformats.org/officeDocument/2006/relationships/image" Target="media/image158.wmf"/><Relationship Id="rId470" Type="http://schemas.openxmlformats.org/officeDocument/2006/relationships/oleObject" Target="embeddings/oleObject232.bin"/><Relationship Id="rId58" Type="http://schemas.openxmlformats.org/officeDocument/2006/relationships/oleObject" Target="embeddings/oleObject26.bin"/><Relationship Id="rId123" Type="http://schemas.openxmlformats.org/officeDocument/2006/relationships/image" Target="media/image60.wmf"/><Relationship Id="rId330" Type="http://schemas.openxmlformats.org/officeDocument/2006/relationships/oleObject" Target="embeddings/oleObject162.bin"/><Relationship Id="rId165" Type="http://schemas.openxmlformats.org/officeDocument/2006/relationships/image" Target="media/image81.wmf"/><Relationship Id="rId372" Type="http://schemas.openxmlformats.org/officeDocument/2006/relationships/oleObject" Target="embeddings/oleObject183.bin"/><Relationship Id="rId428" Type="http://schemas.openxmlformats.org/officeDocument/2006/relationships/oleObject" Target="embeddings/oleObject211.bin"/><Relationship Id="rId232" Type="http://schemas.openxmlformats.org/officeDocument/2006/relationships/oleObject" Target="embeddings/oleObject113.bin"/><Relationship Id="rId274" Type="http://schemas.openxmlformats.org/officeDocument/2006/relationships/oleObject" Target="embeddings/oleObject134.bin"/><Relationship Id="rId481" Type="http://schemas.openxmlformats.org/officeDocument/2006/relationships/image" Target="media/image239.wmf"/><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oleObject" Target="embeddings/oleObject64.bin"/><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image" Target="media/image169.wmf"/><Relationship Id="rId383" Type="http://schemas.openxmlformats.org/officeDocument/2006/relationships/image" Target="media/image190.wmf"/><Relationship Id="rId439" Type="http://schemas.openxmlformats.org/officeDocument/2006/relationships/image" Target="media/image218.wmf"/><Relationship Id="rId201" Type="http://schemas.openxmlformats.org/officeDocument/2006/relationships/image" Target="media/image99.wmf"/><Relationship Id="rId243" Type="http://schemas.openxmlformats.org/officeDocument/2006/relationships/image" Target="media/image120.wmf"/><Relationship Id="rId285" Type="http://schemas.openxmlformats.org/officeDocument/2006/relationships/image" Target="media/image141.wmf"/><Relationship Id="rId450" Type="http://schemas.openxmlformats.org/officeDocument/2006/relationships/oleObject" Target="embeddings/oleObject222.bin"/><Relationship Id="rId506" Type="http://schemas.openxmlformats.org/officeDocument/2006/relationships/fontTable" Target="fontTable.xml"/><Relationship Id="rId38" Type="http://schemas.openxmlformats.org/officeDocument/2006/relationships/oleObject" Target="embeddings/oleObject16.bin"/><Relationship Id="rId103" Type="http://schemas.openxmlformats.org/officeDocument/2006/relationships/image" Target="media/image50.wmf"/><Relationship Id="rId310" Type="http://schemas.openxmlformats.org/officeDocument/2006/relationships/oleObject" Target="embeddings/oleObject152.bin"/><Relationship Id="rId492" Type="http://schemas.openxmlformats.org/officeDocument/2006/relationships/oleObject" Target="embeddings/oleObject243.bin"/><Relationship Id="rId91" Type="http://schemas.openxmlformats.org/officeDocument/2006/relationships/image" Target="media/image44.wmf"/><Relationship Id="rId145" Type="http://schemas.openxmlformats.org/officeDocument/2006/relationships/image" Target="media/image71.wmf"/><Relationship Id="rId187" Type="http://schemas.openxmlformats.org/officeDocument/2006/relationships/image" Target="media/image92.wmf"/><Relationship Id="rId352" Type="http://schemas.openxmlformats.org/officeDocument/2006/relationships/oleObject" Target="embeddings/oleObject173.bin"/><Relationship Id="rId394" Type="http://schemas.openxmlformats.org/officeDocument/2006/relationships/oleObject" Target="embeddings/oleObject194.bin"/><Relationship Id="rId408" Type="http://schemas.openxmlformats.org/officeDocument/2006/relationships/oleObject" Target="embeddings/oleObject201.bin"/><Relationship Id="rId212" Type="http://schemas.openxmlformats.org/officeDocument/2006/relationships/oleObject" Target="embeddings/oleObject103.bin"/><Relationship Id="rId254" Type="http://schemas.openxmlformats.org/officeDocument/2006/relationships/oleObject" Target="embeddings/oleObject124.bin"/><Relationship Id="rId49" Type="http://schemas.openxmlformats.org/officeDocument/2006/relationships/image" Target="media/image23.wmf"/><Relationship Id="rId114" Type="http://schemas.openxmlformats.org/officeDocument/2006/relationships/oleObject" Target="embeddings/oleObject54.bin"/><Relationship Id="rId296" Type="http://schemas.openxmlformats.org/officeDocument/2006/relationships/oleObject" Target="embeddings/oleObject145.bin"/><Relationship Id="rId461" Type="http://schemas.openxmlformats.org/officeDocument/2006/relationships/image" Target="media/image229.wmf"/><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image" Target="media/image159.wmf"/><Relationship Id="rId363" Type="http://schemas.openxmlformats.org/officeDocument/2006/relationships/image" Target="media/image180.wmf"/><Relationship Id="rId419" Type="http://schemas.openxmlformats.org/officeDocument/2006/relationships/image" Target="media/image208.wmf"/><Relationship Id="rId223" Type="http://schemas.openxmlformats.org/officeDocument/2006/relationships/image" Target="media/image110.wmf"/><Relationship Id="rId430" Type="http://schemas.openxmlformats.org/officeDocument/2006/relationships/oleObject" Target="embeddings/oleObject212.bin"/><Relationship Id="rId18" Type="http://schemas.openxmlformats.org/officeDocument/2006/relationships/oleObject" Target="embeddings/oleObject6.bin"/><Relationship Id="rId265" Type="http://schemas.openxmlformats.org/officeDocument/2006/relationships/image" Target="media/image131.wmf"/><Relationship Id="rId472" Type="http://schemas.openxmlformats.org/officeDocument/2006/relationships/oleObject" Target="embeddings/oleObject233.bin"/><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oleObject" Target="embeddings/oleObject163.bin"/><Relationship Id="rId374" Type="http://schemas.openxmlformats.org/officeDocument/2006/relationships/oleObject" Target="embeddings/oleObject184.bin"/><Relationship Id="rId71" Type="http://schemas.openxmlformats.org/officeDocument/2006/relationships/image" Target="media/image34.wmf"/><Relationship Id="rId234" Type="http://schemas.openxmlformats.org/officeDocument/2006/relationships/oleObject" Target="embeddings/oleObject114.bin"/><Relationship Id="rId2" Type="http://schemas.openxmlformats.org/officeDocument/2006/relationships/numbering" Target="numbering.xml"/><Relationship Id="rId29" Type="http://schemas.openxmlformats.org/officeDocument/2006/relationships/image" Target="media/image13.wmf"/><Relationship Id="rId276" Type="http://schemas.openxmlformats.org/officeDocument/2006/relationships/oleObject" Target="embeddings/oleObject135.bin"/><Relationship Id="rId441" Type="http://schemas.openxmlformats.org/officeDocument/2006/relationships/image" Target="media/image219.wmf"/><Relationship Id="rId483" Type="http://schemas.openxmlformats.org/officeDocument/2006/relationships/image" Target="media/image240.wmf"/><Relationship Id="rId40" Type="http://schemas.openxmlformats.org/officeDocument/2006/relationships/oleObject" Target="embeddings/oleObject17.bin"/><Relationship Id="rId136"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image" Target="media/image149.wmf"/><Relationship Id="rId343" Type="http://schemas.openxmlformats.org/officeDocument/2006/relationships/image" Target="media/image170.wmf"/><Relationship Id="rId82" Type="http://schemas.openxmlformats.org/officeDocument/2006/relationships/oleObject" Target="embeddings/oleObject38.bin"/><Relationship Id="rId203" Type="http://schemas.openxmlformats.org/officeDocument/2006/relationships/image" Target="media/image100.wmf"/><Relationship Id="rId385" Type="http://schemas.openxmlformats.org/officeDocument/2006/relationships/image" Target="media/image191.wmf"/><Relationship Id="rId245" Type="http://schemas.openxmlformats.org/officeDocument/2006/relationships/image" Target="media/image121.wmf"/><Relationship Id="rId287" Type="http://schemas.openxmlformats.org/officeDocument/2006/relationships/image" Target="media/image142.wmf"/><Relationship Id="rId410" Type="http://schemas.openxmlformats.org/officeDocument/2006/relationships/oleObject" Target="embeddings/oleObject202.bin"/><Relationship Id="rId452" Type="http://schemas.openxmlformats.org/officeDocument/2006/relationships/oleObject" Target="embeddings/oleObject223.bin"/><Relationship Id="rId494" Type="http://schemas.openxmlformats.org/officeDocument/2006/relationships/oleObject" Target="embeddings/oleObject244.bin"/><Relationship Id="rId105" Type="http://schemas.openxmlformats.org/officeDocument/2006/relationships/image" Target="media/image51.wmf"/><Relationship Id="rId147" Type="http://schemas.openxmlformats.org/officeDocument/2006/relationships/image" Target="media/image72.wmf"/><Relationship Id="rId312" Type="http://schemas.openxmlformats.org/officeDocument/2006/relationships/oleObject" Target="embeddings/oleObject153.bin"/><Relationship Id="rId354" Type="http://schemas.openxmlformats.org/officeDocument/2006/relationships/oleObject" Target="embeddings/oleObject174.bin"/><Relationship Id="rId51" Type="http://schemas.openxmlformats.org/officeDocument/2006/relationships/image" Target="media/image24.wmf"/><Relationship Id="rId93" Type="http://schemas.openxmlformats.org/officeDocument/2006/relationships/image" Target="media/image45.wmf"/><Relationship Id="rId189" Type="http://schemas.openxmlformats.org/officeDocument/2006/relationships/image" Target="media/image93.wmf"/><Relationship Id="rId396" Type="http://schemas.openxmlformats.org/officeDocument/2006/relationships/oleObject" Target="embeddings/oleObject195.bin"/><Relationship Id="rId214" Type="http://schemas.openxmlformats.org/officeDocument/2006/relationships/oleObject" Target="embeddings/oleObject104.bin"/><Relationship Id="rId256" Type="http://schemas.openxmlformats.org/officeDocument/2006/relationships/oleObject" Target="embeddings/oleObject125.bin"/><Relationship Id="rId298" Type="http://schemas.openxmlformats.org/officeDocument/2006/relationships/oleObject" Target="embeddings/oleObject146.bin"/><Relationship Id="rId421" Type="http://schemas.openxmlformats.org/officeDocument/2006/relationships/image" Target="media/image209.wmf"/><Relationship Id="rId463" Type="http://schemas.openxmlformats.org/officeDocument/2006/relationships/image" Target="media/image230.wmf"/><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image" Target="media/image160.wmf"/><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image" Target="media/image181.wmf"/><Relationship Id="rId225" Type="http://schemas.openxmlformats.org/officeDocument/2006/relationships/image" Target="media/image111.wmf"/><Relationship Id="rId267" Type="http://schemas.openxmlformats.org/officeDocument/2006/relationships/image" Target="media/image132.wmf"/><Relationship Id="rId432" Type="http://schemas.openxmlformats.org/officeDocument/2006/relationships/oleObject" Target="embeddings/oleObject213.bin"/><Relationship Id="rId474" Type="http://schemas.openxmlformats.org/officeDocument/2006/relationships/oleObject" Target="embeddings/oleObject234.bin"/><Relationship Id="rId127" Type="http://schemas.openxmlformats.org/officeDocument/2006/relationships/image" Target="media/image62.wmf"/><Relationship Id="rId31" Type="http://schemas.openxmlformats.org/officeDocument/2006/relationships/image" Target="media/image14.wmf"/><Relationship Id="rId73" Type="http://schemas.openxmlformats.org/officeDocument/2006/relationships/image" Target="media/image35.wmf"/><Relationship Id="rId169" Type="http://schemas.openxmlformats.org/officeDocument/2006/relationships/image" Target="media/image83.wmf"/><Relationship Id="rId334" Type="http://schemas.openxmlformats.org/officeDocument/2006/relationships/oleObject" Target="embeddings/oleObject164.bin"/><Relationship Id="rId376" Type="http://schemas.openxmlformats.org/officeDocument/2006/relationships/oleObject" Target="embeddings/oleObject185.bin"/><Relationship Id="rId4" Type="http://schemas.openxmlformats.org/officeDocument/2006/relationships/settings" Target="settings.xml"/><Relationship Id="rId180" Type="http://schemas.openxmlformats.org/officeDocument/2006/relationships/oleObject" Target="embeddings/oleObject87.bin"/><Relationship Id="rId215" Type="http://schemas.openxmlformats.org/officeDocument/2006/relationships/image" Target="media/image106.wmf"/><Relationship Id="rId236" Type="http://schemas.openxmlformats.org/officeDocument/2006/relationships/oleObject" Target="embeddings/oleObject115.bin"/><Relationship Id="rId257" Type="http://schemas.openxmlformats.org/officeDocument/2006/relationships/image" Target="media/image127.wmf"/><Relationship Id="rId278" Type="http://schemas.openxmlformats.org/officeDocument/2006/relationships/oleObject" Target="embeddings/oleObject136.bin"/><Relationship Id="rId401" Type="http://schemas.openxmlformats.org/officeDocument/2006/relationships/image" Target="media/image199.wmf"/><Relationship Id="rId422" Type="http://schemas.openxmlformats.org/officeDocument/2006/relationships/oleObject" Target="embeddings/oleObject208.bin"/><Relationship Id="rId443" Type="http://schemas.openxmlformats.org/officeDocument/2006/relationships/image" Target="media/image220.wmf"/><Relationship Id="rId464" Type="http://schemas.openxmlformats.org/officeDocument/2006/relationships/oleObject" Target="embeddings/oleObject229.bin"/><Relationship Id="rId303" Type="http://schemas.openxmlformats.org/officeDocument/2006/relationships/image" Target="media/image150.wmf"/><Relationship Id="rId485" Type="http://schemas.openxmlformats.org/officeDocument/2006/relationships/image" Target="media/image241.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71.wmf"/><Relationship Id="rId387" Type="http://schemas.openxmlformats.org/officeDocument/2006/relationships/image" Target="media/image192.wmf"/><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412" Type="http://schemas.openxmlformats.org/officeDocument/2006/relationships/oleObject" Target="embeddings/oleObject203.bin"/><Relationship Id="rId107" Type="http://schemas.openxmlformats.org/officeDocument/2006/relationships/image" Target="media/image52.wmf"/><Relationship Id="rId289" Type="http://schemas.openxmlformats.org/officeDocument/2006/relationships/image" Target="media/image143.wmf"/><Relationship Id="rId454" Type="http://schemas.openxmlformats.org/officeDocument/2006/relationships/oleObject" Target="embeddings/oleObject224.bin"/><Relationship Id="rId496" Type="http://schemas.openxmlformats.org/officeDocument/2006/relationships/oleObject" Target="embeddings/oleObject245.bin"/><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6.bin"/><Relationship Id="rId95" Type="http://schemas.openxmlformats.org/officeDocument/2006/relationships/image" Target="media/image46.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image" Target="media/image210.wmf"/><Relationship Id="rId258" Type="http://schemas.openxmlformats.org/officeDocument/2006/relationships/oleObject" Target="embeddings/oleObject126.bin"/><Relationship Id="rId465" Type="http://schemas.openxmlformats.org/officeDocument/2006/relationships/image" Target="media/image231.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61.wmf"/><Relationship Id="rId367" Type="http://schemas.openxmlformats.org/officeDocument/2006/relationships/image" Target="media/image182.wmf"/><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image" Target="media/image133.wmf"/><Relationship Id="rId434" Type="http://schemas.openxmlformats.org/officeDocument/2006/relationships/oleObject" Target="embeddings/oleObject214.bin"/><Relationship Id="rId476" Type="http://schemas.openxmlformats.org/officeDocument/2006/relationships/oleObject" Target="embeddings/oleObject235.bin"/><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oleObject" Target="embeddings/oleObject137.bin"/><Relationship Id="rId336" Type="http://schemas.openxmlformats.org/officeDocument/2006/relationships/oleObject" Target="embeddings/oleObject165.bin"/><Relationship Id="rId501" Type="http://schemas.openxmlformats.org/officeDocument/2006/relationships/image" Target="media/image249.png"/><Relationship Id="rId75" Type="http://schemas.openxmlformats.org/officeDocument/2006/relationships/image" Target="media/image36.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6.bin"/><Relationship Id="rId403" Type="http://schemas.openxmlformats.org/officeDocument/2006/relationships/image" Target="media/image200.wmf"/><Relationship Id="rId6" Type="http://schemas.openxmlformats.org/officeDocument/2006/relationships/image" Target="media/image1.jpeg"/><Relationship Id="rId238" Type="http://schemas.openxmlformats.org/officeDocument/2006/relationships/oleObject" Target="embeddings/oleObject116.bin"/><Relationship Id="rId445" Type="http://schemas.openxmlformats.org/officeDocument/2006/relationships/image" Target="media/image221.wmf"/><Relationship Id="rId487" Type="http://schemas.openxmlformats.org/officeDocument/2006/relationships/image" Target="media/image242.wmf"/><Relationship Id="rId291" Type="http://schemas.openxmlformats.org/officeDocument/2006/relationships/image" Target="media/image144.wmf"/><Relationship Id="rId305" Type="http://schemas.openxmlformats.org/officeDocument/2006/relationships/image" Target="media/image151.wmf"/><Relationship Id="rId347" Type="http://schemas.openxmlformats.org/officeDocument/2006/relationships/image" Target="media/image172.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4.wmf"/><Relationship Id="rId389" Type="http://schemas.openxmlformats.org/officeDocument/2006/relationships/image" Target="media/image193.wmf"/><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image" Target="media/image123.wmf"/><Relationship Id="rId414" Type="http://schemas.openxmlformats.org/officeDocument/2006/relationships/oleObject" Target="embeddings/oleObject204.bin"/><Relationship Id="rId456" Type="http://schemas.openxmlformats.org/officeDocument/2006/relationships/oleObject" Target="embeddings/oleObject225.bin"/><Relationship Id="rId498" Type="http://schemas.openxmlformats.org/officeDocument/2006/relationships/oleObject" Target="embeddings/oleObject246.bin"/><Relationship Id="rId13" Type="http://schemas.openxmlformats.org/officeDocument/2006/relationships/image" Target="media/image5.wmf"/><Relationship Id="rId109" Type="http://schemas.openxmlformats.org/officeDocument/2006/relationships/image" Target="media/image53.wmf"/><Relationship Id="rId260" Type="http://schemas.openxmlformats.org/officeDocument/2006/relationships/oleObject" Target="embeddings/oleObject127.bin"/><Relationship Id="rId316" Type="http://schemas.openxmlformats.org/officeDocument/2006/relationships/oleObject" Target="embeddings/oleObject155.bin"/><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7.bin"/><Relationship Id="rId358" Type="http://schemas.openxmlformats.org/officeDocument/2006/relationships/oleObject" Target="embeddings/oleObject176.bin"/><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image" Target="media/image211.wmf"/><Relationship Id="rId467" Type="http://schemas.openxmlformats.org/officeDocument/2006/relationships/image" Target="media/image232.wmf"/><Relationship Id="rId271" Type="http://schemas.openxmlformats.org/officeDocument/2006/relationships/image" Target="media/image134.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4.wmf"/><Relationship Id="rId327" Type="http://schemas.openxmlformats.org/officeDocument/2006/relationships/image" Target="media/image162.wmf"/><Relationship Id="rId369" Type="http://schemas.openxmlformats.org/officeDocument/2006/relationships/image" Target="media/image183.wmf"/><Relationship Id="rId173" Type="http://schemas.openxmlformats.org/officeDocument/2006/relationships/image" Target="media/image85.wmf"/><Relationship Id="rId229" Type="http://schemas.openxmlformats.org/officeDocument/2006/relationships/image" Target="media/image113.wmf"/><Relationship Id="rId380" Type="http://schemas.openxmlformats.org/officeDocument/2006/relationships/oleObject" Target="embeddings/oleObject187.bin"/><Relationship Id="rId436" Type="http://schemas.openxmlformats.org/officeDocument/2006/relationships/oleObject" Target="embeddings/oleObject215.bin"/><Relationship Id="rId240" Type="http://schemas.openxmlformats.org/officeDocument/2006/relationships/oleObject" Target="embeddings/oleObject117.bin"/><Relationship Id="rId478" Type="http://schemas.openxmlformats.org/officeDocument/2006/relationships/oleObject" Target="embeddings/oleObject236.bin"/><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66.bin"/><Relationship Id="rId503" Type="http://schemas.openxmlformats.org/officeDocument/2006/relationships/image" Target="media/image251.png"/><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image" Target="media/image194.wmf"/><Relationship Id="rId405" Type="http://schemas.openxmlformats.org/officeDocument/2006/relationships/image" Target="media/image201.wmf"/><Relationship Id="rId447" Type="http://schemas.openxmlformats.org/officeDocument/2006/relationships/image" Target="media/image222.wmf"/><Relationship Id="rId251" Type="http://schemas.openxmlformats.org/officeDocument/2006/relationships/image" Target="media/image124.wmf"/><Relationship Id="rId489" Type="http://schemas.openxmlformats.org/officeDocument/2006/relationships/image" Target="media/image243.wmf"/><Relationship Id="rId46" Type="http://schemas.openxmlformats.org/officeDocument/2006/relationships/oleObject" Target="embeddings/oleObject20.bin"/><Relationship Id="rId293" Type="http://schemas.openxmlformats.org/officeDocument/2006/relationships/image" Target="media/image145.wmf"/><Relationship Id="rId307" Type="http://schemas.openxmlformats.org/officeDocument/2006/relationships/image" Target="media/image152.wmf"/><Relationship Id="rId349" Type="http://schemas.openxmlformats.org/officeDocument/2006/relationships/image" Target="media/image173.wmf"/><Relationship Id="rId88" Type="http://schemas.openxmlformats.org/officeDocument/2006/relationships/oleObject" Target="embeddings/oleObject41.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oleObject" Target="embeddings/oleObject177.bin"/><Relationship Id="rId416" Type="http://schemas.openxmlformats.org/officeDocument/2006/relationships/oleObject" Target="embeddings/oleObject205.bin"/><Relationship Id="rId220" Type="http://schemas.openxmlformats.org/officeDocument/2006/relationships/oleObject" Target="embeddings/oleObject107.bin"/><Relationship Id="rId458" Type="http://schemas.openxmlformats.org/officeDocument/2006/relationships/oleObject" Target="embeddings/oleObject226.bin"/><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oleObject" Target="embeddings/oleObject128.bin"/><Relationship Id="rId318" Type="http://schemas.openxmlformats.org/officeDocument/2006/relationships/oleObject" Target="embeddings/oleObject156.bin"/><Relationship Id="rId99" Type="http://schemas.openxmlformats.org/officeDocument/2006/relationships/image" Target="media/image48.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84.wmf"/><Relationship Id="rId427" Type="http://schemas.openxmlformats.org/officeDocument/2006/relationships/image" Target="media/image212.wmf"/><Relationship Id="rId469" Type="http://schemas.openxmlformats.org/officeDocument/2006/relationships/image" Target="media/image233.wmf"/><Relationship Id="rId26" Type="http://schemas.openxmlformats.org/officeDocument/2006/relationships/oleObject" Target="embeddings/oleObject10.bin"/><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image" Target="media/image163.wmf"/><Relationship Id="rId480" Type="http://schemas.openxmlformats.org/officeDocument/2006/relationships/oleObject" Target="embeddings/oleObject237.bin"/><Relationship Id="rId68" Type="http://schemas.openxmlformats.org/officeDocument/2006/relationships/oleObject" Target="embeddings/oleObject31.bin"/><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oleObject" Target="embeddings/oleObject167.bin"/><Relationship Id="rId200" Type="http://schemas.openxmlformats.org/officeDocument/2006/relationships/oleObject" Target="embeddings/oleObject97.bin"/><Relationship Id="rId382" Type="http://schemas.openxmlformats.org/officeDocument/2006/relationships/oleObject" Target="embeddings/oleObject188.bin"/><Relationship Id="rId438" Type="http://schemas.openxmlformats.org/officeDocument/2006/relationships/oleObject" Target="embeddings/oleObject216.bin"/><Relationship Id="rId242" Type="http://schemas.openxmlformats.org/officeDocument/2006/relationships/oleObject" Target="embeddings/oleObject118.bin"/><Relationship Id="rId284" Type="http://schemas.openxmlformats.org/officeDocument/2006/relationships/oleObject" Target="embeddings/oleObject139.bin"/><Relationship Id="rId491" Type="http://schemas.openxmlformats.org/officeDocument/2006/relationships/image" Target="media/image244.wmf"/><Relationship Id="rId505" Type="http://schemas.openxmlformats.org/officeDocument/2006/relationships/hyperlink" Target="https://asu-pa.nure.ua/issue/view/20174" TargetMode="External"/><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74.wmf"/><Relationship Id="rId393" Type="http://schemas.openxmlformats.org/officeDocument/2006/relationships/image" Target="media/image195.wmf"/><Relationship Id="rId407" Type="http://schemas.openxmlformats.org/officeDocument/2006/relationships/image" Target="media/image202.wmf"/><Relationship Id="rId449" Type="http://schemas.openxmlformats.org/officeDocument/2006/relationships/image" Target="media/image223.wmf"/><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image" Target="media/image153.wmf"/><Relationship Id="rId460" Type="http://schemas.openxmlformats.org/officeDocument/2006/relationships/oleObject" Target="embeddings/oleObject227.bin"/><Relationship Id="rId48" Type="http://schemas.openxmlformats.org/officeDocument/2006/relationships/oleObject" Target="embeddings/oleObject21.bin"/><Relationship Id="rId113" Type="http://schemas.openxmlformats.org/officeDocument/2006/relationships/image" Target="media/image55.wmf"/><Relationship Id="rId320" Type="http://schemas.openxmlformats.org/officeDocument/2006/relationships/oleObject" Target="embeddings/oleObject157.bin"/><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oleObject" Target="embeddings/oleObject178.bin"/><Relationship Id="rId418" Type="http://schemas.openxmlformats.org/officeDocument/2006/relationships/oleObject" Target="embeddings/oleObject206.bin"/><Relationship Id="rId222" Type="http://schemas.openxmlformats.org/officeDocument/2006/relationships/oleObject" Target="embeddings/oleObject108.bin"/><Relationship Id="rId264" Type="http://schemas.openxmlformats.org/officeDocument/2006/relationships/oleObject" Target="embeddings/oleObject129.bin"/><Relationship Id="rId471" Type="http://schemas.openxmlformats.org/officeDocument/2006/relationships/image" Target="media/image234.wmf"/><Relationship Id="rId17" Type="http://schemas.openxmlformats.org/officeDocument/2006/relationships/image" Target="media/image7.wmf"/><Relationship Id="rId59" Type="http://schemas.openxmlformats.org/officeDocument/2006/relationships/image" Target="media/image28.wmf"/><Relationship Id="rId124" Type="http://schemas.openxmlformats.org/officeDocument/2006/relationships/oleObject" Target="embeddings/oleObject59.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image" Target="media/image164.wmf"/><Relationship Id="rId373" Type="http://schemas.openxmlformats.org/officeDocument/2006/relationships/image" Target="media/image185.wmf"/><Relationship Id="rId429" Type="http://schemas.openxmlformats.org/officeDocument/2006/relationships/image" Target="media/image213.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7.bin"/><Relationship Id="rId28" Type="http://schemas.openxmlformats.org/officeDocument/2006/relationships/oleObject" Target="embeddings/oleObject11.bin"/><Relationship Id="rId275" Type="http://schemas.openxmlformats.org/officeDocument/2006/relationships/image" Target="media/image136.wmf"/><Relationship Id="rId300" Type="http://schemas.openxmlformats.org/officeDocument/2006/relationships/oleObject" Target="embeddings/oleObject147.bin"/><Relationship Id="rId482" Type="http://schemas.openxmlformats.org/officeDocument/2006/relationships/oleObject" Target="embeddings/oleObject238.bin"/><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oleObject" Target="embeddings/oleObject168.bin"/><Relationship Id="rId384" Type="http://schemas.openxmlformats.org/officeDocument/2006/relationships/oleObject" Target="embeddings/oleObject189.bin"/><Relationship Id="rId202" Type="http://schemas.openxmlformats.org/officeDocument/2006/relationships/oleObject" Target="embeddings/oleObject98.bin"/><Relationship Id="rId244" Type="http://schemas.openxmlformats.org/officeDocument/2006/relationships/oleObject" Target="embeddings/oleObject119.bin"/><Relationship Id="rId39" Type="http://schemas.openxmlformats.org/officeDocument/2006/relationships/image" Target="media/image18.wmf"/><Relationship Id="rId286" Type="http://schemas.openxmlformats.org/officeDocument/2006/relationships/oleObject" Target="embeddings/oleObject140.bin"/><Relationship Id="rId451" Type="http://schemas.openxmlformats.org/officeDocument/2006/relationships/image" Target="media/image224.wmf"/><Relationship Id="rId493" Type="http://schemas.openxmlformats.org/officeDocument/2006/relationships/image" Target="media/image245.wmf"/><Relationship Id="rId507" Type="http://schemas.openxmlformats.org/officeDocument/2006/relationships/theme" Target="theme/theme1.xml"/><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image" Target="media/image154.wmf"/><Relationship Id="rId353" Type="http://schemas.openxmlformats.org/officeDocument/2006/relationships/image" Target="media/image175.wmf"/><Relationship Id="rId395" Type="http://schemas.openxmlformats.org/officeDocument/2006/relationships/image" Target="media/image196.wmf"/><Relationship Id="rId409" Type="http://schemas.openxmlformats.org/officeDocument/2006/relationships/image" Target="media/image203.wmf"/><Relationship Id="rId92" Type="http://schemas.openxmlformats.org/officeDocument/2006/relationships/oleObject" Target="embeddings/oleObject43.bin"/><Relationship Id="rId213" Type="http://schemas.openxmlformats.org/officeDocument/2006/relationships/image" Target="media/image105.wmf"/><Relationship Id="rId420" Type="http://schemas.openxmlformats.org/officeDocument/2006/relationships/oleObject" Target="embeddings/oleObject207.bin"/><Relationship Id="rId255" Type="http://schemas.openxmlformats.org/officeDocument/2006/relationships/image" Target="media/image126.wmf"/><Relationship Id="rId297" Type="http://schemas.openxmlformats.org/officeDocument/2006/relationships/image" Target="media/image147.wmf"/><Relationship Id="rId462" Type="http://schemas.openxmlformats.org/officeDocument/2006/relationships/oleObject" Target="embeddings/oleObject228.bin"/><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oleObject" Target="embeddings/oleObject158.bin"/><Relationship Id="rId364" Type="http://schemas.openxmlformats.org/officeDocument/2006/relationships/oleObject" Target="embeddings/oleObject179.bin"/><Relationship Id="rId61" Type="http://schemas.openxmlformats.org/officeDocument/2006/relationships/image" Target="media/image29.wmf"/><Relationship Id="rId199" Type="http://schemas.openxmlformats.org/officeDocument/2006/relationships/image" Target="media/image98.wmf"/><Relationship Id="rId19" Type="http://schemas.openxmlformats.org/officeDocument/2006/relationships/image" Target="media/image8.wmf"/><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image" Target="media/image214.wmf"/><Relationship Id="rId473" Type="http://schemas.openxmlformats.org/officeDocument/2006/relationships/image" Target="media/image235.wmf"/><Relationship Id="rId30" Type="http://schemas.openxmlformats.org/officeDocument/2006/relationships/oleObject" Target="embeddings/oleObject12.bin"/><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image" Target="media/image165.wmf"/><Relationship Id="rId72" Type="http://schemas.openxmlformats.org/officeDocument/2006/relationships/oleObject" Target="embeddings/oleObject33.bin"/><Relationship Id="rId375" Type="http://schemas.openxmlformats.org/officeDocument/2006/relationships/image" Target="media/image186.wmf"/><Relationship Id="rId3" Type="http://schemas.openxmlformats.org/officeDocument/2006/relationships/styles" Target="styles.xml"/><Relationship Id="rId235" Type="http://schemas.openxmlformats.org/officeDocument/2006/relationships/image" Target="media/image116.wmf"/><Relationship Id="rId277" Type="http://schemas.openxmlformats.org/officeDocument/2006/relationships/image" Target="media/image137.wmf"/><Relationship Id="rId400" Type="http://schemas.openxmlformats.org/officeDocument/2006/relationships/oleObject" Target="embeddings/oleObject197.bin"/><Relationship Id="rId442" Type="http://schemas.openxmlformats.org/officeDocument/2006/relationships/oleObject" Target="embeddings/oleObject218.bin"/><Relationship Id="rId484" Type="http://schemas.openxmlformats.org/officeDocument/2006/relationships/oleObject" Target="embeddings/oleObject239.bin"/><Relationship Id="rId137" Type="http://schemas.openxmlformats.org/officeDocument/2006/relationships/image" Target="media/image67.wmf"/><Relationship Id="rId302" Type="http://schemas.openxmlformats.org/officeDocument/2006/relationships/oleObject" Target="embeddings/oleObject148.bin"/><Relationship Id="rId344" Type="http://schemas.openxmlformats.org/officeDocument/2006/relationships/oleObject" Target="embeddings/oleObject169.bin"/><Relationship Id="rId41" Type="http://schemas.openxmlformats.org/officeDocument/2006/relationships/image" Target="media/image19.wmf"/><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oleObject" Target="embeddings/oleObject190.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oleObject" Target="embeddings/oleObject141.bin"/><Relationship Id="rId411" Type="http://schemas.openxmlformats.org/officeDocument/2006/relationships/image" Target="media/image204.wmf"/><Relationship Id="rId453" Type="http://schemas.openxmlformats.org/officeDocument/2006/relationships/image" Target="media/image225.wmf"/><Relationship Id="rId106" Type="http://schemas.openxmlformats.org/officeDocument/2006/relationships/oleObject" Target="embeddings/oleObject50.bin"/><Relationship Id="rId313" Type="http://schemas.openxmlformats.org/officeDocument/2006/relationships/image" Target="media/image155.wmf"/><Relationship Id="rId495" Type="http://schemas.openxmlformats.org/officeDocument/2006/relationships/image" Target="media/image246.wmf"/><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image" Target="media/image176.wmf"/><Relationship Id="rId397" Type="http://schemas.openxmlformats.org/officeDocument/2006/relationships/image" Target="media/image19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9516C-3211-49B8-9FE1-1371B8FBB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15389</Words>
  <Characters>87719</Characters>
  <Application>Microsoft Office Word</Application>
  <DocSecurity>0</DocSecurity>
  <Lines>730</Lines>
  <Paragraphs>205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102903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Микита Олексійович Лапін</cp:lastModifiedBy>
  <cp:revision>2</cp:revision>
  <dcterms:created xsi:type="dcterms:W3CDTF">2026-05-13T16:04:00Z</dcterms:created>
  <dcterms:modified xsi:type="dcterms:W3CDTF">2026-05-13T16:04:00Z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