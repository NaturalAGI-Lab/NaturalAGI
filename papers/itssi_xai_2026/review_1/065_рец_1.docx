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188D" w14:textId="77777777" w:rsidR="00B277BF" w:rsidRPr="00B277BF" w:rsidRDefault="00B277BF" w:rsidP="00B277BF">
      <w:pPr>
        <w:spacing w:after="160" w:line="278" w:lineRule="auto"/>
        <w:ind w:firstLine="425"/>
        <w:jc w:val="center"/>
        <w:rPr>
          <w:rFonts w:eastAsia="SimSun" w:cs="Times New Roman"/>
          <w:b/>
          <w:sz w:val="32"/>
          <w:szCs w:val="32"/>
          <w:lang w:val="uk-UA" w:eastAsia="ru-RU"/>
        </w:rPr>
      </w:pPr>
      <w:r w:rsidRPr="00B277BF">
        <w:rPr>
          <w:rFonts w:eastAsia="Aptos" w:cs="Times New Roman"/>
          <w:kern w:val="2"/>
          <w:szCs w:val="20"/>
          <w:lang w:val="uk-UA"/>
        </w:rPr>
        <w:fldChar w:fldCharType="begin"/>
      </w:r>
      <w:r w:rsidRPr="00B277BF">
        <w:rPr>
          <w:rFonts w:eastAsia="Aptos" w:cs="Times New Roman"/>
          <w:kern w:val="2"/>
          <w:szCs w:val="20"/>
          <w:lang w:val="uk-UA"/>
        </w:rPr>
        <w:instrText xml:space="preserve"> MACROBUTTON MTEditEquationSection2 </w:instrText>
      </w:r>
      <w:r w:rsidRPr="00B277BF">
        <w:rPr>
          <w:rFonts w:eastAsia="Aptos" w:cs="Times New Roman"/>
          <w:vanish/>
          <w:color w:val="FF0000"/>
          <w:kern w:val="2"/>
          <w:szCs w:val="20"/>
          <w:lang w:val="uk-UA"/>
        </w:rPr>
        <w:instrText>Equation Chapter 1 Section 1</w:instrText>
      </w:r>
      <w:r w:rsidRPr="00B277BF">
        <w:rPr>
          <w:rFonts w:eastAsia="Aptos" w:cs="Times New Roman"/>
          <w:kern w:val="2"/>
          <w:szCs w:val="20"/>
          <w:lang w:val="uk-UA"/>
        </w:rPr>
        <w:fldChar w:fldCharType="begin"/>
      </w:r>
      <w:r w:rsidRPr="00B277BF">
        <w:rPr>
          <w:rFonts w:eastAsia="Aptos" w:cs="Times New Roman"/>
          <w:kern w:val="2"/>
          <w:szCs w:val="20"/>
          <w:lang w:val="uk-UA"/>
        </w:rPr>
        <w:instrText xml:space="preserve"> SEQ MTEqn \r \h \* MERGEFORMAT </w:instrText>
      </w:r>
      <w:r w:rsidRPr="00B277BF">
        <w:rPr>
          <w:rFonts w:eastAsia="Aptos" w:cs="Times New Roman"/>
          <w:kern w:val="2"/>
          <w:szCs w:val="20"/>
          <w:lang w:val="uk-UA"/>
        </w:rPr>
        <w:fldChar w:fldCharType="end"/>
      </w:r>
      <w:r w:rsidRPr="00B277BF">
        <w:rPr>
          <w:rFonts w:eastAsia="Aptos" w:cs="Times New Roman"/>
          <w:kern w:val="2"/>
          <w:szCs w:val="20"/>
          <w:lang w:val="uk-UA"/>
        </w:rPr>
        <w:fldChar w:fldCharType="begin"/>
      </w:r>
      <w:r w:rsidRPr="00B277BF">
        <w:rPr>
          <w:rFonts w:eastAsia="Aptos" w:cs="Times New Roman"/>
          <w:kern w:val="2"/>
          <w:szCs w:val="20"/>
          <w:lang w:val="uk-UA"/>
        </w:rPr>
        <w:instrText xml:space="preserve"> SEQ MTSec \r 1 \h \* MERGEFORMAT </w:instrText>
      </w:r>
      <w:r w:rsidRPr="00B277BF">
        <w:rPr>
          <w:rFonts w:eastAsia="Aptos" w:cs="Times New Roman"/>
          <w:kern w:val="2"/>
          <w:szCs w:val="20"/>
          <w:lang w:val="uk-UA"/>
        </w:rPr>
        <w:fldChar w:fldCharType="end"/>
      </w:r>
      <w:r w:rsidRPr="00B277BF">
        <w:rPr>
          <w:rFonts w:eastAsia="Aptos" w:cs="Times New Roman"/>
          <w:kern w:val="2"/>
          <w:szCs w:val="20"/>
          <w:lang w:val="uk-UA"/>
        </w:rPr>
        <w:fldChar w:fldCharType="begin"/>
      </w:r>
      <w:r w:rsidRPr="00B277BF">
        <w:rPr>
          <w:rFonts w:eastAsia="Aptos" w:cs="Times New Roman"/>
          <w:kern w:val="2"/>
          <w:szCs w:val="20"/>
          <w:lang w:val="uk-UA"/>
        </w:rPr>
        <w:instrText xml:space="preserve"> SEQ MTChap \r 1 \h \* MERGEFORMAT </w:instrText>
      </w:r>
      <w:r w:rsidRPr="00B277BF">
        <w:rPr>
          <w:rFonts w:eastAsia="Aptos" w:cs="Times New Roman"/>
          <w:kern w:val="2"/>
          <w:szCs w:val="20"/>
          <w:lang w:val="uk-UA"/>
        </w:rPr>
        <w:fldChar w:fldCharType="end"/>
      </w:r>
      <w:r w:rsidRPr="00B277BF">
        <w:rPr>
          <w:rFonts w:eastAsia="Aptos" w:cs="Times New Roman"/>
          <w:kern w:val="2"/>
          <w:szCs w:val="20"/>
          <w:lang w:val="uk-UA"/>
        </w:rPr>
        <w:fldChar w:fldCharType="end"/>
      </w:r>
      <w:bookmarkStart w:id="0" w:name="_Hlk29542310"/>
      <w:r w:rsidRPr="00B277BF">
        <w:rPr>
          <w:rFonts w:eastAsia="SimSun" w:cs="Times New Roman"/>
          <w:b/>
          <w:sz w:val="32"/>
          <w:szCs w:val="32"/>
          <w:lang w:val="ru-RU" w:eastAsia="ru-RU"/>
        </w:rPr>
        <w:t xml:space="preserve"> РЕЦЕНЗІЯ </w:t>
      </w:r>
      <w:r w:rsidRPr="00B277BF">
        <w:rPr>
          <w:rFonts w:eastAsia="SimSun" w:cs="Times New Roman"/>
          <w:b/>
          <w:sz w:val="32"/>
          <w:szCs w:val="32"/>
          <w:lang w:val="uk-UA" w:eastAsia="ru-RU"/>
        </w:rPr>
        <w:t>1</w:t>
      </w:r>
    </w:p>
    <w:p w14:paraId="57ADC3B2" w14:textId="77777777" w:rsidR="00B277BF" w:rsidRPr="00B277BF" w:rsidRDefault="00B277BF" w:rsidP="00B277BF">
      <w:pPr>
        <w:spacing w:after="0" w:line="240" w:lineRule="auto"/>
        <w:ind w:firstLine="425"/>
        <w:jc w:val="center"/>
        <w:rPr>
          <w:rFonts w:eastAsia="SimSun" w:cs="Times New Roman"/>
          <w:b/>
          <w:szCs w:val="20"/>
          <w:lang w:val="ru-RU" w:eastAsia="ru-RU"/>
        </w:rPr>
      </w:pPr>
      <w:r w:rsidRPr="00B277BF">
        <w:rPr>
          <w:rFonts w:eastAsia="SimSun" w:cs="Times New Roman"/>
          <w:b/>
          <w:szCs w:val="20"/>
          <w:lang w:val="ru-RU" w:eastAsia="ru-RU"/>
        </w:rPr>
        <w:t>НАУКОВОЇ СТАТТІ, ПРЕДСТАВЛЕННОЇ ДО ПУБЛІКАЦІЇ У НАУКОВОМУ ЖУРНАЛІ</w:t>
      </w:r>
    </w:p>
    <w:tbl>
      <w:tblPr>
        <w:tblW w:w="48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296"/>
      </w:tblGrid>
      <w:tr w:rsidR="00B277BF" w:rsidRPr="00B277BF" w14:paraId="72D3C7ED" w14:textId="77777777" w:rsidTr="00F31995">
        <w:trPr>
          <w:trHeight w:val="260"/>
        </w:trPr>
        <w:tc>
          <w:tcPr>
            <w:tcW w:w="1136" w:type="pct"/>
            <w:tcBorders>
              <w:top w:val="nil"/>
              <w:left w:val="nil"/>
              <w:bottom w:val="nil"/>
              <w:right w:val="nil"/>
            </w:tcBorders>
            <w:vAlign w:val="center"/>
            <w:hideMark/>
          </w:tcPr>
          <w:p w14:paraId="403961C6" w14:textId="77777777" w:rsidR="00B277BF" w:rsidRPr="00B277BF" w:rsidRDefault="00B277BF" w:rsidP="00B277BF">
            <w:pPr>
              <w:spacing w:before="100" w:beforeAutospacing="1" w:after="100" w:afterAutospacing="1" w:line="240" w:lineRule="auto"/>
              <w:ind w:firstLine="425"/>
              <w:jc w:val="center"/>
              <w:rPr>
                <w:rFonts w:eastAsia="SimSun" w:cs="Times New Roman"/>
                <w:szCs w:val="20"/>
                <w:lang w:val="ru-RU" w:eastAsia="ru-RU"/>
              </w:rPr>
            </w:pPr>
            <w:proofErr w:type="spellStart"/>
            <w:r w:rsidRPr="00B277BF">
              <w:rPr>
                <w:rFonts w:eastAsia="SimSun" w:cs="Times New Roman"/>
                <w:spacing w:val="-1"/>
                <w:szCs w:val="20"/>
                <w:lang w:val="ru-RU" w:eastAsia="ru-RU"/>
              </w:rPr>
              <w:t>Назва</w:t>
            </w:r>
            <w:proofErr w:type="spellEnd"/>
            <w:r w:rsidRPr="00B277BF">
              <w:rPr>
                <w:rFonts w:eastAsia="SimSun" w:cs="Times New Roman"/>
                <w:spacing w:val="23"/>
                <w:szCs w:val="20"/>
                <w:lang w:val="ru-RU" w:eastAsia="ru-RU"/>
              </w:rPr>
              <w:t xml:space="preserve"> </w:t>
            </w:r>
            <w:proofErr w:type="spellStart"/>
            <w:r w:rsidRPr="00B277BF">
              <w:rPr>
                <w:rFonts w:eastAsia="SimSun" w:cs="Times New Roman"/>
                <w:spacing w:val="-1"/>
                <w:szCs w:val="20"/>
                <w:lang w:val="ru-RU" w:eastAsia="ru-RU"/>
              </w:rPr>
              <w:t>статті</w:t>
            </w:r>
            <w:proofErr w:type="spellEnd"/>
            <w:r w:rsidRPr="00B277BF">
              <w:rPr>
                <w:rFonts w:eastAsia="SimSun" w:cs="Times New Roman"/>
                <w:spacing w:val="-1"/>
                <w:szCs w:val="20"/>
                <w:lang w:val="ru-RU" w:eastAsia="ru-RU"/>
              </w:rPr>
              <w:t>:</w:t>
            </w:r>
          </w:p>
        </w:tc>
        <w:tc>
          <w:tcPr>
            <w:tcW w:w="3864" w:type="pct"/>
            <w:tcBorders>
              <w:top w:val="nil"/>
              <w:left w:val="nil"/>
              <w:bottom w:val="single" w:sz="4" w:space="0" w:color="auto"/>
              <w:right w:val="nil"/>
            </w:tcBorders>
            <w:vAlign w:val="center"/>
          </w:tcPr>
          <w:p w14:paraId="7468C829" w14:textId="77777777" w:rsidR="00B277BF" w:rsidRPr="00B277BF" w:rsidRDefault="00B277BF" w:rsidP="00B277BF">
            <w:pPr>
              <w:spacing w:before="100" w:beforeAutospacing="1" w:after="100" w:afterAutospacing="1" w:line="240" w:lineRule="auto"/>
              <w:ind w:left="-78" w:right="-9" w:firstLine="425"/>
              <w:jc w:val="center"/>
              <w:rPr>
                <w:rFonts w:eastAsia="SimSun" w:cs="Times New Roman"/>
                <w:b/>
                <w:szCs w:val="20"/>
                <w:lang w:val="ru-RU" w:eastAsia="ru-RU"/>
              </w:rPr>
            </w:pPr>
          </w:p>
        </w:tc>
      </w:tr>
      <w:tr w:rsidR="00B277BF" w:rsidRPr="00B277BF" w14:paraId="3D24DAC0" w14:textId="77777777" w:rsidTr="00F31995">
        <w:trPr>
          <w:trHeight w:val="260"/>
        </w:trPr>
        <w:tc>
          <w:tcPr>
            <w:tcW w:w="1136" w:type="pct"/>
            <w:tcBorders>
              <w:top w:val="nil"/>
              <w:left w:val="nil"/>
              <w:bottom w:val="nil"/>
              <w:right w:val="nil"/>
            </w:tcBorders>
            <w:vAlign w:val="center"/>
            <w:hideMark/>
          </w:tcPr>
          <w:p w14:paraId="41A9B2D4" w14:textId="77777777" w:rsidR="00B277BF" w:rsidRPr="00B277BF" w:rsidRDefault="00B277BF" w:rsidP="00B277BF">
            <w:pPr>
              <w:spacing w:before="100" w:beforeAutospacing="1" w:after="100" w:afterAutospacing="1" w:line="240" w:lineRule="auto"/>
              <w:ind w:right="-188" w:firstLine="38"/>
              <w:rPr>
                <w:rFonts w:eastAsia="SimSun" w:cs="Times New Roman"/>
                <w:szCs w:val="20"/>
                <w:lang w:val="ru-RU" w:eastAsia="ru-RU"/>
              </w:rPr>
            </w:pPr>
            <w:proofErr w:type="spellStart"/>
            <w:r w:rsidRPr="00B277BF">
              <w:rPr>
                <w:rFonts w:eastAsia="SimSun" w:cs="Times New Roman"/>
                <w:spacing w:val="-1"/>
                <w:szCs w:val="20"/>
                <w:lang w:val="ru-RU" w:eastAsia="ru-RU"/>
              </w:rPr>
              <w:t>Реєстраційний</w:t>
            </w:r>
            <w:proofErr w:type="spellEnd"/>
            <w:r w:rsidRPr="00B277BF">
              <w:rPr>
                <w:rFonts w:eastAsia="SimSun" w:cs="Times New Roman"/>
                <w:spacing w:val="-2"/>
                <w:szCs w:val="20"/>
                <w:lang w:val="ru-RU" w:eastAsia="ru-RU"/>
              </w:rPr>
              <w:t xml:space="preserve"> </w:t>
            </w:r>
            <w:r w:rsidRPr="00B277BF">
              <w:rPr>
                <w:rFonts w:eastAsia="SimSun" w:cs="Times New Roman"/>
                <w:spacing w:val="-1"/>
                <w:szCs w:val="20"/>
                <w:lang w:val="ru-RU" w:eastAsia="ru-RU"/>
              </w:rPr>
              <w:t>номер:</w:t>
            </w:r>
          </w:p>
        </w:tc>
        <w:tc>
          <w:tcPr>
            <w:tcW w:w="3864" w:type="pct"/>
            <w:tcBorders>
              <w:top w:val="single" w:sz="4" w:space="0" w:color="auto"/>
              <w:left w:val="nil"/>
              <w:bottom w:val="single" w:sz="4" w:space="0" w:color="auto"/>
              <w:right w:val="nil"/>
            </w:tcBorders>
            <w:vAlign w:val="center"/>
            <w:hideMark/>
          </w:tcPr>
          <w:p w14:paraId="263E3FDD" w14:textId="72FFB2DB" w:rsidR="00B277BF" w:rsidRPr="00B277BF" w:rsidRDefault="00B277BF" w:rsidP="00B277BF">
            <w:pPr>
              <w:spacing w:before="100" w:beforeAutospacing="1" w:after="100" w:afterAutospacing="1" w:line="240" w:lineRule="auto"/>
              <w:ind w:left="-78" w:right="-9" w:firstLine="425"/>
              <w:jc w:val="center"/>
              <w:rPr>
                <w:rFonts w:eastAsia="SimSun" w:cs="Times New Roman"/>
                <w:b/>
                <w:szCs w:val="20"/>
                <w:lang w:val="uk-UA" w:eastAsia="ru-RU"/>
              </w:rPr>
            </w:pPr>
            <w:r w:rsidRPr="00B277BF">
              <w:rPr>
                <w:rFonts w:eastAsia="SimSun" w:cs="Times New Roman"/>
                <w:b/>
                <w:szCs w:val="20"/>
                <w:lang w:val="ru-RU" w:eastAsia="ru-RU"/>
              </w:rPr>
              <w:t>0</w:t>
            </w:r>
            <w:r>
              <w:rPr>
                <w:rFonts w:eastAsia="SimSun" w:cs="Times New Roman"/>
                <w:b/>
                <w:szCs w:val="20"/>
                <w:lang w:val="ru-RU" w:eastAsia="ru-RU"/>
              </w:rPr>
              <w:t>65</w:t>
            </w:r>
          </w:p>
        </w:tc>
      </w:tr>
    </w:tbl>
    <w:p w14:paraId="49E8CCF1" w14:textId="77777777" w:rsidR="00B277BF" w:rsidRPr="00B277BF" w:rsidRDefault="00B277BF" w:rsidP="00B277BF">
      <w:pPr>
        <w:spacing w:after="0" w:line="240" w:lineRule="auto"/>
        <w:ind w:firstLine="425"/>
        <w:jc w:val="center"/>
        <w:rPr>
          <w:rFonts w:eastAsia="SimSun" w:cs="Times New Roman"/>
          <w:sz w:val="8"/>
          <w:szCs w:val="8"/>
          <w:lang w:val="ru-RU" w:eastAsia="ru-RU"/>
        </w:rPr>
      </w:pPr>
    </w:p>
    <w:tbl>
      <w:tblPr>
        <w:tblW w:w="5000" w:type="pct"/>
        <w:tblCellMar>
          <w:left w:w="57" w:type="dxa"/>
          <w:right w:w="57" w:type="dxa"/>
        </w:tblCellMar>
        <w:tblLook w:val="01E0" w:firstRow="1" w:lastRow="1" w:firstColumn="1" w:lastColumn="1" w:noHBand="0" w:noVBand="0"/>
      </w:tblPr>
      <w:tblGrid>
        <w:gridCol w:w="465"/>
        <w:gridCol w:w="3755"/>
        <w:gridCol w:w="710"/>
        <w:gridCol w:w="641"/>
        <w:gridCol w:w="4051"/>
      </w:tblGrid>
      <w:tr w:rsidR="00B277BF" w:rsidRPr="00B277BF" w14:paraId="34B7A2DA" w14:textId="77777777" w:rsidTr="00F31995">
        <w:trPr>
          <w:trHeight w:hRule="exact" w:val="286"/>
        </w:trPr>
        <w:tc>
          <w:tcPr>
            <w:tcW w:w="242" w:type="pct"/>
            <w:tcBorders>
              <w:top w:val="single" w:sz="6" w:space="0" w:color="000000"/>
              <w:left w:val="single" w:sz="6" w:space="0" w:color="000000"/>
              <w:bottom w:val="single" w:sz="6" w:space="0" w:color="000000"/>
              <w:right w:val="single" w:sz="6" w:space="0" w:color="000000"/>
            </w:tcBorders>
            <w:vAlign w:val="center"/>
            <w:hideMark/>
          </w:tcPr>
          <w:p w14:paraId="030B278D" w14:textId="77777777" w:rsidR="00B277BF" w:rsidRPr="00B277BF" w:rsidRDefault="00B277BF" w:rsidP="00B277BF">
            <w:pPr>
              <w:widowControl w:val="0"/>
              <w:spacing w:after="0" w:line="240" w:lineRule="auto"/>
              <w:jc w:val="center"/>
              <w:rPr>
                <w:rFonts w:eastAsia="SimSun" w:cs="Times New Roman"/>
                <w:szCs w:val="24"/>
                <w:lang w:val="ru-RU" w:eastAsia="ru-RU"/>
              </w:rPr>
            </w:pPr>
            <w:r w:rsidRPr="00B277BF">
              <w:rPr>
                <w:rFonts w:eastAsia="SimSun" w:cs="Times New Roman"/>
                <w:b/>
                <w:bCs/>
                <w:szCs w:val="24"/>
                <w:lang w:val="ru-RU" w:eastAsia="ru-RU"/>
              </w:rPr>
              <w:t>№</w:t>
            </w:r>
          </w:p>
        </w:tc>
        <w:tc>
          <w:tcPr>
            <w:tcW w:w="1951" w:type="pct"/>
            <w:tcBorders>
              <w:top w:val="single" w:sz="6" w:space="0" w:color="000000"/>
              <w:left w:val="single" w:sz="6" w:space="0" w:color="000000"/>
              <w:bottom w:val="single" w:sz="6" w:space="0" w:color="000000"/>
              <w:right w:val="single" w:sz="6" w:space="0" w:color="000000"/>
            </w:tcBorders>
            <w:vAlign w:val="center"/>
            <w:hideMark/>
          </w:tcPr>
          <w:p w14:paraId="5DF8F236" w14:textId="77777777" w:rsidR="00B277BF" w:rsidRPr="00B277BF" w:rsidRDefault="00B277BF" w:rsidP="00B277BF">
            <w:pPr>
              <w:widowControl w:val="0"/>
              <w:spacing w:after="0" w:line="240" w:lineRule="auto"/>
              <w:ind w:firstLine="425"/>
              <w:jc w:val="center"/>
              <w:rPr>
                <w:rFonts w:eastAsia="SimSun" w:cs="Times New Roman"/>
                <w:szCs w:val="24"/>
                <w:lang w:val="ru-RU" w:eastAsia="ru-RU"/>
              </w:rPr>
            </w:pPr>
            <w:proofErr w:type="spellStart"/>
            <w:r w:rsidRPr="00B277BF">
              <w:rPr>
                <w:rFonts w:eastAsia="SimSun" w:cs="Times New Roman"/>
                <w:b/>
                <w:szCs w:val="24"/>
                <w:lang w:val="ru-RU" w:eastAsia="ru-RU"/>
              </w:rPr>
              <w:t>Питання</w:t>
            </w:r>
            <w:proofErr w:type="spellEnd"/>
            <w:r w:rsidRPr="00B277BF">
              <w:rPr>
                <w:rFonts w:eastAsia="SimSun" w:cs="Times New Roman"/>
                <w:b/>
                <w:szCs w:val="24"/>
                <w:lang w:val="ru-RU" w:eastAsia="ru-RU"/>
              </w:rPr>
              <w:t xml:space="preserve"> рецензенту</w:t>
            </w:r>
          </w:p>
        </w:tc>
        <w:tc>
          <w:tcPr>
            <w:tcW w:w="369" w:type="pct"/>
            <w:tcBorders>
              <w:top w:val="single" w:sz="6" w:space="0" w:color="000000"/>
              <w:left w:val="single" w:sz="6" w:space="0" w:color="000000"/>
              <w:bottom w:val="single" w:sz="6" w:space="0" w:color="000000"/>
              <w:right w:val="single" w:sz="6" w:space="0" w:color="000000"/>
            </w:tcBorders>
            <w:vAlign w:val="center"/>
            <w:hideMark/>
          </w:tcPr>
          <w:p w14:paraId="3270DEFB" w14:textId="77777777" w:rsidR="00B277BF" w:rsidRPr="00B277BF" w:rsidRDefault="00B277BF" w:rsidP="00B277BF">
            <w:pPr>
              <w:widowControl w:val="0"/>
              <w:spacing w:after="0" w:line="240" w:lineRule="auto"/>
              <w:jc w:val="center"/>
              <w:rPr>
                <w:rFonts w:eastAsia="SimSun" w:cs="Times New Roman"/>
                <w:szCs w:val="24"/>
                <w:lang w:val="ru-RU" w:eastAsia="ru-RU"/>
              </w:rPr>
            </w:pPr>
            <w:r w:rsidRPr="00B277BF">
              <w:rPr>
                <w:rFonts w:eastAsia="SimSun" w:cs="Times New Roman"/>
                <w:b/>
                <w:szCs w:val="24"/>
                <w:lang w:val="ru-RU" w:eastAsia="ru-RU"/>
              </w:rPr>
              <w:t>Так</w:t>
            </w:r>
          </w:p>
        </w:tc>
        <w:tc>
          <w:tcPr>
            <w:tcW w:w="333" w:type="pct"/>
            <w:tcBorders>
              <w:top w:val="single" w:sz="6" w:space="0" w:color="000000"/>
              <w:left w:val="single" w:sz="6" w:space="0" w:color="000000"/>
              <w:bottom w:val="single" w:sz="6" w:space="0" w:color="000000"/>
              <w:right w:val="single" w:sz="6" w:space="0" w:color="000000"/>
            </w:tcBorders>
            <w:vAlign w:val="center"/>
            <w:hideMark/>
          </w:tcPr>
          <w:p w14:paraId="2F271A1A" w14:textId="77777777" w:rsidR="00B277BF" w:rsidRPr="00B277BF" w:rsidRDefault="00B277BF" w:rsidP="00B277BF">
            <w:pPr>
              <w:widowControl w:val="0"/>
              <w:spacing w:after="0" w:line="240" w:lineRule="auto"/>
              <w:jc w:val="center"/>
              <w:rPr>
                <w:rFonts w:eastAsia="SimSun" w:cs="Times New Roman"/>
                <w:szCs w:val="24"/>
                <w:lang w:val="ru-RU" w:eastAsia="ru-RU"/>
              </w:rPr>
            </w:pPr>
            <w:proofErr w:type="spellStart"/>
            <w:r w:rsidRPr="00B277BF">
              <w:rPr>
                <w:rFonts w:eastAsia="SimSun" w:cs="Times New Roman"/>
                <w:b/>
                <w:szCs w:val="24"/>
                <w:lang w:val="ru-RU" w:eastAsia="ru-RU"/>
              </w:rPr>
              <w:t>Ні</w:t>
            </w:r>
            <w:proofErr w:type="spellEnd"/>
          </w:p>
        </w:tc>
        <w:tc>
          <w:tcPr>
            <w:tcW w:w="2105" w:type="pct"/>
            <w:tcBorders>
              <w:top w:val="single" w:sz="6" w:space="0" w:color="000000"/>
              <w:left w:val="single" w:sz="6" w:space="0" w:color="000000"/>
              <w:bottom w:val="single" w:sz="6" w:space="0" w:color="000000"/>
              <w:right w:val="single" w:sz="6" w:space="0" w:color="000000"/>
            </w:tcBorders>
            <w:vAlign w:val="center"/>
            <w:hideMark/>
          </w:tcPr>
          <w:p w14:paraId="0A2125E6" w14:textId="77777777" w:rsidR="00B277BF" w:rsidRPr="00B277BF" w:rsidRDefault="00B277BF" w:rsidP="00B277BF">
            <w:pPr>
              <w:widowControl w:val="0"/>
              <w:spacing w:after="0" w:line="240" w:lineRule="auto"/>
              <w:jc w:val="center"/>
              <w:rPr>
                <w:rFonts w:eastAsia="SimSun" w:cs="Times New Roman"/>
                <w:szCs w:val="24"/>
                <w:lang w:val="ru-RU" w:eastAsia="ru-RU"/>
              </w:rPr>
            </w:pPr>
            <w:proofErr w:type="spellStart"/>
            <w:r w:rsidRPr="00B277BF">
              <w:rPr>
                <w:rFonts w:eastAsia="SimSun" w:cs="Times New Roman"/>
                <w:b/>
                <w:szCs w:val="24"/>
                <w:lang w:val="ru-RU" w:eastAsia="ru-RU"/>
              </w:rPr>
              <w:t>Коментар</w:t>
            </w:r>
            <w:proofErr w:type="spellEnd"/>
          </w:p>
        </w:tc>
      </w:tr>
      <w:tr w:rsidR="00B277BF" w:rsidRPr="00830639" w14:paraId="3115D2D3" w14:textId="77777777" w:rsidTr="00F31995">
        <w:trPr>
          <w:trHeight w:hRule="exact" w:val="562"/>
        </w:trPr>
        <w:tc>
          <w:tcPr>
            <w:tcW w:w="242" w:type="pct"/>
            <w:tcBorders>
              <w:top w:val="single" w:sz="6" w:space="0" w:color="000000"/>
              <w:left w:val="single" w:sz="6" w:space="0" w:color="000000"/>
              <w:bottom w:val="single" w:sz="6" w:space="0" w:color="000000"/>
              <w:right w:val="single" w:sz="6" w:space="0" w:color="000000"/>
            </w:tcBorders>
            <w:hideMark/>
          </w:tcPr>
          <w:p w14:paraId="03EF44D0"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1</w:t>
            </w:r>
          </w:p>
        </w:tc>
        <w:tc>
          <w:tcPr>
            <w:tcW w:w="1951" w:type="pct"/>
            <w:tcBorders>
              <w:top w:val="single" w:sz="6" w:space="0" w:color="000000"/>
              <w:left w:val="single" w:sz="6" w:space="0" w:color="000000"/>
              <w:bottom w:val="single" w:sz="6" w:space="0" w:color="000000"/>
              <w:right w:val="single" w:sz="6" w:space="0" w:color="000000"/>
            </w:tcBorders>
            <w:hideMark/>
          </w:tcPr>
          <w:p w14:paraId="0D2F9B35"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відповідає</w:t>
            </w:r>
            <w:proofErr w:type="spellEnd"/>
            <w:r w:rsidRPr="00B277BF">
              <w:rPr>
                <w:rFonts w:eastAsia="SimSun" w:cs="Times New Roman"/>
                <w:szCs w:val="24"/>
                <w:lang w:val="ru-RU" w:eastAsia="ru-RU"/>
              </w:rPr>
              <w:t xml:space="preserve"> тема </w:t>
            </w:r>
            <w:proofErr w:type="spellStart"/>
            <w:r w:rsidRPr="00B277BF">
              <w:rPr>
                <w:rFonts w:eastAsia="SimSun" w:cs="Times New Roman"/>
                <w:szCs w:val="24"/>
                <w:lang w:val="ru-RU" w:eastAsia="ru-RU"/>
              </w:rPr>
              <w:t>науковому</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профілю</w:t>
            </w:r>
            <w:proofErr w:type="spellEnd"/>
            <w:r w:rsidRPr="00B277BF">
              <w:rPr>
                <w:rFonts w:eastAsia="SimSun" w:cs="Times New Roman"/>
                <w:szCs w:val="24"/>
                <w:lang w:val="ru-RU" w:eastAsia="ru-RU"/>
              </w:rPr>
              <w:t xml:space="preserve"> журналу?</w:t>
            </w:r>
          </w:p>
        </w:tc>
        <w:tc>
          <w:tcPr>
            <w:tcW w:w="369" w:type="pct"/>
            <w:tcBorders>
              <w:top w:val="single" w:sz="6" w:space="0" w:color="000000"/>
              <w:left w:val="single" w:sz="6" w:space="0" w:color="000000"/>
              <w:bottom w:val="single" w:sz="6" w:space="0" w:color="000000"/>
              <w:right w:val="single" w:sz="6" w:space="0" w:color="000000"/>
            </w:tcBorders>
            <w:vAlign w:val="center"/>
          </w:tcPr>
          <w:p w14:paraId="76620A35" w14:textId="7E192D94"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2A2E77CF"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53B7110C" w14:textId="77777777" w:rsidR="00B277BF" w:rsidRPr="00B277BF" w:rsidRDefault="00B277BF" w:rsidP="00B277BF">
            <w:pPr>
              <w:widowControl w:val="0"/>
              <w:spacing w:after="0" w:line="240" w:lineRule="auto"/>
              <w:jc w:val="center"/>
              <w:rPr>
                <w:rFonts w:eastAsia="SimSun" w:cs="Times New Roman"/>
                <w:szCs w:val="24"/>
                <w:lang w:val="uk-UA" w:eastAsia="ru-RU"/>
              </w:rPr>
            </w:pPr>
          </w:p>
        </w:tc>
      </w:tr>
      <w:tr w:rsidR="00B277BF" w:rsidRPr="00B277BF" w14:paraId="28A55775" w14:textId="77777777" w:rsidTr="00F31995">
        <w:trPr>
          <w:trHeight w:hRule="exact" w:val="564"/>
        </w:trPr>
        <w:tc>
          <w:tcPr>
            <w:tcW w:w="242" w:type="pct"/>
            <w:tcBorders>
              <w:top w:val="single" w:sz="6" w:space="0" w:color="000000"/>
              <w:left w:val="single" w:sz="6" w:space="0" w:color="000000"/>
              <w:bottom w:val="single" w:sz="6" w:space="0" w:color="000000"/>
              <w:right w:val="single" w:sz="6" w:space="0" w:color="000000"/>
            </w:tcBorders>
            <w:hideMark/>
          </w:tcPr>
          <w:p w14:paraId="2D45BDD9"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2</w:t>
            </w:r>
          </w:p>
        </w:tc>
        <w:tc>
          <w:tcPr>
            <w:tcW w:w="1951" w:type="pct"/>
            <w:tcBorders>
              <w:top w:val="single" w:sz="6" w:space="0" w:color="000000"/>
              <w:left w:val="single" w:sz="6" w:space="0" w:color="000000"/>
              <w:bottom w:val="single" w:sz="6" w:space="0" w:color="000000"/>
              <w:right w:val="single" w:sz="6" w:space="0" w:color="000000"/>
            </w:tcBorders>
            <w:hideMark/>
          </w:tcPr>
          <w:p w14:paraId="6790F576"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є тема </w:t>
            </w:r>
            <w:proofErr w:type="spellStart"/>
            <w:r w:rsidRPr="00B277BF">
              <w:rPr>
                <w:rFonts w:eastAsia="SimSun" w:cs="Times New Roman"/>
                <w:szCs w:val="24"/>
                <w:lang w:val="ru-RU" w:eastAsia="ru-RU"/>
              </w:rPr>
              <w:t>науково</w:t>
            </w:r>
            <w:proofErr w:type="spellEnd"/>
            <w:r w:rsidRPr="00B277BF">
              <w:rPr>
                <w:rFonts w:eastAsia="SimSun" w:cs="Times New Roman"/>
                <w:szCs w:val="24"/>
                <w:lang w:val="ru-RU" w:eastAsia="ru-RU"/>
              </w:rPr>
              <w:t xml:space="preserve"> актуальною </w:t>
            </w:r>
            <w:r w:rsidRPr="00B277BF">
              <w:rPr>
                <w:rFonts w:eastAsia="SimSun" w:cs="Times New Roman"/>
                <w:szCs w:val="24"/>
                <w:lang w:val="ru-RU" w:eastAsia="ru-RU"/>
              </w:rPr>
              <w:br/>
              <w:t xml:space="preserve">і практично </w:t>
            </w:r>
            <w:proofErr w:type="spellStart"/>
            <w:r w:rsidRPr="00B277BF">
              <w:rPr>
                <w:rFonts w:eastAsia="SimSun" w:cs="Times New Roman"/>
                <w:szCs w:val="24"/>
                <w:lang w:val="ru-RU" w:eastAsia="ru-RU"/>
              </w:rPr>
              <w:t>корисною</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3F25A295" w14:textId="26F688FE"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21DB0B7E"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6B54A0AF" w14:textId="77777777" w:rsidR="00B277BF" w:rsidRPr="00B277BF" w:rsidRDefault="00B277BF" w:rsidP="00B277BF">
            <w:pPr>
              <w:widowControl w:val="0"/>
              <w:spacing w:after="0" w:line="240" w:lineRule="auto"/>
              <w:jc w:val="center"/>
              <w:rPr>
                <w:rFonts w:eastAsia="SimSun" w:cs="Times New Roman"/>
                <w:szCs w:val="20"/>
                <w:lang w:val="uk-UA" w:eastAsia="ru-RU"/>
              </w:rPr>
            </w:pPr>
          </w:p>
        </w:tc>
      </w:tr>
      <w:tr w:rsidR="00B277BF" w:rsidRPr="00830639" w14:paraId="4DCA37E4" w14:textId="77777777" w:rsidTr="00F31995">
        <w:trPr>
          <w:trHeight w:val="562"/>
        </w:trPr>
        <w:tc>
          <w:tcPr>
            <w:tcW w:w="242" w:type="pct"/>
            <w:tcBorders>
              <w:top w:val="single" w:sz="6" w:space="0" w:color="000000"/>
              <w:left w:val="single" w:sz="6" w:space="0" w:color="000000"/>
              <w:bottom w:val="single" w:sz="6" w:space="0" w:color="000000"/>
              <w:right w:val="single" w:sz="6" w:space="0" w:color="000000"/>
            </w:tcBorders>
            <w:hideMark/>
          </w:tcPr>
          <w:p w14:paraId="6A18DCF9"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3</w:t>
            </w:r>
          </w:p>
        </w:tc>
        <w:tc>
          <w:tcPr>
            <w:tcW w:w="1951" w:type="pct"/>
            <w:tcBorders>
              <w:top w:val="single" w:sz="6" w:space="0" w:color="000000"/>
              <w:left w:val="single" w:sz="6" w:space="0" w:color="000000"/>
              <w:bottom w:val="single" w:sz="6" w:space="0" w:color="000000"/>
              <w:right w:val="single" w:sz="6" w:space="0" w:color="000000"/>
            </w:tcBorders>
            <w:hideMark/>
          </w:tcPr>
          <w:p w14:paraId="56E22282"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відображає</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назва</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статті</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зміст</w:t>
            </w:r>
            <w:proofErr w:type="spellEnd"/>
            <w:r w:rsidRPr="00B277BF">
              <w:rPr>
                <w:rFonts w:eastAsia="SimSun" w:cs="Times New Roman"/>
                <w:szCs w:val="24"/>
                <w:lang w:val="ru-RU" w:eastAsia="ru-RU"/>
              </w:rPr>
              <w:t xml:space="preserve"> </w:t>
            </w:r>
            <w:r w:rsidRPr="00B277BF">
              <w:rPr>
                <w:rFonts w:eastAsia="SimSun" w:cs="Times New Roman"/>
                <w:szCs w:val="24"/>
                <w:lang w:val="ru-RU" w:eastAsia="ru-RU"/>
              </w:rPr>
              <w:br/>
              <w:t xml:space="preserve">і мету </w:t>
            </w:r>
            <w:proofErr w:type="spellStart"/>
            <w:r w:rsidRPr="00B277BF">
              <w:rPr>
                <w:rFonts w:eastAsia="SimSun" w:cs="Times New Roman"/>
                <w:szCs w:val="24"/>
                <w:lang w:val="ru-RU" w:eastAsia="ru-RU"/>
              </w:rPr>
              <w:t>цієї</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статті</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3C52BE34" w14:textId="5AF2466C"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4D5796B9"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343E1C23" w14:textId="77777777" w:rsidR="00B277BF" w:rsidRPr="00B277BF" w:rsidRDefault="00B277BF" w:rsidP="00B277BF">
            <w:pPr>
              <w:widowControl w:val="0"/>
              <w:spacing w:after="0" w:line="240" w:lineRule="auto"/>
              <w:jc w:val="center"/>
              <w:rPr>
                <w:rFonts w:eastAsia="SimSun" w:cs="Times New Roman"/>
                <w:szCs w:val="20"/>
                <w:lang w:val="uk-UA" w:eastAsia="ru-RU"/>
              </w:rPr>
            </w:pPr>
          </w:p>
        </w:tc>
      </w:tr>
      <w:tr w:rsidR="00B277BF" w:rsidRPr="00830639" w14:paraId="215A4003" w14:textId="77777777" w:rsidTr="00F31995">
        <w:trPr>
          <w:trHeight w:hRule="exact" w:val="837"/>
        </w:trPr>
        <w:tc>
          <w:tcPr>
            <w:tcW w:w="242" w:type="pct"/>
            <w:tcBorders>
              <w:top w:val="single" w:sz="6" w:space="0" w:color="000000"/>
              <w:left w:val="single" w:sz="6" w:space="0" w:color="000000"/>
              <w:bottom w:val="single" w:sz="6" w:space="0" w:color="000000"/>
              <w:right w:val="single" w:sz="6" w:space="0" w:color="000000"/>
            </w:tcBorders>
            <w:hideMark/>
          </w:tcPr>
          <w:p w14:paraId="61CF031D"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4</w:t>
            </w:r>
          </w:p>
        </w:tc>
        <w:tc>
          <w:tcPr>
            <w:tcW w:w="1951" w:type="pct"/>
            <w:tcBorders>
              <w:top w:val="single" w:sz="6" w:space="0" w:color="000000"/>
              <w:left w:val="single" w:sz="6" w:space="0" w:color="000000"/>
              <w:bottom w:val="single" w:sz="6" w:space="0" w:color="000000"/>
              <w:right w:val="single" w:sz="6" w:space="0" w:color="000000"/>
            </w:tcBorders>
            <w:hideMark/>
          </w:tcPr>
          <w:p w14:paraId="5DB74ED8"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містить</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вступ</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чітко</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поставлену</w:t>
            </w:r>
            <w:proofErr w:type="spellEnd"/>
            <w:r w:rsidRPr="00B277BF">
              <w:rPr>
                <w:rFonts w:eastAsia="SimSun" w:cs="Times New Roman"/>
                <w:szCs w:val="24"/>
                <w:lang w:val="ru-RU" w:eastAsia="ru-RU"/>
              </w:rPr>
              <w:t xml:space="preserve"> мету?</w:t>
            </w:r>
          </w:p>
        </w:tc>
        <w:tc>
          <w:tcPr>
            <w:tcW w:w="369" w:type="pct"/>
            <w:tcBorders>
              <w:top w:val="single" w:sz="6" w:space="0" w:color="000000"/>
              <w:left w:val="single" w:sz="6" w:space="0" w:color="000000"/>
              <w:bottom w:val="single" w:sz="6" w:space="0" w:color="000000"/>
              <w:right w:val="single" w:sz="6" w:space="0" w:color="000000"/>
            </w:tcBorders>
            <w:vAlign w:val="center"/>
          </w:tcPr>
          <w:p w14:paraId="5C58901B" w14:textId="1B848862"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4C9D3B44"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46F78947" w14:textId="77777777" w:rsidR="00B277BF" w:rsidRPr="00B277BF" w:rsidRDefault="00B277BF" w:rsidP="00B277BF">
            <w:pPr>
              <w:widowControl w:val="0"/>
              <w:spacing w:after="0" w:line="240" w:lineRule="auto"/>
              <w:jc w:val="both"/>
              <w:rPr>
                <w:rFonts w:eastAsia="SimSun" w:cs="Times New Roman"/>
                <w:szCs w:val="20"/>
                <w:lang w:val="uk-UA" w:eastAsia="ru-RU"/>
              </w:rPr>
            </w:pPr>
          </w:p>
        </w:tc>
      </w:tr>
      <w:tr w:rsidR="00B277BF" w:rsidRPr="00830639" w14:paraId="14614E8E" w14:textId="77777777" w:rsidTr="00F31995">
        <w:trPr>
          <w:trHeight w:hRule="exact" w:val="1016"/>
        </w:trPr>
        <w:tc>
          <w:tcPr>
            <w:tcW w:w="242" w:type="pct"/>
            <w:tcBorders>
              <w:top w:val="single" w:sz="6" w:space="0" w:color="000000"/>
              <w:left w:val="single" w:sz="6" w:space="0" w:color="000000"/>
              <w:bottom w:val="single" w:sz="6" w:space="0" w:color="000000"/>
              <w:right w:val="single" w:sz="6" w:space="0" w:color="000000"/>
            </w:tcBorders>
            <w:hideMark/>
          </w:tcPr>
          <w:p w14:paraId="1E56770D"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5</w:t>
            </w:r>
          </w:p>
        </w:tc>
        <w:tc>
          <w:tcPr>
            <w:tcW w:w="1951" w:type="pct"/>
            <w:tcBorders>
              <w:top w:val="single" w:sz="6" w:space="0" w:color="000000"/>
              <w:left w:val="single" w:sz="6" w:space="0" w:color="000000"/>
              <w:bottom w:val="single" w:sz="6" w:space="0" w:color="000000"/>
              <w:right w:val="single" w:sz="6" w:space="0" w:color="000000"/>
            </w:tcBorders>
            <w:hideMark/>
          </w:tcPr>
          <w:p w14:paraId="7621FDE5"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є </w:t>
            </w:r>
            <w:proofErr w:type="spellStart"/>
            <w:r w:rsidRPr="00B277BF">
              <w:rPr>
                <w:rFonts w:eastAsia="SimSun" w:cs="Times New Roman"/>
                <w:szCs w:val="24"/>
                <w:lang w:val="ru-RU" w:eastAsia="ru-RU"/>
              </w:rPr>
              <w:t>наукова</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аргументація</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логічною</w:t>
            </w:r>
            <w:proofErr w:type="spellEnd"/>
            <w:r w:rsidRPr="00B277BF">
              <w:rPr>
                <w:rFonts w:eastAsia="SimSun" w:cs="Times New Roman"/>
                <w:szCs w:val="24"/>
                <w:lang w:val="ru-RU" w:eastAsia="ru-RU"/>
              </w:rPr>
              <w:t xml:space="preserve"> та </w:t>
            </w:r>
            <w:proofErr w:type="spellStart"/>
            <w:r w:rsidRPr="00B277BF">
              <w:rPr>
                <w:rFonts w:eastAsia="SimSun" w:cs="Times New Roman"/>
                <w:szCs w:val="24"/>
                <w:lang w:val="ru-RU" w:eastAsia="ru-RU"/>
              </w:rPr>
              <w:t>переконливою</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111621AC" w14:textId="4670E7B3"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1916711E"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0CFE5721" w14:textId="77777777" w:rsidR="00B277BF" w:rsidRPr="00B277BF" w:rsidRDefault="00B277BF" w:rsidP="00B277BF">
            <w:pPr>
              <w:widowControl w:val="0"/>
              <w:spacing w:after="0" w:line="240" w:lineRule="auto"/>
              <w:jc w:val="both"/>
              <w:rPr>
                <w:rFonts w:eastAsia="SimSun" w:cs="Times New Roman"/>
                <w:szCs w:val="20"/>
                <w:lang w:val="uk-UA" w:eastAsia="ru-RU"/>
              </w:rPr>
            </w:pPr>
          </w:p>
        </w:tc>
      </w:tr>
      <w:tr w:rsidR="00B277BF" w:rsidRPr="00830639" w14:paraId="660F711B" w14:textId="77777777" w:rsidTr="00F31995">
        <w:trPr>
          <w:trHeight w:val="1432"/>
        </w:trPr>
        <w:tc>
          <w:tcPr>
            <w:tcW w:w="242" w:type="pct"/>
            <w:tcBorders>
              <w:top w:val="single" w:sz="6" w:space="0" w:color="000000"/>
              <w:left w:val="single" w:sz="6" w:space="0" w:color="000000"/>
              <w:bottom w:val="single" w:sz="6" w:space="0" w:color="000000"/>
              <w:right w:val="single" w:sz="6" w:space="0" w:color="000000"/>
            </w:tcBorders>
            <w:hideMark/>
          </w:tcPr>
          <w:p w14:paraId="740F4E96"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6</w:t>
            </w:r>
          </w:p>
        </w:tc>
        <w:tc>
          <w:tcPr>
            <w:tcW w:w="1951" w:type="pct"/>
            <w:tcBorders>
              <w:top w:val="single" w:sz="6" w:space="0" w:color="000000"/>
              <w:left w:val="single" w:sz="6" w:space="0" w:color="000000"/>
              <w:bottom w:val="single" w:sz="6" w:space="0" w:color="000000"/>
              <w:right w:val="single" w:sz="6" w:space="0" w:color="000000"/>
            </w:tcBorders>
            <w:hideMark/>
          </w:tcPr>
          <w:p w14:paraId="0A46C8C1"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методологічно</w:t>
            </w:r>
            <w:proofErr w:type="spellEnd"/>
            <w:r w:rsidRPr="00B277BF">
              <w:rPr>
                <w:rFonts w:eastAsia="SimSun" w:cs="Times New Roman"/>
                <w:szCs w:val="24"/>
                <w:lang w:val="ru-RU" w:eastAsia="ru-RU"/>
              </w:rPr>
              <w:t xml:space="preserve"> правильно подано </w:t>
            </w:r>
            <w:proofErr w:type="spellStart"/>
            <w:r w:rsidRPr="00B277BF">
              <w:rPr>
                <w:rFonts w:eastAsia="SimSun" w:cs="Times New Roman"/>
                <w:szCs w:val="24"/>
                <w:lang w:val="ru-RU" w:eastAsia="ru-RU"/>
              </w:rPr>
              <w:t>результати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дослідження</w:t>
            </w:r>
            <w:proofErr w:type="spellEnd"/>
            <w:r w:rsidRPr="00B277BF">
              <w:rPr>
                <w:rFonts w:eastAsia="SimSun" w:cs="Times New Roman"/>
                <w:szCs w:val="24"/>
                <w:lang w:val="ru-RU" w:eastAsia="ru-RU"/>
              </w:rPr>
              <w:t xml:space="preserve">? </w:t>
            </w:r>
            <w:r w:rsidRPr="00B277BF">
              <w:rPr>
                <w:rFonts w:eastAsia="SimSun" w:cs="Times New Roman"/>
                <w:szCs w:val="24"/>
                <w:lang w:val="ru-RU" w:eastAsia="ru-RU"/>
              </w:rPr>
              <w:br/>
              <w:t xml:space="preserve">Дайте </w:t>
            </w:r>
            <w:proofErr w:type="spellStart"/>
            <w:r w:rsidRPr="00B277BF">
              <w:rPr>
                <w:rFonts w:eastAsia="SimSun" w:cs="Times New Roman"/>
                <w:szCs w:val="24"/>
                <w:lang w:val="ru-RU" w:eastAsia="ru-RU"/>
              </w:rPr>
              <w:t>можливі</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пропозиції</w:t>
            </w:r>
            <w:proofErr w:type="spellEnd"/>
            <w:r w:rsidRPr="00B277BF">
              <w:rPr>
                <w:rFonts w:eastAsia="SimSun" w:cs="Times New Roman"/>
                <w:szCs w:val="24"/>
                <w:lang w:val="ru-RU" w:eastAsia="ru-RU"/>
              </w:rPr>
              <w:t xml:space="preserve"> у </w:t>
            </w:r>
            <w:proofErr w:type="spellStart"/>
            <w:r w:rsidRPr="00B277BF">
              <w:rPr>
                <w:rFonts w:eastAsia="SimSun" w:cs="Times New Roman"/>
                <w:szCs w:val="24"/>
                <w:lang w:val="ru-RU" w:eastAsia="ru-RU"/>
              </w:rPr>
              <w:t>разі</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якщо</w:t>
            </w:r>
            <w:proofErr w:type="spellEnd"/>
            <w:r w:rsidRPr="00B277BF">
              <w:rPr>
                <w:rFonts w:eastAsia="SimSun" w:cs="Times New Roman"/>
                <w:szCs w:val="24"/>
                <w:lang w:val="ru-RU" w:eastAsia="ru-RU"/>
              </w:rPr>
              <w:t xml:space="preserve"> Ви </w:t>
            </w:r>
            <w:proofErr w:type="spellStart"/>
            <w:r w:rsidRPr="00B277BF">
              <w:rPr>
                <w:rFonts w:eastAsia="SimSun" w:cs="Times New Roman"/>
                <w:szCs w:val="24"/>
                <w:lang w:val="ru-RU" w:eastAsia="ru-RU"/>
              </w:rPr>
              <w:t>вважаєте</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що</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деякі</w:t>
            </w:r>
            <w:proofErr w:type="spellEnd"/>
            <w:r w:rsidRPr="00B277BF">
              <w:rPr>
                <w:rFonts w:eastAsia="SimSun" w:cs="Times New Roman"/>
                <w:szCs w:val="24"/>
                <w:lang w:val="ru-RU" w:eastAsia="ru-RU"/>
              </w:rPr>
              <w:t xml:space="preserve"> поправки та </w:t>
            </w:r>
            <w:proofErr w:type="spellStart"/>
            <w:r w:rsidRPr="00B277BF">
              <w:rPr>
                <w:rFonts w:eastAsia="SimSun" w:cs="Times New Roman"/>
                <w:szCs w:val="24"/>
                <w:lang w:val="ru-RU" w:eastAsia="ru-RU"/>
              </w:rPr>
              <w:t>уточнення</w:t>
            </w:r>
            <w:proofErr w:type="spellEnd"/>
            <w:r w:rsidRPr="00B277BF">
              <w:rPr>
                <w:rFonts w:eastAsia="SimSun" w:cs="Times New Roman"/>
                <w:szCs w:val="24"/>
                <w:lang w:val="ru-RU" w:eastAsia="ru-RU"/>
              </w:rPr>
              <w:t xml:space="preserve"> є </w:t>
            </w:r>
            <w:proofErr w:type="spellStart"/>
            <w:r w:rsidRPr="00B277BF">
              <w:rPr>
                <w:rFonts w:eastAsia="SimSun" w:cs="Times New Roman"/>
                <w:szCs w:val="24"/>
                <w:lang w:val="ru-RU" w:eastAsia="ru-RU"/>
              </w:rPr>
              <w:t>необхідні</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58905C1E" w14:textId="74759E88"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352ADA18" w14:textId="77777777" w:rsidR="00B277BF" w:rsidRPr="00B277BF" w:rsidRDefault="00B277BF" w:rsidP="00B277BF">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47FD9379" w14:textId="77777777" w:rsidR="00B277BF" w:rsidRPr="00B277BF" w:rsidRDefault="00B277BF" w:rsidP="00B277BF">
            <w:pPr>
              <w:widowControl w:val="0"/>
              <w:spacing w:after="0" w:line="240" w:lineRule="auto"/>
              <w:jc w:val="both"/>
              <w:rPr>
                <w:rFonts w:eastAsia="SimSun" w:cs="Times New Roman"/>
                <w:sz w:val="22"/>
                <w:lang w:val="uk-UA" w:eastAsia="ru-RU"/>
              </w:rPr>
            </w:pPr>
          </w:p>
        </w:tc>
      </w:tr>
      <w:tr w:rsidR="00B277BF" w:rsidRPr="00830639" w14:paraId="5C10CBBE" w14:textId="77777777" w:rsidTr="00F31995">
        <w:trPr>
          <w:trHeight w:val="1374"/>
        </w:trPr>
        <w:tc>
          <w:tcPr>
            <w:tcW w:w="242" w:type="pct"/>
            <w:tcBorders>
              <w:top w:val="single" w:sz="6" w:space="0" w:color="000000"/>
              <w:left w:val="single" w:sz="6" w:space="0" w:color="000000"/>
              <w:bottom w:val="single" w:sz="6" w:space="0" w:color="000000"/>
              <w:right w:val="single" w:sz="6" w:space="0" w:color="000000"/>
            </w:tcBorders>
            <w:hideMark/>
          </w:tcPr>
          <w:p w14:paraId="79730514"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7</w:t>
            </w:r>
          </w:p>
        </w:tc>
        <w:tc>
          <w:tcPr>
            <w:tcW w:w="1951" w:type="pct"/>
            <w:tcBorders>
              <w:top w:val="single" w:sz="6" w:space="0" w:color="000000"/>
              <w:left w:val="single" w:sz="6" w:space="0" w:color="000000"/>
              <w:bottom w:val="single" w:sz="6" w:space="0" w:color="000000"/>
              <w:right w:val="single" w:sz="6" w:space="0" w:color="000000"/>
            </w:tcBorders>
            <w:hideMark/>
          </w:tcPr>
          <w:p w14:paraId="4C96BC29"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повно</w:t>
            </w:r>
            <w:proofErr w:type="spellEnd"/>
            <w:r w:rsidRPr="00B277BF">
              <w:rPr>
                <w:rFonts w:eastAsia="SimSun" w:cs="Times New Roman"/>
                <w:szCs w:val="24"/>
                <w:lang w:val="ru-RU" w:eastAsia="ru-RU"/>
              </w:rPr>
              <w:t xml:space="preserve"> і </w:t>
            </w:r>
            <w:proofErr w:type="spellStart"/>
            <w:r w:rsidRPr="00B277BF">
              <w:rPr>
                <w:rFonts w:eastAsia="SimSun" w:cs="Times New Roman"/>
                <w:szCs w:val="24"/>
                <w:lang w:val="ru-RU" w:eastAsia="ru-RU"/>
              </w:rPr>
              <w:t>вірно</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висновки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відображають</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результати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дослідження</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показують</w:t>
            </w:r>
            <w:proofErr w:type="spellEnd"/>
            <w:r w:rsidRPr="00B277BF">
              <w:rPr>
                <w:rFonts w:eastAsia="SimSun" w:cs="Times New Roman"/>
                <w:szCs w:val="24"/>
                <w:lang w:val="ru-RU" w:eastAsia="ru-RU"/>
              </w:rPr>
              <w:t xml:space="preserve"> вони, </w:t>
            </w:r>
            <w:proofErr w:type="spellStart"/>
            <w:r w:rsidRPr="00B277BF">
              <w:rPr>
                <w:rFonts w:eastAsia="SimSun" w:cs="Times New Roman"/>
                <w:szCs w:val="24"/>
                <w:lang w:val="ru-RU" w:eastAsia="ru-RU"/>
              </w:rPr>
              <w:t>що</w:t>
            </w:r>
            <w:proofErr w:type="spellEnd"/>
            <w:r w:rsidRPr="00B277BF">
              <w:rPr>
                <w:rFonts w:eastAsia="SimSun" w:cs="Times New Roman"/>
                <w:szCs w:val="24"/>
                <w:lang w:val="ru-RU" w:eastAsia="ru-RU"/>
              </w:rPr>
              <w:t xml:space="preserve"> є </w:t>
            </w:r>
            <w:proofErr w:type="spellStart"/>
            <w:r w:rsidRPr="00B277BF">
              <w:rPr>
                <w:rFonts w:eastAsia="SimSun" w:cs="Times New Roman"/>
                <w:szCs w:val="24"/>
                <w:lang w:val="ru-RU" w:eastAsia="ru-RU"/>
              </w:rPr>
              <w:t>новим</w:t>
            </w:r>
            <w:proofErr w:type="spellEnd"/>
            <w:r w:rsidRPr="00B277BF">
              <w:rPr>
                <w:rFonts w:eastAsia="SimSun" w:cs="Times New Roman"/>
                <w:szCs w:val="24"/>
                <w:lang w:val="ru-RU" w:eastAsia="ru-RU"/>
              </w:rPr>
              <w:t xml:space="preserve"> та </w:t>
            </w:r>
            <w:proofErr w:type="spellStart"/>
            <w:r w:rsidRPr="00B277BF">
              <w:rPr>
                <w:rFonts w:eastAsia="SimSun" w:cs="Times New Roman"/>
                <w:szCs w:val="24"/>
                <w:lang w:val="ru-RU" w:eastAsia="ru-RU"/>
              </w:rPr>
              <w:t>дають</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пропозиції</w:t>
            </w:r>
            <w:proofErr w:type="spellEnd"/>
            <w:r w:rsidRPr="00B277BF">
              <w:rPr>
                <w:rFonts w:eastAsia="SimSun" w:cs="Times New Roman"/>
                <w:szCs w:val="24"/>
                <w:lang w:val="ru-RU" w:eastAsia="ru-RU"/>
              </w:rPr>
              <w:t xml:space="preserve"> </w:t>
            </w:r>
            <w:r w:rsidRPr="00B277BF">
              <w:rPr>
                <w:rFonts w:eastAsia="SimSun" w:cs="Times New Roman"/>
                <w:szCs w:val="24"/>
                <w:lang w:val="ru-RU" w:eastAsia="ru-RU"/>
              </w:rPr>
              <w:br/>
              <w:t xml:space="preserve">для </w:t>
            </w:r>
            <w:proofErr w:type="spellStart"/>
            <w:r w:rsidRPr="00B277BF">
              <w:rPr>
                <w:rFonts w:eastAsia="SimSun" w:cs="Times New Roman"/>
                <w:szCs w:val="24"/>
                <w:lang w:val="ru-RU" w:eastAsia="ru-RU"/>
              </w:rPr>
              <w:t>подальших</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досліджень</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4DBD6050"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7524BAB8" w14:textId="5F4FC5CF"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2105" w:type="pct"/>
            <w:tcBorders>
              <w:top w:val="single" w:sz="6" w:space="0" w:color="000000"/>
              <w:left w:val="single" w:sz="6" w:space="0" w:color="000000"/>
              <w:bottom w:val="single" w:sz="6" w:space="0" w:color="000000"/>
              <w:right w:val="single" w:sz="6" w:space="0" w:color="000000"/>
            </w:tcBorders>
            <w:vAlign w:val="center"/>
          </w:tcPr>
          <w:p w14:paraId="1D1C26FF" w14:textId="04ED9024" w:rsidR="00B277BF" w:rsidRPr="00F86183" w:rsidRDefault="00F86183" w:rsidP="00B277BF">
            <w:pPr>
              <w:widowControl w:val="0"/>
              <w:spacing w:after="0" w:line="240" w:lineRule="auto"/>
              <w:jc w:val="center"/>
              <w:rPr>
                <w:rFonts w:eastAsia="SimSun" w:cs="Times New Roman"/>
                <w:szCs w:val="20"/>
                <w:lang w:val="uk-UA" w:eastAsia="ru-RU"/>
              </w:rPr>
            </w:pPr>
            <w:r w:rsidRPr="00F86183">
              <w:rPr>
                <w:rFonts w:eastAsia="SimSun" w:cs="Times New Roman"/>
                <w:szCs w:val="20"/>
                <w:lang w:val="uk-UA" w:eastAsia="ru-RU"/>
              </w:rPr>
              <w:t>У висновках бажано відобразити наукову та практичні цінність. Надати напрями подальших досліджень.</w:t>
            </w:r>
          </w:p>
        </w:tc>
      </w:tr>
      <w:tr w:rsidR="00B277BF" w:rsidRPr="00830639" w14:paraId="795A3B8B" w14:textId="77777777" w:rsidTr="00F31995">
        <w:trPr>
          <w:trHeight w:val="842"/>
        </w:trPr>
        <w:tc>
          <w:tcPr>
            <w:tcW w:w="242" w:type="pct"/>
            <w:tcBorders>
              <w:top w:val="single" w:sz="6" w:space="0" w:color="000000"/>
              <w:left w:val="single" w:sz="6" w:space="0" w:color="000000"/>
              <w:bottom w:val="single" w:sz="6" w:space="0" w:color="000000"/>
              <w:right w:val="single" w:sz="6" w:space="0" w:color="000000"/>
            </w:tcBorders>
            <w:hideMark/>
          </w:tcPr>
          <w:p w14:paraId="0B652054"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8</w:t>
            </w:r>
          </w:p>
        </w:tc>
        <w:tc>
          <w:tcPr>
            <w:tcW w:w="1951" w:type="pct"/>
            <w:tcBorders>
              <w:top w:val="single" w:sz="6" w:space="0" w:color="000000"/>
              <w:left w:val="single" w:sz="6" w:space="0" w:color="000000"/>
              <w:bottom w:val="single" w:sz="6" w:space="0" w:color="000000"/>
              <w:right w:val="single" w:sz="6" w:space="0" w:color="000000"/>
            </w:tcBorders>
            <w:hideMark/>
          </w:tcPr>
          <w:p w14:paraId="4195E3FF"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можуть</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або</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повинні</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деякі</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частини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статті</w:t>
            </w:r>
            <w:proofErr w:type="spellEnd"/>
            <w:r w:rsidRPr="00B277BF">
              <w:rPr>
                <w:rFonts w:eastAsia="SimSun" w:cs="Times New Roman"/>
                <w:szCs w:val="24"/>
                <w:lang w:val="ru-RU" w:eastAsia="ru-RU"/>
              </w:rPr>
              <w:t xml:space="preserve"> бути </w:t>
            </w:r>
            <w:proofErr w:type="spellStart"/>
            <w:r w:rsidRPr="00B277BF">
              <w:rPr>
                <w:rFonts w:eastAsia="SimSun" w:cs="Times New Roman"/>
                <w:szCs w:val="24"/>
                <w:lang w:val="ru-RU" w:eastAsia="ru-RU"/>
              </w:rPr>
              <w:t>скорочені</w:t>
            </w:r>
            <w:proofErr w:type="spellEnd"/>
            <w:r w:rsidRPr="00B277BF">
              <w:rPr>
                <w:rFonts w:eastAsia="SimSun" w:cs="Times New Roman"/>
                <w:szCs w:val="24"/>
                <w:lang w:val="ru-RU" w:eastAsia="ru-RU"/>
              </w:rPr>
              <w:t xml:space="preserve">, </w:t>
            </w:r>
            <w:proofErr w:type="spellStart"/>
            <w:r w:rsidRPr="00B277BF">
              <w:rPr>
                <w:rFonts w:eastAsia="SimSun" w:cs="Times New Roman"/>
                <w:spacing w:val="-4"/>
                <w:szCs w:val="24"/>
                <w:lang w:val="ru-RU" w:eastAsia="ru-RU"/>
              </w:rPr>
              <w:t>видалені</w:t>
            </w:r>
            <w:proofErr w:type="spellEnd"/>
            <w:r w:rsidRPr="00B277BF">
              <w:rPr>
                <w:rFonts w:eastAsia="SimSun" w:cs="Times New Roman"/>
                <w:spacing w:val="-4"/>
                <w:szCs w:val="24"/>
                <w:lang w:val="ru-RU" w:eastAsia="ru-RU"/>
              </w:rPr>
              <w:t xml:space="preserve">, </w:t>
            </w:r>
            <w:proofErr w:type="spellStart"/>
            <w:r w:rsidRPr="00B277BF">
              <w:rPr>
                <w:rFonts w:eastAsia="SimSun" w:cs="Times New Roman"/>
                <w:spacing w:val="-4"/>
                <w:szCs w:val="24"/>
                <w:lang w:val="ru-RU" w:eastAsia="ru-RU"/>
              </w:rPr>
              <w:t>розширені</w:t>
            </w:r>
            <w:proofErr w:type="spellEnd"/>
            <w:r w:rsidRPr="00B277BF">
              <w:rPr>
                <w:rFonts w:eastAsia="SimSun" w:cs="Times New Roman"/>
                <w:spacing w:val="-4"/>
                <w:szCs w:val="24"/>
                <w:lang w:val="ru-RU" w:eastAsia="ru-RU"/>
              </w:rPr>
              <w:t xml:space="preserve"> </w:t>
            </w:r>
            <w:proofErr w:type="spellStart"/>
            <w:r w:rsidRPr="00B277BF">
              <w:rPr>
                <w:rFonts w:eastAsia="SimSun" w:cs="Times New Roman"/>
                <w:spacing w:val="-4"/>
                <w:szCs w:val="24"/>
                <w:lang w:val="ru-RU" w:eastAsia="ru-RU"/>
              </w:rPr>
              <w:t>або</w:t>
            </w:r>
            <w:proofErr w:type="spellEnd"/>
            <w:r w:rsidRPr="00B277BF">
              <w:rPr>
                <w:rFonts w:eastAsia="SimSun" w:cs="Times New Roman"/>
                <w:spacing w:val="-4"/>
                <w:szCs w:val="24"/>
                <w:lang w:val="ru-RU" w:eastAsia="ru-RU"/>
              </w:rPr>
              <w:t xml:space="preserve"> </w:t>
            </w:r>
            <w:proofErr w:type="spellStart"/>
            <w:r w:rsidRPr="00B277BF">
              <w:rPr>
                <w:rFonts w:eastAsia="SimSun" w:cs="Times New Roman"/>
                <w:spacing w:val="-4"/>
                <w:szCs w:val="24"/>
                <w:lang w:val="ru-RU" w:eastAsia="ru-RU"/>
              </w:rPr>
              <w:t>перероблені</w:t>
            </w:r>
            <w:proofErr w:type="spellEnd"/>
            <w:r w:rsidRPr="00B277BF">
              <w:rPr>
                <w:rFonts w:eastAsia="SimSun" w:cs="Times New Roman"/>
                <w:spacing w:val="-4"/>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2E58914B" w14:textId="12648087" w:rsidR="00B277BF" w:rsidRPr="00B277BF" w:rsidRDefault="00F86183" w:rsidP="00B277BF">
            <w:pPr>
              <w:widowControl w:val="0"/>
              <w:spacing w:after="0" w:line="240" w:lineRule="auto"/>
              <w:jc w:val="center"/>
              <w:rPr>
                <w:rFonts w:eastAsia="SimSun" w:cs="Times New Roman"/>
                <w:b/>
                <w:bCs/>
                <w:szCs w:val="24"/>
                <w:lang w:val="uk-UA" w:eastAsia="ru-RU"/>
              </w:rPr>
            </w:pPr>
            <w:r>
              <w:rPr>
                <w:rFonts w:eastAsia="SimSun" w:cs="Times New Roman"/>
                <w:b/>
                <w:bCs/>
                <w:szCs w:val="24"/>
                <w:lang w:val="uk-UA"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16CAB40E"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796A2D56" w14:textId="42600693" w:rsidR="00B277BF" w:rsidRPr="00B277BF" w:rsidRDefault="00830639" w:rsidP="00B277BF">
            <w:pPr>
              <w:widowControl w:val="0"/>
              <w:spacing w:after="0" w:line="240" w:lineRule="auto"/>
              <w:rPr>
                <w:rFonts w:eastAsia="SimSun" w:cs="Times New Roman"/>
                <w:szCs w:val="20"/>
                <w:lang w:val="uk-UA" w:eastAsia="ru-RU"/>
              </w:rPr>
            </w:pPr>
            <w:r>
              <w:rPr>
                <w:rFonts w:eastAsia="SimSun" w:cs="Times New Roman"/>
                <w:szCs w:val="20"/>
                <w:lang w:val="uk-UA" w:eastAsia="ru-RU"/>
              </w:rPr>
              <w:t xml:space="preserve">Анотацію збільшити згідно вимог: в результатах описати всі вирішені завдання. Результати наприкінці розділу 1.1 недоречні. </w:t>
            </w:r>
          </w:p>
        </w:tc>
      </w:tr>
      <w:tr w:rsidR="00B277BF" w:rsidRPr="00FE0F97" w14:paraId="2007A7CD" w14:textId="77777777" w:rsidTr="00F31995">
        <w:trPr>
          <w:trHeight w:val="576"/>
        </w:trPr>
        <w:tc>
          <w:tcPr>
            <w:tcW w:w="242" w:type="pct"/>
            <w:tcBorders>
              <w:top w:val="single" w:sz="6" w:space="0" w:color="000000"/>
              <w:left w:val="single" w:sz="6" w:space="0" w:color="000000"/>
              <w:bottom w:val="single" w:sz="6" w:space="0" w:color="000000"/>
              <w:right w:val="single" w:sz="6" w:space="0" w:color="000000"/>
            </w:tcBorders>
            <w:hideMark/>
          </w:tcPr>
          <w:p w14:paraId="15AB34B7"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9</w:t>
            </w:r>
          </w:p>
        </w:tc>
        <w:tc>
          <w:tcPr>
            <w:tcW w:w="1951" w:type="pct"/>
            <w:tcBorders>
              <w:top w:val="single" w:sz="6" w:space="0" w:color="000000"/>
              <w:left w:val="single" w:sz="6" w:space="0" w:color="000000"/>
              <w:bottom w:val="single" w:sz="6" w:space="0" w:color="000000"/>
              <w:right w:val="single" w:sz="6" w:space="0" w:color="000000"/>
            </w:tcBorders>
            <w:hideMark/>
          </w:tcPr>
          <w:p w14:paraId="641215A3"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будете Ви </w:t>
            </w:r>
            <w:proofErr w:type="spellStart"/>
            <w:r w:rsidRPr="00B277BF">
              <w:rPr>
                <w:rFonts w:eastAsia="SimSun" w:cs="Times New Roman"/>
                <w:szCs w:val="24"/>
                <w:lang w:val="ru-RU" w:eastAsia="ru-RU"/>
              </w:rPr>
              <w:t>рекомендувати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деякі</w:t>
            </w:r>
            <w:proofErr w:type="spellEnd"/>
            <w:r w:rsidRPr="00B277BF">
              <w:rPr>
                <w:rFonts w:eastAsia="SimSun" w:cs="Times New Roman"/>
                <w:szCs w:val="24"/>
                <w:lang w:val="ru-RU" w:eastAsia="ru-RU"/>
              </w:rPr>
              <w:t xml:space="preserve"> </w:t>
            </w:r>
            <w:proofErr w:type="spellStart"/>
            <w:r w:rsidRPr="00B277BF">
              <w:rPr>
                <w:rFonts w:eastAsia="SimSun" w:cs="Times New Roman"/>
                <w:spacing w:val="-4"/>
                <w:szCs w:val="24"/>
                <w:lang w:val="ru-RU" w:eastAsia="ru-RU"/>
              </w:rPr>
              <w:t>уточнення</w:t>
            </w:r>
            <w:proofErr w:type="spellEnd"/>
            <w:r w:rsidRPr="00B277BF">
              <w:rPr>
                <w:rFonts w:eastAsia="SimSun" w:cs="Times New Roman"/>
                <w:spacing w:val="-4"/>
                <w:szCs w:val="24"/>
                <w:lang w:val="ru-RU" w:eastAsia="ru-RU"/>
              </w:rPr>
              <w:t xml:space="preserve"> з точки </w:t>
            </w:r>
            <w:proofErr w:type="spellStart"/>
            <w:r w:rsidRPr="00B277BF">
              <w:rPr>
                <w:rFonts w:eastAsia="SimSun" w:cs="Times New Roman"/>
                <w:spacing w:val="-4"/>
                <w:szCs w:val="24"/>
                <w:lang w:val="ru-RU" w:eastAsia="ru-RU"/>
              </w:rPr>
              <w:t>зору</w:t>
            </w:r>
            <w:proofErr w:type="spellEnd"/>
            <w:r w:rsidRPr="00B277BF">
              <w:rPr>
                <w:rFonts w:eastAsia="SimSun" w:cs="Times New Roman"/>
                <w:spacing w:val="-4"/>
                <w:szCs w:val="24"/>
                <w:lang w:val="ru-RU" w:eastAsia="ru-RU"/>
              </w:rPr>
              <w:t xml:space="preserve"> стилю і </w:t>
            </w:r>
            <w:proofErr w:type="spellStart"/>
            <w:r w:rsidRPr="00B277BF">
              <w:rPr>
                <w:rFonts w:eastAsia="SimSun" w:cs="Times New Roman"/>
                <w:spacing w:val="-4"/>
                <w:szCs w:val="24"/>
                <w:lang w:val="ru-RU" w:eastAsia="ru-RU"/>
              </w:rPr>
              <w:t>мови</w:t>
            </w:r>
            <w:proofErr w:type="spellEnd"/>
            <w:r w:rsidRPr="00B277BF">
              <w:rPr>
                <w:rFonts w:eastAsia="SimSun" w:cs="Times New Roman"/>
                <w:spacing w:val="-4"/>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24D50128" w14:textId="34A364DB" w:rsidR="00B277BF" w:rsidRPr="00B277BF" w:rsidRDefault="00F86183" w:rsidP="00B277BF">
            <w:pPr>
              <w:widowControl w:val="0"/>
              <w:spacing w:after="0" w:line="240" w:lineRule="auto"/>
              <w:jc w:val="center"/>
              <w:rPr>
                <w:rFonts w:eastAsia="SimSun" w:cs="Times New Roman"/>
                <w:b/>
                <w:bCs/>
                <w:szCs w:val="24"/>
                <w:lang w:val="ru-RU" w:eastAsia="ru-RU"/>
              </w:rPr>
            </w:pPr>
            <w:r>
              <w:rPr>
                <w:rFonts w:eastAsia="SimSun" w:cs="Times New Roman"/>
                <w:b/>
                <w:bCs/>
                <w:szCs w:val="24"/>
                <w:lang w:val="ru-RU"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1A9A2770" w14:textId="7B60E6AB" w:rsidR="00B277BF" w:rsidRPr="00B277BF" w:rsidRDefault="00F86183" w:rsidP="00B277BF">
            <w:pPr>
              <w:widowControl w:val="0"/>
              <w:spacing w:after="0" w:line="240" w:lineRule="auto"/>
              <w:jc w:val="center"/>
              <w:rPr>
                <w:rFonts w:eastAsia="SimSun" w:cs="Times New Roman"/>
                <w:b/>
                <w:bCs/>
                <w:szCs w:val="24"/>
                <w:lang w:val="uk-UA" w:eastAsia="ru-RU"/>
              </w:rPr>
            </w:pPr>
            <w:r>
              <w:rPr>
                <w:rFonts w:eastAsia="SimSun" w:cs="Times New Roman"/>
                <w:b/>
                <w:bCs/>
                <w:szCs w:val="24"/>
                <w:lang w:val="uk-UA" w:eastAsia="ru-RU"/>
              </w:rPr>
              <w:t>+</w:t>
            </w:r>
          </w:p>
        </w:tc>
        <w:tc>
          <w:tcPr>
            <w:tcW w:w="2105" w:type="pct"/>
            <w:tcBorders>
              <w:top w:val="single" w:sz="6" w:space="0" w:color="000000"/>
              <w:left w:val="single" w:sz="6" w:space="0" w:color="000000"/>
              <w:bottom w:val="single" w:sz="6" w:space="0" w:color="000000"/>
              <w:right w:val="single" w:sz="6" w:space="0" w:color="000000"/>
            </w:tcBorders>
            <w:vAlign w:val="center"/>
          </w:tcPr>
          <w:p w14:paraId="26E7A73D" w14:textId="7B390F4E" w:rsidR="00B277BF" w:rsidRPr="00B277BF" w:rsidRDefault="00830639" w:rsidP="00B277BF">
            <w:pPr>
              <w:widowControl w:val="0"/>
              <w:spacing w:after="0" w:line="240" w:lineRule="auto"/>
              <w:rPr>
                <w:rFonts w:eastAsia="SimSun" w:cs="Times New Roman"/>
                <w:szCs w:val="24"/>
                <w:lang w:val="ru-RU" w:eastAsia="ru-RU"/>
              </w:rPr>
            </w:pPr>
            <w:r>
              <w:rPr>
                <w:rFonts w:eastAsia="SimSun" w:cs="Times New Roman"/>
                <w:szCs w:val="24"/>
                <w:lang w:val="ru-RU" w:eastAsia="ru-RU"/>
              </w:rPr>
              <w:t xml:space="preserve">В </w:t>
            </w:r>
            <w:proofErr w:type="spellStart"/>
            <w:r>
              <w:rPr>
                <w:rFonts w:eastAsia="SimSun" w:cs="Times New Roman"/>
                <w:szCs w:val="24"/>
                <w:lang w:val="ru-RU" w:eastAsia="ru-RU"/>
              </w:rPr>
              <w:t>анотації</w:t>
            </w:r>
            <w:proofErr w:type="spellEnd"/>
            <w:r>
              <w:rPr>
                <w:rFonts w:eastAsia="SimSun" w:cs="Times New Roman"/>
                <w:szCs w:val="24"/>
                <w:lang w:val="ru-RU" w:eastAsia="ru-RU"/>
              </w:rPr>
              <w:t xml:space="preserve"> не </w:t>
            </w:r>
            <w:proofErr w:type="spellStart"/>
            <w:r w:rsidR="00F86183">
              <w:rPr>
                <w:rFonts w:eastAsia="SimSun" w:cs="Times New Roman"/>
                <w:szCs w:val="24"/>
                <w:lang w:val="ru-RU" w:eastAsia="ru-RU"/>
              </w:rPr>
              <w:t>слід</w:t>
            </w:r>
            <w:proofErr w:type="spellEnd"/>
            <w:r w:rsidR="00F86183">
              <w:rPr>
                <w:rFonts w:eastAsia="SimSun" w:cs="Times New Roman"/>
                <w:szCs w:val="24"/>
                <w:lang w:val="ru-RU" w:eastAsia="ru-RU"/>
              </w:rPr>
              <w:t xml:space="preserve"> </w:t>
            </w:r>
            <w:proofErr w:type="spellStart"/>
            <w:r>
              <w:rPr>
                <w:rFonts w:eastAsia="SimSun" w:cs="Times New Roman"/>
                <w:szCs w:val="24"/>
                <w:lang w:val="ru-RU" w:eastAsia="ru-RU"/>
              </w:rPr>
              <w:t>застосовувати</w:t>
            </w:r>
            <w:proofErr w:type="spellEnd"/>
            <w:r>
              <w:rPr>
                <w:rFonts w:eastAsia="SimSun" w:cs="Times New Roman"/>
                <w:szCs w:val="24"/>
                <w:lang w:val="ru-RU" w:eastAsia="ru-RU"/>
              </w:rPr>
              <w:t xml:space="preserve"> </w:t>
            </w:r>
            <w:proofErr w:type="spellStart"/>
            <w:r>
              <w:rPr>
                <w:rFonts w:eastAsia="SimSun" w:cs="Times New Roman"/>
                <w:szCs w:val="24"/>
                <w:lang w:val="ru-RU" w:eastAsia="ru-RU"/>
              </w:rPr>
              <w:t>абревіатури</w:t>
            </w:r>
            <w:proofErr w:type="spellEnd"/>
          </w:p>
        </w:tc>
      </w:tr>
      <w:tr w:rsidR="00B277BF" w:rsidRPr="00830639" w14:paraId="219686C7" w14:textId="77777777" w:rsidTr="00F31995">
        <w:trPr>
          <w:trHeight w:hRule="exact" w:val="840"/>
        </w:trPr>
        <w:tc>
          <w:tcPr>
            <w:tcW w:w="242" w:type="pct"/>
            <w:tcBorders>
              <w:top w:val="single" w:sz="6" w:space="0" w:color="000000"/>
              <w:left w:val="single" w:sz="6" w:space="0" w:color="000000"/>
              <w:bottom w:val="single" w:sz="6" w:space="0" w:color="000000"/>
              <w:right w:val="single" w:sz="6" w:space="0" w:color="000000"/>
            </w:tcBorders>
            <w:hideMark/>
          </w:tcPr>
          <w:p w14:paraId="60BD38BD" w14:textId="77777777" w:rsidR="00B277BF" w:rsidRPr="00B277BF" w:rsidRDefault="00B277BF" w:rsidP="00B277BF">
            <w:pPr>
              <w:widowControl w:val="0"/>
              <w:spacing w:after="0" w:line="240" w:lineRule="auto"/>
              <w:ind w:left="-142" w:right="-230"/>
              <w:jc w:val="center"/>
              <w:rPr>
                <w:rFonts w:eastAsia="SimSun" w:cs="Times New Roman"/>
                <w:b/>
                <w:bCs/>
                <w:szCs w:val="24"/>
                <w:lang w:val="ru-RU" w:eastAsia="ru-RU"/>
              </w:rPr>
            </w:pPr>
            <w:r w:rsidRPr="00B277BF">
              <w:rPr>
                <w:rFonts w:eastAsia="SimSun" w:cs="Times New Roman"/>
                <w:b/>
                <w:bCs/>
                <w:szCs w:val="24"/>
                <w:lang w:val="ru-RU" w:eastAsia="ru-RU"/>
              </w:rPr>
              <w:t>10</w:t>
            </w:r>
          </w:p>
        </w:tc>
        <w:tc>
          <w:tcPr>
            <w:tcW w:w="1951" w:type="pct"/>
            <w:tcBorders>
              <w:top w:val="single" w:sz="6" w:space="0" w:color="000000"/>
              <w:left w:val="single" w:sz="6" w:space="0" w:color="000000"/>
              <w:bottom w:val="single" w:sz="6" w:space="0" w:color="000000"/>
              <w:right w:val="single" w:sz="6" w:space="0" w:color="000000"/>
            </w:tcBorders>
            <w:hideMark/>
          </w:tcPr>
          <w:p w14:paraId="56369F9F" w14:textId="77777777" w:rsidR="00B277BF" w:rsidRPr="00B277BF" w:rsidRDefault="00B277BF" w:rsidP="00B277BF">
            <w:pPr>
              <w:widowControl w:val="0"/>
              <w:spacing w:after="0" w:line="240" w:lineRule="auto"/>
              <w:ind w:firstLine="107"/>
              <w:jc w:val="center"/>
              <w:rPr>
                <w:rFonts w:eastAsia="SimSun" w:cs="Times New Roman"/>
                <w:szCs w:val="24"/>
                <w:lang w:val="ru-RU" w:eastAsia="ru-RU"/>
              </w:rPr>
            </w:pPr>
            <w:proofErr w:type="spellStart"/>
            <w:r w:rsidRPr="00B277BF">
              <w:rPr>
                <w:rFonts w:eastAsia="SimSun" w:cs="Times New Roman"/>
                <w:szCs w:val="24"/>
                <w:lang w:val="ru-RU" w:eastAsia="ru-RU"/>
              </w:rPr>
              <w:t>Чи</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задовольняє</w:t>
            </w:r>
            <w:proofErr w:type="spellEnd"/>
            <w:r w:rsidRPr="00B277BF">
              <w:rPr>
                <w:rFonts w:eastAsia="SimSun" w:cs="Times New Roman"/>
                <w:szCs w:val="24"/>
                <w:lang w:val="ru-RU" w:eastAsia="ru-RU"/>
              </w:rPr>
              <w:t xml:space="preserve"> Вас </w:t>
            </w:r>
            <w:proofErr w:type="spellStart"/>
            <w:r w:rsidRPr="00B277BF">
              <w:rPr>
                <w:rFonts w:eastAsia="SimSun" w:cs="Times New Roman"/>
                <w:szCs w:val="24"/>
                <w:lang w:val="ru-RU" w:eastAsia="ru-RU"/>
              </w:rPr>
              <w:t>кількість</w:t>
            </w:r>
            <w:proofErr w:type="spellEnd"/>
            <w:r w:rsidRPr="00B277BF">
              <w:rPr>
                <w:rFonts w:eastAsia="SimSun" w:cs="Times New Roman"/>
                <w:szCs w:val="24"/>
                <w:lang w:val="ru-RU" w:eastAsia="ru-RU"/>
              </w:rPr>
              <w:t xml:space="preserve">, </w:t>
            </w:r>
            <w:r w:rsidRPr="00B277BF">
              <w:rPr>
                <w:rFonts w:eastAsia="SimSun" w:cs="Times New Roman"/>
                <w:szCs w:val="24"/>
                <w:lang w:val="ru-RU" w:eastAsia="ru-RU"/>
              </w:rPr>
              <w:br/>
            </w:r>
            <w:proofErr w:type="spellStart"/>
            <w:r w:rsidRPr="00B277BF">
              <w:rPr>
                <w:rFonts w:eastAsia="SimSun" w:cs="Times New Roman"/>
                <w:szCs w:val="24"/>
                <w:lang w:val="ru-RU" w:eastAsia="ru-RU"/>
              </w:rPr>
              <w:t>якість</w:t>
            </w:r>
            <w:proofErr w:type="spellEnd"/>
            <w:r w:rsidRPr="00B277BF">
              <w:rPr>
                <w:rFonts w:eastAsia="SimSun" w:cs="Times New Roman"/>
                <w:szCs w:val="24"/>
                <w:lang w:val="ru-RU" w:eastAsia="ru-RU"/>
              </w:rPr>
              <w:t xml:space="preserve"> та </w:t>
            </w:r>
            <w:proofErr w:type="spellStart"/>
            <w:r w:rsidRPr="00B277BF">
              <w:rPr>
                <w:rFonts w:eastAsia="SimSun" w:cs="Times New Roman"/>
                <w:szCs w:val="24"/>
                <w:lang w:val="ru-RU" w:eastAsia="ru-RU"/>
              </w:rPr>
              <w:t>доцільність</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посилань</w:t>
            </w:r>
            <w:proofErr w:type="spellEnd"/>
            <w:r w:rsidRPr="00B277BF">
              <w:rPr>
                <w:rFonts w:eastAsia="SimSun" w:cs="Times New Roman"/>
                <w:szCs w:val="24"/>
                <w:lang w:val="ru-RU" w:eastAsia="ru-RU"/>
              </w:rPr>
              <w:t xml:space="preserve"> </w:t>
            </w:r>
            <w:r w:rsidRPr="00B277BF">
              <w:rPr>
                <w:rFonts w:eastAsia="SimSun" w:cs="Times New Roman"/>
                <w:szCs w:val="24"/>
                <w:lang w:val="ru-RU" w:eastAsia="ru-RU"/>
              </w:rPr>
              <w:br/>
              <w:t xml:space="preserve">і </w:t>
            </w:r>
            <w:proofErr w:type="spellStart"/>
            <w:r w:rsidRPr="00B277BF">
              <w:rPr>
                <w:rFonts w:eastAsia="SimSun" w:cs="Times New Roman"/>
                <w:szCs w:val="24"/>
                <w:lang w:val="ru-RU" w:eastAsia="ru-RU"/>
              </w:rPr>
              <w:t>літературних</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джерел</w:t>
            </w:r>
            <w:proofErr w:type="spellEnd"/>
            <w:r w:rsidRPr="00B277BF">
              <w:rPr>
                <w:rFonts w:eastAsia="SimSun" w:cs="Times New Roman"/>
                <w:szCs w:val="24"/>
                <w:lang w:val="ru-RU" w:eastAsia="ru-RU"/>
              </w:rPr>
              <w:t>?</w:t>
            </w:r>
          </w:p>
        </w:tc>
        <w:tc>
          <w:tcPr>
            <w:tcW w:w="369" w:type="pct"/>
            <w:tcBorders>
              <w:top w:val="single" w:sz="6" w:space="0" w:color="000000"/>
              <w:left w:val="single" w:sz="6" w:space="0" w:color="000000"/>
              <w:bottom w:val="single" w:sz="6" w:space="0" w:color="000000"/>
              <w:right w:val="single" w:sz="6" w:space="0" w:color="000000"/>
            </w:tcBorders>
            <w:vAlign w:val="center"/>
          </w:tcPr>
          <w:p w14:paraId="0896855C" w14:textId="570D263C" w:rsidR="00B277BF" w:rsidRPr="00B277BF" w:rsidRDefault="00F86183" w:rsidP="00B277BF">
            <w:pPr>
              <w:widowControl w:val="0"/>
              <w:spacing w:after="0" w:line="240" w:lineRule="auto"/>
              <w:jc w:val="center"/>
              <w:rPr>
                <w:rFonts w:eastAsia="SimSun" w:cs="Times New Roman"/>
                <w:b/>
                <w:bCs/>
                <w:szCs w:val="24"/>
                <w:lang w:val="uk-UA" w:eastAsia="ru-RU"/>
              </w:rPr>
            </w:pPr>
            <w:r>
              <w:rPr>
                <w:rFonts w:eastAsia="SimSun" w:cs="Times New Roman"/>
                <w:b/>
                <w:bCs/>
                <w:szCs w:val="24"/>
                <w:lang w:val="uk-UA" w:eastAsia="ru-RU"/>
              </w:rPr>
              <w:t>+</w:t>
            </w:r>
          </w:p>
        </w:tc>
        <w:tc>
          <w:tcPr>
            <w:tcW w:w="333" w:type="pct"/>
            <w:tcBorders>
              <w:top w:val="single" w:sz="6" w:space="0" w:color="000000"/>
              <w:left w:val="single" w:sz="6" w:space="0" w:color="000000"/>
              <w:bottom w:val="single" w:sz="6" w:space="0" w:color="000000"/>
              <w:right w:val="single" w:sz="6" w:space="0" w:color="000000"/>
            </w:tcBorders>
            <w:vAlign w:val="center"/>
          </w:tcPr>
          <w:p w14:paraId="1186D1CC" w14:textId="77777777" w:rsidR="00B277BF" w:rsidRPr="00B277BF" w:rsidRDefault="00B277BF" w:rsidP="00B277BF">
            <w:pPr>
              <w:widowControl w:val="0"/>
              <w:spacing w:after="0" w:line="240" w:lineRule="auto"/>
              <w:jc w:val="center"/>
              <w:rPr>
                <w:rFonts w:eastAsia="SimSun" w:cs="Times New Roman"/>
                <w:b/>
                <w:bCs/>
                <w:szCs w:val="24"/>
                <w:lang w:val="uk-UA"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7C2B3B80" w14:textId="77777777" w:rsidR="00B277BF" w:rsidRPr="00B277BF" w:rsidRDefault="00B277BF" w:rsidP="00B277BF">
            <w:pPr>
              <w:widowControl w:val="0"/>
              <w:spacing w:after="0" w:line="240" w:lineRule="auto"/>
              <w:jc w:val="center"/>
              <w:rPr>
                <w:rFonts w:eastAsia="SimSun" w:cs="Times New Roman"/>
                <w:szCs w:val="24"/>
                <w:lang w:val="uk-UA" w:eastAsia="ru-RU"/>
              </w:rPr>
            </w:pPr>
          </w:p>
        </w:tc>
      </w:tr>
      <w:tr w:rsidR="00B277BF" w:rsidRPr="00830639" w14:paraId="5BC74277" w14:textId="77777777" w:rsidTr="00F31995">
        <w:trPr>
          <w:trHeight w:hRule="exact" w:val="303"/>
        </w:trPr>
        <w:tc>
          <w:tcPr>
            <w:tcW w:w="242" w:type="pct"/>
            <w:tcBorders>
              <w:top w:val="single" w:sz="6" w:space="0" w:color="000000"/>
              <w:left w:val="single" w:sz="6" w:space="0" w:color="000000"/>
              <w:bottom w:val="single" w:sz="6" w:space="0" w:color="000000"/>
              <w:right w:val="single" w:sz="6" w:space="0" w:color="000000"/>
            </w:tcBorders>
          </w:tcPr>
          <w:p w14:paraId="26BD3BB7"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1951" w:type="pct"/>
            <w:tcBorders>
              <w:top w:val="single" w:sz="6" w:space="0" w:color="000000"/>
              <w:left w:val="single" w:sz="6" w:space="0" w:color="000000"/>
              <w:bottom w:val="single" w:sz="6" w:space="0" w:color="000000"/>
              <w:right w:val="single" w:sz="6" w:space="0" w:color="000000"/>
            </w:tcBorders>
          </w:tcPr>
          <w:p w14:paraId="44A89088" w14:textId="77777777" w:rsidR="00B277BF" w:rsidRPr="00B277BF" w:rsidRDefault="00B277BF" w:rsidP="00B277BF">
            <w:pPr>
              <w:widowControl w:val="0"/>
              <w:spacing w:after="0" w:line="240" w:lineRule="auto"/>
              <w:ind w:firstLine="425"/>
              <w:jc w:val="center"/>
              <w:rPr>
                <w:rFonts w:eastAsia="SimSun" w:cs="Times New Roman"/>
                <w:noProof/>
                <w:szCs w:val="24"/>
                <w:lang w:val="ru-RU" w:eastAsia="ru-RU"/>
              </w:rPr>
            </w:pPr>
          </w:p>
        </w:tc>
        <w:tc>
          <w:tcPr>
            <w:tcW w:w="369" w:type="pct"/>
            <w:tcBorders>
              <w:top w:val="single" w:sz="6" w:space="0" w:color="000000"/>
              <w:left w:val="single" w:sz="6" w:space="0" w:color="000000"/>
              <w:bottom w:val="single" w:sz="4" w:space="0" w:color="auto"/>
              <w:right w:val="single" w:sz="6" w:space="0" w:color="000000"/>
            </w:tcBorders>
            <w:vAlign w:val="center"/>
          </w:tcPr>
          <w:p w14:paraId="11BD7BF7"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333" w:type="pct"/>
            <w:tcBorders>
              <w:top w:val="single" w:sz="6" w:space="0" w:color="000000"/>
              <w:left w:val="single" w:sz="6" w:space="0" w:color="000000"/>
              <w:bottom w:val="single" w:sz="6" w:space="0" w:color="000000"/>
              <w:right w:val="single" w:sz="6" w:space="0" w:color="000000"/>
            </w:tcBorders>
            <w:vAlign w:val="center"/>
          </w:tcPr>
          <w:p w14:paraId="2D495BF1"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vAlign w:val="center"/>
          </w:tcPr>
          <w:p w14:paraId="725902A4" w14:textId="77777777" w:rsidR="00B277BF" w:rsidRPr="00B277BF" w:rsidRDefault="00B277BF" w:rsidP="00B277BF">
            <w:pPr>
              <w:widowControl w:val="0"/>
              <w:spacing w:after="0" w:line="240" w:lineRule="auto"/>
              <w:jc w:val="center"/>
              <w:rPr>
                <w:rFonts w:eastAsia="SimSun" w:cs="Times New Roman"/>
                <w:szCs w:val="24"/>
                <w:lang w:val="ru-RU" w:eastAsia="ru-RU"/>
              </w:rPr>
            </w:pPr>
          </w:p>
        </w:tc>
      </w:tr>
      <w:tr w:rsidR="00B277BF" w:rsidRPr="00B277BF" w14:paraId="239F4029" w14:textId="77777777" w:rsidTr="00F31995">
        <w:trPr>
          <w:trHeight w:hRule="exact" w:val="286"/>
        </w:trPr>
        <w:tc>
          <w:tcPr>
            <w:tcW w:w="2193" w:type="pct"/>
            <w:gridSpan w:val="2"/>
            <w:vMerge w:val="restart"/>
            <w:tcBorders>
              <w:top w:val="single" w:sz="6" w:space="0" w:color="000000"/>
              <w:left w:val="single" w:sz="6" w:space="0" w:color="000000"/>
              <w:bottom w:val="single" w:sz="6" w:space="0" w:color="000000"/>
              <w:right w:val="single" w:sz="4" w:space="0" w:color="auto"/>
            </w:tcBorders>
            <w:hideMark/>
          </w:tcPr>
          <w:p w14:paraId="064DB6DC" w14:textId="77777777" w:rsidR="00B277BF" w:rsidRPr="00B277BF" w:rsidRDefault="00B277BF" w:rsidP="00B277BF">
            <w:pPr>
              <w:widowControl w:val="0"/>
              <w:spacing w:after="0" w:line="240" w:lineRule="auto"/>
              <w:jc w:val="center"/>
              <w:rPr>
                <w:rFonts w:eastAsia="SimSun" w:cs="Times New Roman"/>
                <w:szCs w:val="24"/>
                <w:lang w:val="ru-RU" w:eastAsia="ru-RU"/>
              </w:rPr>
            </w:pPr>
            <w:proofErr w:type="spellStart"/>
            <w:r w:rsidRPr="00B277BF">
              <w:rPr>
                <w:rFonts w:eastAsia="SimSun" w:cs="Times New Roman"/>
                <w:b/>
                <w:szCs w:val="24"/>
                <w:lang w:val="ru-RU" w:eastAsia="ru-RU"/>
              </w:rPr>
              <w:t>Рекомендація</w:t>
            </w:r>
            <w:proofErr w:type="spellEnd"/>
            <w:r w:rsidRPr="00B277BF">
              <w:rPr>
                <w:rFonts w:eastAsia="SimSun" w:cs="Times New Roman"/>
                <w:b/>
                <w:szCs w:val="24"/>
                <w:lang w:val="ru-RU" w:eastAsia="ru-RU"/>
              </w:rPr>
              <w:t xml:space="preserve"> рецензента</w:t>
            </w:r>
            <w:r w:rsidRPr="00B277BF">
              <w:rPr>
                <w:rFonts w:eastAsia="SimSun" w:cs="Times New Roman"/>
                <w:b/>
                <w:szCs w:val="24"/>
                <w:lang w:val="ru-RU" w:eastAsia="ru-RU"/>
              </w:rPr>
              <w:br/>
            </w:r>
            <w:r w:rsidRPr="00B277BF">
              <w:rPr>
                <w:rFonts w:eastAsia="SimSun" w:cs="Times New Roman"/>
                <w:szCs w:val="24"/>
                <w:lang w:val="ru-RU" w:eastAsia="ru-RU"/>
              </w:rPr>
              <w:t>(</w:t>
            </w:r>
            <w:proofErr w:type="spellStart"/>
            <w:r w:rsidRPr="00B277BF">
              <w:rPr>
                <w:rFonts w:eastAsia="SimSun" w:cs="Times New Roman"/>
                <w:szCs w:val="24"/>
                <w:lang w:val="ru-RU" w:eastAsia="ru-RU"/>
              </w:rPr>
              <w:t>відповідно</w:t>
            </w:r>
            <w:proofErr w:type="spellEnd"/>
            <w:r w:rsidRPr="00B277BF">
              <w:rPr>
                <w:rFonts w:eastAsia="SimSun" w:cs="Times New Roman"/>
                <w:szCs w:val="24"/>
                <w:lang w:val="ru-RU" w:eastAsia="ru-RU"/>
              </w:rPr>
              <w:t xml:space="preserve"> </w:t>
            </w:r>
            <w:proofErr w:type="spellStart"/>
            <w:r w:rsidRPr="00B277BF">
              <w:rPr>
                <w:rFonts w:eastAsia="SimSun" w:cs="Times New Roman"/>
                <w:szCs w:val="24"/>
                <w:lang w:val="ru-RU" w:eastAsia="ru-RU"/>
              </w:rPr>
              <w:t>позначити</w:t>
            </w:r>
            <w:proofErr w:type="spellEnd"/>
            <w:r w:rsidRPr="00B277BF">
              <w:rPr>
                <w:rFonts w:eastAsia="SimSun" w:cs="Times New Roman"/>
                <w:szCs w:val="24"/>
                <w:lang w:val="ru-RU" w:eastAsia="ru-RU"/>
              </w:rPr>
              <w:t>)</w:t>
            </w:r>
            <w:r w:rsidRPr="00B277BF">
              <w:rPr>
                <w:rFonts w:eastAsia="SimSun" w:cs="Times New Roman"/>
                <w:b/>
                <w:szCs w:val="24"/>
                <w:lang w:val="ru-RU" w:eastAsia="ru-RU"/>
              </w:rPr>
              <w:t xml:space="preserve">: </w:t>
            </w:r>
          </w:p>
        </w:tc>
        <w:tc>
          <w:tcPr>
            <w:tcW w:w="369" w:type="pct"/>
            <w:tcBorders>
              <w:top w:val="single" w:sz="4" w:space="0" w:color="auto"/>
              <w:left w:val="single" w:sz="4" w:space="0" w:color="auto"/>
              <w:bottom w:val="single" w:sz="4" w:space="0" w:color="auto"/>
              <w:right w:val="single" w:sz="4" w:space="0" w:color="auto"/>
            </w:tcBorders>
            <w:vAlign w:val="center"/>
          </w:tcPr>
          <w:p w14:paraId="6E6CD16A" w14:textId="77777777" w:rsidR="00B277BF" w:rsidRPr="00B277BF" w:rsidRDefault="00B277BF" w:rsidP="00B277BF">
            <w:pPr>
              <w:widowControl w:val="0"/>
              <w:spacing w:after="0" w:line="240" w:lineRule="auto"/>
              <w:jc w:val="center"/>
              <w:rPr>
                <w:rFonts w:eastAsia="SimSun" w:cs="Times New Roman"/>
                <w:szCs w:val="24"/>
                <w:lang w:val="uk-UA" w:eastAsia="ru-RU"/>
              </w:rPr>
            </w:pPr>
          </w:p>
        </w:tc>
        <w:tc>
          <w:tcPr>
            <w:tcW w:w="333" w:type="pct"/>
            <w:tcBorders>
              <w:top w:val="single" w:sz="6" w:space="0" w:color="000000"/>
              <w:left w:val="single" w:sz="4" w:space="0" w:color="auto"/>
              <w:bottom w:val="single" w:sz="6" w:space="0" w:color="000000"/>
              <w:right w:val="single" w:sz="6" w:space="0" w:color="000000"/>
            </w:tcBorders>
            <w:vAlign w:val="center"/>
          </w:tcPr>
          <w:p w14:paraId="5FAAB1E3" w14:textId="77777777" w:rsidR="00B277BF" w:rsidRPr="00B277BF" w:rsidRDefault="00B277BF" w:rsidP="00B277BF">
            <w:pPr>
              <w:widowControl w:val="0"/>
              <w:spacing w:after="0" w:line="240" w:lineRule="auto"/>
              <w:jc w:val="center"/>
              <w:rPr>
                <w:rFonts w:eastAsia="SimSun" w:cs="Times New Roman"/>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32773E56" w14:textId="77777777" w:rsidR="00B277BF" w:rsidRPr="00B277BF" w:rsidRDefault="00B277BF" w:rsidP="00B277BF">
            <w:pPr>
              <w:widowControl w:val="0"/>
              <w:spacing w:after="0" w:line="240" w:lineRule="auto"/>
              <w:jc w:val="center"/>
              <w:rPr>
                <w:rFonts w:eastAsia="SimSun" w:cs="Times New Roman"/>
                <w:szCs w:val="24"/>
                <w:highlight w:val="green"/>
                <w:lang w:val="ru-RU" w:eastAsia="ru-RU"/>
              </w:rPr>
            </w:pPr>
            <w:r w:rsidRPr="00B277BF">
              <w:rPr>
                <w:rFonts w:eastAsia="SimSun" w:cs="Times New Roman"/>
                <w:b/>
                <w:szCs w:val="24"/>
                <w:lang w:val="ru-RU" w:eastAsia="ru-RU"/>
              </w:rPr>
              <w:t xml:space="preserve">Рекомендовано до </w:t>
            </w:r>
            <w:proofErr w:type="spellStart"/>
            <w:r w:rsidRPr="00B277BF">
              <w:rPr>
                <w:rFonts w:eastAsia="SimSun" w:cs="Times New Roman"/>
                <w:b/>
                <w:szCs w:val="24"/>
                <w:lang w:val="ru-RU" w:eastAsia="ru-RU"/>
              </w:rPr>
              <w:t>публікації</w:t>
            </w:r>
            <w:proofErr w:type="spellEnd"/>
          </w:p>
        </w:tc>
      </w:tr>
      <w:tr w:rsidR="00B277BF" w:rsidRPr="00B277BF" w14:paraId="32C24A19" w14:textId="77777777" w:rsidTr="00F31995">
        <w:trPr>
          <w:trHeight w:hRule="exact" w:val="562"/>
        </w:trPr>
        <w:tc>
          <w:tcPr>
            <w:tcW w:w="0" w:type="auto"/>
            <w:gridSpan w:val="2"/>
            <w:vMerge/>
            <w:tcBorders>
              <w:top w:val="single" w:sz="6" w:space="0" w:color="000000"/>
              <w:left w:val="single" w:sz="6" w:space="0" w:color="000000"/>
              <w:bottom w:val="single" w:sz="6" w:space="0" w:color="000000"/>
              <w:right w:val="single" w:sz="4" w:space="0" w:color="auto"/>
            </w:tcBorders>
            <w:vAlign w:val="center"/>
            <w:hideMark/>
          </w:tcPr>
          <w:p w14:paraId="2F6D3359" w14:textId="77777777" w:rsidR="00B277BF" w:rsidRPr="00B277BF" w:rsidRDefault="00B277BF" w:rsidP="00B277BF">
            <w:pPr>
              <w:spacing w:after="0" w:line="256" w:lineRule="auto"/>
              <w:rPr>
                <w:rFonts w:eastAsia="SimSun" w:cs="Times New Roman"/>
                <w:szCs w:val="24"/>
                <w:lang w:val="ru-RU"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0B5797A1" w14:textId="74F26E7C" w:rsidR="00B277BF" w:rsidRPr="00B277BF" w:rsidRDefault="00F86183" w:rsidP="00B277BF">
            <w:pPr>
              <w:widowControl w:val="0"/>
              <w:spacing w:after="0" w:line="240" w:lineRule="auto"/>
              <w:jc w:val="center"/>
              <w:rPr>
                <w:rFonts w:eastAsia="SimSun" w:cs="Times New Roman"/>
                <w:szCs w:val="24"/>
                <w:lang w:val="uk-UA" w:eastAsia="ru-RU"/>
              </w:rPr>
            </w:pPr>
            <w:r>
              <w:rPr>
                <w:rFonts w:eastAsia="SimSun" w:cs="Times New Roman"/>
                <w:szCs w:val="24"/>
                <w:lang w:val="uk-UA" w:eastAsia="ru-RU"/>
              </w:rPr>
              <w:t>Так</w:t>
            </w:r>
          </w:p>
        </w:tc>
        <w:tc>
          <w:tcPr>
            <w:tcW w:w="333" w:type="pct"/>
            <w:tcBorders>
              <w:top w:val="single" w:sz="6" w:space="0" w:color="000000"/>
              <w:left w:val="single" w:sz="4" w:space="0" w:color="auto"/>
              <w:bottom w:val="single" w:sz="6" w:space="0" w:color="000000"/>
              <w:right w:val="single" w:sz="6" w:space="0" w:color="000000"/>
            </w:tcBorders>
            <w:vAlign w:val="center"/>
          </w:tcPr>
          <w:p w14:paraId="3A60BB1A" w14:textId="77777777" w:rsidR="00B277BF" w:rsidRPr="00B277BF" w:rsidRDefault="00B277BF" w:rsidP="00B277BF">
            <w:pPr>
              <w:widowControl w:val="0"/>
              <w:spacing w:after="0" w:line="240" w:lineRule="auto"/>
              <w:jc w:val="center"/>
              <w:rPr>
                <w:rFonts w:eastAsia="SimSun" w:cs="Times New Roman"/>
                <w:b/>
                <w:bCs/>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2BF6B674" w14:textId="77777777" w:rsidR="00B277BF" w:rsidRPr="00B277BF" w:rsidRDefault="00B277BF" w:rsidP="00B277BF">
            <w:pPr>
              <w:widowControl w:val="0"/>
              <w:spacing w:after="0" w:line="240" w:lineRule="auto"/>
              <w:jc w:val="center"/>
              <w:rPr>
                <w:rFonts w:eastAsia="SimSun" w:cs="Times New Roman"/>
                <w:szCs w:val="24"/>
                <w:lang w:val="ru-RU" w:eastAsia="ru-RU"/>
              </w:rPr>
            </w:pPr>
            <w:r w:rsidRPr="00F86183">
              <w:rPr>
                <w:rFonts w:eastAsia="SimSun" w:cs="Times New Roman"/>
                <w:b/>
                <w:szCs w:val="24"/>
                <w:highlight w:val="yellow"/>
                <w:lang w:val="ru-RU" w:eastAsia="ru-RU"/>
              </w:rPr>
              <w:t xml:space="preserve">Рекомендовано </w:t>
            </w:r>
            <w:proofErr w:type="spellStart"/>
            <w:r w:rsidRPr="00F86183">
              <w:rPr>
                <w:rFonts w:eastAsia="SimSun" w:cs="Times New Roman"/>
                <w:b/>
                <w:szCs w:val="24"/>
                <w:highlight w:val="yellow"/>
                <w:lang w:val="ru-RU" w:eastAsia="ru-RU"/>
              </w:rPr>
              <w:t>повернути</w:t>
            </w:r>
            <w:proofErr w:type="spellEnd"/>
            <w:r w:rsidRPr="00F86183">
              <w:rPr>
                <w:rFonts w:eastAsia="SimSun" w:cs="Times New Roman"/>
                <w:b/>
                <w:szCs w:val="24"/>
                <w:highlight w:val="yellow"/>
                <w:lang w:val="ru-RU" w:eastAsia="ru-RU"/>
              </w:rPr>
              <w:t xml:space="preserve"> на </w:t>
            </w:r>
            <w:proofErr w:type="spellStart"/>
            <w:r w:rsidRPr="00F86183">
              <w:rPr>
                <w:rFonts w:eastAsia="SimSun" w:cs="Times New Roman"/>
                <w:b/>
                <w:szCs w:val="24"/>
                <w:highlight w:val="yellow"/>
                <w:lang w:val="ru-RU" w:eastAsia="ru-RU"/>
              </w:rPr>
              <w:t>доопрацювання</w:t>
            </w:r>
            <w:proofErr w:type="spellEnd"/>
          </w:p>
        </w:tc>
      </w:tr>
      <w:tr w:rsidR="00B277BF" w:rsidRPr="00B277BF" w14:paraId="04482E37" w14:textId="77777777" w:rsidTr="00F31995">
        <w:trPr>
          <w:trHeight w:hRule="exact" w:val="286"/>
        </w:trPr>
        <w:tc>
          <w:tcPr>
            <w:tcW w:w="0" w:type="auto"/>
            <w:gridSpan w:val="2"/>
            <w:vMerge/>
            <w:tcBorders>
              <w:top w:val="single" w:sz="6" w:space="0" w:color="000000"/>
              <w:left w:val="single" w:sz="6" w:space="0" w:color="000000"/>
              <w:bottom w:val="single" w:sz="6" w:space="0" w:color="000000"/>
              <w:right w:val="single" w:sz="4" w:space="0" w:color="auto"/>
            </w:tcBorders>
            <w:vAlign w:val="center"/>
            <w:hideMark/>
          </w:tcPr>
          <w:p w14:paraId="62A15F45" w14:textId="77777777" w:rsidR="00B277BF" w:rsidRPr="00B277BF" w:rsidRDefault="00B277BF" w:rsidP="00B277BF">
            <w:pPr>
              <w:spacing w:after="0" w:line="256" w:lineRule="auto"/>
              <w:rPr>
                <w:rFonts w:eastAsia="SimSun" w:cs="Times New Roman"/>
                <w:szCs w:val="24"/>
                <w:lang w:val="ru-RU" w:eastAsia="ru-RU"/>
              </w:rPr>
            </w:pPr>
          </w:p>
        </w:tc>
        <w:tc>
          <w:tcPr>
            <w:tcW w:w="369" w:type="pct"/>
            <w:tcBorders>
              <w:top w:val="single" w:sz="4" w:space="0" w:color="auto"/>
              <w:left w:val="single" w:sz="4" w:space="0" w:color="auto"/>
              <w:bottom w:val="single" w:sz="4" w:space="0" w:color="auto"/>
              <w:right w:val="single" w:sz="4" w:space="0" w:color="auto"/>
            </w:tcBorders>
            <w:vAlign w:val="center"/>
          </w:tcPr>
          <w:p w14:paraId="63D0D120" w14:textId="77777777" w:rsidR="00B277BF" w:rsidRPr="00B277BF" w:rsidRDefault="00B277BF" w:rsidP="00B277BF">
            <w:pPr>
              <w:widowControl w:val="0"/>
              <w:spacing w:after="0" w:line="240" w:lineRule="auto"/>
              <w:jc w:val="center"/>
              <w:rPr>
                <w:rFonts w:eastAsia="SimSun" w:cs="Times New Roman"/>
                <w:szCs w:val="24"/>
                <w:lang w:val="ru-RU" w:eastAsia="ru-RU"/>
              </w:rPr>
            </w:pPr>
          </w:p>
        </w:tc>
        <w:tc>
          <w:tcPr>
            <w:tcW w:w="333" w:type="pct"/>
            <w:tcBorders>
              <w:top w:val="single" w:sz="6" w:space="0" w:color="000000"/>
              <w:left w:val="single" w:sz="4" w:space="0" w:color="auto"/>
              <w:bottom w:val="single" w:sz="6" w:space="0" w:color="000000"/>
              <w:right w:val="single" w:sz="6" w:space="0" w:color="000000"/>
            </w:tcBorders>
            <w:vAlign w:val="center"/>
          </w:tcPr>
          <w:p w14:paraId="5CF3AA84" w14:textId="77777777" w:rsidR="00B277BF" w:rsidRPr="00B277BF" w:rsidRDefault="00B277BF" w:rsidP="00B277BF">
            <w:pPr>
              <w:widowControl w:val="0"/>
              <w:spacing w:after="0" w:line="240" w:lineRule="auto"/>
              <w:jc w:val="center"/>
              <w:rPr>
                <w:rFonts w:eastAsia="SimSun" w:cs="Times New Roman"/>
                <w:szCs w:val="24"/>
                <w:lang w:val="ru-RU" w:eastAsia="ru-RU"/>
              </w:rPr>
            </w:pPr>
          </w:p>
        </w:tc>
        <w:tc>
          <w:tcPr>
            <w:tcW w:w="2105" w:type="pct"/>
            <w:tcBorders>
              <w:top w:val="single" w:sz="6" w:space="0" w:color="000000"/>
              <w:left w:val="single" w:sz="6" w:space="0" w:color="000000"/>
              <w:bottom w:val="single" w:sz="6" w:space="0" w:color="000000"/>
              <w:right w:val="single" w:sz="6" w:space="0" w:color="000000"/>
            </w:tcBorders>
            <w:hideMark/>
          </w:tcPr>
          <w:p w14:paraId="0AE16764" w14:textId="77777777" w:rsidR="00B277BF" w:rsidRPr="00B277BF" w:rsidRDefault="00B277BF" w:rsidP="00B277BF">
            <w:pPr>
              <w:widowControl w:val="0"/>
              <w:spacing w:after="0" w:line="240" w:lineRule="auto"/>
              <w:jc w:val="center"/>
              <w:rPr>
                <w:rFonts w:eastAsia="SimSun" w:cs="Times New Roman"/>
                <w:szCs w:val="24"/>
                <w:lang w:val="ru-RU" w:eastAsia="ru-RU"/>
              </w:rPr>
            </w:pPr>
            <w:r w:rsidRPr="00B277BF">
              <w:rPr>
                <w:rFonts w:eastAsia="SimSun" w:cs="Times New Roman"/>
                <w:b/>
                <w:szCs w:val="24"/>
                <w:lang w:val="ru-RU" w:eastAsia="ru-RU"/>
              </w:rPr>
              <w:t xml:space="preserve">Не рекомендовано до </w:t>
            </w:r>
            <w:proofErr w:type="spellStart"/>
            <w:r w:rsidRPr="00B277BF">
              <w:rPr>
                <w:rFonts w:eastAsia="SimSun" w:cs="Times New Roman"/>
                <w:b/>
                <w:szCs w:val="24"/>
                <w:lang w:val="ru-RU" w:eastAsia="ru-RU"/>
              </w:rPr>
              <w:t>публікації</w:t>
            </w:r>
            <w:proofErr w:type="spellEnd"/>
          </w:p>
        </w:tc>
      </w:tr>
      <w:tr w:rsidR="00B277BF" w:rsidRPr="00FE0F97" w14:paraId="052AD04D" w14:textId="77777777" w:rsidTr="00F31995">
        <w:trPr>
          <w:trHeight w:val="311"/>
        </w:trPr>
        <w:tc>
          <w:tcPr>
            <w:tcW w:w="5000" w:type="pct"/>
            <w:gridSpan w:val="5"/>
            <w:tcBorders>
              <w:top w:val="single" w:sz="6" w:space="0" w:color="000000"/>
              <w:left w:val="single" w:sz="6" w:space="0" w:color="000000"/>
              <w:bottom w:val="single" w:sz="6" w:space="0" w:color="000000"/>
              <w:right w:val="single" w:sz="6" w:space="0" w:color="000000"/>
            </w:tcBorders>
            <w:hideMark/>
          </w:tcPr>
          <w:p w14:paraId="6021A103" w14:textId="77777777" w:rsidR="00B277BF" w:rsidRPr="00B277BF" w:rsidRDefault="00B277BF" w:rsidP="00B277BF">
            <w:pPr>
              <w:widowControl w:val="0"/>
              <w:spacing w:after="0" w:line="240" w:lineRule="auto"/>
              <w:rPr>
                <w:rFonts w:eastAsia="SimSun" w:cs="Times New Roman"/>
                <w:szCs w:val="24"/>
                <w:lang w:val="ru-RU" w:eastAsia="ru-RU"/>
              </w:rPr>
            </w:pPr>
            <w:proofErr w:type="spellStart"/>
            <w:r w:rsidRPr="00B277BF">
              <w:rPr>
                <w:rFonts w:eastAsia="SimSun" w:cs="Times New Roman"/>
                <w:b/>
                <w:szCs w:val="24"/>
                <w:lang w:val="ru-RU" w:eastAsia="ru-RU"/>
              </w:rPr>
              <w:t>Додаткові</w:t>
            </w:r>
            <w:proofErr w:type="spellEnd"/>
            <w:r w:rsidRPr="00B277BF">
              <w:rPr>
                <w:rFonts w:eastAsia="SimSun" w:cs="Times New Roman"/>
                <w:b/>
                <w:szCs w:val="24"/>
                <w:lang w:val="ru-RU" w:eastAsia="ru-RU"/>
              </w:rPr>
              <w:t xml:space="preserve"> думки, </w:t>
            </w:r>
            <w:proofErr w:type="spellStart"/>
            <w:r w:rsidRPr="00B277BF">
              <w:rPr>
                <w:rFonts w:eastAsia="SimSun" w:cs="Times New Roman"/>
                <w:b/>
                <w:szCs w:val="24"/>
                <w:lang w:val="ru-RU" w:eastAsia="ru-RU"/>
              </w:rPr>
              <w:t>зауваження</w:t>
            </w:r>
            <w:proofErr w:type="spellEnd"/>
            <w:r w:rsidRPr="00B277BF">
              <w:rPr>
                <w:rFonts w:eastAsia="SimSun" w:cs="Times New Roman"/>
                <w:b/>
                <w:szCs w:val="24"/>
                <w:lang w:val="ru-RU" w:eastAsia="ru-RU"/>
              </w:rPr>
              <w:t xml:space="preserve"> та </w:t>
            </w:r>
            <w:proofErr w:type="spellStart"/>
            <w:r w:rsidRPr="00B277BF">
              <w:rPr>
                <w:rFonts w:eastAsia="SimSun" w:cs="Times New Roman"/>
                <w:b/>
                <w:szCs w:val="24"/>
                <w:lang w:val="ru-RU" w:eastAsia="ru-RU"/>
              </w:rPr>
              <w:t>рекомендації</w:t>
            </w:r>
            <w:proofErr w:type="spellEnd"/>
            <w:r w:rsidRPr="00B277BF">
              <w:rPr>
                <w:rFonts w:eastAsia="SimSun" w:cs="Times New Roman"/>
                <w:b/>
                <w:szCs w:val="24"/>
                <w:lang w:val="ru-RU" w:eastAsia="ru-RU"/>
              </w:rPr>
              <w:t xml:space="preserve"> рецензента: </w:t>
            </w:r>
          </w:p>
        </w:tc>
      </w:tr>
      <w:tr w:rsidR="00B277BF" w:rsidRPr="00B277BF" w14:paraId="6774F772" w14:textId="77777777" w:rsidTr="00F31995">
        <w:trPr>
          <w:trHeight w:val="297"/>
        </w:trPr>
        <w:tc>
          <w:tcPr>
            <w:tcW w:w="5000" w:type="pct"/>
            <w:gridSpan w:val="5"/>
            <w:tcBorders>
              <w:top w:val="single" w:sz="6" w:space="0" w:color="000000"/>
              <w:left w:val="single" w:sz="6" w:space="0" w:color="000000"/>
              <w:bottom w:val="single" w:sz="6" w:space="0" w:color="000000"/>
              <w:right w:val="single" w:sz="6" w:space="0" w:color="000000"/>
            </w:tcBorders>
            <w:hideMark/>
          </w:tcPr>
          <w:p w14:paraId="5685D624" w14:textId="77777777" w:rsidR="00B277BF" w:rsidRPr="00B277BF" w:rsidRDefault="00B277BF" w:rsidP="00B277BF">
            <w:pPr>
              <w:widowControl w:val="0"/>
              <w:spacing w:after="0" w:line="240" w:lineRule="auto"/>
              <w:rPr>
                <w:rFonts w:eastAsia="SimSun" w:cs="Times New Roman"/>
                <w:szCs w:val="24"/>
                <w:lang w:val="ru-RU" w:eastAsia="ru-RU"/>
              </w:rPr>
            </w:pPr>
            <w:proofErr w:type="spellStart"/>
            <w:r w:rsidRPr="00B277BF">
              <w:rPr>
                <w:rFonts w:eastAsia="SimSun" w:cs="Times New Roman"/>
                <w:b/>
                <w:szCs w:val="24"/>
                <w:lang w:val="ru-RU" w:eastAsia="ru-RU"/>
              </w:rPr>
              <w:t>Конфіденційні</w:t>
            </w:r>
            <w:proofErr w:type="spellEnd"/>
            <w:r w:rsidRPr="00B277BF">
              <w:rPr>
                <w:rFonts w:eastAsia="SimSun" w:cs="Times New Roman"/>
                <w:b/>
                <w:szCs w:val="24"/>
                <w:lang w:val="ru-RU" w:eastAsia="ru-RU"/>
              </w:rPr>
              <w:t xml:space="preserve"> </w:t>
            </w:r>
            <w:proofErr w:type="spellStart"/>
            <w:r w:rsidRPr="00B277BF">
              <w:rPr>
                <w:rFonts w:eastAsia="SimSun" w:cs="Times New Roman"/>
                <w:b/>
                <w:szCs w:val="24"/>
                <w:lang w:val="ru-RU" w:eastAsia="ru-RU"/>
              </w:rPr>
              <w:t>зауваження</w:t>
            </w:r>
            <w:proofErr w:type="spellEnd"/>
            <w:r w:rsidRPr="00B277BF">
              <w:rPr>
                <w:rFonts w:eastAsia="SimSun" w:cs="Times New Roman"/>
                <w:b/>
                <w:szCs w:val="24"/>
                <w:lang w:val="ru-RU" w:eastAsia="ru-RU"/>
              </w:rPr>
              <w:t xml:space="preserve"> для редактора: </w:t>
            </w:r>
          </w:p>
        </w:tc>
      </w:tr>
    </w:tbl>
    <w:p w14:paraId="0D45BE7D" w14:textId="77777777" w:rsidR="00B277BF" w:rsidRPr="00B277BF" w:rsidRDefault="00B277BF" w:rsidP="00B277BF">
      <w:pPr>
        <w:spacing w:after="0" w:line="240" w:lineRule="auto"/>
        <w:ind w:firstLine="425"/>
        <w:jc w:val="right"/>
        <w:rPr>
          <w:rFonts w:eastAsia="SimSun" w:cs="Times New Roman"/>
          <w:i/>
          <w:iCs/>
          <w:sz w:val="16"/>
          <w:szCs w:val="16"/>
          <w:lang w:val="ru-RU" w:eastAsia="ru-RU"/>
        </w:rPr>
      </w:pPr>
    </w:p>
    <w:p w14:paraId="47A96E5E" w14:textId="77777777" w:rsidR="00B277BF" w:rsidRPr="00B277BF" w:rsidRDefault="00B277BF" w:rsidP="00B277BF">
      <w:pPr>
        <w:spacing w:after="0" w:line="240" w:lineRule="auto"/>
        <w:ind w:firstLine="425"/>
        <w:rPr>
          <w:rFonts w:eastAsia="SimSun" w:cs="Times New Roman"/>
          <w:i/>
          <w:iCs/>
          <w:szCs w:val="20"/>
          <w:u w:val="single" w:color="000000"/>
          <w:lang w:val="ru-RU" w:eastAsia="ru-RU"/>
        </w:rPr>
      </w:pPr>
      <w:proofErr w:type="spellStart"/>
      <w:r w:rsidRPr="00B277BF">
        <w:rPr>
          <w:rFonts w:eastAsia="SimSun" w:cs="Times New Roman"/>
          <w:i/>
          <w:iCs/>
          <w:szCs w:val="20"/>
          <w:lang w:val="ru-RU" w:eastAsia="ru-RU"/>
        </w:rPr>
        <w:t>Підпис</w:t>
      </w:r>
      <w:proofErr w:type="spellEnd"/>
      <w:r w:rsidRPr="00B277BF">
        <w:rPr>
          <w:rFonts w:eastAsia="SimSun" w:cs="Times New Roman"/>
          <w:i/>
          <w:iCs/>
          <w:spacing w:val="-1"/>
          <w:szCs w:val="20"/>
          <w:lang w:val="ru-RU" w:eastAsia="ru-RU"/>
        </w:rPr>
        <w:t xml:space="preserve"> рецензента</w:t>
      </w:r>
      <w:r w:rsidRPr="00B277BF">
        <w:rPr>
          <w:rFonts w:eastAsia="SimSun" w:cs="Times New Roman"/>
          <w:i/>
          <w:iCs/>
          <w:spacing w:val="1"/>
          <w:szCs w:val="20"/>
          <w:lang w:val="ru-RU" w:eastAsia="ru-RU"/>
        </w:rPr>
        <w:t xml:space="preserve"> </w:t>
      </w:r>
      <w:r w:rsidRPr="00B277BF">
        <w:rPr>
          <w:rFonts w:eastAsia="SimSun" w:cs="Times New Roman"/>
          <w:i/>
          <w:iCs/>
          <w:szCs w:val="20"/>
          <w:u w:val="single" w:color="000000"/>
          <w:lang w:val="ru-RU" w:eastAsia="ru-RU"/>
        </w:rPr>
        <w:t>_________________</w:t>
      </w:r>
      <w:bookmarkEnd w:id="0"/>
    </w:p>
    <w:p w14:paraId="2B6B74F6" w14:textId="49FBE563" w:rsidR="004A37F4" w:rsidRDefault="00B277BF" w:rsidP="00B277BF">
      <w:pPr>
        <w:spacing w:after="0" w:line="280" w:lineRule="exact"/>
        <w:jc w:val="both"/>
        <w:rPr>
          <w:b/>
          <w:lang w:val="uk-UA"/>
        </w:rPr>
      </w:pPr>
      <w:r w:rsidRPr="00B277BF">
        <w:rPr>
          <w:rFonts w:eastAsia="SimSun" w:cs="Times New Roman"/>
          <w:i/>
          <w:iCs/>
          <w:szCs w:val="20"/>
          <w:u w:val="single" w:color="000000"/>
          <w:lang w:val="ru-RU" w:eastAsia="ru-RU"/>
        </w:rPr>
        <w:br w:type="page"/>
      </w:r>
      <w:r w:rsidR="00DF1A2C" w:rsidRPr="00142B8A">
        <w:rPr>
          <w:b/>
          <w:lang w:val="ru-RU"/>
        </w:rPr>
        <w:lastRenderedPageBreak/>
        <w:t>УДК 004.93</w:t>
      </w:r>
    </w:p>
    <w:p w14:paraId="47383227" w14:textId="77777777" w:rsidR="007864B8" w:rsidRPr="007864B8" w:rsidRDefault="007864B8">
      <w:pPr>
        <w:spacing w:after="0" w:line="280" w:lineRule="exact"/>
        <w:jc w:val="both"/>
        <w:rPr>
          <w:lang w:val="uk-UA"/>
        </w:rPr>
      </w:pPr>
    </w:p>
    <w:p w14:paraId="5472D86F" w14:textId="340A5F64" w:rsidR="004A37F4" w:rsidRPr="00142B8A" w:rsidRDefault="004A37F4">
      <w:pPr>
        <w:spacing w:after="0" w:line="280" w:lineRule="exact"/>
        <w:jc w:val="both"/>
        <w:rPr>
          <w:lang w:val="ru-RU"/>
        </w:rPr>
      </w:pPr>
    </w:p>
    <w:p w14:paraId="3AE41764" w14:textId="77777777" w:rsidR="00F211A5" w:rsidRPr="00F211A5" w:rsidRDefault="00F211A5" w:rsidP="00F211A5">
      <w:pPr>
        <w:spacing w:before="120" w:after="120" w:line="280" w:lineRule="exact"/>
        <w:jc w:val="center"/>
        <w:rPr>
          <w:lang w:val="ru-RU"/>
        </w:rPr>
      </w:pPr>
      <w:r w:rsidRPr="00F211A5">
        <w:rPr>
          <w:b/>
          <w:lang w:val="ru-RU"/>
        </w:rPr>
        <w:t>ПОЯСНЮВАНЕ РОЗПІЗНАВАННЯ РУКОПИСНИХ ЦИФР НА ОСНОВІ ГРАФОВИХ КОНЦЕПТІВ-АТРАКТОРІВ, СФОРМОВАНИХ З МАЛОЇ КІЛЬКОСТІ ПРИКЛАДІВ</w:t>
      </w:r>
    </w:p>
    <w:p w14:paraId="5B622BB2" w14:textId="77777777" w:rsidR="00F211A5" w:rsidRPr="00F211A5" w:rsidRDefault="00F211A5" w:rsidP="00F211A5">
      <w:pPr>
        <w:spacing w:after="0" w:line="280" w:lineRule="exact"/>
        <w:ind w:firstLine="567"/>
        <w:jc w:val="both"/>
        <w:rPr>
          <w:lang w:val="ru-RU"/>
        </w:rPr>
      </w:pPr>
      <w:r>
        <w:rPr>
          <w:b/>
          <w:i/>
          <w:lang w:val="ru-RU"/>
        </w:rPr>
        <w:t xml:space="preserve">Предмет дослідження. </w:t>
      </w:r>
      <w:r>
        <w:rPr>
          <w:lang w:val="ru-RU"/>
        </w:rPr>
        <w:t xml:space="preserve">Процес пояснюваного розпізнавання рукописних цифр на основі графового подання контурних зображень і концептів-атракторів, сформованих структурною редукцією без зворотного поширення помилки. </w:t>
      </w:r>
      <w:r>
        <w:rPr>
          <w:b/>
          <w:i/>
          <w:lang w:val="ru-RU"/>
        </w:rPr>
        <w:t xml:space="preserve">Мета. </w:t>
      </w:r>
      <w:r>
        <w:rPr>
          <w:lang w:val="ru-RU"/>
        </w:rPr>
        <w:t xml:space="preserve">Показати, що концепти-атрактори, сформовані з малої кількості прикладів, забезпечують розпізнавання з простежуваним рішенням, і задокументувати умови, за яких результат дійсний. </w:t>
      </w:r>
      <w:r>
        <w:rPr>
          <w:b/>
          <w:i/>
          <w:lang w:val="ru-RU"/>
        </w:rPr>
        <w:t xml:space="preserve">Завдання. </w:t>
      </w:r>
      <w:r>
        <w:rPr>
          <w:lang w:val="ru-RU"/>
        </w:rPr>
        <w:t xml:space="preserve">Подати контурні зображення двочастковими графами; сформувати алфавіт концептів структурною редукцією з інтервальним узагальненням параметрів; побудувати класифікацію за відстанню редагування графів з діагностичним зважуванням ознак; оцінити систему на повноконтурній підмножині </w:t>
      </w:r>
      <w:r>
        <w:rPr>
          <w:highlight w:val="cyan"/>
          <w:lang w:val="ru-RU"/>
        </w:rPr>
        <w:t xml:space="preserve">набору </w:t>
      </w:r>
      <w:r>
        <w:rPr>
          <w:highlight w:val="cyan"/>
        </w:rPr>
        <w:t xml:space="preserve">Modified National Institute of Standards and Technology</w:t>
      </w:r>
      <w:r>
        <w:rPr>
          <w:lang w:val="ru-RU"/>
        </w:rPr>
        <w:t xml:space="preserve"> з явним описом фільтра повноти контуру; продемонструвати пояснюваність трасуванням рішення. </w:t>
      </w:r>
      <w:r>
        <w:rPr>
          <w:b/>
          <w:i/>
          <w:lang w:val="ru-RU"/>
        </w:rPr>
        <w:t xml:space="preserve">Методи. </w:t>
      </w:r>
      <w:r>
        <w:rPr>
          <w:lang w:val="ru-RU"/>
        </w:rPr>
        <w:t xml:space="preserve">Скелетизація зображень, </w:t>
      </w:r>
      <w:r>
        <w:rPr>
          <w:highlight w:val="cyan"/>
        </w:rPr>
        <w:t xml:space="preserve">Growing Neural Gas</w:t>
      </w:r>
      <w:r>
        <w:rPr>
          <w:lang w:val="ru-RU"/>
        </w:rPr>
        <w:t xml:space="preserve">, спрощення Рамера–Дугласа–Пекера, структурна редукція графів, відстань редагування графів, інтервальне узагальнення параметрів. </w:t>
      </w:r>
      <w:r>
        <w:rPr>
          <w:b/>
          <w:i/>
          <w:highlight w:val="yellow"/>
          <w:lang w:val="ru-RU"/>
        </w:rPr>
        <w:t xml:space="preserve">Результати</w:t>
      </w:r>
      <w:r>
        <w:rPr>
          <w:b/>
          <w:i/>
          <w:lang w:val="ru-RU"/>
        </w:rPr>
        <w:t xml:space="preserve">. </w:t>
      </w:r>
      <w:r>
        <w:rPr>
          <w:highlight w:val="cyan"/>
          <w:lang w:val="ru-RU"/>
        </w:rPr>
        <w:t xml:space="preserve">Зображення подано графами з вузлами двох типів і 13 ознаками. Із 76 вручну відібраних оригіналів, розширених до 805 зразків, сформовано 13 концептів-атракторів. У класифікації за відстанню редагування графів вузькі інтервали ознак важать більше. Фільтр повноти контуру допустив 8 707 із 10 000 зображень. Точність становить 91,13 %; зважені влучність, повнота і F-міра дорівнюють 91,92 %, 91,13 % і 91,34 %. </w:t>
      </w:r>
      <w:r>
        <w:rPr>
          <w:lang w:val="ru-RU"/>
        </w:rPr>
        <w:t xml:space="preserve">Відтворення одного рішення за збереженими даними дає числовий ланцюг від операцій редагування до оцінки. </w:t>
      </w:r>
      <w:r>
        <w:rPr>
          <w:b/>
          <w:i/>
          <w:lang w:val="ru-RU"/>
        </w:rPr>
        <w:t xml:space="preserve">Висновки. </w:t>
      </w:r>
      <w:r>
        <w:rPr>
          <w:lang w:val="ru-RU"/>
        </w:rPr>
        <w:t xml:space="preserve">Розпізнавання без зворотного поширення помилки на основі 76 оригіналів можливе, а кожне рішення розкладається на операції редагування графів і поознакові вартості. Результат дійсний у межах вручну відфільтрованої підмножини </w:t>
      </w:r>
      <w:r>
        <w:rPr>
          <w:highlight w:val="cyan"/>
          <w:lang w:val="ru-RU"/>
        </w:rPr>
        <w:t xml:space="preserve">цього набору</w:t>
      </w:r>
      <w:r>
        <w:rPr>
          <w:lang w:val="ru-RU"/>
        </w:rPr>
        <w:t xml:space="preserve">.</w:t>
      </w:r>
    </w:p>
    <w:p w14:paraId="603339BB" w14:textId="77777777" w:rsidR="00F211A5" w:rsidRPr="00F211A5" w:rsidRDefault="00F211A5" w:rsidP="00F211A5">
      <w:pPr>
        <w:spacing w:after="0" w:line="280" w:lineRule="exact"/>
        <w:ind w:firstLine="567"/>
        <w:jc w:val="both"/>
        <w:rPr>
          <w:lang w:val="ru-RU"/>
        </w:rPr>
      </w:pPr>
      <w:proofErr w:type="spellStart"/>
      <w:r w:rsidRPr="00F211A5">
        <w:rPr>
          <w:b/>
          <w:i/>
          <w:lang w:val="ru-RU"/>
        </w:rPr>
        <w:t>Ключові</w:t>
      </w:r>
      <w:proofErr w:type="spellEnd"/>
      <w:r w:rsidRPr="00F211A5">
        <w:rPr>
          <w:b/>
          <w:i/>
          <w:lang w:val="ru-RU"/>
        </w:rPr>
        <w:t xml:space="preserve"> слова: </w:t>
      </w:r>
      <w:proofErr w:type="spellStart"/>
      <w:r w:rsidRPr="00F211A5">
        <w:rPr>
          <w:lang w:val="ru-RU"/>
        </w:rPr>
        <w:t>пояснюваний</w:t>
      </w:r>
      <w:proofErr w:type="spellEnd"/>
      <w:r w:rsidRPr="00F211A5">
        <w:rPr>
          <w:lang w:val="ru-RU"/>
        </w:rPr>
        <w:t xml:space="preserve"> </w:t>
      </w:r>
      <w:proofErr w:type="spellStart"/>
      <w:r w:rsidRPr="00F211A5">
        <w:rPr>
          <w:lang w:val="ru-RU"/>
        </w:rPr>
        <w:t>штучний</w:t>
      </w:r>
      <w:proofErr w:type="spellEnd"/>
      <w:r w:rsidRPr="00F211A5">
        <w:rPr>
          <w:lang w:val="ru-RU"/>
        </w:rPr>
        <w:t xml:space="preserve"> </w:t>
      </w:r>
      <w:proofErr w:type="spellStart"/>
      <w:r w:rsidRPr="00F211A5">
        <w:rPr>
          <w:lang w:val="ru-RU"/>
        </w:rPr>
        <w:t>інтелект</w:t>
      </w:r>
      <w:proofErr w:type="spellEnd"/>
      <w:r w:rsidRPr="00F211A5">
        <w:rPr>
          <w:lang w:val="ru-RU"/>
        </w:rPr>
        <w:t xml:space="preserve">; </w:t>
      </w:r>
      <w:proofErr w:type="spellStart"/>
      <w:r w:rsidRPr="00F211A5">
        <w:rPr>
          <w:lang w:val="ru-RU"/>
        </w:rPr>
        <w:t>графове</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зображень</w:t>
      </w:r>
      <w:proofErr w:type="spellEnd"/>
      <w:r w:rsidRPr="00F211A5">
        <w:rPr>
          <w:lang w:val="ru-RU"/>
        </w:rPr>
        <w:t>; концепт-</w:t>
      </w:r>
      <w:proofErr w:type="spellStart"/>
      <w:r w:rsidRPr="00F211A5">
        <w:rPr>
          <w:lang w:val="ru-RU"/>
        </w:rPr>
        <w:t>атрактор</w:t>
      </w:r>
      <w:proofErr w:type="spellEnd"/>
      <w:r w:rsidRPr="00F211A5">
        <w:rPr>
          <w:lang w:val="ru-RU"/>
        </w:rPr>
        <w:t xml:space="preserve">; структурна </w:t>
      </w:r>
      <w:proofErr w:type="spellStart"/>
      <w:r w:rsidRPr="00F211A5">
        <w:rPr>
          <w:lang w:val="ru-RU"/>
        </w:rPr>
        <w:t>редукція</w:t>
      </w:r>
      <w:proofErr w:type="spellEnd"/>
      <w:r w:rsidRPr="00F211A5">
        <w:rPr>
          <w:lang w:val="ru-RU"/>
        </w:rPr>
        <w:t xml:space="preserve">; </w:t>
      </w:r>
      <w:proofErr w:type="spellStart"/>
      <w:r w:rsidRPr="00F211A5">
        <w:rPr>
          <w:lang w:val="ru-RU"/>
        </w:rPr>
        <w:t>відстань</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скелетизація</w:t>
      </w:r>
      <w:proofErr w:type="spellEnd"/>
      <w:r w:rsidRPr="00F211A5">
        <w:rPr>
          <w:lang w:val="ru-RU"/>
        </w:rPr>
        <w:t xml:space="preserve">; </w:t>
      </w:r>
      <w:proofErr w:type="spellStart"/>
      <w:r w:rsidRPr="00F211A5">
        <w:rPr>
          <w:lang w:val="ru-RU"/>
        </w:rPr>
        <w:t>розпізнавання</w:t>
      </w:r>
      <w:proofErr w:type="spellEnd"/>
      <w:r w:rsidRPr="00F211A5">
        <w:rPr>
          <w:lang w:val="ru-RU"/>
        </w:rPr>
        <w:t xml:space="preserve"> </w:t>
      </w:r>
      <w:proofErr w:type="spellStart"/>
      <w:r w:rsidRPr="00F211A5">
        <w:rPr>
          <w:lang w:val="ru-RU"/>
        </w:rPr>
        <w:t>рукописних</w:t>
      </w:r>
      <w:proofErr w:type="spellEnd"/>
      <w:r w:rsidRPr="00F211A5">
        <w:rPr>
          <w:lang w:val="ru-RU"/>
        </w:rPr>
        <w:t xml:space="preserve"> цифр; </w:t>
      </w:r>
      <w:proofErr w:type="spellStart"/>
      <w:r w:rsidRPr="00F211A5">
        <w:rPr>
          <w:lang w:val="ru-RU"/>
        </w:rPr>
        <w:t>навчання</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w:t>
      </w:r>
    </w:p>
    <w:p w14:paraId="13BEFF55" w14:textId="77777777" w:rsidR="00F211A5" w:rsidRDefault="00F211A5">
      <w:pPr>
        <w:spacing w:before="160" w:after="80" w:line="280" w:lineRule="exact"/>
        <w:jc w:val="both"/>
        <w:rPr>
          <w:b/>
          <w:lang w:val="uk-UA"/>
        </w:rPr>
      </w:pPr>
    </w:p>
    <w:p w14:paraId="4C2C7750" w14:textId="16CEB9EA" w:rsidR="004A37F4" w:rsidRPr="00142B8A" w:rsidRDefault="00DF1A2C">
      <w:pPr>
        <w:spacing w:before="160" w:after="80" w:line="280" w:lineRule="exact"/>
        <w:jc w:val="both"/>
        <w:rPr>
          <w:lang w:val="uk-UA"/>
        </w:rPr>
      </w:pPr>
      <w:r w:rsidRPr="00142B8A">
        <w:rPr>
          <w:b/>
          <w:lang w:val="uk-UA"/>
        </w:rPr>
        <w:t>1 Вступ</w:t>
      </w:r>
    </w:p>
    <w:p w14:paraId="60EA2588" w14:textId="77777777" w:rsidR="004A37F4" w:rsidRPr="00142B8A" w:rsidRDefault="00DF1A2C">
      <w:pPr>
        <w:spacing w:before="160" w:after="80" w:line="280" w:lineRule="exact"/>
        <w:jc w:val="both"/>
        <w:rPr>
          <w:lang w:val="uk-UA"/>
        </w:rPr>
      </w:pPr>
      <w:r w:rsidRPr="00142B8A">
        <w:rPr>
          <w:b/>
          <w:lang w:val="uk-UA"/>
        </w:rPr>
        <w:t>1.1 Актуальність дослідження</w:t>
      </w:r>
    </w:p>
    <w:p w14:paraId="11AEBAB6" w14:textId="77777777" w:rsidR="004A37F4" w:rsidRPr="00F211A5" w:rsidRDefault="00DF1A2C">
      <w:pPr>
        <w:spacing w:after="0" w:line="280" w:lineRule="exact"/>
        <w:ind w:firstLine="567"/>
        <w:jc w:val="both"/>
        <w:rPr>
          <w:lang w:val="ru-RU"/>
        </w:rPr>
      </w:pPr>
      <w:r w:rsidRPr="00142B8A">
        <w:rPr>
          <w:lang w:val="uk-UA"/>
        </w:rPr>
        <w:t xml:space="preserve">Сучасні системи розпізнавання зображень досягають високої точності, але їхній внутрішній стан лишається закритим для людини. Модель повертає відповідь і не показує ознак, за якими цю відповідь отримано. </w:t>
      </w:r>
      <w:r w:rsidRPr="00F211A5">
        <w:rPr>
          <w:lang w:val="ru-RU"/>
        </w:rPr>
        <w:t xml:space="preserve">Там, де </w:t>
      </w:r>
      <w:proofErr w:type="spellStart"/>
      <w:r w:rsidRPr="00F211A5">
        <w:rPr>
          <w:lang w:val="ru-RU"/>
        </w:rPr>
        <w:t>рішення</w:t>
      </w:r>
      <w:proofErr w:type="spellEnd"/>
      <w:r w:rsidRPr="00F211A5">
        <w:rPr>
          <w:lang w:val="ru-RU"/>
        </w:rPr>
        <w:t xml:space="preserve"> треба </w:t>
      </w:r>
      <w:proofErr w:type="spellStart"/>
      <w:r w:rsidRPr="00F211A5">
        <w:rPr>
          <w:lang w:val="ru-RU"/>
        </w:rPr>
        <w:t>обґрунтувати</w:t>
      </w:r>
      <w:proofErr w:type="spellEnd"/>
      <w:r w:rsidRPr="00F211A5">
        <w:rPr>
          <w:lang w:val="ru-RU"/>
        </w:rPr>
        <w:t xml:space="preserve"> перед оператором, </w:t>
      </w:r>
      <w:proofErr w:type="spellStart"/>
      <w:r w:rsidRPr="00F211A5">
        <w:rPr>
          <w:lang w:val="ru-RU"/>
        </w:rPr>
        <w:t>лікарем</w:t>
      </w:r>
      <w:proofErr w:type="spellEnd"/>
      <w:r w:rsidRPr="00F211A5">
        <w:rPr>
          <w:lang w:val="ru-RU"/>
        </w:rPr>
        <w:t xml:space="preserve"> </w:t>
      </w:r>
      <w:proofErr w:type="spellStart"/>
      <w:r w:rsidRPr="00F211A5">
        <w:rPr>
          <w:lang w:val="ru-RU"/>
        </w:rPr>
        <w:t>або</w:t>
      </w:r>
      <w:proofErr w:type="spellEnd"/>
      <w:r w:rsidRPr="00F211A5">
        <w:rPr>
          <w:lang w:val="ru-RU"/>
        </w:rPr>
        <w:t xml:space="preserve"> аудитором, </w:t>
      </w:r>
      <w:proofErr w:type="spellStart"/>
      <w:r w:rsidRPr="00F211A5">
        <w:rPr>
          <w:lang w:val="ru-RU"/>
        </w:rPr>
        <w:t>така</w:t>
      </w:r>
      <w:proofErr w:type="spellEnd"/>
      <w:r w:rsidRPr="00F211A5">
        <w:rPr>
          <w:lang w:val="ru-RU"/>
        </w:rPr>
        <w:t xml:space="preserve"> </w:t>
      </w:r>
      <w:proofErr w:type="spellStart"/>
      <w:r w:rsidRPr="00F211A5">
        <w:rPr>
          <w:lang w:val="ru-RU"/>
        </w:rPr>
        <w:t>закритість</w:t>
      </w:r>
      <w:proofErr w:type="spellEnd"/>
      <w:r w:rsidRPr="00F211A5">
        <w:rPr>
          <w:lang w:val="ru-RU"/>
        </w:rPr>
        <w:t xml:space="preserve"> </w:t>
      </w:r>
      <w:proofErr w:type="spellStart"/>
      <w:r w:rsidRPr="00F211A5">
        <w:rPr>
          <w:lang w:val="ru-RU"/>
        </w:rPr>
        <w:t>стає</w:t>
      </w:r>
      <w:proofErr w:type="spellEnd"/>
      <w:r w:rsidRPr="00F211A5">
        <w:rPr>
          <w:lang w:val="ru-RU"/>
        </w:rPr>
        <w:t xml:space="preserve"> </w:t>
      </w:r>
      <w:proofErr w:type="spellStart"/>
      <w:r w:rsidRPr="00F211A5">
        <w:rPr>
          <w:lang w:val="ru-RU"/>
        </w:rPr>
        <w:t>самостійною</w:t>
      </w:r>
      <w:proofErr w:type="spellEnd"/>
      <w:r w:rsidRPr="00F211A5">
        <w:rPr>
          <w:lang w:val="ru-RU"/>
        </w:rPr>
        <w:t xml:space="preserve"> проблемою, </w:t>
      </w:r>
      <w:proofErr w:type="spellStart"/>
      <w:r w:rsidRPr="00F211A5">
        <w:rPr>
          <w:lang w:val="ru-RU"/>
        </w:rPr>
        <w:t>окремою</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якості</w:t>
      </w:r>
      <w:proofErr w:type="spellEnd"/>
      <w:r w:rsidRPr="00F211A5">
        <w:rPr>
          <w:lang w:val="ru-RU"/>
        </w:rPr>
        <w:t xml:space="preserve"> </w:t>
      </w:r>
      <w:proofErr w:type="spellStart"/>
      <w:r w:rsidRPr="00F211A5">
        <w:rPr>
          <w:lang w:val="ru-RU"/>
        </w:rPr>
        <w:t>класифікації</w:t>
      </w:r>
      <w:proofErr w:type="spellEnd"/>
      <w:r w:rsidRPr="00F211A5">
        <w:rPr>
          <w:lang w:val="ru-RU"/>
        </w:rPr>
        <w:t>.</w:t>
      </w:r>
    </w:p>
    <w:p w14:paraId="773D8598" w14:textId="77777777" w:rsidR="004A37F4" w:rsidRPr="00F211A5" w:rsidRDefault="00DF1A2C">
      <w:pPr>
        <w:spacing w:after="0" w:line="280" w:lineRule="exact"/>
        <w:ind w:firstLine="567"/>
        <w:jc w:val="both"/>
        <w:rPr>
          <w:lang w:val="ru-RU"/>
        </w:rPr>
      </w:pPr>
      <w:proofErr w:type="spellStart"/>
      <w:r w:rsidRPr="00F211A5">
        <w:rPr>
          <w:lang w:val="ru-RU"/>
        </w:rPr>
        <w:t>Найчастіше</w:t>
      </w:r>
      <w:proofErr w:type="spellEnd"/>
      <w:r w:rsidRPr="00F211A5">
        <w:rPr>
          <w:lang w:val="ru-RU"/>
        </w:rPr>
        <w:t xml:space="preserve"> </w:t>
      </w:r>
      <w:proofErr w:type="spellStart"/>
      <w:r w:rsidRPr="00F211A5">
        <w:rPr>
          <w:lang w:val="ru-RU"/>
        </w:rPr>
        <w:t>її</w:t>
      </w:r>
      <w:proofErr w:type="spellEnd"/>
      <w:r w:rsidRPr="00F211A5">
        <w:rPr>
          <w:lang w:val="ru-RU"/>
        </w:rPr>
        <w:t xml:space="preserve"> </w:t>
      </w:r>
      <w:proofErr w:type="spellStart"/>
      <w:r w:rsidRPr="00F211A5">
        <w:rPr>
          <w:lang w:val="ru-RU"/>
        </w:rPr>
        <w:t>долають</w:t>
      </w:r>
      <w:proofErr w:type="spellEnd"/>
      <w:r w:rsidRPr="00F211A5">
        <w:rPr>
          <w:lang w:val="ru-RU"/>
        </w:rPr>
        <w:t xml:space="preserve"> </w:t>
      </w:r>
      <w:proofErr w:type="spellStart"/>
      <w:r w:rsidRPr="00F211A5">
        <w:rPr>
          <w:lang w:val="ru-RU"/>
        </w:rPr>
        <w:t>ретроспективними</w:t>
      </w:r>
      <w:proofErr w:type="spellEnd"/>
      <w:r w:rsidRPr="00F211A5">
        <w:rPr>
          <w:lang w:val="ru-RU"/>
        </w:rPr>
        <w:t xml:space="preserve"> (</w:t>
      </w:r>
      <w:r>
        <w:t>post</w:t>
      </w:r>
      <w:r w:rsidRPr="00F211A5">
        <w:rPr>
          <w:lang w:val="ru-RU"/>
        </w:rPr>
        <w:t>-</w:t>
      </w:r>
      <w:r>
        <w:t>hoc</w:t>
      </w:r>
      <w:r w:rsidRPr="00F211A5">
        <w:rPr>
          <w:lang w:val="ru-RU"/>
        </w:rPr>
        <w:t xml:space="preserve">) </w:t>
      </w:r>
      <w:proofErr w:type="spellStart"/>
      <w:r w:rsidRPr="00F211A5">
        <w:rPr>
          <w:lang w:val="ru-RU"/>
        </w:rPr>
        <w:t>поясненнями</w:t>
      </w:r>
      <w:proofErr w:type="spellEnd"/>
      <w:r w:rsidRPr="00F211A5">
        <w:rPr>
          <w:lang w:val="ru-RU"/>
        </w:rPr>
        <w:t xml:space="preserve">. Метод </w:t>
      </w:r>
      <w:r>
        <w:t>LIME</w:t>
      </w:r>
      <w:r w:rsidRPr="00F211A5">
        <w:rPr>
          <w:lang w:val="ru-RU"/>
        </w:rPr>
        <w:t xml:space="preserve"> [1] </w:t>
      </w:r>
      <w:proofErr w:type="spellStart"/>
      <w:r w:rsidRPr="00F211A5">
        <w:rPr>
          <w:lang w:val="ru-RU"/>
        </w:rPr>
        <w:t>будує</w:t>
      </w:r>
      <w:proofErr w:type="spellEnd"/>
      <w:r w:rsidRPr="00F211A5">
        <w:rPr>
          <w:lang w:val="ru-RU"/>
        </w:rPr>
        <w:t xml:space="preserve"> </w:t>
      </w:r>
      <w:proofErr w:type="spellStart"/>
      <w:r w:rsidRPr="00F211A5">
        <w:rPr>
          <w:lang w:val="ru-RU"/>
        </w:rPr>
        <w:t>локальну</w:t>
      </w:r>
      <w:proofErr w:type="spellEnd"/>
      <w:r w:rsidRPr="00F211A5">
        <w:rPr>
          <w:lang w:val="ru-RU"/>
        </w:rPr>
        <w:t xml:space="preserve"> </w:t>
      </w:r>
      <w:proofErr w:type="spellStart"/>
      <w:r w:rsidRPr="00F211A5">
        <w:rPr>
          <w:lang w:val="ru-RU"/>
        </w:rPr>
        <w:t>лінійну</w:t>
      </w:r>
      <w:proofErr w:type="spellEnd"/>
      <w:r w:rsidRPr="00F211A5">
        <w:rPr>
          <w:lang w:val="ru-RU"/>
        </w:rPr>
        <w:t xml:space="preserve"> </w:t>
      </w:r>
      <w:proofErr w:type="spellStart"/>
      <w:r w:rsidRPr="00F211A5">
        <w:rPr>
          <w:lang w:val="ru-RU"/>
        </w:rPr>
        <w:t>апроксимацію</w:t>
      </w:r>
      <w:proofErr w:type="spellEnd"/>
      <w:r w:rsidRPr="00F211A5">
        <w:rPr>
          <w:lang w:val="ru-RU"/>
        </w:rPr>
        <w:t xml:space="preserve"> </w:t>
      </w:r>
      <w:proofErr w:type="spellStart"/>
      <w:r w:rsidRPr="00F211A5">
        <w:rPr>
          <w:lang w:val="ru-RU"/>
        </w:rPr>
        <w:t>поведінки</w:t>
      </w:r>
      <w:proofErr w:type="spellEnd"/>
      <w:r w:rsidRPr="00F211A5">
        <w:rPr>
          <w:lang w:val="ru-RU"/>
        </w:rPr>
        <w:t xml:space="preserve"> </w:t>
      </w:r>
      <w:proofErr w:type="spellStart"/>
      <w:r w:rsidRPr="00F211A5">
        <w:rPr>
          <w:lang w:val="ru-RU"/>
        </w:rPr>
        <w:t>навченої</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в </w:t>
      </w:r>
      <w:proofErr w:type="spellStart"/>
      <w:r w:rsidRPr="00F211A5">
        <w:rPr>
          <w:lang w:val="ru-RU"/>
        </w:rPr>
        <w:t>околі</w:t>
      </w:r>
      <w:proofErr w:type="spellEnd"/>
      <w:r w:rsidRPr="00F211A5">
        <w:rPr>
          <w:lang w:val="ru-RU"/>
        </w:rPr>
        <w:t xml:space="preserve"> </w:t>
      </w:r>
      <w:proofErr w:type="spellStart"/>
      <w:r w:rsidRPr="00F211A5">
        <w:rPr>
          <w:lang w:val="ru-RU"/>
        </w:rPr>
        <w:t>окремого</w:t>
      </w:r>
      <w:proofErr w:type="spellEnd"/>
      <w:r w:rsidRPr="00F211A5">
        <w:rPr>
          <w:lang w:val="ru-RU"/>
        </w:rPr>
        <w:t xml:space="preserve"> прикладу. </w:t>
      </w:r>
      <w:r>
        <w:t>SHAP</w:t>
      </w:r>
      <w:r w:rsidRPr="00F211A5">
        <w:rPr>
          <w:lang w:val="ru-RU"/>
        </w:rPr>
        <w:t xml:space="preserve"> [2] </w:t>
      </w:r>
      <w:proofErr w:type="spellStart"/>
      <w:r w:rsidRPr="00F211A5">
        <w:rPr>
          <w:lang w:val="ru-RU"/>
        </w:rPr>
        <w:t>розподіляє</w:t>
      </w:r>
      <w:proofErr w:type="spellEnd"/>
      <w:r w:rsidRPr="00F211A5">
        <w:rPr>
          <w:lang w:val="ru-RU"/>
        </w:rPr>
        <w:t xml:space="preserve"> </w:t>
      </w:r>
      <w:proofErr w:type="spellStart"/>
      <w:r w:rsidRPr="00F211A5">
        <w:rPr>
          <w:lang w:val="ru-RU"/>
        </w:rPr>
        <w:t>внески</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за схемою </w:t>
      </w:r>
      <w:proofErr w:type="spellStart"/>
      <w:r w:rsidRPr="00F211A5">
        <w:rPr>
          <w:lang w:val="ru-RU"/>
        </w:rPr>
        <w:t>кооперативних</w:t>
      </w:r>
      <w:proofErr w:type="spellEnd"/>
      <w:r w:rsidRPr="00F211A5">
        <w:rPr>
          <w:lang w:val="ru-RU"/>
        </w:rPr>
        <w:t xml:space="preserve"> </w:t>
      </w:r>
      <w:proofErr w:type="spellStart"/>
      <w:r w:rsidRPr="00F211A5">
        <w:rPr>
          <w:lang w:val="ru-RU"/>
        </w:rPr>
        <w:t>ігор</w:t>
      </w:r>
      <w:proofErr w:type="spellEnd"/>
      <w:r w:rsidRPr="00F211A5">
        <w:rPr>
          <w:lang w:val="ru-RU"/>
        </w:rPr>
        <w:t xml:space="preserve">; </w:t>
      </w:r>
      <w:proofErr w:type="spellStart"/>
      <w:r w:rsidRPr="00F211A5">
        <w:rPr>
          <w:lang w:val="ru-RU"/>
        </w:rPr>
        <w:t>його</w:t>
      </w:r>
      <w:proofErr w:type="spellEnd"/>
      <w:r w:rsidRPr="00F211A5">
        <w:rPr>
          <w:lang w:val="ru-RU"/>
        </w:rPr>
        <w:t xml:space="preserve"> родина </w:t>
      </w:r>
      <w:proofErr w:type="spellStart"/>
      <w:r w:rsidRPr="00F211A5">
        <w:rPr>
          <w:lang w:val="ru-RU"/>
        </w:rPr>
        <w:t>містить</w:t>
      </w:r>
      <w:proofErr w:type="spellEnd"/>
      <w:r w:rsidRPr="00F211A5">
        <w:rPr>
          <w:lang w:val="ru-RU"/>
        </w:rPr>
        <w:t xml:space="preserve"> як модельно-</w:t>
      </w:r>
      <w:proofErr w:type="spellStart"/>
      <w:r w:rsidRPr="00F211A5">
        <w:rPr>
          <w:lang w:val="ru-RU"/>
        </w:rPr>
        <w:t>незалежний</w:t>
      </w:r>
      <w:proofErr w:type="spellEnd"/>
      <w:r w:rsidRPr="00F211A5">
        <w:rPr>
          <w:lang w:val="ru-RU"/>
        </w:rPr>
        <w:t xml:space="preserve"> </w:t>
      </w:r>
      <w:r>
        <w:t>Kernel</w:t>
      </w:r>
      <w:r w:rsidRPr="00F211A5">
        <w:rPr>
          <w:lang w:val="ru-RU"/>
        </w:rPr>
        <w:t xml:space="preserve"> </w:t>
      </w:r>
      <w:r>
        <w:t>SHAP</w:t>
      </w:r>
      <w:r w:rsidRPr="00F211A5">
        <w:rPr>
          <w:lang w:val="ru-RU"/>
        </w:rPr>
        <w:t>, так і модельно-</w:t>
      </w:r>
      <w:proofErr w:type="spellStart"/>
      <w:r w:rsidRPr="00F211A5">
        <w:rPr>
          <w:lang w:val="ru-RU"/>
        </w:rPr>
        <w:t>специфічні</w:t>
      </w:r>
      <w:proofErr w:type="spellEnd"/>
      <w:r w:rsidRPr="00F211A5">
        <w:rPr>
          <w:lang w:val="ru-RU"/>
        </w:rPr>
        <w:t xml:space="preserve"> </w:t>
      </w:r>
      <w:r>
        <w:t>Linear</w:t>
      </w:r>
      <w:r w:rsidRPr="00F211A5">
        <w:rPr>
          <w:lang w:val="ru-RU"/>
        </w:rPr>
        <w:t xml:space="preserve"> </w:t>
      </w:r>
      <w:r>
        <w:t>SHAP</w:t>
      </w:r>
      <w:r w:rsidRPr="00F211A5">
        <w:rPr>
          <w:lang w:val="ru-RU"/>
        </w:rPr>
        <w:t xml:space="preserve"> та </w:t>
      </w:r>
      <w:r>
        <w:t>Deep</w:t>
      </w:r>
      <w:r w:rsidRPr="00F211A5">
        <w:rPr>
          <w:lang w:val="ru-RU"/>
        </w:rPr>
        <w:t xml:space="preserve"> </w:t>
      </w:r>
      <w:r>
        <w:t>SHAP</w:t>
      </w:r>
      <w:r w:rsidRPr="00F211A5">
        <w:rPr>
          <w:lang w:val="ru-RU"/>
        </w:rPr>
        <w:t xml:space="preserve">. </w:t>
      </w:r>
      <w:r>
        <w:t>LIME</w:t>
      </w:r>
      <w:r w:rsidRPr="00F211A5">
        <w:rPr>
          <w:lang w:val="ru-RU"/>
        </w:rPr>
        <w:t xml:space="preserve"> і </w:t>
      </w:r>
      <w:r>
        <w:t>Kernel</w:t>
      </w:r>
      <w:r w:rsidRPr="00F211A5">
        <w:rPr>
          <w:lang w:val="ru-RU"/>
        </w:rPr>
        <w:t xml:space="preserve"> </w:t>
      </w:r>
      <w:r>
        <w:t>SHAP</w:t>
      </w:r>
      <w:r w:rsidRPr="00F211A5">
        <w:rPr>
          <w:lang w:val="ru-RU"/>
        </w:rPr>
        <w:t xml:space="preserve"> </w:t>
      </w:r>
      <w:proofErr w:type="spellStart"/>
      <w:r w:rsidRPr="00F211A5">
        <w:rPr>
          <w:lang w:val="ru-RU"/>
        </w:rPr>
        <w:t>працюють</w:t>
      </w:r>
      <w:proofErr w:type="spellEnd"/>
      <w:r w:rsidRPr="00F211A5">
        <w:rPr>
          <w:lang w:val="ru-RU"/>
        </w:rPr>
        <w:t xml:space="preserve"> з </w:t>
      </w:r>
      <w:proofErr w:type="spellStart"/>
      <w:r w:rsidRPr="00F211A5">
        <w:rPr>
          <w:lang w:val="ru-RU"/>
        </w:rPr>
        <w:t>моделлю</w:t>
      </w:r>
      <w:proofErr w:type="spellEnd"/>
      <w:r w:rsidRPr="00F211A5">
        <w:rPr>
          <w:lang w:val="ru-RU"/>
        </w:rPr>
        <w:t xml:space="preserve"> як </w:t>
      </w:r>
      <w:proofErr w:type="spellStart"/>
      <w:r w:rsidRPr="00F211A5">
        <w:rPr>
          <w:lang w:val="ru-RU"/>
        </w:rPr>
        <w:t>із</w:t>
      </w:r>
      <w:proofErr w:type="spellEnd"/>
      <w:r w:rsidRPr="00F211A5">
        <w:rPr>
          <w:lang w:val="ru-RU"/>
        </w:rPr>
        <w:t xml:space="preserve"> </w:t>
      </w:r>
      <w:proofErr w:type="spellStart"/>
      <w:r w:rsidRPr="00F211A5">
        <w:rPr>
          <w:lang w:val="ru-RU"/>
        </w:rPr>
        <w:t>чорною</w:t>
      </w:r>
      <w:proofErr w:type="spellEnd"/>
      <w:r w:rsidRPr="00F211A5">
        <w:rPr>
          <w:lang w:val="ru-RU"/>
        </w:rPr>
        <w:t xml:space="preserve"> </w:t>
      </w:r>
      <w:proofErr w:type="spellStart"/>
      <w:r w:rsidRPr="00F211A5">
        <w:rPr>
          <w:lang w:val="ru-RU"/>
        </w:rPr>
        <w:t>скринькою</w:t>
      </w:r>
      <w:proofErr w:type="spellEnd"/>
      <w:r w:rsidRPr="00F211A5">
        <w:rPr>
          <w:lang w:val="ru-RU"/>
        </w:rPr>
        <w:t xml:space="preserve"> та </w:t>
      </w:r>
      <w:proofErr w:type="spellStart"/>
      <w:r w:rsidRPr="00F211A5">
        <w:rPr>
          <w:lang w:val="ru-RU"/>
        </w:rPr>
        <w:t>пояснюють</w:t>
      </w:r>
      <w:proofErr w:type="spellEnd"/>
      <w:r w:rsidRPr="00F211A5">
        <w:rPr>
          <w:lang w:val="ru-RU"/>
        </w:rPr>
        <w:t xml:space="preserve"> </w:t>
      </w:r>
      <w:proofErr w:type="spellStart"/>
      <w:r w:rsidRPr="00F211A5">
        <w:rPr>
          <w:lang w:val="ru-RU"/>
        </w:rPr>
        <w:t>внески</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а не </w:t>
      </w:r>
      <w:proofErr w:type="spellStart"/>
      <w:r w:rsidRPr="00F211A5">
        <w:rPr>
          <w:lang w:val="ru-RU"/>
        </w:rPr>
        <w:t>відтворюють</w:t>
      </w:r>
      <w:proofErr w:type="spellEnd"/>
      <w:r w:rsidRPr="00F211A5">
        <w:rPr>
          <w:lang w:val="ru-RU"/>
        </w:rPr>
        <w:t xml:space="preserve"> </w:t>
      </w:r>
      <w:proofErr w:type="spellStart"/>
      <w:r w:rsidRPr="00F211A5">
        <w:rPr>
          <w:lang w:val="ru-RU"/>
        </w:rPr>
        <w:t>внутрішню</w:t>
      </w:r>
      <w:proofErr w:type="spellEnd"/>
      <w:r w:rsidRPr="00F211A5">
        <w:rPr>
          <w:lang w:val="ru-RU"/>
        </w:rPr>
        <w:t xml:space="preserve"> </w:t>
      </w:r>
      <w:proofErr w:type="spellStart"/>
      <w:r w:rsidRPr="00F211A5">
        <w:rPr>
          <w:lang w:val="ru-RU"/>
        </w:rPr>
        <w:t>послідовність</w:t>
      </w:r>
      <w:proofErr w:type="spellEnd"/>
      <w:r w:rsidRPr="00F211A5">
        <w:rPr>
          <w:lang w:val="ru-RU"/>
        </w:rPr>
        <w:t xml:space="preserve"> </w:t>
      </w:r>
      <w:proofErr w:type="spellStart"/>
      <w:r w:rsidRPr="00F211A5">
        <w:rPr>
          <w:lang w:val="ru-RU"/>
        </w:rPr>
        <w:t>операцій</w:t>
      </w:r>
      <w:proofErr w:type="spellEnd"/>
      <w:r w:rsidRPr="00F211A5">
        <w:rPr>
          <w:lang w:val="ru-RU"/>
        </w:rPr>
        <w:t xml:space="preserve"> </w:t>
      </w:r>
      <w:proofErr w:type="spellStart"/>
      <w:r w:rsidRPr="00F211A5">
        <w:rPr>
          <w:lang w:val="ru-RU"/>
        </w:rPr>
        <w:t>класифікатора</w:t>
      </w:r>
      <w:proofErr w:type="spellEnd"/>
      <w:r w:rsidRPr="00F211A5">
        <w:rPr>
          <w:lang w:val="ru-RU"/>
        </w:rPr>
        <w:t>.</w:t>
      </w:r>
    </w:p>
    <w:p w14:paraId="0E3B223D" w14:textId="77777777" w:rsidR="004A37F4" w:rsidRPr="00F211A5" w:rsidRDefault="00DF1A2C">
      <w:pPr>
        <w:spacing w:after="0" w:line="280" w:lineRule="exact"/>
        <w:ind w:firstLine="567"/>
        <w:jc w:val="both"/>
        <w:rPr>
          <w:lang w:val="ru-RU"/>
        </w:rPr>
      </w:pPr>
      <w:proofErr w:type="spellStart"/>
      <w:r w:rsidRPr="00F211A5">
        <w:rPr>
          <w:lang w:val="ru-RU"/>
        </w:rPr>
        <w:t>Обмеження</w:t>
      </w:r>
      <w:proofErr w:type="spellEnd"/>
      <w:r w:rsidRPr="00F211A5">
        <w:rPr>
          <w:lang w:val="ru-RU"/>
        </w:rPr>
        <w:t xml:space="preserve"> такого </w:t>
      </w:r>
      <w:proofErr w:type="spellStart"/>
      <w:r w:rsidRPr="00F211A5">
        <w:rPr>
          <w:lang w:val="ru-RU"/>
        </w:rPr>
        <w:t>наближення</w:t>
      </w:r>
      <w:proofErr w:type="spellEnd"/>
      <w:r w:rsidRPr="00F211A5">
        <w:rPr>
          <w:lang w:val="ru-RU"/>
        </w:rPr>
        <w:t xml:space="preserve"> описано в </w:t>
      </w:r>
      <w:proofErr w:type="spellStart"/>
      <w:r w:rsidRPr="00F211A5">
        <w:rPr>
          <w:lang w:val="ru-RU"/>
        </w:rPr>
        <w:t>літературі</w:t>
      </w:r>
      <w:proofErr w:type="spellEnd"/>
      <w:r w:rsidRPr="00F211A5">
        <w:rPr>
          <w:lang w:val="ru-RU"/>
        </w:rPr>
        <w:t xml:space="preserve">. </w:t>
      </w:r>
      <w:r>
        <w:t>Slack</w:t>
      </w:r>
      <w:r w:rsidRPr="00F211A5">
        <w:rPr>
          <w:lang w:val="ru-RU"/>
        </w:rPr>
        <w:t xml:space="preserve"> </w:t>
      </w:r>
      <w:r>
        <w:t>et</w:t>
      </w:r>
      <w:r w:rsidRPr="00F211A5">
        <w:rPr>
          <w:lang w:val="ru-RU"/>
        </w:rPr>
        <w:t xml:space="preserve"> </w:t>
      </w:r>
      <w:r>
        <w:t>al</w:t>
      </w:r>
      <w:r w:rsidRPr="00F211A5">
        <w:rPr>
          <w:lang w:val="ru-RU"/>
        </w:rPr>
        <w:t xml:space="preserve">. [3] показали, </w:t>
      </w:r>
      <w:proofErr w:type="spellStart"/>
      <w:r w:rsidRPr="00F211A5">
        <w:rPr>
          <w:lang w:val="ru-RU"/>
        </w:rPr>
        <w:t>що</w:t>
      </w:r>
      <w:proofErr w:type="spellEnd"/>
      <w:r w:rsidRPr="00F211A5">
        <w:rPr>
          <w:lang w:val="ru-RU"/>
        </w:rPr>
        <w:t xml:space="preserve"> </w:t>
      </w:r>
      <w:r>
        <w:t>LIME</w:t>
      </w:r>
      <w:r w:rsidRPr="00F211A5">
        <w:rPr>
          <w:lang w:val="ru-RU"/>
        </w:rPr>
        <w:t xml:space="preserve"> і </w:t>
      </w:r>
      <w:r>
        <w:t>SHAP</w:t>
      </w:r>
      <w:r w:rsidRPr="00F211A5">
        <w:rPr>
          <w:lang w:val="ru-RU"/>
        </w:rPr>
        <w:t xml:space="preserve"> </w:t>
      </w:r>
      <w:proofErr w:type="spellStart"/>
      <w:r w:rsidRPr="00F211A5">
        <w:rPr>
          <w:lang w:val="ru-RU"/>
        </w:rPr>
        <w:t>піддаються</w:t>
      </w:r>
      <w:proofErr w:type="spellEnd"/>
      <w:r w:rsidRPr="00F211A5">
        <w:rPr>
          <w:lang w:val="ru-RU"/>
        </w:rPr>
        <w:t xml:space="preserve"> </w:t>
      </w:r>
      <w:proofErr w:type="spellStart"/>
      <w:r w:rsidRPr="00F211A5">
        <w:rPr>
          <w:lang w:val="ru-RU"/>
        </w:rPr>
        <w:t>цілеспрямованій</w:t>
      </w:r>
      <w:proofErr w:type="spellEnd"/>
      <w:r w:rsidRPr="00F211A5">
        <w:rPr>
          <w:lang w:val="ru-RU"/>
        </w:rPr>
        <w:t xml:space="preserve"> </w:t>
      </w:r>
      <w:proofErr w:type="spellStart"/>
      <w:r w:rsidRPr="00F211A5">
        <w:rPr>
          <w:lang w:val="ru-RU"/>
        </w:rPr>
        <w:t>маніпуляції</w:t>
      </w:r>
      <w:proofErr w:type="spellEnd"/>
      <w:r w:rsidRPr="00F211A5">
        <w:rPr>
          <w:lang w:val="ru-RU"/>
        </w:rPr>
        <w:t xml:space="preserve">: </w:t>
      </w:r>
      <w:proofErr w:type="spellStart"/>
      <w:r w:rsidRPr="00F211A5">
        <w:rPr>
          <w:lang w:val="ru-RU"/>
        </w:rPr>
        <w:t>класифікатор</w:t>
      </w:r>
      <w:proofErr w:type="spellEnd"/>
      <w:r w:rsidRPr="00F211A5">
        <w:rPr>
          <w:lang w:val="ru-RU"/>
        </w:rPr>
        <w:t xml:space="preserve"> з </w:t>
      </w:r>
      <w:proofErr w:type="spellStart"/>
      <w:r w:rsidRPr="00F211A5">
        <w:rPr>
          <w:lang w:val="ru-RU"/>
        </w:rPr>
        <w:t>явним</w:t>
      </w:r>
      <w:proofErr w:type="spellEnd"/>
      <w:r w:rsidRPr="00F211A5">
        <w:rPr>
          <w:lang w:val="ru-RU"/>
        </w:rPr>
        <w:t xml:space="preserve"> </w:t>
      </w:r>
      <w:proofErr w:type="spellStart"/>
      <w:r w:rsidRPr="00F211A5">
        <w:rPr>
          <w:lang w:val="ru-RU"/>
        </w:rPr>
        <w:t>упередженням</w:t>
      </w:r>
      <w:proofErr w:type="spellEnd"/>
      <w:r w:rsidRPr="00F211A5">
        <w:rPr>
          <w:lang w:val="ru-RU"/>
        </w:rPr>
        <w:t xml:space="preserve"> </w:t>
      </w:r>
      <w:proofErr w:type="spellStart"/>
      <w:r w:rsidRPr="00F211A5">
        <w:rPr>
          <w:lang w:val="ru-RU"/>
        </w:rPr>
        <w:t>можна</w:t>
      </w:r>
      <w:proofErr w:type="spellEnd"/>
      <w:r w:rsidRPr="00F211A5">
        <w:rPr>
          <w:lang w:val="ru-RU"/>
        </w:rPr>
        <w:t xml:space="preserve"> </w:t>
      </w:r>
      <w:proofErr w:type="spellStart"/>
      <w:r w:rsidRPr="00F211A5">
        <w:rPr>
          <w:lang w:val="ru-RU"/>
        </w:rPr>
        <w:t>побудувати</w:t>
      </w:r>
      <w:proofErr w:type="spellEnd"/>
      <w:r w:rsidRPr="00F211A5">
        <w:rPr>
          <w:lang w:val="ru-RU"/>
        </w:rPr>
        <w:t xml:space="preserve"> так, </w:t>
      </w:r>
      <w:proofErr w:type="spellStart"/>
      <w:r w:rsidRPr="00F211A5">
        <w:rPr>
          <w:lang w:val="ru-RU"/>
        </w:rPr>
        <w:t>щоб</w:t>
      </w:r>
      <w:proofErr w:type="spellEnd"/>
      <w:r w:rsidRPr="00F211A5">
        <w:rPr>
          <w:lang w:val="ru-RU"/>
        </w:rPr>
        <w:t xml:space="preserve"> </w:t>
      </w:r>
      <w:proofErr w:type="spellStart"/>
      <w:r w:rsidRPr="00F211A5">
        <w:rPr>
          <w:lang w:val="ru-RU"/>
        </w:rPr>
        <w:t>згенеровані</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це</w:t>
      </w:r>
      <w:proofErr w:type="spellEnd"/>
      <w:r w:rsidRPr="00F211A5">
        <w:rPr>
          <w:lang w:val="ru-RU"/>
        </w:rPr>
        <w:t xml:space="preserve"> </w:t>
      </w:r>
      <w:proofErr w:type="spellStart"/>
      <w:r w:rsidRPr="00F211A5">
        <w:rPr>
          <w:lang w:val="ru-RU"/>
        </w:rPr>
        <w:t>упередження</w:t>
      </w:r>
      <w:proofErr w:type="spellEnd"/>
      <w:r w:rsidRPr="00F211A5">
        <w:rPr>
          <w:lang w:val="ru-RU"/>
        </w:rPr>
        <w:t xml:space="preserve"> </w:t>
      </w:r>
      <w:proofErr w:type="spellStart"/>
      <w:r w:rsidRPr="00F211A5">
        <w:rPr>
          <w:lang w:val="ru-RU"/>
        </w:rPr>
        <w:t>приховали</w:t>
      </w:r>
      <w:proofErr w:type="spellEnd"/>
      <w:r w:rsidRPr="00F211A5">
        <w:rPr>
          <w:lang w:val="ru-RU"/>
        </w:rPr>
        <w:t xml:space="preserve">. </w:t>
      </w:r>
      <w:r>
        <w:t>Hooshyar</w:t>
      </w:r>
      <w:r w:rsidRPr="00F211A5">
        <w:rPr>
          <w:lang w:val="ru-RU"/>
        </w:rPr>
        <w:t xml:space="preserve"> </w:t>
      </w:r>
      <w:r>
        <w:t>and</w:t>
      </w:r>
      <w:r w:rsidRPr="00F211A5">
        <w:rPr>
          <w:lang w:val="ru-RU"/>
        </w:rPr>
        <w:t xml:space="preserve"> </w:t>
      </w:r>
      <w:r>
        <w:t>Yang</w:t>
      </w:r>
      <w:r w:rsidRPr="00F211A5">
        <w:rPr>
          <w:lang w:val="ru-RU"/>
        </w:rPr>
        <w:t xml:space="preserve"> [4] </w:t>
      </w:r>
      <w:proofErr w:type="spellStart"/>
      <w:r w:rsidRPr="00F211A5">
        <w:rPr>
          <w:lang w:val="ru-RU"/>
        </w:rPr>
        <w:t>виявили</w:t>
      </w:r>
      <w:proofErr w:type="spellEnd"/>
      <w:r w:rsidRPr="00F211A5">
        <w:rPr>
          <w:lang w:val="ru-RU"/>
        </w:rPr>
        <w:t xml:space="preserve"> </w:t>
      </w:r>
      <w:proofErr w:type="spellStart"/>
      <w:r w:rsidRPr="00F211A5">
        <w:rPr>
          <w:lang w:val="ru-RU"/>
        </w:rPr>
        <w:t>нестійкість</w:t>
      </w:r>
      <w:proofErr w:type="spellEnd"/>
      <w:r w:rsidRPr="00F211A5">
        <w:rPr>
          <w:lang w:val="ru-RU"/>
        </w:rPr>
        <w:t xml:space="preserve"> </w:t>
      </w:r>
      <w:proofErr w:type="spellStart"/>
      <w:r w:rsidRPr="00F211A5">
        <w:rPr>
          <w:lang w:val="ru-RU"/>
        </w:rPr>
        <w:t>пояснень</w:t>
      </w:r>
      <w:proofErr w:type="spellEnd"/>
      <w:r w:rsidRPr="00F211A5">
        <w:rPr>
          <w:lang w:val="ru-RU"/>
        </w:rPr>
        <w:t xml:space="preserve"> до </w:t>
      </w:r>
      <w:proofErr w:type="spellStart"/>
      <w:r w:rsidRPr="00F211A5">
        <w:rPr>
          <w:lang w:val="ru-RU"/>
        </w:rPr>
        <w:t>вибору</w:t>
      </w:r>
      <w:proofErr w:type="spellEnd"/>
      <w:r w:rsidRPr="00F211A5">
        <w:rPr>
          <w:lang w:val="ru-RU"/>
        </w:rPr>
        <w:t xml:space="preserve"> </w:t>
      </w:r>
      <w:proofErr w:type="spellStart"/>
      <w:r w:rsidRPr="00F211A5">
        <w:rPr>
          <w:lang w:val="ru-RU"/>
        </w:rPr>
        <w:t>гіперпараметрів</w:t>
      </w:r>
      <w:proofErr w:type="spellEnd"/>
      <w:r w:rsidRPr="00F211A5">
        <w:rPr>
          <w:lang w:val="ru-RU"/>
        </w:rPr>
        <w:t xml:space="preserve"> і до </w:t>
      </w:r>
      <w:proofErr w:type="spellStart"/>
      <w:r w:rsidRPr="00F211A5">
        <w:rPr>
          <w:lang w:val="ru-RU"/>
        </w:rPr>
        <w:t>корельованості</w:t>
      </w:r>
      <w:proofErr w:type="spellEnd"/>
      <w:r w:rsidRPr="00F211A5">
        <w:rPr>
          <w:lang w:val="ru-RU"/>
        </w:rPr>
        <w:t xml:space="preserve"> </w:t>
      </w:r>
      <w:proofErr w:type="spellStart"/>
      <w:r w:rsidRPr="00F211A5">
        <w:rPr>
          <w:lang w:val="ru-RU"/>
        </w:rPr>
        <w:t>ознак</w:t>
      </w:r>
      <w:proofErr w:type="spellEnd"/>
      <w:r w:rsidRPr="00F211A5">
        <w:rPr>
          <w:lang w:val="ru-RU"/>
        </w:rPr>
        <w:t xml:space="preserve">. </w:t>
      </w:r>
      <w:r>
        <w:t>Rudin</w:t>
      </w:r>
      <w:r w:rsidRPr="00F211A5">
        <w:rPr>
          <w:lang w:val="ru-RU"/>
        </w:rPr>
        <w:t xml:space="preserve"> [5] робить </w:t>
      </w:r>
      <w:proofErr w:type="spellStart"/>
      <w:r w:rsidRPr="00F211A5">
        <w:rPr>
          <w:lang w:val="ru-RU"/>
        </w:rPr>
        <w:t>із</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висновок</w:t>
      </w:r>
      <w:proofErr w:type="spellEnd"/>
      <w:r w:rsidRPr="00F211A5">
        <w:rPr>
          <w:lang w:val="ru-RU"/>
        </w:rPr>
        <w:t xml:space="preserve"> </w:t>
      </w:r>
      <w:proofErr w:type="spellStart"/>
      <w:r w:rsidRPr="00F211A5">
        <w:rPr>
          <w:lang w:val="ru-RU"/>
        </w:rPr>
        <w:t>щодо</w:t>
      </w:r>
      <w:proofErr w:type="spellEnd"/>
      <w:r w:rsidRPr="00F211A5">
        <w:rPr>
          <w:lang w:val="ru-RU"/>
        </w:rPr>
        <w:t xml:space="preserve"> </w:t>
      </w:r>
      <w:proofErr w:type="spellStart"/>
      <w:r w:rsidRPr="00F211A5">
        <w:rPr>
          <w:lang w:val="ru-RU"/>
        </w:rPr>
        <w:t>проєктування</w:t>
      </w:r>
      <w:proofErr w:type="spellEnd"/>
      <w:r w:rsidRPr="00F211A5">
        <w:rPr>
          <w:lang w:val="ru-RU"/>
        </w:rPr>
        <w:t xml:space="preserve">: у задачах з </w:t>
      </w:r>
      <w:proofErr w:type="spellStart"/>
      <w:r w:rsidRPr="00F211A5">
        <w:rPr>
          <w:lang w:val="ru-RU"/>
        </w:rPr>
        <w:t>високою</w:t>
      </w:r>
      <w:proofErr w:type="spellEnd"/>
      <w:r w:rsidRPr="00F211A5">
        <w:rPr>
          <w:lang w:val="ru-RU"/>
        </w:rPr>
        <w:t xml:space="preserve"> </w:t>
      </w:r>
      <w:proofErr w:type="spellStart"/>
      <w:r w:rsidRPr="00F211A5">
        <w:rPr>
          <w:lang w:val="ru-RU"/>
        </w:rPr>
        <w:t>ціною</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w:t>
      </w:r>
      <w:proofErr w:type="spellStart"/>
      <w:r w:rsidRPr="00F211A5">
        <w:rPr>
          <w:lang w:val="ru-RU"/>
        </w:rPr>
        <w:t>доцільно</w:t>
      </w:r>
      <w:proofErr w:type="spellEnd"/>
      <w:r w:rsidRPr="00F211A5">
        <w:rPr>
          <w:lang w:val="ru-RU"/>
        </w:rPr>
        <w:t xml:space="preserve"> </w:t>
      </w:r>
      <w:proofErr w:type="spellStart"/>
      <w:r w:rsidRPr="00F211A5">
        <w:rPr>
          <w:lang w:val="ru-RU"/>
        </w:rPr>
        <w:t>будувати</w:t>
      </w:r>
      <w:proofErr w:type="spellEnd"/>
      <w:r w:rsidRPr="00F211A5">
        <w:rPr>
          <w:lang w:val="ru-RU"/>
        </w:rPr>
        <w:t xml:space="preserve"> модель, </w:t>
      </w:r>
      <w:proofErr w:type="spellStart"/>
      <w:r w:rsidRPr="00F211A5">
        <w:rPr>
          <w:lang w:val="ru-RU"/>
        </w:rPr>
        <w:t>пояснювану</w:t>
      </w:r>
      <w:proofErr w:type="spellEnd"/>
      <w:r w:rsidRPr="00F211A5">
        <w:rPr>
          <w:lang w:val="ru-RU"/>
        </w:rPr>
        <w:t xml:space="preserve"> за </w:t>
      </w:r>
      <w:proofErr w:type="spellStart"/>
      <w:r w:rsidRPr="00F211A5">
        <w:rPr>
          <w:lang w:val="ru-RU"/>
        </w:rPr>
        <w:t>побудовою</w:t>
      </w:r>
      <w:proofErr w:type="spellEnd"/>
      <w:r w:rsidRPr="00F211A5">
        <w:rPr>
          <w:lang w:val="ru-RU"/>
        </w:rPr>
        <w:t xml:space="preserve">, а не </w:t>
      </w:r>
      <w:proofErr w:type="spellStart"/>
      <w:r w:rsidRPr="00F211A5">
        <w:rPr>
          <w:lang w:val="ru-RU"/>
        </w:rPr>
        <w:t>додавати</w:t>
      </w:r>
      <w:proofErr w:type="spellEnd"/>
      <w:r w:rsidRPr="00F211A5">
        <w:rPr>
          <w:lang w:val="ru-RU"/>
        </w:rPr>
        <w:t xml:space="preserve"> </w:t>
      </w:r>
      <w:proofErr w:type="spellStart"/>
      <w:r w:rsidRPr="00F211A5">
        <w:rPr>
          <w:lang w:val="ru-RU"/>
        </w:rPr>
        <w:t>зовнішні</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до </w:t>
      </w:r>
      <w:proofErr w:type="spellStart"/>
      <w:r w:rsidRPr="00F211A5">
        <w:rPr>
          <w:lang w:val="ru-RU"/>
        </w:rPr>
        <w:t>непрозорої</w:t>
      </w:r>
      <w:proofErr w:type="spellEnd"/>
      <w:r w:rsidRPr="00F211A5">
        <w:rPr>
          <w:lang w:val="ru-RU"/>
        </w:rPr>
        <w:t xml:space="preserve">; у </w:t>
      </w:r>
      <w:proofErr w:type="spellStart"/>
      <w:r w:rsidRPr="00F211A5">
        <w:rPr>
          <w:lang w:val="ru-RU"/>
        </w:rPr>
        <w:t>цій</w:t>
      </w:r>
      <w:proofErr w:type="spellEnd"/>
      <w:r w:rsidRPr="00F211A5">
        <w:rPr>
          <w:lang w:val="ru-RU"/>
        </w:rPr>
        <w:t xml:space="preserve"> </w:t>
      </w:r>
      <w:proofErr w:type="spellStart"/>
      <w:r w:rsidRPr="00F211A5">
        <w:rPr>
          <w:lang w:val="ru-RU"/>
        </w:rPr>
        <w:t>роботі</w:t>
      </w:r>
      <w:proofErr w:type="spellEnd"/>
      <w:r w:rsidRPr="00F211A5">
        <w:rPr>
          <w:lang w:val="ru-RU"/>
        </w:rPr>
        <w:t xml:space="preserve"> </w:t>
      </w:r>
      <w:proofErr w:type="spellStart"/>
      <w:r w:rsidRPr="00F211A5">
        <w:rPr>
          <w:lang w:val="ru-RU"/>
        </w:rPr>
        <w:t>прийнято</w:t>
      </w:r>
      <w:proofErr w:type="spellEnd"/>
      <w:r w:rsidRPr="00F211A5">
        <w:rPr>
          <w:lang w:val="ru-RU"/>
        </w:rPr>
        <w:t xml:space="preserve"> ту саму </w:t>
      </w:r>
      <w:proofErr w:type="spellStart"/>
      <w:r w:rsidRPr="00F211A5">
        <w:rPr>
          <w:lang w:val="ru-RU"/>
        </w:rPr>
        <w:t>позицію</w:t>
      </w:r>
      <w:proofErr w:type="spellEnd"/>
      <w:r w:rsidRPr="00F211A5">
        <w:rPr>
          <w:lang w:val="ru-RU"/>
        </w:rPr>
        <w:t>.</w:t>
      </w:r>
    </w:p>
    <w:p w14:paraId="0D9D481E" w14:textId="77777777" w:rsidR="004A37F4" w:rsidRPr="00F211A5" w:rsidRDefault="00DF1A2C">
      <w:pPr>
        <w:spacing w:after="0" w:line="280" w:lineRule="exact"/>
        <w:ind w:firstLine="567"/>
        <w:jc w:val="both"/>
        <w:rPr>
          <w:lang w:val="ru-RU"/>
        </w:rPr>
      </w:pPr>
      <w:proofErr w:type="spellStart"/>
      <w:r w:rsidRPr="00F211A5">
        <w:rPr>
          <w:lang w:val="ru-RU"/>
        </w:rPr>
        <w:t>Підхід</w:t>
      </w:r>
      <w:proofErr w:type="spellEnd"/>
      <w:r w:rsidRPr="00F211A5">
        <w:rPr>
          <w:lang w:val="ru-RU"/>
        </w:rPr>
        <w:t xml:space="preserve">, </w:t>
      </w:r>
      <w:proofErr w:type="spellStart"/>
      <w:r w:rsidRPr="00F211A5">
        <w:rPr>
          <w:lang w:val="ru-RU"/>
        </w:rPr>
        <w:t>викладений</w:t>
      </w:r>
      <w:proofErr w:type="spellEnd"/>
      <w:r w:rsidRPr="00F211A5">
        <w:rPr>
          <w:lang w:val="ru-RU"/>
        </w:rPr>
        <w:t xml:space="preserve"> у </w:t>
      </w:r>
      <w:proofErr w:type="spellStart"/>
      <w:r w:rsidRPr="00F211A5">
        <w:rPr>
          <w:lang w:val="ru-RU"/>
        </w:rPr>
        <w:t>статті</w:t>
      </w:r>
      <w:proofErr w:type="spellEnd"/>
      <w:r w:rsidRPr="00F211A5">
        <w:rPr>
          <w:lang w:val="ru-RU"/>
        </w:rPr>
        <w:t xml:space="preserve">, робить </w:t>
      </w:r>
      <w:proofErr w:type="spellStart"/>
      <w:r w:rsidRPr="00F211A5">
        <w:rPr>
          <w:lang w:val="ru-RU"/>
        </w:rPr>
        <w:t>носієм</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структуру </w:t>
      </w:r>
      <w:proofErr w:type="spellStart"/>
      <w:r w:rsidRPr="00F211A5">
        <w:rPr>
          <w:lang w:val="ru-RU"/>
        </w:rPr>
        <w:t>подання</w:t>
      </w:r>
      <w:proofErr w:type="spellEnd"/>
      <w:r w:rsidRPr="00F211A5">
        <w:rPr>
          <w:lang w:val="ru-RU"/>
        </w:rPr>
        <w:t xml:space="preserve">. Контур </w:t>
      </w:r>
      <w:proofErr w:type="spellStart"/>
      <w:r w:rsidRPr="00F211A5">
        <w:rPr>
          <w:lang w:val="ru-RU"/>
        </w:rPr>
        <w:t>зображення</w:t>
      </w:r>
      <w:proofErr w:type="spellEnd"/>
      <w:r w:rsidRPr="00F211A5">
        <w:rPr>
          <w:lang w:val="ru-RU"/>
        </w:rPr>
        <w:t xml:space="preserve"> </w:t>
      </w:r>
      <w:proofErr w:type="spellStart"/>
      <w:r w:rsidRPr="00F211A5">
        <w:rPr>
          <w:lang w:val="ru-RU"/>
        </w:rPr>
        <w:t>закодовано</w:t>
      </w:r>
      <w:proofErr w:type="spellEnd"/>
      <w:r w:rsidRPr="00F211A5">
        <w:rPr>
          <w:lang w:val="ru-RU"/>
        </w:rPr>
        <w:t xml:space="preserve"> </w:t>
      </w:r>
      <w:proofErr w:type="spellStart"/>
      <w:r w:rsidRPr="00F211A5">
        <w:rPr>
          <w:lang w:val="ru-RU"/>
        </w:rPr>
        <w:t>атрибутованим</w:t>
      </w:r>
      <w:proofErr w:type="spellEnd"/>
      <w:r w:rsidRPr="00F211A5">
        <w:rPr>
          <w:lang w:val="ru-RU"/>
        </w:rPr>
        <w:t xml:space="preserve"> графом: </w:t>
      </w:r>
      <w:proofErr w:type="spellStart"/>
      <w:r w:rsidRPr="00F211A5">
        <w:rPr>
          <w:lang w:val="ru-RU"/>
        </w:rPr>
        <w:t>вузли</w:t>
      </w:r>
      <w:proofErr w:type="spellEnd"/>
      <w:r w:rsidRPr="00F211A5">
        <w:rPr>
          <w:lang w:val="ru-RU"/>
        </w:rPr>
        <w:t xml:space="preserve"> </w:t>
      </w:r>
      <w:proofErr w:type="spellStart"/>
      <w:r w:rsidRPr="00F211A5">
        <w:rPr>
          <w:lang w:val="ru-RU"/>
        </w:rPr>
        <w:t>відповідають</w:t>
      </w:r>
      <w:proofErr w:type="spellEnd"/>
      <w:r w:rsidRPr="00F211A5">
        <w:rPr>
          <w:lang w:val="ru-RU"/>
        </w:rPr>
        <w:t xml:space="preserve"> </w:t>
      </w:r>
      <w:proofErr w:type="spellStart"/>
      <w:r w:rsidRPr="00F211A5">
        <w:rPr>
          <w:lang w:val="ru-RU"/>
        </w:rPr>
        <w:t>характерним</w:t>
      </w:r>
      <w:proofErr w:type="spellEnd"/>
      <w:r w:rsidRPr="00F211A5">
        <w:rPr>
          <w:lang w:val="ru-RU"/>
        </w:rPr>
        <w:t xml:space="preserve"> точкам і векторам </w:t>
      </w:r>
      <w:proofErr w:type="spellStart"/>
      <w:r w:rsidRPr="00F211A5">
        <w:rPr>
          <w:lang w:val="ru-RU"/>
        </w:rPr>
        <w:t>між</w:t>
      </w:r>
      <w:proofErr w:type="spellEnd"/>
      <w:r w:rsidRPr="00F211A5">
        <w:rPr>
          <w:lang w:val="ru-RU"/>
        </w:rPr>
        <w:t xml:space="preserve"> ними, а </w:t>
      </w:r>
      <w:proofErr w:type="spellStart"/>
      <w:r w:rsidRPr="00F211A5">
        <w:rPr>
          <w:lang w:val="ru-RU"/>
        </w:rPr>
        <w:t>геометричні</w:t>
      </w:r>
      <w:proofErr w:type="spellEnd"/>
      <w:r w:rsidRPr="00F211A5">
        <w:rPr>
          <w:lang w:val="ru-RU"/>
        </w:rPr>
        <w:t xml:space="preserve"> й </w:t>
      </w:r>
      <w:proofErr w:type="spellStart"/>
      <w:r w:rsidRPr="00F211A5">
        <w:rPr>
          <w:lang w:val="ru-RU"/>
        </w:rPr>
        <w:t>семантичні</w:t>
      </w:r>
      <w:proofErr w:type="spellEnd"/>
      <w:r w:rsidRPr="00F211A5">
        <w:rPr>
          <w:lang w:val="ru-RU"/>
        </w:rPr>
        <w:t xml:space="preserve"> характеристики </w:t>
      </w:r>
      <w:proofErr w:type="spellStart"/>
      <w:r w:rsidRPr="00F211A5">
        <w:rPr>
          <w:lang w:val="ru-RU"/>
        </w:rPr>
        <w:t>збережено</w:t>
      </w:r>
      <w:proofErr w:type="spellEnd"/>
      <w:r w:rsidRPr="00F211A5">
        <w:rPr>
          <w:lang w:val="ru-RU"/>
        </w:rPr>
        <w:t xml:space="preserve"> </w:t>
      </w:r>
      <w:proofErr w:type="spellStart"/>
      <w:r w:rsidRPr="00F211A5">
        <w:rPr>
          <w:lang w:val="ru-RU"/>
        </w:rPr>
        <w:t>безпосередньо</w:t>
      </w:r>
      <w:proofErr w:type="spellEnd"/>
      <w:r w:rsidRPr="00F211A5">
        <w:rPr>
          <w:lang w:val="ru-RU"/>
        </w:rPr>
        <w:t xml:space="preserve"> в </w:t>
      </w:r>
      <w:proofErr w:type="spellStart"/>
      <w:r w:rsidRPr="00F211A5">
        <w:rPr>
          <w:lang w:val="ru-RU"/>
        </w:rPr>
        <w:t>елементах</w:t>
      </w:r>
      <w:proofErr w:type="spellEnd"/>
      <w:r w:rsidRPr="00F211A5">
        <w:rPr>
          <w:lang w:val="ru-RU"/>
        </w:rPr>
        <w:t xml:space="preserve"> графа. </w:t>
      </w:r>
      <w:proofErr w:type="spellStart"/>
      <w:r w:rsidRPr="00F211A5">
        <w:rPr>
          <w:lang w:val="ru-RU"/>
        </w:rPr>
        <w:t>Пояснення</w:t>
      </w:r>
      <w:proofErr w:type="spellEnd"/>
      <w:r w:rsidRPr="00F211A5">
        <w:rPr>
          <w:lang w:val="ru-RU"/>
        </w:rPr>
        <w:t xml:space="preserve"> </w:t>
      </w:r>
      <w:proofErr w:type="spellStart"/>
      <w:r w:rsidRPr="00F211A5">
        <w:rPr>
          <w:lang w:val="ru-RU"/>
        </w:rPr>
        <w:t>тоді</w:t>
      </w:r>
      <w:proofErr w:type="spellEnd"/>
      <w:r w:rsidRPr="00F211A5">
        <w:rPr>
          <w:lang w:val="ru-RU"/>
        </w:rPr>
        <w:t xml:space="preserve"> </w:t>
      </w:r>
      <w:proofErr w:type="spellStart"/>
      <w:r w:rsidRPr="00F211A5">
        <w:rPr>
          <w:lang w:val="ru-RU"/>
        </w:rPr>
        <w:t>перетворюється</w:t>
      </w:r>
      <w:proofErr w:type="spellEnd"/>
      <w:r w:rsidRPr="00F211A5">
        <w:rPr>
          <w:lang w:val="ru-RU"/>
        </w:rPr>
        <w:t xml:space="preserve"> на </w:t>
      </w:r>
      <w:proofErr w:type="spellStart"/>
      <w:r w:rsidRPr="00F211A5">
        <w:rPr>
          <w:lang w:val="ru-RU"/>
        </w:rPr>
        <w:t>об'єкт</w:t>
      </w:r>
      <w:proofErr w:type="spellEnd"/>
      <w:r w:rsidRPr="00F211A5">
        <w:rPr>
          <w:lang w:val="ru-RU"/>
        </w:rPr>
        <w:t xml:space="preserve">, </w:t>
      </w:r>
      <w:proofErr w:type="spellStart"/>
      <w:r w:rsidRPr="00F211A5">
        <w:rPr>
          <w:lang w:val="ru-RU"/>
        </w:rPr>
        <w:t>який</w:t>
      </w:r>
      <w:proofErr w:type="spellEnd"/>
      <w:r w:rsidRPr="00F211A5">
        <w:rPr>
          <w:lang w:val="ru-RU"/>
        </w:rPr>
        <w:t xml:space="preserve"> </w:t>
      </w:r>
      <w:proofErr w:type="spellStart"/>
      <w:r w:rsidRPr="00F211A5">
        <w:rPr>
          <w:lang w:val="ru-RU"/>
        </w:rPr>
        <w:t>можна</w:t>
      </w:r>
      <w:proofErr w:type="spellEnd"/>
      <w:r w:rsidRPr="00F211A5">
        <w:rPr>
          <w:lang w:val="ru-RU"/>
        </w:rPr>
        <w:t xml:space="preserve"> </w:t>
      </w:r>
      <w:proofErr w:type="spellStart"/>
      <w:r w:rsidRPr="00F211A5">
        <w:rPr>
          <w:lang w:val="ru-RU"/>
        </w:rPr>
        <w:t>оглянути</w:t>
      </w:r>
      <w:proofErr w:type="spellEnd"/>
      <w:r w:rsidRPr="00F211A5">
        <w:rPr>
          <w:lang w:val="ru-RU"/>
        </w:rPr>
        <w:t xml:space="preserve"> й </w:t>
      </w:r>
      <w:proofErr w:type="spellStart"/>
      <w:r w:rsidRPr="00F211A5">
        <w:rPr>
          <w:lang w:val="ru-RU"/>
        </w:rPr>
        <w:t>перевірити</w:t>
      </w:r>
      <w:proofErr w:type="spellEnd"/>
      <w:r w:rsidRPr="00F211A5">
        <w:rPr>
          <w:lang w:val="ru-RU"/>
        </w:rPr>
        <w:t xml:space="preserve">. Цикл у </w:t>
      </w:r>
      <w:proofErr w:type="spellStart"/>
      <w:r w:rsidRPr="00F211A5">
        <w:rPr>
          <w:lang w:val="ru-RU"/>
        </w:rPr>
        <w:t>графі</w:t>
      </w:r>
      <w:proofErr w:type="spellEnd"/>
      <w:r w:rsidRPr="00F211A5">
        <w:rPr>
          <w:lang w:val="ru-RU"/>
        </w:rPr>
        <w:t xml:space="preserve"> </w:t>
      </w:r>
      <w:proofErr w:type="spellStart"/>
      <w:r w:rsidRPr="00F211A5">
        <w:rPr>
          <w:lang w:val="ru-RU"/>
        </w:rPr>
        <w:t>відповідає</w:t>
      </w:r>
      <w:proofErr w:type="spellEnd"/>
      <w:r w:rsidRPr="00F211A5">
        <w:rPr>
          <w:lang w:val="ru-RU"/>
        </w:rPr>
        <w:t xml:space="preserve"> </w:t>
      </w:r>
      <w:proofErr w:type="spellStart"/>
      <w:r w:rsidRPr="00F211A5">
        <w:rPr>
          <w:lang w:val="ru-RU"/>
        </w:rPr>
        <w:t>замкненому</w:t>
      </w:r>
      <w:proofErr w:type="spellEnd"/>
      <w:r w:rsidRPr="00F211A5">
        <w:rPr>
          <w:lang w:val="ru-RU"/>
        </w:rPr>
        <w:t xml:space="preserve"> контуру, </w:t>
      </w:r>
      <w:proofErr w:type="spellStart"/>
      <w:r w:rsidRPr="00F211A5">
        <w:rPr>
          <w:lang w:val="ru-RU"/>
        </w:rPr>
        <w:t>степінь</w:t>
      </w:r>
      <w:proofErr w:type="spellEnd"/>
      <w:r w:rsidRPr="00F211A5">
        <w:rPr>
          <w:lang w:val="ru-RU"/>
        </w:rPr>
        <w:t xml:space="preserve"> </w:t>
      </w:r>
      <w:proofErr w:type="spellStart"/>
      <w:r w:rsidRPr="00F211A5">
        <w:rPr>
          <w:lang w:val="ru-RU"/>
        </w:rPr>
        <w:t>вузла</w:t>
      </w:r>
      <w:proofErr w:type="spellEnd"/>
      <w:r w:rsidRPr="00F211A5">
        <w:rPr>
          <w:lang w:val="ru-RU"/>
        </w:rPr>
        <w:t xml:space="preserve"> </w:t>
      </w:r>
      <w:proofErr w:type="spellStart"/>
      <w:r w:rsidRPr="00F211A5">
        <w:rPr>
          <w:lang w:val="ru-RU"/>
        </w:rPr>
        <w:t>описує</w:t>
      </w:r>
      <w:proofErr w:type="spellEnd"/>
      <w:r w:rsidRPr="00F211A5">
        <w:rPr>
          <w:lang w:val="ru-RU"/>
        </w:rPr>
        <w:t xml:space="preserve"> </w:t>
      </w:r>
      <w:proofErr w:type="spellStart"/>
      <w:r w:rsidRPr="00F211A5">
        <w:rPr>
          <w:lang w:val="ru-RU"/>
        </w:rPr>
        <w:t>розгалуження</w:t>
      </w:r>
      <w:proofErr w:type="spellEnd"/>
      <w:r w:rsidRPr="00F211A5">
        <w:rPr>
          <w:lang w:val="ru-RU"/>
        </w:rPr>
        <w:t xml:space="preserve">, </w:t>
      </w:r>
      <w:proofErr w:type="spellStart"/>
      <w:r w:rsidRPr="00F211A5">
        <w:rPr>
          <w:lang w:val="ru-RU"/>
        </w:rPr>
        <w:t>інтервал</w:t>
      </w:r>
      <w:proofErr w:type="spellEnd"/>
      <w:r w:rsidRPr="00F211A5">
        <w:rPr>
          <w:lang w:val="ru-RU"/>
        </w:rPr>
        <w:t xml:space="preserve"> </w:t>
      </w:r>
      <w:proofErr w:type="spellStart"/>
      <w:r w:rsidRPr="00F211A5">
        <w:rPr>
          <w:lang w:val="ru-RU"/>
        </w:rPr>
        <w:t>значень</w:t>
      </w:r>
      <w:proofErr w:type="spellEnd"/>
      <w:r w:rsidRPr="00F211A5">
        <w:rPr>
          <w:lang w:val="ru-RU"/>
        </w:rPr>
        <w:t xml:space="preserve"> атрибута </w:t>
      </w:r>
      <w:proofErr w:type="spellStart"/>
      <w:r w:rsidRPr="00F211A5">
        <w:rPr>
          <w:lang w:val="ru-RU"/>
        </w:rPr>
        <w:t>задає</w:t>
      </w:r>
      <w:proofErr w:type="spellEnd"/>
      <w:r w:rsidRPr="00F211A5">
        <w:rPr>
          <w:lang w:val="ru-RU"/>
        </w:rPr>
        <w:t xml:space="preserve"> </w:t>
      </w:r>
      <w:proofErr w:type="spellStart"/>
      <w:r w:rsidRPr="00F211A5">
        <w:rPr>
          <w:lang w:val="ru-RU"/>
        </w:rPr>
        <w:t>допустимий</w:t>
      </w:r>
      <w:proofErr w:type="spellEnd"/>
      <w:r w:rsidRPr="00F211A5">
        <w:rPr>
          <w:lang w:val="ru-RU"/>
        </w:rPr>
        <w:t xml:space="preserve"> </w:t>
      </w:r>
      <w:proofErr w:type="spellStart"/>
      <w:r w:rsidRPr="00F211A5">
        <w:rPr>
          <w:lang w:val="ru-RU"/>
        </w:rPr>
        <w:t>діапазон</w:t>
      </w:r>
      <w:proofErr w:type="spellEnd"/>
      <w:r w:rsidRPr="00F211A5">
        <w:rPr>
          <w:lang w:val="ru-RU"/>
        </w:rPr>
        <w:t xml:space="preserve"> </w:t>
      </w:r>
      <w:proofErr w:type="spellStart"/>
      <w:r w:rsidRPr="00F211A5">
        <w:rPr>
          <w:lang w:val="ru-RU"/>
        </w:rPr>
        <w:t>варіації</w:t>
      </w:r>
      <w:proofErr w:type="spellEnd"/>
      <w:r w:rsidRPr="00F211A5">
        <w:rPr>
          <w:lang w:val="ru-RU"/>
        </w:rPr>
        <w:t xml:space="preserve"> </w:t>
      </w:r>
      <w:proofErr w:type="spellStart"/>
      <w:r w:rsidRPr="00F211A5">
        <w:rPr>
          <w:lang w:val="ru-RU"/>
        </w:rPr>
        <w:t>цієї</w:t>
      </w:r>
      <w:proofErr w:type="spellEnd"/>
      <w:r w:rsidRPr="00F211A5">
        <w:rPr>
          <w:lang w:val="ru-RU"/>
        </w:rPr>
        <w:t xml:space="preserve"> </w:t>
      </w:r>
      <w:proofErr w:type="spellStart"/>
      <w:r w:rsidRPr="00F211A5">
        <w:rPr>
          <w:lang w:val="ru-RU"/>
        </w:rPr>
        <w:t>ознаки</w:t>
      </w:r>
      <w:proofErr w:type="spellEnd"/>
      <w:r w:rsidRPr="00F211A5">
        <w:rPr>
          <w:lang w:val="ru-RU"/>
        </w:rPr>
        <w:t xml:space="preserve"> в межах концепту. </w:t>
      </w:r>
      <w:proofErr w:type="spellStart"/>
      <w:r w:rsidRPr="00F211A5">
        <w:rPr>
          <w:lang w:val="ru-RU"/>
        </w:rPr>
        <w:t>Окремого</w:t>
      </w:r>
      <w:proofErr w:type="spellEnd"/>
      <w:r w:rsidRPr="00F211A5">
        <w:rPr>
          <w:lang w:val="ru-RU"/>
        </w:rPr>
        <w:t xml:space="preserve"> </w:t>
      </w:r>
      <w:proofErr w:type="spellStart"/>
      <w:r w:rsidRPr="00F211A5">
        <w:rPr>
          <w:lang w:val="ru-RU"/>
        </w:rPr>
        <w:t>пояснювального</w:t>
      </w:r>
      <w:proofErr w:type="spellEnd"/>
      <w:r w:rsidRPr="00F211A5">
        <w:rPr>
          <w:lang w:val="ru-RU"/>
        </w:rPr>
        <w:t xml:space="preserve"> модуля над </w:t>
      </w:r>
      <w:proofErr w:type="spellStart"/>
      <w:r w:rsidRPr="00F211A5">
        <w:rPr>
          <w:lang w:val="ru-RU"/>
        </w:rPr>
        <w:t>класифікатором</w:t>
      </w:r>
      <w:proofErr w:type="spellEnd"/>
      <w:r w:rsidRPr="00F211A5">
        <w:rPr>
          <w:lang w:val="ru-RU"/>
        </w:rPr>
        <w:t xml:space="preserve"> не </w:t>
      </w:r>
      <w:proofErr w:type="spellStart"/>
      <w:r w:rsidRPr="00F211A5">
        <w:rPr>
          <w:lang w:val="ru-RU"/>
        </w:rPr>
        <w:t>будують</w:t>
      </w:r>
      <w:proofErr w:type="spellEnd"/>
      <w:r w:rsidRPr="00F211A5">
        <w:rPr>
          <w:lang w:val="ru-RU"/>
        </w:rPr>
        <w:t>.</w:t>
      </w:r>
    </w:p>
    <w:p w14:paraId="65E46516" w14:textId="77777777" w:rsidR="004A37F4" w:rsidRPr="00F211A5" w:rsidRDefault="00DF1A2C">
      <w:pPr>
        <w:spacing w:after="0" w:line="280" w:lineRule="exact"/>
        <w:ind w:firstLine="567"/>
        <w:jc w:val="both"/>
        <w:rPr>
          <w:lang w:val="ru-RU"/>
        </w:rPr>
      </w:pPr>
      <w:proofErr w:type="spellStart"/>
      <w:r w:rsidRPr="00F211A5">
        <w:rPr>
          <w:lang w:val="ru-RU"/>
        </w:rPr>
        <w:t>Ця</w:t>
      </w:r>
      <w:proofErr w:type="spellEnd"/>
      <w:r w:rsidRPr="00F211A5">
        <w:rPr>
          <w:lang w:val="ru-RU"/>
        </w:rPr>
        <w:t xml:space="preserve"> робота </w:t>
      </w:r>
      <w:proofErr w:type="spellStart"/>
      <w:r w:rsidRPr="00F211A5">
        <w:rPr>
          <w:lang w:val="ru-RU"/>
        </w:rPr>
        <w:t>відповідає</w:t>
      </w:r>
      <w:proofErr w:type="spellEnd"/>
      <w:r w:rsidRPr="00F211A5">
        <w:rPr>
          <w:lang w:val="ru-RU"/>
        </w:rPr>
        <w:t xml:space="preserve"> на </w:t>
      </w:r>
      <w:proofErr w:type="spellStart"/>
      <w:r w:rsidRPr="00F211A5">
        <w:rPr>
          <w:lang w:val="ru-RU"/>
        </w:rPr>
        <w:t>запитання</w:t>
      </w:r>
      <w:proofErr w:type="spellEnd"/>
      <w:r w:rsidRPr="00F211A5">
        <w:rPr>
          <w:lang w:val="ru-RU"/>
        </w:rPr>
        <w:t xml:space="preserve">, </w:t>
      </w:r>
      <w:proofErr w:type="spellStart"/>
      <w:r w:rsidRPr="00F211A5">
        <w:rPr>
          <w:lang w:val="ru-RU"/>
        </w:rPr>
        <w:t>чи</w:t>
      </w:r>
      <w:proofErr w:type="spellEnd"/>
      <w:r w:rsidRPr="00F211A5">
        <w:rPr>
          <w:lang w:val="ru-RU"/>
        </w:rPr>
        <w:t xml:space="preserve"> </w:t>
      </w:r>
      <w:proofErr w:type="spellStart"/>
      <w:r w:rsidRPr="00F211A5">
        <w:rPr>
          <w:lang w:val="ru-RU"/>
        </w:rPr>
        <w:t>можливе</w:t>
      </w:r>
      <w:proofErr w:type="spellEnd"/>
      <w:r w:rsidRPr="00F211A5">
        <w:rPr>
          <w:lang w:val="ru-RU"/>
        </w:rPr>
        <w:t xml:space="preserve"> </w:t>
      </w:r>
      <w:proofErr w:type="spellStart"/>
      <w:r w:rsidRPr="00F211A5">
        <w:rPr>
          <w:lang w:val="ru-RU"/>
        </w:rPr>
        <w:t>розпізнавання</w:t>
      </w:r>
      <w:proofErr w:type="spellEnd"/>
      <w:r w:rsidRPr="00F211A5">
        <w:rPr>
          <w:lang w:val="ru-RU"/>
        </w:rPr>
        <w:t xml:space="preserve"> без </w:t>
      </w:r>
      <w:proofErr w:type="spellStart"/>
      <w:r w:rsidRPr="00F211A5">
        <w:rPr>
          <w:lang w:val="ru-RU"/>
        </w:rPr>
        <w:t>зворотного</w:t>
      </w:r>
      <w:proofErr w:type="spellEnd"/>
      <w:r w:rsidRPr="00F211A5">
        <w:rPr>
          <w:lang w:val="ru-RU"/>
        </w:rPr>
        <w:t xml:space="preserve"> </w:t>
      </w:r>
      <w:proofErr w:type="spellStart"/>
      <w:r w:rsidRPr="00F211A5">
        <w:rPr>
          <w:lang w:val="ru-RU"/>
        </w:rPr>
        <w:t>поширення</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за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навчальних</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і так, </w:t>
      </w:r>
      <w:proofErr w:type="spellStart"/>
      <w:r w:rsidRPr="00F211A5">
        <w:rPr>
          <w:lang w:val="ru-RU"/>
        </w:rPr>
        <w:t>щоб</w:t>
      </w:r>
      <w:proofErr w:type="spellEnd"/>
      <w:r w:rsidRPr="00F211A5">
        <w:rPr>
          <w:lang w:val="ru-RU"/>
        </w:rPr>
        <w:t xml:space="preserve"> шлях до </w:t>
      </w:r>
      <w:proofErr w:type="spellStart"/>
      <w:r w:rsidRPr="00F211A5">
        <w:rPr>
          <w:lang w:val="ru-RU"/>
        </w:rPr>
        <w:t>рішення</w:t>
      </w:r>
      <w:proofErr w:type="spellEnd"/>
      <w:r w:rsidRPr="00F211A5">
        <w:rPr>
          <w:lang w:val="ru-RU"/>
        </w:rPr>
        <w:t xml:space="preserve"> </w:t>
      </w:r>
      <w:proofErr w:type="spellStart"/>
      <w:r w:rsidRPr="00F211A5">
        <w:rPr>
          <w:lang w:val="ru-RU"/>
        </w:rPr>
        <w:t>можна</w:t>
      </w:r>
      <w:proofErr w:type="spellEnd"/>
      <w:r w:rsidRPr="00F211A5">
        <w:rPr>
          <w:lang w:val="ru-RU"/>
        </w:rPr>
        <w:t xml:space="preserve"> </w:t>
      </w:r>
      <w:proofErr w:type="spellStart"/>
      <w:r w:rsidRPr="00F211A5">
        <w:rPr>
          <w:lang w:val="ru-RU"/>
        </w:rPr>
        <w:t>було</w:t>
      </w:r>
      <w:proofErr w:type="spellEnd"/>
      <w:r w:rsidRPr="00F211A5">
        <w:rPr>
          <w:lang w:val="ru-RU"/>
        </w:rPr>
        <w:t xml:space="preserve"> </w:t>
      </w:r>
      <w:proofErr w:type="spellStart"/>
      <w:r w:rsidRPr="00F211A5">
        <w:rPr>
          <w:lang w:val="ru-RU"/>
        </w:rPr>
        <w:t>простежити</w:t>
      </w:r>
      <w:proofErr w:type="spellEnd"/>
      <w:r w:rsidRPr="00F211A5">
        <w:rPr>
          <w:lang w:val="ru-RU"/>
        </w:rPr>
        <w:t xml:space="preserve"> за </w:t>
      </w:r>
      <w:proofErr w:type="spellStart"/>
      <w:r w:rsidRPr="00F211A5">
        <w:rPr>
          <w:lang w:val="ru-RU"/>
        </w:rPr>
        <w:t>збереженими</w:t>
      </w:r>
      <w:proofErr w:type="spellEnd"/>
      <w:r w:rsidRPr="00F211A5">
        <w:rPr>
          <w:lang w:val="ru-RU"/>
        </w:rPr>
        <w:t xml:space="preserve"> </w:t>
      </w:r>
      <w:proofErr w:type="spellStart"/>
      <w:r w:rsidRPr="00F211A5">
        <w:rPr>
          <w:lang w:val="ru-RU"/>
        </w:rPr>
        <w:lastRenderedPageBreak/>
        <w:t>даними</w:t>
      </w:r>
      <w:proofErr w:type="spellEnd"/>
      <w:r w:rsidRPr="00F211A5">
        <w:rPr>
          <w:lang w:val="ru-RU"/>
        </w:rPr>
        <w:t xml:space="preserve">. Така постановка практично </w:t>
      </w:r>
      <w:proofErr w:type="spellStart"/>
      <w:r w:rsidRPr="00F211A5">
        <w:rPr>
          <w:lang w:val="ru-RU"/>
        </w:rPr>
        <w:t>цінна</w:t>
      </w:r>
      <w:proofErr w:type="spellEnd"/>
      <w:r w:rsidRPr="00F211A5">
        <w:rPr>
          <w:lang w:val="ru-RU"/>
        </w:rPr>
        <w:t xml:space="preserve"> там, де </w:t>
      </w:r>
      <w:proofErr w:type="spellStart"/>
      <w:r w:rsidRPr="00F211A5">
        <w:rPr>
          <w:lang w:val="ru-RU"/>
        </w:rPr>
        <w:t>навчальних</w:t>
      </w:r>
      <w:proofErr w:type="spellEnd"/>
      <w:r w:rsidRPr="00F211A5">
        <w:rPr>
          <w:lang w:val="ru-RU"/>
        </w:rPr>
        <w:t xml:space="preserve"> </w:t>
      </w:r>
      <w:proofErr w:type="spellStart"/>
      <w:r w:rsidRPr="00F211A5">
        <w:rPr>
          <w:lang w:val="ru-RU"/>
        </w:rPr>
        <w:t>даних</w:t>
      </w:r>
      <w:proofErr w:type="spellEnd"/>
      <w:r w:rsidRPr="00F211A5">
        <w:rPr>
          <w:lang w:val="ru-RU"/>
        </w:rPr>
        <w:t xml:space="preserve"> мало, а </w:t>
      </w:r>
      <w:proofErr w:type="spellStart"/>
      <w:r w:rsidRPr="00F211A5">
        <w:rPr>
          <w:lang w:val="ru-RU"/>
        </w:rPr>
        <w:t>рішення</w:t>
      </w:r>
      <w:proofErr w:type="spellEnd"/>
      <w:r w:rsidRPr="00F211A5">
        <w:rPr>
          <w:lang w:val="ru-RU"/>
        </w:rPr>
        <w:t xml:space="preserve"> </w:t>
      </w:r>
      <w:proofErr w:type="spellStart"/>
      <w:r w:rsidRPr="00F211A5">
        <w:rPr>
          <w:lang w:val="ru-RU"/>
        </w:rPr>
        <w:t>має</w:t>
      </w:r>
      <w:proofErr w:type="spellEnd"/>
      <w:r w:rsidRPr="00F211A5">
        <w:rPr>
          <w:lang w:val="ru-RU"/>
        </w:rPr>
        <w:t xml:space="preserve"> бути </w:t>
      </w:r>
      <w:proofErr w:type="spellStart"/>
      <w:r w:rsidRPr="00F211A5">
        <w:rPr>
          <w:lang w:val="ru-RU"/>
        </w:rPr>
        <w:t>придатним</w:t>
      </w:r>
      <w:proofErr w:type="spellEnd"/>
      <w:r w:rsidRPr="00F211A5">
        <w:rPr>
          <w:lang w:val="ru-RU"/>
        </w:rPr>
        <w:t xml:space="preserve"> до </w:t>
      </w:r>
      <w:proofErr w:type="spellStart"/>
      <w:r w:rsidRPr="00F211A5">
        <w:rPr>
          <w:lang w:val="ru-RU"/>
        </w:rPr>
        <w:t>перевірки</w:t>
      </w:r>
      <w:proofErr w:type="spellEnd"/>
      <w:r w:rsidRPr="00F211A5">
        <w:rPr>
          <w:lang w:val="ru-RU"/>
        </w:rPr>
        <w:t xml:space="preserve"> </w:t>
      </w:r>
      <w:proofErr w:type="spellStart"/>
      <w:r w:rsidRPr="00F211A5">
        <w:rPr>
          <w:lang w:val="ru-RU"/>
        </w:rPr>
        <w:t>вручну</w:t>
      </w:r>
      <w:proofErr w:type="spellEnd"/>
      <w:r w:rsidRPr="00F211A5">
        <w:rPr>
          <w:lang w:val="ru-RU"/>
        </w:rPr>
        <w:t>.</w:t>
      </w:r>
    </w:p>
    <w:p w14:paraId="0606F40F" w14:textId="77777777" w:rsidR="004A37F4" w:rsidRPr="00F211A5" w:rsidRDefault="00DF1A2C">
      <w:pPr>
        <w:spacing w:after="0" w:line="280" w:lineRule="exact"/>
        <w:ind w:firstLine="567"/>
        <w:jc w:val="both"/>
        <w:rPr>
          <w:lang w:val="ru-RU"/>
        </w:rPr>
      </w:pPr>
      <w:r>
        <w:rPr>
          <w:lang w:val="ru-RU"/>
        </w:rPr>
        <w:t xml:space="preserve">У статті викладено подання зображень атрибутованими двочастковими графами, процедуру формування концептів-атракторів структурною редукцією, класифікацію за подібністю графів </w:t>
      </w:r>
      <w:r>
        <w:rPr>
          <w:highlight w:val="cyan"/>
          <w:lang w:val="ru-RU"/>
        </w:rPr>
        <w:t xml:space="preserve">та оцінювання системи на </w:t>
      </w:r>
      <w:r>
        <w:rPr>
          <w:highlight w:val="cyan"/>
        </w:rPr>
        <w:t xml:space="preserve">MNIST</w:t>
      </w:r>
      <w:r>
        <w:rPr>
          <w:highlight w:val="cyan"/>
          <w:lang w:val="ru-RU"/>
        </w:rPr>
        <w:t xml:space="preserve"> з ручним фільтром повноти контуру.</w:t>
      </w:r>
    </w:p>
    <w:p w14:paraId="53CD889D" w14:textId="77777777" w:rsidR="004A37F4" w:rsidRPr="00F211A5" w:rsidRDefault="00DF1A2C">
      <w:pPr>
        <w:spacing w:after="0" w:line="280" w:lineRule="exact"/>
        <w:ind w:firstLine="567"/>
        <w:jc w:val="both"/>
        <w:rPr>
          <w:lang w:val="ru-RU"/>
        </w:rPr>
      </w:pPr>
      <w:proofErr w:type="spellStart"/>
      <w:r w:rsidRPr="00F211A5">
        <w:rPr>
          <w:lang w:val="ru-RU"/>
        </w:rPr>
        <w:t>Отже</w:t>
      </w:r>
      <w:proofErr w:type="spellEnd"/>
      <w:r w:rsidRPr="00F211A5">
        <w:rPr>
          <w:lang w:val="ru-RU"/>
        </w:rPr>
        <w:t xml:space="preserve">, </w:t>
      </w:r>
      <w:proofErr w:type="spellStart"/>
      <w:r w:rsidRPr="00F211A5">
        <w:rPr>
          <w:lang w:val="ru-RU"/>
        </w:rPr>
        <w:t>дослідження</w:t>
      </w:r>
      <w:proofErr w:type="spellEnd"/>
      <w:r w:rsidRPr="00F211A5">
        <w:rPr>
          <w:lang w:val="ru-RU"/>
        </w:rPr>
        <w:t xml:space="preserve">, </w:t>
      </w:r>
      <w:proofErr w:type="spellStart"/>
      <w:r w:rsidRPr="00F211A5">
        <w:rPr>
          <w:lang w:val="ru-RU"/>
        </w:rPr>
        <w:t>присвячене</w:t>
      </w:r>
      <w:proofErr w:type="spellEnd"/>
      <w:r w:rsidRPr="00F211A5">
        <w:rPr>
          <w:lang w:val="ru-RU"/>
        </w:rPr>
        <w:t xml:space="preserve"> </w:t>
      </w:r>
      <w:proofErr w:type="spellStart"/>
      <w:r w:rsidRPr="00F211A5">
        <w:rPr>
          <w:lang w:val="ru-RU"/>
        </w:rPr>
        <w:t>пояснюваному</w:t>
      </w:r>
      <w:proofErr w:type="spellEnd"/>
      <w:r w:rsidRPr="00F211A5">
        <w:rPr>
          <w:lang w:val="ru-RU"/>
        </w:rPr>
        <w:t xml:space="preserve"> </w:t>
      </w:r>
      <w:proofErr w:type="spellStart"/>
      <w:r w:rsidRPr="00F211A5">
        <w:rPr>
          <w:lang w:val="ru-RU"/>
        </w:rPr>
        <w:t>розпізнаванню</w:t>
      </w:r>
      <w:proofErr w:type="spellEnd"/>
      <w:r w:rsidRPr="00F211A5">
        <w:rPr>
          <w:lang w:val="ru-RU"/>
        </w:rPr>
        <w:t xml:space="preserve"> </w:t>
      </w:r>
      <w:proofErr w:type="spellStart"/>
      <w:r w:rsidRPr="00F211A5">
        <w:rPr>
          <w:lang w:val="ru-RU"/>
        </w:rPr>
        <w:t>рукописних</w:t>
      </w:r>
      <w:proofErr w:type="spellEnd"/>
      <w:r w:rsidRPr="00F211A5">
        <w:rPr>
          <w:lang w:val="ru-RU"/>
        </w:rPr>
        <w:t xml:space="preserve"> цифр на </w:t>
      </w:r>
      <w:proofErr w:type="spellStart"/>
      <w:r w:rsidRPr="00F211A5">
        <w:rPr>
          <w:lang w:val="ru-RU"/>
        </w:rPr>
        <w:t>основі</w:t>
      </w:r>
      <w:proofErr w:type="spellEnd"/>
      <w:r w:rsidRPr="00F211A5">
        <w:rPr>
          <w:lang w:val="ru-RU"/>
        </w:rPr>
        <w:t xml:space="preserve"> </w:t>
      </w:r>
      <w:proofErr w:type="spellStart"/>
      <w:r w:rsidRPr="00F211A5">
        <w:rPr>
          <w:lang w:val="ru-RU"/>
        </w:rPr>
        <w:t>графових</w:t>
      </w:r>
      <w:proofErr w:type="spellEnd"/>
      <w:r w:rsidRPr="00F211A5">
        <w:rPr>
          <w:lang w:val="ru-RU"/>
        </w:rPr>
        <w:t xml:space="preserve"> </w:t>
      </w:r>
      <w:proofErr w:type="spellStart"/>
      <w:r w:rsidRPr="00F211A5">
        <w:rPr>
          <w:lang w:val="ru-RU"/>
        </w:rPr>
        <w:t>концептів-атракторів</w:t>
      </w:r>
      <w:proofErr w:type="spellEnd"/>
      <w:r w:rsidRPr="00F211A5">
        <w:rPr>
          <w:lang w:val="ru-RU"/>
        </w:rPr>
        <w:t xml:space="preserve">, </w:t>
      </w:r>
      <w:proofErr w:type="spellStart"/>
      <w:r w:rsidRPr="00F211A5">
        <w:rPr>
          <w:lang w:val="ru-RU"/>
        </w:rPr>
        <w:t>сформованих</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є </w:t>
      </w:r>
      <w:proofErr w:type="spellStart"/>
      <w:r w:rsidRPr="00F211A5">
        <w:rPr>
          <w:lang w:val="ru-RU"/>
        </w:rPr>
        <w:t>актуальним</w:t>
      </w:r>
      <w:proofErr w:type="spellEnd"/>
      <w:r w:rsidRPr="00F211A5">
        <w:rPr>
          <w:lang w:val="ru-RU"/>
        </w:rPr>
        <w:t>.</w:t>
      </w:r>
    </w:p>
    <w:p w14:paraId="0EFECC79" w14:textId="77777777" w:rsidR="004A37F4" w:rsidRPr="00F211A5" w:rsidRDefault="00DF1A2C">
      <w:pPr>
        <w:spacing w:before="160" w:after="80" w:line="280" w:lineRule="exact"/>
        <w:jc w:val="both"/>
        <w:rPr>
          <w:lang w:val="ru-RU"/>
        </w:rPr>
      </w:pPr>
      <w:r w:rsidRPr="00F211A5">
        <w:rPr>
          <w:b/>
          <w:lang w:val="ru-RU"/>
        </w:rPr>
        <w:t xml:space="preserve">1.2 </w:t>
      </w:r>
      <w:proofErr w:type="spellStart"/>
      <w:r w:rsidRPr="00F211A5">
        <w:rPr>
          <w:b/>
          <w:lang w:val="ru-RU"/>
        </w:rPr>
        <w:t>Аналіз</w:t>
      </w:r>
      <w:proofErr w:type="spellEnd"/>
      <w:r w:rsidRPr="00F211A5">
        <w:rPr>
          <w:b/>
          <w:lang w:val="ru-RU"/>
        </w:rPr>
        <w:t xml:space="preserve"> </w:t>
      </w:r>
      <w:proofErr w:type="spellStart"/>
      <w:r w:rsidRPr="00F211A5">
        <w:rPr>
          <w:b/>
          <w:lang w:val="ru-RU"/>
        </w:rPr>
        <w:t>останніх</w:t>
      </w:r>
      <w:proofErr w:type="spellEnd"/>
      <w:r w:rsidRPr="00F211A5">
        <w:rPr>
          <w:b/>
          <w:lang w:val="ru-RU"/>
        </w:rPr>
        <w:t xml:space="preserve"> </w:t>
      </w:r>
      <w:proofErr w:type="spellStart"/>
      <w:r w:rsidRPr="00F211A5">
        <w:rPr>
          <w:b/>
          <w:lang w:val="ru-RU"/>
        </w:rPr>
        <w:t>досліджень</w:t>
      </w:r>
      <w:proofErr w:type="spellEnd"/>
      <w:r w:rsidRPr="00F211A5">
        <w:rPr>
          <w:b/>
          <w:lang w:val="ru-RU"/>
        </w:rPr>
        <w:t xml:space="preserve"> і </w:t>
      </w:r>
      <w:proofErr w:type="spellStart"/>
      <w:r w:rsidRPr="00F211A5">
        <w:rPr>
          <w:b/>
          <w:lang w:val="ru-RU"/>
        </w:rPr>
        <w:t>публікацій</w:t>
      </w:r>
      <w:proofErr w:type="spellEnd"/>
      <w:r w:rsidRPr="00F211A5">
        <w:rPr>
          <w:b/>
          <w:lang w:val="ru-RU"/>
        </w:rPr>
        <w:t xml:space="preserve"> та постановка </w:t>
      </w:r>
      <w:proofErr w:type="spellStart"/>
      <w:r w:rsidRPr="00F211A5">
        <w:rPr>
          <w:b/>
          <w:lang w:val="ru-RU"/>
        </w:rPr>
        <w:t>проблеми</w:t>
      </w:r>
      <w:proofErr w:type="spellEnd"/>
    </w:p>
    <w:p w14:paraId="5FF704D6" w14:textId="77777777" w:rsidR="004A37F4" w:rsidRPr="00F211A5" w:rsidRDefault="00DF1A2C">
      <w:pPr>
        <w:spacing w:after="0" w:line="280" w:lineRule="exact"/>
        <w:ind w:firstLine="567"/>
        <w:jc w:val="both"/>
        <w:rPr>
          <w:lang w:val="ru-RU"/>
        </w:rPr>
      </w:pPr>
      <w:proofErr w:type="spellStart"/>
      <w:r w:rsidRPr="00F211A5">
        <w:rPr>
          <w:lang w:val="ru-RU"/>
        </w:rPr>
        <w:t>Ретроспективні</w:t>
      </w:r>
      <w:proofErr w:type="spellEnd"/>
      <w:r w:rsidRPr="00F211A5">
        <w:rPr>
          <w:lang w:val="ru-RU"/>
        </w:rPr>
        <w:t xml:space="preserve"> </w:t>
      </w:r>
      <w:proofErr w:type="spellStart"/>
      <w:r w:rsidRPr="00F211A5">
        <w:rPr>
          <w:lang w:val="ru-RU"/>
        </w:rPr>
        <w:t>методи</w:t>
      </w:r>
      <w:proofErr w:type="spellEnd"/>
      <w:r w:rsidRPr="00F211A5">
        <w:rPr>
          <w:lang w:val="ru-RU"/>
        </w:rPr>
        <w:t xml:space="preserve">, </w:t>
      </w:r>
      <w:proofErr w:type="spellStart"/>
      <w:r w:rsidRPr="00F211A5">
        <w:rPr>
          <w:lang w:val="ru-RU"/>
        </w:rPr>
        <w:t>названі</w:t>
      </w:r>
      <w:proofErr w:type="spellEnd"/>
      <w:r w:rsidRPr="00F211A5">
        <w:rPr>
          <w:lang w:val="ru-RU"/>
        </w:rPr>
        <w:t xml:space="preserve"> в </w:t>
      </w:r>
      <w:proofErr w:type="spellStart"/>
      <w:r w:rsidRPr="00F211A5">
        <w:rPr>
          <w:lang w:val="ru-RU"/>
        </w:rPr>
        <w:t>підрозділі</w:t>
      </w:r>
      <w:proofErr w:type="spellEnd"/>
      <w:r w:rsidRPr="00F211A5">
        <w:rPr>
          <w:lang w:val="ru-RU"/>
        </w:rPr>
        <w:t xml:space="preserve"> 1.1, </w:t>
      </w:r>
      <w:proofErr w:type="spellStart"/>
      <w:r w:rsidRPr="00F211A5">
        <w:rPr>
          <w:lang w:val="ru-RU"/>
        </w:rPr>
        <w:t>лишаються</w:t>
      </w:r>
      <w:proofErr w:type="spellEnd"/>
      <w:r w:rsidRPr="00F211A5">
        <w:rPr>
          <w:lang w:val="ru-RU"/>
        </w:rPr>
        <w:t xml:space="preserve"> </w:t>
      </w:r>
      <w:proofErr w:type="spellStart"/>
      <w:r w:rsidRPr="00F211A5">
        <w:rPr>
          <w:lang w:val="ru-RU"/>
        </w:rPr>
        <w:t>фактичним</w:t>
      </w:r>
      <w:proofErr w:type="spellEnd"/>
      <w:r w:rsidRPr="00F211A5">
        <w:rPr>
          <w:lang w:val="ru-RU"/>
        </w:rPr>
        <w:t xml:space="preserve"> стандартом </w:t>
      </w:r>
      <w:proofErr w:type="spellStart"/>
      <w:r w:rsidRPr="00F211A5">
        <w:rPr>
          <w:lang w:val="ru-RU"/>
        </w:rPr>
        <w:t>пояснюваності</w:t>
      </w:r>
      <w:proofErr w:type="spellEnd"/>
      <w:r w:rsidRPr="00F211A5">
        <w:rPr>
          <w:lang w:val="ru-RU"/>
        </w:rPr>
        <w:t xml:space="preserve">, тому </w:t>
      </w:r>
      <w:proofErr w:type="spellStart"/>
      <w:r w:rsidRPr="00F211A5">
        <w:rPr>
          <w:lang w:val="ru-RU"/>
        </w:rPr>
        <w:t>дослідження</w:t>
      </w:r>
      <w:proofErr w:type="spellEnd"/>
      <w:r w:rsidRPr="00F211A5">
        <w:rPr>
          <w:lang w:val="ru-RU"/>
        </w:rPr>
        <w:t xml:space="preserve"> </w:t>
      </w:r>
      <w:proofErr w:type="spellStart"/>
      <w:r w:rsidRPr="00F211A5">
        <w:rPr>
          <w:lang w:val="ru-RU"/>
        </w:rPr>
        <w:t>останніх</w:t>
      </w:r>
      <w:proofErr w:type="spellEnd"/>
      <w:r w:rsidRPr="00F211A5">
        <w:rPr>
          <w:lang w:val="ru-RU"/>
        </w:rPr>
        <w:t xml:space="preserve"> </w:t>
      </w:r>
      <w:proofErr w:type="spellStart"/>
      <w:r w:rsidRPr="00F211A5">
        <w:rPr>
          <w:lang w:val="ru-RU"/>
        </w:rPr>
        <w:t>п'яти</w:t>
      </w:r>
      <w:proofErr w:type="spellEnd"/>
      <w:r w:rsidRPr="00F211A5">
        <w:rPr>
          <w:lang w:val="ru-RU"/>
        </w:rPr>
        <w:t xml:space="preserve"> </w:t>
      </w:r>
      <w:proofErr w:type="spellStart"/>
      <w:r w:rsidRPr="00F211A5">
        <w:rPr>
          <w:lang w:val="ru-RU"/>
        </w:rPr>
        <w:t>років</w:t>
      </w:r>
      <w:proofErr w:type="spellEnd"/>
      <w:r w:rsidRPr="00F211A5">
        <w:rPr>
          <w:lang w:val="ru-RU"/>
        </w:rPr>
        <w:t xml:space="preserve"> </w:t>
      </w:r>
      <w:proofErr w:type="spellStart"/>
      <w:r w:rsidRPr="00F211A5">
        <w:rPr>
          <w:lang w:val="ru-RU"/>
        </w:rPr>
        <w:t>зосередилися</w:t>
      </w:r>
      <w:proofErr w:type="spellEnd"/>
      <w:r w:rsidRPr="00F211A5">
        <w:rPr>
          <w:lang w:val="ru-RU"/>
        </w:rPr>
        <w:t xml:space="preserve"> на тому, </w:t>
      </w:r>
      <w:proofErr w:type="spellStart"/>
      <w:r w:rsidRPr="00F211A5">
        <w:rPr>
          <w:lang w:val="ru-RU"/>
        </w:rPr>
        <w:t>наскільки</w:t>
      </w:r>
      <w:proofErr w:type="spellEnd"/>
      <w:r w:rsidRPr="00F211A5">
        <w:rPr>
          <w:lang w:val="ru-RU"/>
        </w:rPr>
        <w:t xml:space="preserve"> </w:t>
      </w:r>
      <w:proofErr w:type="spellStart"/>
      <w:r w:rsidRPr="00F211A5">
        <w:rPr>
          <w:lang w:val="ru-RU"/>
        </w:rPr>
        <w:t>їхнім</w:t>
      </w:r>
      <w:proofErr w:type="spellEnd"/>
      <w:r w:rsidRPr="00F211A5">
        <w:rPr>
          <w:lang w:val="ru-RU"/>
        </w:rPr>
        <w:t xml:space="preserve"> </w:t>
      </w:r>
      <w:proofErr w:type="spellStart"/>
      <w:r w:rsidRPr="00F211A5">
        <w:rPr>
          <w:lang w:val="ru-RU"/>
        </w:rPr>
        <w:t>поясненням</w:t>
      </w:r>
      <w:proofErr w:type="spellEnd"/>
      <w:r w:rsidRPr="00F211A5">
        <w:rPr>
          <w:lang w:val="ru-RU"/>
        </w:rPr>
        <w:t xml:space="preserve"> </w:t>
      </w:r>
      <w:proofErr w:type="spellStart"/>
      <w:r w:rsidRPr="00F211A5">
        <w:rPr>
          <w:lang w:val="ru-RU"/>
        </w:rPr>
        <w:t>можна</w:t>
      </w:r>
      <w:proofErr w:type="spellEnd"/>
      <w:r w:rsidRPr="00F211A5">
        <w:rPr>
          <w:lang w:val="ru-RU"/>
        </w:rPr>
        <w:t xml:space="preserve"> </w:t>
      </w:r>
      <w:proofErr w:type="spellStart"/>
      <w:r w:rsidRPr="00F211A5">
        <w:rPr>
          <w:lang w:val="ru-RU"/>
        </w:rPr>
        <w:t>довіряти</w:t>
      </w:r>
      <w:proofErr w:type="spellEnd"/>
      <w:r w:rsidRPr="00F211A5">
        <w:rPr>
          <w:lang w:val="ru-RU"/>
        </w:rPr>
        <w:t>.</w:t>
      </w:r>
    </w:p>
    <w:p w14:paraId="22817F81" w14:textId="77777777" w:rsidR="004A37F4" w:rsidRPr="00F211A5" w:rsidRDefault="00DF1A2C">
      <w:pPr>
        <w:spacing w:after="0" w:line="280" w:lineRule="exact"/>
        <w:ind w:firstLine="567"/>
        <w:jc w:val="both"/>
        <w:rPr>
          <w:lang w:val="ru-RU"/>
        </w:rPr>
      </w:pPr>
      <w:proofErr w:type="spellStart"/>
      <w:r>
        <w:t>Baniecki</w:t>
      </w:r>
      <w:proofErr w:type="spellEnd"/>
      <w:r w:rsidRPr="00F211A5">
        <w:rPr>
          <w:lang w:val="ru-RU"/>
        </w:rPr>
        <w:t xml:space="preserve"> </w:t>
      </w:r>
      <w:r>
        <w:t>and</w:t>
      </w:r>
      <w:r w:rsidRPr="00F211A5">
        <w:rPr>
          <w:lang w:val="ru-RU"/>
        </w:rPr>
        <w:t xml:space="preserve"> </w:t>
      </w:r>
      <w:proofErr w:type="spellStart"/>
      <w:r>
        <w:t>Biecek</w:t>
      </w:r>
      <w:proofErr w:type="spellEnd"/>
      <w:r w:rsidRPr="00F211A5">
        <w:rPr>
          <w:lang w:val="ru-RU"/>
        </w:rPr>
        <w:t xml:space="preserve"> [6] </w:t>
      </w:r>
      <w:proofErr w:type="spellStart"/>
      <w:r w:rsidRPr="00F211A5">
        <w:rPr>
          <w:lang w:val="ru-RU"/>
        </w:rPr>
        <w:t>зводять</w:t>
      </w:r>
      <w:proofErr w:type="spellEnd"/>
      <w:r w:rsidRPr="00F211A5">
        <w:rPr>
          <w:lang w:val="ru-RU"/>
        </w:rPr>
        <w:t xml:space="preserve"> у </w:t>
      </w:r>
      <w:proofErr w:type="spellStart"/>
      <w:r w:rsidRPr="00F211A5">
        <w:rPr>
          <w:lang w:val="ru-RU"/>
        </w:rPr>
        <w:t>спільну</w:t>
      </w:r>
      <w:proofErr w:type="spellEnd"/>
      <w:r w:rsidRPr="00F211A5">
        <w:rPr>
          <w:lang w:val="ru-RU"/>
        </w:rPr>
        <w:t xml:space="preserve"> систему </w:t>
      </w:r>
      <w:proofErr w:type="spellStart"/>
      <w:r w:rsidRPr="00F211A5">
        <w:rPr>
          <w:lang w:val="ru-RU"/>
        </w:rPr>
        <w:t>позначень</w:t>
      </w:r>
      <w:proofErr w:type="spellEnd"/>
      <w:r w:rsidRPr="00F211A5">
        <w:rPr>
          <w:lang w:val="ru-RU"/>
        </w:rPr>
        <w:t xml:space="preserve"> </w:t>
      </w:r>
      <w:proofErr w:type="spellStart"/>
      <w:r w:rsidRPr="00F211A5">
        <w:rPr>
          <w:lang w:val="ru-RU"/>
        </w:rPr>
        <w:t>роботи</w:t>
      </w:r>
      <w:proofErr w:type="spellEnd"/>
      <w:r w:rsidRPr="00F211A5">
        <w:rPr>
          <w:lang w:val="ru-RU"/>
        </w:rPr>
        <w:t xml:space="preserve"> </w:t>
      </w:r>
      <w:proofErr w:type="spellStart"/>
      <w:r w:rsidRPr="00F211A5">
        <w:rPr>
          <w:lang w:val="ru-RU"/>
        </w:rPr>
        <w:t>зі</w:t>
      </w:r>
      <w:proofErr w:type="spellEnd"/>
      <w:r w:rsidRPr="00F211A5">
        <w:rPr>
          <w:lang w:val="ru-RU"/>
        </w:rPr>
        <w:t xml:space="preserve"> </w:t>
      </w:r>
      <w:proofErr w:type="spellStart"/>
      <w:r w:rsidRPr="00F211A5">
        <w:rPr>
          <w:lang w:val="ru-RU"/>
        </w:rPr>
        <w:t>змагального</w:t>
      </w:r>
      <w:proofErr w:type="spellEnd"/>
      <w:r w:rsidRPr="00F211A5">
        <w:rPr>
          <w:lang w:val="ru-RU"/>
        </w:rPr>
        <w:t xml:space="preserve"> машинного </w:t>
      </w:r>
      <w:proofErr w:type="spellStart"/>
      <w:r w:rsidRPr="00F211A5">
        <w:rPr>
          <w:lang w:val="ru-RU"/>
        </w:rPr>
        <w:t>навчання</w:t>
      </w:r>
      <w:proofErr w:type="spellEnd"/>
      <w:r w:rsidRPr="00F211A5">
        <w:rPr>
          <w:lang w:val="ru-RU"/>
        </w:rPr>
        <w:t xml:space="preserve"> та </w:t>
      </w:r>
      <w:proofErr w:type="spellStart"/>
      <w:r w:rsidRPr="00F211A5">
        <w:rPr>
          <w:lang w:val="ru-RU"/>
        </w:rPr>
        <w:t>пояснюваного</w:t>
      </w:r>
      <w:proofErr w:type="spellEnd"/>
      <w:r w:rsidRPr="00F211A5">
        <w:rPr>
          <w:lang w:val="ru-RU"/>
        </w:rPr>
        <w:t xml:space="preserve"> штучного </w:t>
      </w:r>
      <w:proofErr w:type="spellStart"/>
      <w:r w:rsidRPr="00F211A5">
        <w:rPr>
          <w:lang w:val="ru-RU"/>
        </w:rPr>
        <w:t>інтелекту</w:t>
      </w:r>
      <w:proofErr w:type="spellEnd"/>
      <w:r w:rsidRPr="00F211A5">
        <w:rPr>
          <w:lang w:val="ru-RU"/>
        </w:rPr>
        <w:t xml:space="preserve"> й </w:t>
      </w:r>
      <w:proofErr w:type="spellStart"/>
      <w:r w:rsidRPr="00F211A5">
        <w:rPr>
          <w:lang w:val="ru-RU"/>
        </w:rPr>
        <w:t>систематизують</w:t>
      </w:r>
      <w:proofErr w:type="spellEnd"/>
      <w:r w:rsidRPr="00F211A5">
        <w:rPr>
          <w:lang w:val="ru-RU"/>
        </w:rPr>
        <w:t xml:space="preserve"> атаки на </w:t>
      </w:r>
      <w:proofErr w:type="spellStart"/>
      <w:r w:rsidRPr="00F211A5">
        <w:rPr>
          <w:lang w:val="ru-RU"/>
        </w:rPr>
        <w:t>пояснення</w:t>
      </w:r>
      <w:proofErr w:type="spellEnd"/>
      <w:r w:rsidRPr="00F211A5">
        <w:rPr>
          <w:lang w:val="ru-RU"/>
        </w:rPr>
        <w:t xml:space="preserve"> разом </w:t>
      </w:r>
      <w:proofErr w:type="spellStart"/>
      <w:r w:rsidRPr="00F211A5">
        <w:rPr>
          <w:lang w:val="ru-RU"/>
        </w:rPr>
        <w:t>зі</w:t>
      </w:r>
      <w:proofErr w:type="spellEnd"/>
      <w:r w:rsidRPr="00F211A5">
        <w:rPr>
          <w:lang w:val="ru-RU"/>
        </w:rPr>
        <w:t xml:space="preserve"> способами </w:t>
      </w:r>
      <w:proofErr w:type="spellStart"/>
      <w:r w:rsidRPr="00F211A5">
        <w:rPr>
          <w:lang w:val="ru-RU"/>
        </w:rPr>
        <w:t>захисту</w:t>
      </w:r>
      <w:proofErr w:type="spellEnd"/>
      <w:r w:rsidRPr="00F211A5">
        <w:rPr>
          <w:lang w:val="ru-RU"/>
        </w:rPr>
        <w:t xml:space="preserve"> </w:t>
      </w:r>
      <w:proofErr w:type="spellStart"/>
      <w:r w:rsidRPr="00F211A5">
        <w:rPr>
          <w:lang w:val="ru-RU"/>
        </w:rPr>
        <w:t>від</w:t>
      </w:r>
      <w:proofErr w:type="spellEnd"/>
      <w:r w:rsidRPr="00F211A5">
        <w:rPr>
          <w:lang w:val="ru-RU"/>
        </w:rPr>
        <w:t xml:space="preserve"> них. </w:t>
      </w:r>
      <w:proofErr w:type="spellStart"/>
      <w:r w:rsidRPr="00F211A5">
        <w:rPr>
          <w:lang w:val="ru-RU"/>
        </w:rPr>
        <w:t>Автори</w:t>
      </w:r>
      <w:proofErr w:type="spellEnd"/>
      <w:r w:rsidRPr="00F211A5">
        <w:rPr>
          <w:lang w:val="ru-RU"/>
        </w:rPr>
        <w:t xml:space="preserve"> </w:t>
      </w:r>
      <w:proofErr w:type="spellStart"/>
      <w:r w:rsidRPr="00F211A5">
        <w:rPr>
          <w:lang w:val="ru-RU"/>
        </w:rPr>
        <w:t>показують</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маніпуляція</w:t>
      </w:r>
      <w:proofErr w:type="spellEnd"/>
      <w:r w:rsidRPr="00F211A5">
        <w:rPr>
          <w:lang w:val="ru-RU"/>
        </w:rPr>
        <w:t xml:space="preserve"> </w:t>
      </w:r>
      <w:proofErr w:type="spellStart"/>
      <w:r w:rsidRPr="00F211A5">
        <w:rPr>
          <w:lang w:val="ru-RU"/>
        </w:rPr>
        <w:t>поясненням</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підміна</w:t>
      </w:r>
      <w:proofErr w:type="spellEnd"/>
      <w:r w:rsidRPr="00F211A5">
        <w:rPr>
          <w:lang w:val="ru-RU"/>
        </w:rPr>
        <w:t xml:space="preserve"> та </w:t>
      </w:r>
      <w:proofErr w:type="spellStart"/>
      <w:r w:rsidRPr="00F211A5">
        <w:rPr>
          <w:lang w:val="ru-RU"/>
        </w:rPr>
        <w:t>приховування</w:t>
      </w:r>
      <w:proofErr w:type="spellEnd"/>
      <w:r w:rsidRPr="00F211A5">
        <w:rPr>
          <w:lang w:val="ru-RU"/>
        </w:rPr>
        <w:t xml:space="preserve"> </w:t>
      </w:r>
      <w:proofErr w:type="spellStart"/>
      <w:r w:rsidRPr="00F211A5">
        <w:rPr>
          <w:lang w:val="ru-RU"/>
        </w:rPr>
        <w:t>ознак</w:t>
      </w:r>
      <w:proofErr w:type="spellEnd"/>
      <w:r w:rsidRPr="00F211A5">
        <w:rPr>
          <w:lang w:val="ru-RU"/>
        </w:rPr>
        <w:t xml:space="preserve"> </w:t>
      </w:r>
      <w:proofErr w:type="spellStart"/>
      <w:r w:rsidRPr="00F211A5">
        <w:rPr>
          <w:lang w:val="ru-RU"/>
        </w:rPr>
        <w:t>упередженості</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t>fairwashing</w:t>
      </w:r>
      <w:proofErr w:type="spellEnd"/>
      <w:r w:rsidRPr="00F211A5">
        <w:rPr>
          <w:lang w:val="ru-RU"/>
        </w:rPr>
        <w:t xml:space="preserve">) </w:t>
      </w:r>
      <w:proofErr w:type="spellStart"/>
      <w:r w:rsidRPr="00F211A5">
        <w:rPr>
          <w:lang w:val="ru-RU"/>
        </w:rPr>
        <w:t>можливі</w:t>
      </w:r>
      <w:proofErr w:type="spellEnd"/>
      <w:r w:rsidRPr="00F211A5">
        <w:rPr>
          <w:lang w:val="ru-RU"/>
        </w:rPr>
        <w:t xml:space="preserve"> для </w:t>
      </w:r>
      <w:proofErr w:type="spellStart"/>
      <w:r w:rsidRPr="00F211A5">
        <w:rPr>
          <w:lang w:val="ru-RU"/>
        </w:rPr>
        <w:t>більшості</w:t>
      </w:r>
      <w:proofErr w:type="spellEnd"/>
      <w:r w:rsidRPr="00F211A5">
        <w:rPr>
          <w:lang w:val="ru-RU"/>
        </w:rPr>
        <w:t xml:space="preserve"> </w:t>
      </w:r>
      <w:proofErr w:type="spellStart"/>
      <w:r w:rsidRPr="00F211A5">
        <w:rPr>
          <w:lang w:val="ru-RU"/>
        </w:rPr>
        <w:t>поширених</w:t>
      </w:r>
      <w:proofErr w:type="spellEnd"/>
      <w:r w:rsidRPr="00F211A5">
        <w:rPr>
          <w:lang w:val="ru-RU"/>
        </w:rPr>
        <w:t xml:space="preserve"> </w:t>
      </w:r>
      <w:proofErr w:type="spellStart"/>
      <w:r w:rsidRPr="00F211A5">
        <w:rPr>
          <w:lang w:val="ru-RU"/>
        </w:rPr>
        <w:t>методів</w:t>
      </w:r>
      <w:proofErr w:type="spellEnd"/>
      <w:r w:rsidRPr="00F211A5">
        <w:rPr>
          <w:lang w:val="ru-RU"/>
        </w:rPr>
        <w:t xml:space="preserve">, і </w:t>
      </w:r>
      <w:proofErr w:type="spellStart"/>
      <w:r w:rsidRPr="00F211A5">
        <w:rPr>
          <w:lang w:val="ru-RU"/>
        </w:rPr>
        <w:t>формулюють</w:t>
      </w:r>
      <w:proofErr w:type="spellEnd"/>
      <w:r w:rsidRPr="00F211A5">
        <w:rPr>
          <w:lang w:val="ru-RU"/>
        </w:rPr>
        <w:t xml:space="preserve"> </w:t>
      </w:r>
      <w:proofErr w:type="spellStart"/>
      <w:r w:rsidRPr="00F211A5">
        <w:rPr>
          <w:lang w:val="ru-RU"/>
        </w:rPr>
        <w:t>вимоги</w:t>
      </w:r>
      <w:proofErr w:type="spellEnd"/>
      <w:r w:rsidRPr="00F211A5">
        <w:rPr>
          <w:lang w:val="ru-RU"/>
        </w:rPr>
        <w:t xml:space="preserve"> до </w:t>
      </w:r>
      <w:proofErr w:type="spellStart"/>
      <w:r w:rsidRPr="00F211A5">
        <w:rPr>
          <w:lang w:val="ru-RU"/>
        </w:rPr>
        <w:t>протоколів</w:t>
      </w:r>
      <w:proofErr w:type="spellEnd"/>
      <w:r w:rsidRPr="00F211A5">
        <w:rPr>
          <w:lang w:val="ru-RU"/>
        </w:rPr>
        <w:t xml:space="preserve"> </w:t>
      </w:r>
      <w:proofErr w:type="spellStart"/>
      <w:r w:rsidRPr="00F211A5">
        <w:rPr>
          <w:lang w:val="ru-RU"/>
        </w:rPr>
        <w:t>оцінювання</w:t>
      </w:r>
      <w:proofErr w:type="spellEnd"/>
      <w:r w:rsidRPr="00F211A5">
        <w:rPr>
          <w:lang w:val="ru-RU"/>
        </w:rPr>
        <w:t xml:space="preserve"> </w:t>
      </w:r>
      <w:proofErr w:type="spellStart"/>
      <w:r w:rsidRPr="00F211A5">
        <w:rPr>
          <w:lang w:val="ru-RU"/>
        </w:rPr>
        <w:t>пояснень</w:t>
      </w:r>
      <w:proofErr w:type="spellEnd"/>
      <w:r w:rsidRPr="00F211A5">
        <w:rPr>
          <w:lang w:val="ru-RU"/>
        </w:rPr>
        <w:t xml:space="preserve">. Предметом огляду є </w:t>
      </w:r>
      <w:proofErr w:type="spellStart"/>
      <w:r w:rsidRPr="00F211A5">
        <w:rPr>
          <w:lang w:val="ru-RU"/>
        </w:rPr>
        <w:t>захист</w:t>
      </w:r>
      <w:proofErr w:type="spellEnd"/>
      <w:r w:rsidRPr="00F211A5">
        <w:rPr>
          <w:lang w:val="ru-RU"/>
        </w:rPr>
        <w:t xml:space="preserve"> </w:t>
      </w:r>
      <w:proofErr w:type="spellStart"/>
      <w:r w:rsidRPr="00F211A5">
        <w:rPr>
          <w:lang w:val="ru-RU"/>
        </w:rPr>
        <w:t>ретроспективних</w:t>
      </w:r>
      <w:proofErr w:type="spellEnd"/>
      <w:r w:rsidRPr="00F211A5">
        <w:rPr>
          <w:lang w:val="ru-RU"/>
        </w:rPr>
        <w:t xml:space="preserve"> </w:t>
      </w:r>
      <w:proofErr w:type="spellStart"/>
      <w:r w:rsidRPr="00F211A5">
        <w:rPr>
          <w:lang w:val="ru-RU"/>
        </w:rPr>
        <w:t>пояснювачів</w:t>
      </w:r>
      <w:proofErr w:type="spellEnd"/>
      <w:r w:rsidRPr="00F211A5">
        <w:rPr>
          <w:lang w:val="ru-RU"/>
        </w:rPr>
        <w:t xml:space="preserve">; </w:t>
      </w:r>
      <w:proofErr w:type="spellStart"/>
      <w:r w:rsidRPr="00F211A5">
        <w:rPr>
          <w:lang w:val="ru-RU"/>
        </w:rPr>
        <w:t>питання</w:t>
      </w:r>
      <w:proofErr w:type="spellEnd"/>
      <w:r w:rsidRPr="00F211A5">
        <w:rPr>
          <w:lang w:val="ru-RU"/>
        </w:rPr>
        <w:t xml:space="preserve"> про </w:t>
      </w:r>
      <w:proofErr w:type="spellStart"/>
      <w:r w:rsidRPr="00F211A5">
        <w:rPr>
          <w:lang w:val="ru-RU"/>
        </w:rPr>
        <w:t>подання</w:t>
      </w:r>
      <w:proofErr w:type="spellEnd"/>
      <w:r w:rsidRPr="00F211A5">
        <w:rPr>
          <w:lang w:val="ru-RU"/>
        </w:rPr>
        <w:t xml:space="preserve">, у </w:t>
      </w:r>
      <w:proofErr w:type="spellStart"/>
      <w:r w:rsidRPr="00F211A5">
        <w:rPr>
          <w:lang w:val="ru-RU"/>
        </w:rPr>
        <w:t>якому</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неможливо</w:t>
      </w:r>
      <w:proofErr w:type="spellEnd"/>
      <w:r w:rsidRPr="00F211A5">
        <w:rPr>
          <w:lang w:val="ru-RU"/>
        </w:rPr>
        <w:t xml:space="preserve"> </w:t>
      </w:r>
      <w:proofErr w:type="spellStart"/>
      <w:r w:rsidRPr="00F211A5">
        <w:rPr>
          <w:lang w:val="ru-RU"/>
        </w:rPr>
        <w:t>відокремити</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в </w:t>
      </w:r>
      <w:proofErr w:type="spellStart"/>
      <w:r w:rsidRPr="00F211A5">
        <w:rPr>
          <w:lang w:val="ru-RU"/>
        </w:rPr>
        <w:t>огляді</w:t>
      </w:r>
      <w:proofErr w:type="spellEnd"/>
      <w:r w:rsidRPr="00F211A5">
        <w:rPr>
          <w:lang w:val="ru-RU"/>
        </w:rPr>
        <w:t xml:space="preserve"> не порушено.</w:t>
      </w:r>
    </w:p>
    <w:p w14:paraId="5D0531B5" w14:textId="77777777" w:rsidR="004A37F4" w:rsidRPr="00F211A5" w:rsidRDefault="00DF1A2C">
      <w:pPr>
        <w:spacing w:after="0" w:line="280" w:lineRule="exact"/>
        <w:ind w:firstLine="567"/>
        <w:jc w:val="both"/>
        <w:rPr>
          <w:lang w:val="ru-RU"/>
        </w:rPr>
      </w:pPr>
      <w:r>
        <w:t>Bello</w:t>
      </w:r>
      <w:r w:rsidRPr="00F211A5">
        <w:rPr>
          <w:lang w:val="ru-RU"/>
        </w:rPr>
        <w:t xml:space="preserve"> </w:t>
      </w:r>
      <w:r>
        <w:t>et</w:t>
      </w:r>
      <w:r w:rsidRPr="00F211A5">
        <w:rPr>
          <w:lang w:val="ru-RU"/>
        </w:rPr>
        <w:t xml:space="preserve"> </w:t>
      </w:r>
      <w:r>
        <w:t>al</w:t>
      </w:r>
      <w:r w:rsidRPr="00F211A5">
        <w:rPr>
          <w:lang w:val="ru-RU"/>
        </w:rPr>
        <w:t xml:space="preserve">. [7] </w:t>
      </w:r>
      <w:proofErr w:type="spellStart"/>
      <w:r w:rsidRPr="00F211A5">
        <w:rPr>
          <w:lang w:val="ru-RU"/>
        </w:rPr>
        <w:t>звертаються</w:t>
      </w:r>
      <w:proofErr w:type="spellEnd"/>
      <w:r w:rsidRPr="00F211A5">
        <w:rPr>
          <w:lang w:val="ru-RU"/>
        </w:rPr>
        <w:t xml:space="preserve"> до </w:t>
      </w:r>
      <w:proofErr w:type="spellStart"/>
      <w:r w:rsidRPr="00F211A5">
        <w:rPr>
          <w:lang w:val="ru-RU"/>
        </w:rPr>
        <w:t>головної</w:t>
      </w:r>
      <w:proofErr w:type="spellEnd"/>
      <w:r w:rsidRPr="00F211A5">
        <w:rPr>
          <w:lang w:val="ru-RU"/>
        </w:rPr>
        <w:t xml:space="preserve"> </w:t>
      </w:r>
      <w:proofErr w:type="spellStart"/>
      <w:r w:rsidRPr="00F211A5">
        <w:rPr>
          <w:lang w:val="ru-RU"/>
        </w:rPr>
        <w:t>труднощі</w:t>
      </w:r>
      <w:proofErr w:type="spellEnd"/>
      <w:r w:rsidRPr="00F211A5">
        <w:rPr>
          <w:lang w:val="ru-RU"/>
        </w:rPr>
        <w:t xml:space="preserve"> </w:t>
      </w:r>
      <w:proofErr w:type="spellStart"/>
      <w:r w:rsidRPr="00F211A5">
        <w:rPr>
          <w:lang w:val="ru-RU"/>
        </w:rPr>
        <w:t>кількісного</w:t>
      </w:r>
      <w:proofErr w:type="spellEnd"/>
      <w:r w:rsidRPr="00F211A5">
        <w:rPr>
          <w:lang w:val="ru-RU"/>
        </w:rPr>
        <w:t xml:space="preserve"> </w:t>
      </w:r>
      <w:proofErr w:type="spellStart"/>
      <w:r w:rsidRPr="00F211A5">
        <w:rPr>
          <w:lang w:val="ru-RU"/>
        </w:rPr>
        <w:t>оцінювання</w:t>
      </w:r>
      <w:proofErr w:type="spellEnd"/>
      <w:r w:rsidRPr="00F211A5">
        <w:rPr>
          <w:lang w:val="ru-RU"/>
        </w:rPr>
        <w:t xml:space="preserve"> </w:t>
      </w:r>
      <w:proofErr w:type="spellStart"/>
      <w:r w:rsidRPr="00F211A5">
        <w:rPr>
          <w:lang w:val="ru-RU"/>
        </w:rPr>
        <w:t>пояснень</w:t>
      </w:r>
      <w:proofErr w:type="spellEnd"/>
      <w:r w:rsidRPr="00F211A5">
        <w:rPr>
          <w:lang w:val="ru-RU"/>
        </w:rPr>
        <w:t xml:space="preserve">: для </w:t>
      </w:r>
      <w:proofErr w:type="spellStart"/>
      <w:r w:rsidRPr="00F211A5">
        <w:rPr>
          <w:lang w:val="ru-RU"/>
        </w:rPr>
        <w:t>пояснення</w:t>
      </w:r>
      <w:proofErr w:type="spellEnd"/>
      <w:r w:rsidRPr="00F211A5">
        <w:rPr>
          <w:lang w:val="ru-RU"/>
        </w:rPr>
        <w:t xml:space="preserve"> </w:t>
      </w:r>
      <w:proofErr w:type="spellStart"/>
      <w:r w:rsidRPr="00F211A5">
        <w:rPr>
          <w:lang w:val="ru-RU"/>
        </w:rPr>
        <w:t>немає</w:t>
      </w:r>
      <w:proofErr w:type="spellEnd"/>
      <w:r w:rsidRPr="00F211A5">
        <w:rPr>
          <w:lang w:val="ru-RU"/>
        </w:rPr>
        <w:t xml:space="preserve"> </w:t>
      </w:r>
      <w:proofErr w:type="spellStart"/>
      <w:r w:rsidRPr="00F211A5">
        <w:rPr>
          <w:lang w:val="ru-RU"/>
        </w:rPr>
        <w:t>еталона</w:t>
      </w:r>
      <w:proofErr w:type="spellEnd"/>
      <w:r w:rsidRPr="00F211A5">
        <w:rPr>
          <w:lang w:val="ru-RU"/>
        </w:rPr>
        <w:t xml:space="preserve">, з </w:t>
      </w:r>
      <w:proofErr w:type="spellStart"/>
      <w:r w:rsidRPr="00F211A5">
        <w:rPr>
          <w:lang w:val="ru-RU"/>
        </w:rPr>
        <w:t>яким</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можна</w:t>
      </w:r>
      <w:proofErr w:type="spellEnd"/>
      <w:r w:rsidRPr="00F211A5">
        <w:rPr>
          <w:lang w:val="ru-RU"/>
        </w:rPr>
        <w:t xml:space="preserve"> </w:t>
      </w:r>
      <w:proofErr w:type="spellStart"/>
      <w:r w:rsidRPr="00F211A5">
        <w:rPr>
          <w:lang w:val="ru-RU"/>
        </w:rPr>
        <w:t>звірити</w:t>
      </w:r>
      <w:proofErr w:type="spellEnd"/>
      <w:r w:rsidRPr="00F211A5">
        <w:rPr>
          <w:lang w:val="ru-RU"/>
        </w:rPr>
        <w:t xml:space="preserve">. </w:t>
      </w:r>
      <w:proofErr w:type="spellStart"/>
      <w:r w:rsidRPr="00F211A5">
        <w:rPr>
          <w:lang w:val="ru-RU"/>
        </w:rPr>
        <w:t>Автори</w:t>
      </w:r>
      <w:proofErr w:type="spellEnd"/>
      <w:r w:rsidRPr="00F211A5">
        <w:rPr>
          <w:lang w:val="ru-RU"/>
        </w:rPr>
        <w:t xml:space="preserve"> </w:t>
      </w:r>
      <w:proofErr w:type="spellStart"/>
      <w:r w:rsidRPr="00F211A5">
        <w:rPr>
          <w:lang w:val="ru-RU"/>
        </w:rPr>
        <w:t>пропонують</w:t>
      </w:r>
      <w:proofErr w:type="spellEnd"/>
      <w:r w:rsidRPr="00F211A5">
        <w:rPr>
          <w:lang w:val="ru-RU"/>
        </w:rPr>
        <w:t xml:space="preserve"> </w:t>
      </w:r>
      <w:proofErr w:type="spellStart"/>
      <w:r w:rsidRPr="00F211A5">
        <w:rPr>
          <w:lang w:val="ru-RU"/>
        </w:rPr>
        <w:t>міру</w:t>
      </w:r>
      <w:proofErr w:type="spellEnd"/>
      <w:r w:rsidRPr="00F211A5">
        <w:rPr>
          <w:lang w:val="ru-RU"/>
        </w:rPr>
        <w:t xml:space="preserve"> </w:t>
      </w:r>
      <w:r>
        <w:t>LSE</w:t>
      </w:r>
      <w:r w:rsidRPr="00F211A5">
        <w:rPr>
          <w:lang w:val="ru-RU"/>
        </w:rPr>
        <w:t xml:space="preserve"> (</w:t>
      </w:r>
      <w:r>
        <w:t>Level</w:t>
      </w:r>
      <w:r w:rsidRPr="00F211A5">
        <w:rPr>
          <w:lang w:val="ru-RU"/>
        </w:rPr>
        <w:t xml:space="preserve"> </w:t>
      </w:r>
      <w:r>
        <w:t>of</w:t>
      </w:r>
      <w:r w:rsidRPr="00F211A5">
        <w:rPr>
          <w:lang w:val="ru-RU"/>
        </w:rPr>
        <w:t xml:space="preserve"> </w:t>
      </w:r>
      <w:r>
        <w:t>Strength</w:t>
      </w:r>
      <w:r w:rsidRPr="00F211A5">
        <w:rPr>
          <w:lang w:val="ru-RU"/>
        </w:rPr>
        <w:t xml:space="preserve"> </w:t>
      </w:r>
      <w:r>
        <w:t>of</w:t>
      </w:r>
      <w:r w:rsidRPr="00F211A5">
        <w:rPr>
          <w:lang w:val="ru-RU"/>
        </w:rPr>
        <w:t xml:space="preserve"> </w:t>
      </w:r>
      <w:r>
        <w:t>an</w:t>
      </w:r>
      <w:r w:rsidRPr="00F211A5">
        <w:rPr>
          <w:lang w:val="ru-RU"/>
        </w:rPr>
        <w:t xml:space="preserve"> </w:t>
      </w:r>
      <w:r>
        <w:t>Explanation</w:t>
      </w:r>
      <w:r w:rsidRPr="00F211A5">
        <w:rPr>
          <w:lang w:val="ru-RU"/>
        </w:rPr>
        <w:t xml:space="preserve">), яка </w:t>
      </w:r>
      <w:proofErr w:type="spellStart"/>
      <w:r w:rsidRPr="00F211A5">
        <w:rPr>
          <w:lang w:val="ru-RU"/>
        </w:rPr>
        <w:t>показує</w:t>
      </w:r>
      <w:proofErr w:type="spellEnd"/>
      <w:r w:rsidRPr="00F211A5">
        <w:rPr>
          <w:lang w:val="ru-RU"/>
        </w:rPr>
        <w:t xml:space="preserve">, </w:t>
      </w:r>
      <w:proofErr w:type="spellStart"/>
      <w:r w:rsidRPr="00F211A5">
        <w:rPr>
          <w:lang w:val="ru-RU"/>
        </w:rPr>
        <w:t>наскільки</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підтримує</w:t>
      </w:r>
      <w:proofErr w:type="spellEnd"/>
      <w:r w:rsidRPr="00F211A5">
        <w:rPr>
          <w:lang w:val="ru-RU"/>
        </w:rPr>
        <w:t xml:space="preserve"> </w:t>
      </w:r>
      <w:proofErr w:type="spellStart"/>
      <w:r w:rsidRPr="00F211A5">
        <w:rPr>
          <w:lang w:val="ru-RU"/>
        </w:rPr>
        <w:t>саме</w:t>
      </w:r>
      <w:proofErr w:type="spellEnd"/>
      <w:r w:rsidRPr="00F211A5">
        <w:rPr>
          <w:lang w:val="ru-RU"/>
        </w:rPr>
        <w:t xml:space="preserve"> той </w:t>
      </w:r>
      <w:proofErr w:type="spellStart"/>
      <w:r w:rsidRPr="00F211A5">
        <w:rPr>
          <w:lang w:val="ru-RU"/>
        </w:rPr>
        <w:t>клас</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передбачив</w:t>
      </w:r>
      <w:proofErr w:type="spellEnd"/>
      <w:r w:rsidRPr="00F211A5">
        <w:rPr>
          <w:lang w:val="ru-RU"/>
        </w:rPr>
        <w:t xml:space="preserve"> </w:t>
      </w:r>
      <w:proofErr w:type="spellStart"/>
      <w:r w:rsidRPr="00F211A5">
        <w:rPr>
          <w:lang w:val="ru-RU"/>
        </w:rPr>
        <w:t>класифікатор</w:t>
      </w:r>
      <w:proofErr w:type="spellEnd"/>
      <w:r w:rsidRPr="00F211A5">
        <w:rPr>
          <w:lang w:val="ru-RU"/>
        </w:rPr>
        <w:t xml:space="preserve">; </w:t>
      </w:r>
      <w:proofErr w:type="spellStart"/>
      <w:r w:rsidRPr="00F211A5">
        <w:rPr>
          <w:lang w:val="ru-RU"/>
        </w:rPr>
        <w:t>міру</w:t>
      </w:r>
      <w:proofErr w:type="spellEnd"/>
      <w:r w:rsidRPr="00F211A5">
        <w:rPr>
          <w:lang w:val="ru-RU"/>
        </w:rPr>
        <w:t xml:space="preserve"> </w:t>
      </w:r>
      <w:proofErr w:type="spellStart"/>
      <w:r w:rsidRPr="00F211A5">
        <w:rPr>
          <w:lang w:val="ru-RU"/>
        </w:rPr>
        <w:t>побудовано</w:t>
      </w:r>
      <w:proofErr w:type="spellEnd"/>
      <w:r w:rsidRPr="00F211A5">
        <w:rPr>
          <w:lang w:val="ru-RU"/>
        </w:rPr>
        <w:t xml:space="preserve"> за </w:t>
      </w:r>
      <w:proofErr w:type="spellStart"/>
      <w:r w:rsidRPr="00F211A5">
        <w:rPr>
          <w:lang w:val="ru-RU"/>
        </w:rPr>
        <w:t>аналогією</w:t>
      </w:r>
      <w:proofErr w:type="spellEnd"/>
      <w:r w:rsidRPr="00F211A5">
        <w:rPr>
          <w:lang w:val="ru-RU"/>
        </w:rPr>
        <w:t xml:space="preserve"> з </w:t>
      </w:r>
      <w:proofErr w:type="spellStart"/>
      <w:r w:rsidRPr="00F211A5">
        <w:rPr>
          <w:lang w:val="ru-RU"/>
        </w:rPr>
        <w:t>відношенням</w:t>
      </w:r>
      <w:proofErr w:type="spellEnd"/>
      <w:r w:rsidRPr="00F211A5">
        <w:rPr>
          <w:lang w:val="ru-RU"/>
        </w:rPr>
        <w:t xml:space="preserve"> </w:t>
      </w:r>
      <w:proofErr w:type="spellStart"/>
      <w:r w:rsidRPr="00F211A5">
        <w:rPr>
          <w:lang w:val="ru-RU"/>
        </w:rPr>
        <w:t>правдоподібності</w:t>
      </w:r>
      <w:proofErr w:type="spellEnd"/>
      <w:r w:rsidRPr="00F211A5">
        <w:rPr>
          <w:lang w:val="ru-RU"/>
        </w:rPr>
        <w:t xml:space="preserve"> в </w:t>
      </w:r>
      <w:proofErr w:type="spellStart"/>
      <w:r w:rsidRPr="00F211A5">
        <w:rPr>
          <w:lang w:val="ru-RU"/>
        </w:rPr>
        <w:t>судовій</w:t>
      </w:r>
      <w:proofErr w:type="spellEnd"/>
      <w:r w:rsidRPr="00F211A5">
        <w:rPr>
          <w:lang w:val="ru-RU"/>
        </w:rPr>
        <w:t xml:space="preserve"> </w:t>
      </w:r>
      <w:proofErr w:type="spellStart"/>
      <w:r w:rsidRPr="00F211A5">
        <w:rPr>
          <w:lang w:val="ru-RU"/>
        </w:rPr>
        <w:t>експертизі</w:t>
      </w:r>
      <w:proofErr w:type="spellEnd"/>
      <w:r w:rsidRPr="00F211A5">
        <w:rPr>
          <w:lang w:val="ru-RU"/>
        </w:rPr>
        <w:t xml:space="preserve">. </w:t>
      </w:r>
      <w:proofErr w:type="spellStart"/>
      <w:r w:rsidRPr="00F211A5">
        <w:rPr>
          <w:lang w:val="ru-RU"/>
        </w:rPr>
        <w:t>Нерозв'язаним</w:t>
      </w:r>
      <w:proofErr w:type="spellEnd"/>
      <w:r w:rsidRPr="00F211A5">
        <w:rPr>
          <w:lang w:val="ru-RU"/>
        </w:rPr>
        <w:t xml:space="preserve"> </w:t>
      </w:r>
      <w:proofErr w:type="spellStart"/>
      <w:r w:rsidRPr="00F211A5">
        <w:rPr>
          <w:lang w:val="ru-RU"/>
        </w:rPr>
        <w:t>лишається</w:t>
      </w:r>
      <w:proofErr w:type="spellEnd"/>
      <w:r w:rsidRPr="00F211A5">
        <w:rPr>
          <w:lang w:val="ru-RU"/>
        </w:rPr>
        <w:t xml:space="preserve"> те, </w:t>
      </w:r>
      <w:proofErr w:type="spellStart"/>
      <w:r w:rsidRPr="00F211A5">
        <w:rPr>
          <w:lang w:val="ru-RU"/>
        </w:rPr>
        <w:t>що</w:t>
      </w:r>
      <w:proofErr w:type="spellEnd"/>
      <w:r w:rsidRPr="00F211A5">
        <w:rPr>
          <w:lang w:val="ru-RU"/>
        </w:rPr>
        <w:t xml:space="preserve"> </w:t>
      </w:r>
      <w:proofErr w:type="spellStart"/>
      <w:r w:rsidRPr="00F211A5">
        <w:rPr>
          <w:lang w:val="ru-RU"/>
        </w:rPr>
        <w:t>якість</w:t>
      </w:r>
      <w:proofErr w:type="spellEnd"/>
      <w:r w:rsidRPr="00F211A5">
        <w:rPr>
          <w:lang w:val="ru-RU"/>
        </w:rPr>
        <w:t xml:space="preserve"> ретроспективного </w:t>
      </w:r>
      <w:proofErr w:type="spellStart"/>
      <w:r w:rsidRPr="00F211A5">
        <w:rPr>
          <w:lang w:val="ru-RU"/>
        </w:rPr>
        <w:t>пояснення</w:t>
      </w:r>
      <w:proofErr w:type="spellEnd"/>
      <w:r w:rsidRPr="00F211A5">
        <w:rPr>
          <w:lang w:val="ru-RU"/>
        </w:rPr>
        <w:t xml:space="preserve"> доводиться </w:t>
      </w:r>
      <w:proofErr w:type="spellStart"/>
      <w:r w:rsidRPr="00F211A5">
        <w:rPr>
          <w:lang w:val="ru-RU"/>
        </w:rPr>
        <w:t>встановлювати</w:t>
      </w:r>
      <w:proofErr w:type="spellEnd"/>
      <w:r w:rsidRPr="00F211A5">
        <w:rPr>
          <w:lang w:val="ru-RU"/>
        </w:rPr>
        <w:t xml:space="preserve"> </w:t>
      </w:r>
      <w:proofErr w:type="spellStart"/>
      <w:r w:rsidRPr="00F211A5">
        <w:rPr>
          <w:lang w:val="ru-RU"/>
        </w:rPr>
        <w:t>опосередковано</w:t>
      </w:r>
      <w:proofErr w:type="spellEnd"/>
      <w:r w:rsidRPr="00F211A5">
        <w:rPr>
          <w:lang w:val="ru-RU"/>
        </w:rPr>
        <w:t xml:space="preserve">, </w:t>
      </w:r>
      <w:proofErr w:type="spellStart"/>
      <w:r w:rsidRPr="00F211A5">
        <w:rPr>
          <w:lang w:val="ru-RU"/>
        </w:rPr>
        <w:t>окремою</w:t>
      </w:r>
      <w:proofErr w:type="spellEnd"/>
      <w:r w:rsidRPr="00F211A5">
        <w:rPr>
          <w:lang w:val="ru-RU"/>
        </w:rPr>
        <w:t xml:space="preserve"> процедурою поверх </w:t>
      </w:r>
      <w:proofErr w:type="spellStart"/>
      <w:r w:rsidRPr="00F211A5">
        <w:rPr>
          <w:lang w:val="ru-RU"/>
        </w:rPr>
        <w:t>пояснювача</w:t>
      </w:r>
      <w:proofErr w:type="spellEnd"/>
      <w:r w:rsidRPr="00F211A5">
        <w:rPr>
          <w:lang w:val="ru-RU"/>
        </w:rPr>
        <w:t xml:space="preserve">, а не </w:t>
      </w:r>
      <w:proofErr w:type="spellStart"/>
      <w:r w:rsidRPr="00F211A5">
        <w:rPr>
          <w:lang w:val="ru-RU"/>
        </w:rPr>
        <w:t>читати</w:t>
      </w:r>
      <w:proofErr w:type="spellEnd"/>
      <w:r w:rsidRPr="00F211A5">
        <w:rPr>
          <w:lang w:val="ru-RU"/>
        </w:rPr>
        <w:t xml:space="preserve"> </w:t>
      </w:r>
      <w:proofErr w:type="spellStart"/>
      <w:r w:rsidRPr="00F211A5">
        <w:rPr>
          <w:lang w:val="ru-RU"/>
        </w:rPr>
        <w:t>із</w:t>
      </w:r>
      <w:proofErr w:type="spellEnd"/>
      <w:r w:rsidRPr="00F211A5">
        <w:rPr>
          <w:lang w:val="ru-RU"/>
        </w:rPr>
        <w:t xml:space="preserve"> самого </w:t>
      </w:r>
      <w:proofErr w:type="spellStart"/>
      <w:r w:rsidRPr="00F211A5">
        <w:rPr>
          <w:lang w:val="ru-RU"/>
        </w:rPr>
        <w:t>обчислення</w:t>
      </w:r>
      <w:proofErr w:type="spellEnd"/>
      <w:r w:rsidRPr="00F211A5">
        <w:rPr>
          <w:lang w:val="ru-RU"/>
        </w:rPr>
        <w:t>.</w:t>
      </w:r>
    </w:p>
    <w:p w14:paraId="2B50CF49" w14:textId="77777777" w:rsidR="004A37F4" w:rsidRPr="00F211A5" w:rsidRDefault="00DF1A2C">
      <w:pPr>
        <w:spacing w:after="0" w:line="280" w:lineRule="exact"/>
        <w:ind w:firstLine="567"/>
        <w:jc w:val="both"/>
        <w:rPr>
          <w:lang w:val="ru-RU"/>
        </w:rPr>
      </w:pPr>
      <w:proofErr w:type="spellStart"/>
      <w:r w:rsidRPr="00F211A5">
        <w:rPr>
          <w:lang w:val="ru-RU"/>
        </w:rPr>
        <w:t>Альтернативний</w:t>
      </w:r>
      <w:proofErr w:type="spellEnd"/>
      <w:r w:rsidRPr="00F211A5">
        <w:rPr>
          <w:lang w:val="ru-RU"/>
        </w:rPr>
        <w:t xml:space="preserve"> </w:t>
      </w:r>
      <w:proofErr w:type="spellStart"/>
      <w:r w:rsidRPr="00F211A5">
        <w:rPr>
          <w:lang w:val="ru-RU"/>
        </w:rPr>
        <w:t>напрям</w:t>
      </w:r>
      <w:proofErr w:type="spellEnd"/>
      <w:r w:rsidRPr="00F211A5">
        <w:rPr>
          <w:lang w:val="ru-RU"/>
        </w:rPr>
        <w:t xml:space="preserve"> </w:t>
      </w:r>
      <w:proofErr w:type="spellStart"/>
      <w:r w:rsidRPr="00F211A5">
        <w:rPr>
          <w:lang w:val="ru-RU"/>
        </w:rPr>
        <w:t>проєктування</w:t>
      </w:r>
      <w:proofErr w:type="spellEnd"/>
      <w:r w:rsidRPr="00F211A5">
        <w:rPr>
          <w:lang w:val="ru-RU"/>
        </w:rPr>
        <w:t xml:space="preserve"> </w:t>
      </w:r>
      <w:proofErr w:type="spellStart"/>
      <w:r w:rsidRPr="00F211A5">
        <w:rPr>
          <w:lang w:val="ru-RU"/>
        </w:rPr>
        <w:t>утворюють</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rsidRPr="00F211A5">
        <w:rPr>
          <w:lang w:val="ru-RU"/>
        </w:rPr>
        <w:t>пояснювані</w:t>
      </w:r>
      <w:proofErr w:type="spellEnd"/>
      <w:r w:rsidRPr="00F211A5">
        <w:rPr>
          <w:lang w:val="ru-RU"/>
        </w:rPr>
        <w:t xml:space="preserve"> за </w:t>
      </w:r>
      <w:proofErr w:type="spellStart"/>
      <w:r w:rsidRPr="00F211A5">
        <w:rPr>
          <w:lang w:val="ru-RU"/>
        </w:rPr>
        <w:t>побудовою</w:t>
      </w:r>
      <w:proofErr w:type="spellEnd"/>
      <w:r w:rsidRPr="00F211A5">
        <w:rPr>
          <w:lang w:val="ru-RU"/>
        </w:rPr>
        <w:t xml:space="preserve">, на </w:t>
      </w:r>
      <w:proofErr w:type="spellStart"/>
      <w:r w:rsidRPr="00F211A5">
        <w:rPr>
          <w:lang w:val="ru-RU"/>
        </w:rPr>
        <w:t>потребі</w:t>
      </w:r>
      <w:proofErr w:type="spellEnd"/>
      <w:r w:rsidRPr="00F211A5">
        <w:rPr>
          <w:lang w:val="ru-RU"/>
        </w:rPr>
        <w:t xml:space="preserve"> в </w:t>
      </w:r>
      <w:proofErr w:type="spellStart"/>
      <w:r w:rsidRPr="00F211A5">
        <w:rPr>
          <w:lang w:val="ru-RU"/>
        </w:rPr>
        <w:t>яких</w:t>
      </w:r>
      <w:proofErr w:type="spellEnd"/>
      <w:r w:rsidRPr="00F211A5">
        <w:rPr>
          <w:lang w:val="ru-RU"/>
        </w:rPr>
        <w:t xml:space="preserve"> </w:t>
      </w:r>
      <w:proofErr w:type="spellStart"/>
      <w:r w:rsidRPr="00F211A5">
        <w:rPr>
          <w:lang w:val="ru-RU"/>
        </w:rPr>
        <w:t>наполягає</w:t>
      </w:r>
      <w:proofErr w:type="spellEnd"/>
      <w:r w:rsidRPr="00F211A5">
        <w:rPr>
          <w:lang w:val="ru-RU"/>
        </w:rPr>
        <w:t xml:space="preserve"> </w:t>
      </w:r>
      <w:r>
        <w:t>Rudin</w:t>
      </w:r>
      <w:r w:rsidRPr="00F211A5">
        <w:rPr>
          <w:lang w:val="ru-RU"/>
        </w:rPr>
        <w:t xml:space="preserve"> [5]. Огляд </w:t>
      </w:r>
      <w:proofErr w:type="spellStart"/>
      <w:r w:rsidRPr="00F211A5">
        <w:rPr>
          <w:lang w:val="ru-RU"/>
        </w:rPr>
        <w:t>методів</w:t>
      </w:r>
      <w:proofErr w:type="spellEnd"/>
      <w:r w:rsidRPr="00F211A5">
        <w:rPr>
          <w:lang w:val="ru-RU"/>
        </w:rPr>
        <w:t xml:space="preserve"> </w:t>
      </w:r>
      <w:proofErr w:type="spellStart"/>
      <w:r w:rsidRPr="00F211A5">
        <w:rPr>
          <w:lang w:val="ru-RU"/>
        </w:rPr>
        <w:t>пояснюваності</w:t>
      </w:r>
      <w:proofErr w:type="spellEnd"/>
      <w:r w:rsidRPr="00F211A5">
        <w:rPr>
          <w:lang w:val="ru-RU"/>
        </w:rPr>
        <w:t xml:space="preserve"> на </w:t>
      </w:r>
      <w:proofErr w:type="spellStart"/>
      <w:r w:rsidRPr="00F211A5">
        <w:rPr>
          <w:lang w:val="ru-RU"/>
        </w:rPr>
        <w:t>основі</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знань</w:t>
      </w:r>
      <w:proofErr w:type="spellEnd"/>
      <w:r w:rsidRPr="00F211A5">
        <w:rPr>
          <w:lang w:val="ru-RU"/>
        </w:rPr>
        <w:t xml:space="preserve"> [8] </w:t>
      </w:r>
      <w:proofErr w:type="spellStart"/>
      <w:r w:rsidRPr="00F211A5">
        <w:rPr>
          <w:lang w:val="ru-RU"/>
        </w:rPr>
        <w:t>систематизує</w:t>
      </w:r>
      <w:proofErr w:type="spellEnd"/>
      <w:r w:rsidRPr="00F211A5">
        <w:rPr>
          <w:lang w:val="ru-RU"/>
        </w:rPr>
        <w:t xml:space="preserve"> </w:t>
      </w:r>
      <w:proofErr w:type="spellStart"/>
      <w:r w:rsidRPr="00F211A5">
        <w:rPr>
          <w:lang w:val="ru-RU"/>
        </w:rPr>
        <w:t>способи</w:t>
      </w:r>
      <w:proofErr w:type="spellEnd"/>
      <w:r w:rsidRPr="00F211A5">
        <w:rPr>
          <w:lang w:val="ru-RU"/>
        </w:rPr>
        <w:t xml:space="preserve">, </w:t>
      </w:r>
      <w:proofErr w:type="spellStart"/>
      <w:r w:rsidRPr="00F211A5">
        <w:rPr>
          <w:lang w:val="ru-RU"/>
        </w:rPr>
        <w:t>якими</w:t>
      </w:r>
      <w:proofErr w:type="spellEnd"/>
      <w:r w:rsidRPr="00F211A5">
        <w:rPr>
          <w:lang w:val="ru-RU"/>
        </w:rPr>
        <w:t xml:space="preserve"> </w:t>
      </w:r>
      <w:proofErr w:type="spellStart"/>
      <w:r w:rsidRPr="00F211A5">
        <w:rPr>
          <w:lang w:val="ru-RU"/>
        </w:rPr>
        <w:t>явні</w:t>
      </w:r>
      <w:proofErr w:type="spellEnd"/>
      <w:r w:rsidRPr="00F211A5">
        <w:rPr>
          <w:lang w:val="ru-RU"/>
        </w:rPr>
        <w:t xml:space="preserve"> </w:t>
      </w:r>
      <w:proofErr w:type="spellStart"/>
      <w:r w:rsidRPr="00F211A5">
        <w:rPr>
          <w:lang w:val="ru-RU"/>
        </w:rPr>
        <w:t>структурні</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входять</w:t>
      </w:r>
      <w:proofErr w:type="spellEnd"/>
      <w:r w:rsidRPr="00F211A5">
        <w:rPr>
          <w:lang w:val="ru-RU"/>
        </w:rPr>
        <w:t xml:space="preserve"> до систем </w:t>
      </w:r>
      <w:proofErr w:type="spellStart"/>
      <w:r w:rsidRPr="00F211A5">
        <w:rPr>
          <w:lang w:val="ru-RU"/>
        </w:rPr>
        <w:t>пояснюваного</w:t>
      </w:r>
      <w:proofErr w:type="spellEnd"/>
      <w:r w:rsidRPr="00F211A5">
        <w:rPr>
          <w:lang w:val="ru-RU"/>
        </w:rPr>
        <w:t xml:space="preserve"> штучного </w:t>
      </w:r>
      <w:proofErr w:type="spellStart"/>
      <w:r w:rsidRPr="00F211A5">
        <w:rPr>
          <w:lang w:val="ru-RU"/>
        </w:rPr>
        <w:t>інтелекту</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видобування</w:t>
      </w:r>
      <w:proofErr w:type="spellEnd"/>
      <w:r w:rsidRPr="00F211A5">
        <w:rPr>
          <w:lang w:val="ru-RU"/>
        </w:rPr>
        <w:t xml:space="preserve"> </w:t>
      </w:r>
      <w:proofErr w:type="spellStart"/>
      <w:r w:rsidRPr="00F211A5">
        <w:rPr>
          <w:lang w:val="ru-RU"/>
        </w:rPr>
        <w:t>ознак</w:t>
      </w:r>
      <w:proofErr w:type="spellEnd"/>
      <w:r w:rsidRPr="00F211A5">
        <w:rPr>
          <w:lang w:val="ru-RU"/>
        </w:rPr>
        <w:t xml:space="preserve"> і </w:t>
      </w:r>
      <w:proofErr w:type="spellStart"/>
      <w:r w:rsidRPr="00F211A5">
        <w:rPr>
          <w:lang w:val="ru-RU"/>
        </w:rPr>
        <w:t>відношень</w:t>
      </w:r>
      <w:proofErr w:type="spellEnd"/>
      <w:r w:rsidRPr="00F211A5">
        <w:rPr>
          <w:lang w:val="ru-RU"/>
        </w:rPr>
        <w:t xml:space="preserve"> до </w:t>
      </w:r>
      <w:proofErr w:type="spellStart"/>
      <w:r w:rsidRPr="00F211A5">
        <w:rPr>
          <w:lang w:val="ru-RU"/>
        </w:rPr>
        <w:t>міркування</w:t>
      </w:r>
      <w:proofErr w:type="spellEnd"/>
      <w:r w:rsidRPr="00F211A5">
        <w:rPr>
          <w:lang w:val="ru-RU"/>
        </w:rPr>
        <w:t xml:space="preserve"> над графом.</w:t>
      </w:r>
    </w:p>
    <w:p w14:paraId="562CF7E3" w14:textId="77777777" w:rsidR="004A37F4" w:rsidRPr="00F211A5" w:rsidRDefault="00DF1A2C">
      <w:pPr>
        <w:spacing w:after="0" w:line="280" w:lineRule="exact"/>
        <w:ind w:firstLine="567"/>
        <w:jc w:val="both"/>
        <w:rPr>
          <w:lang w:val="ru-RU"/>
        </w:rPr>
      </w:pPr>
      <w:r>
        <w:t>Forest</w:t>
      </w:r>
      <w:r w:rsidRPr="00F211A5">
        <w:rPr>
          <w:lang w:val="ru-RU"/>
        </w:rPr>
        <w:t xml:space="preserve"> </w:t>
      </w:r>
      <w:r>
        <w:t>et</w:t>
      </w:r>
      <w:r w:rsidRPr="00F211A5">
        <w:rPr>
          <w:lang w:val="ru-RU"/>
        </w:rPr>
        <w:t xml:space="preserve"> </w:t>
      </w:r>
      <w:r>
        <w:t>al</w:t>
      </w:r>
      <w:r w:rsidRPr="00F211A5">
        <w:rPr>
          <w:lang w:val="ru-RU"/>
        </w:rPr>
        <w:t xml:space="preserve">. [9] </w:t>
      </w:r>
      <w:proofErr w:type="spellStart"/>
      <w:r w:rsidRPr="00F211A5">
        <w:rPr>
          <w:lang w:val="ru-RU"/>
        </w:rPr>
        <w:t>застосовують</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з </w:t>
      </w:r>
      <w:proofErr w:type="spellStart"/>
      <w:r w:rsidRPr="00F211A5">
        <w:rPr>
          <w:lang w:val="ru-RU"/>
        </w:rPr>
        <w:t>концептним</w:t>
      </w:r>
      <w:proofErr w:type="spellEnd"/>
      <w:r w:rsidRPr="00F211A5">
        <w:rPr>
          <w:lang w:val="ru-RU"/>
        </w:rPr>
        <w:t xml:space="preserve"> </w:t>
      </w:r>
      <w:proofErr w:type="spellStart"/>
      <w:r w:rsidRPr="00F211A5">
        <w:rPr>
          <w:lang w:val="ru-RU"/>
        </w:rPr>
        <w:t>вузьким</w:t>
      </w:r>
      <w:proofErr w:type="spellEnd"/>
      <w:r w:rsidRPr="00F211A5">
        <w:rPr>
          <w:lang w:val="ru-RU"/>
        </w:rPr>
        <w:t xml:space="preserve"> </w:t>
      </w:r>
      <w:proofErr w:type="spellStart"/>
      <w:r w:rsidRPr="00F211A5">
        <w:rPr>
          <w:lang w:val="ru-RU"/>
        </w:rPr>
        <w:t>місцем</w:t>
      </w:r>
      <w:proofErr w:type="spellEnd"/>
      <w:r w:rsidRPr="00F211A5">
        <w:rPr>
          <w:lang w:val="ru-RU"/>
        </w:rPr>
        <w:t xml:space="preserve"> (</w:t>
      </w:r>
      <w:r>
        <w:t>concept</w:t>
      </w:r>
      <w:r w:rsidRPr="00F211A5">
        <w:rPr>
          <w:lang w:val="ru-RU"/>
        </w:rPr>
        <w:t xml:space="preserve"> </w:t>
      </w:r>
      <w:r>
        <w:t>bottleneck</w:t>
      </w:r>
      <w:r w:rsidRPr="00F211A5">
        <w:rPr>
          <w:lang w:val="ru-RU"/>
        </w:rPr>
        <w:t xml:space="preserve"> </w:t>
      </w:r>
      <w:r>
        <w:t>models</w:t>
      </w:r>
      <w:r w:rsidRPr="00F211A5">
        <w:rPr>
          <w:lang w:val="ru-RU"/>
        </w:rPr>
        <w:t xml:space="preserve">) до </w:t>
      </w:r>
      <w:proofErr w:type="spellStart"/>
      <w:r w:rsidRPr="00F211A5">
        <w:rPr>
          <w:lang w:val="ru-RU"/>
        </w:rPr>
        <w:t>прогнозування</w:t>
      </w:r>
      <w:proofErr w:type="spellEnd"/>
      <w:r w:rsidRPr="00F211A5">
        <w:rPr>
          <w:lang w:val="ru-RU"/>
        </w:rPr>
        <w:t xml:space="preserve"> </w:t>
      </w:r>
      <w:proofErr w:type="spellStart"/>
      <w:r w:rsidRPr="00F211A5">
        <w:rPr>
          <w:lang w:val="ru-RU"/>
        </w:rPr>
        <w:t>залишкового</w:t>
      </w:r>
      <w:proofErr w:type="spellEnd"/>
      <w:r w:rsidRPr="00F211A5">
        <w:rPr>
          <w:lang w:val="ru-RU"/>
        </w:rPr>
        <w:t xml:space="preserve"> ресурсу </w:t>
      </w:r>
      <w:proofErr w:type="spellStart"/>
      <w:r w:rsidRPr="00F211A5">
        <w:rPr>
          <w:lang w:val="ru-RU"/>
        </w:rPr>
        <w:t>обладнання</w:t>
      </w:r>
      <w:proofErr w:type="spellEnd"/>
      <w:r w:rsidRPr="00F211A5">
        <w:rPr>
          <w:lang w:val="ru-RU"/>
        </w:rPr>
        <w:t xml:space="preserve">, </w:t>
      </w:r>
      <w:proofErr w:type="spellStart"/>
      <w:r w:rsidRPr="00F211A5">
        <w:rPr>
          <w:lang w:val="ru-RU"/>
        </w:rPr>
        <w:t>узявши</w:t>
      </w:r>
      <w:proofErr w:type="spellEnd"/>
      <w:r w:rsidRPr="00F211A5">
        <w:rPr>
          <w:lang w:val="ru-RU"/>
        </w:rPr>
        <w:t xml:space="preserve"> за </w:t>
      </w:r>
      <w:proofErr w:type="spellStart"/>
      <w:r w:rsidRPr="00F211A5">
        <w:rPr>
          <w:lang w:val="ru-RU"/>
        </w:rPr>
        <w:t>проміжні</w:t>
      </w:r>
      <w:proofErr w:type="spellEnd"/>
      <w:r w:rsidRPr="00F211A5">
        <w:rPr>
          <w:lang w:val="ru-RU"/>
        </w:rPr>
        <w:t xml:space="preserve"> </w:t>
      </w:r>
      <w:proofErr w:type="spellStart"/>
      <w:r w:rsidRPr="00F211A5">
        <w:rPr>
          <w:lang w:val="ru-RU"/>
        </w:rPr>
        <w:t>концепти</w:t>
      </w:r>
      <w:proofErr w:type="spellEnd"/>
      <w:r w:rsidRPr="00F211A5">
        <w:rPr>
          <w:lang w:val="ru-RU"/>
        </w:rPr>
        <w:t xml:space="preserve"> </w:t>
      </w:r>
      <w:proofErr w:type="spellStart"/>
      <w:r w:rsidRPr="00F211A5">
        <w:rPr>
          <w:lang w:val="ru-RU"/>
        </w:rPr>
        <w:t>режими</w:t>
      </w:r>
      <w:proofErr w:type="spellEnd"/>
      <w:r w:rsidRPr="00F211A5">
        <w:rPr>
          <w:lang w:val="ru-RU"/>
        </w:rPr>
        <w:t xml:space="preserve"> </w:t>
      </w:r>
      <w:proofErr w:type="spellStart"/>
      <w:r w:rsidRPr="00F211A5">
        <w:rPr>
          <w:lang w:val="ru-RU"/>
        </w:rPr>
        <w:t>деградації</w:t>
      </w:r>
      <w:proofErr w:type="spellEnd"/>
      <w:r w:rsidRPr="00F211A5">
        <w:rPr>
          <w:lang w:val="ru-RU"/>
        </w:rPr>
        <w:t xml:space="preserve"> </w:t>
      </w:r>
      <w:proofErr w:type="spellStart"/>
      <w:r w:rsidRPr="00F211A5">
        <w:rPr>
          <w:lang w:val="ru-RU"/>
        </w:rPr>
        <w:t>компонентів</w:t>
      </w:r>
      <w:proofErr w:type="spellEnd"/>
      <w:r w:rsidRPr="00F211A5">
        <w:rPr>
          <w:lang w:val="ru-RU"/>
        </w:rPr>
        <w:t xml:space="preserve">. Прогноз </w:t>
      </w:r>
      <w:proofErr w:type="spellStart"/>
      <w:r w:rsidRPr="00F211A5">
        <w:rPr>
          <w:lang w:val="ru-RU"/>
        </w:rPr>
        <w:t>завдяки</w:t>
      </w:r>
      <w:proofErr w:type="spellEnd"/>
      <w:r w:rsidRPr="00F211A5">
        <w:rPr>
          <w:lang w:val="ru-RU"/>
        </w:rPr>
        <w:t xml:space="preserve"> </w:t>
      </w:r>
      <w:proofErr w:type="spellStart"/>
      <w:r w:rsidRPr="00F211A5">
        <w:rPr>
          <w:lang w:val="ru-RU"/>
        </w:rPr>
        <w:t>цьому</w:t>
      </w:r>
      <w:proofErr w:type="spellEnd"/>
      <w:r w:rsidRPr="00F211A5">
        <w:rPr>
          <w:lang w:val="ru-RU"/>
        </w:rPr>
        <w:t xml:space="preserve"> </w:t>
      </w:r>
      <w:proofErr w:type="spellStart"/>
      <w:r w:rsidRPr="00F211A5">
        <w:rPr>
          <w:lang w:val="ru-RU"/>
        </w:rPr>
        <w:t>розкладається</w:t>
      </w:r>
      <w:proofErr w:type="spellEnd"/>
      <w:r w:rsidRPr="00F211A5">
        <w:rPr>
          <w:lang w:val="ru-RU"/>
        </w:rPr>
        <w:t xml:space="preserve"> за станом кожного компонента, а </w:t>
      </w:r>
      <w:proofErr w:type="spellStart"/>
      <w:r w:rsidRPr="00F211A5">
        <w:rPr>
          <w:lang w:val="ru-RU"/>
        </w:rPr>
        <w:t>експерт</w:t>
      </w:r>
      <w:proofErr w:type="spellEnd"/>
      <w:r w:rsidRPr="00F211A5">
        <w:rPr>
          <w:lang w:val="ru-RU"/>
        </w:rPr>
        <w:t xml:space="preserve"> </w:t>
      </w:r>
      <w:proofErr w:type="spellStart"/>
      <w:r w:rsidRPr="00F211A5">
        <w:rPr>
          <w:lang w:val="ru-RU"/>
        </w:rPr>
        <w:t>може</w:t>
      </w:r>
      <w:proofErr w:type="spellEnd"/>
      <w:r w:rsidRPr="00F211A5">
        <w:rPr>
          <w:lang w:val="ru-RU"/>
        </w:rPr>
        <w:t xml:space="preserve"> </w:t>
      </w:r>
      <w:proofErr w:type="spellStart"/>
      <w:r w:rsidRPr="00F211A5">
        <w:rPr>
          <w:lang w:val="ru-RU"/>
        </w:rPr>
        <w:t>втрутитися</w:t>
      </w:r>
      <w:proofErr w:type="spellEnd"/>
      <w:r w:rsidRPr="00F211A5">
        <w:rPr>
          <w:lang w:val="ru-RU"/>
        </w:rPr>
        <w:t xml:space="preserve"> в </w:t>
      </w:r>
      <w:proofErr w:type="spellStart"/>
      <w:r w:rsidRPr="00F211A5">
        <w:rPr>
          <w:lang w:val="ru-RU"/>
        </w:rPr>
        <w:t>активації</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w:t>
      </w:r>
      <w:proofErr w:type="spellStart"/>
      <w:r w:rsidRPr="00F211A5">
        <w:rPr>
          <w:lang w:val="ru-RU"/>
        </w:rPr>
        <w:t>під</w:t>
      </w:r>
      <w:proofErr w:type="spellEnd"/>
      <w:r w:rsidRPr="00F211A5">
        <w:rPr>
          <w:lang w:val="ru-RU"/>
        </w:rPr>
        <w:t xml:space="preserve"> час </w:t>
      </w:r>
      <w:proofErr w:type="spellStart"/>
      <w:r w:rsidRPr="00F211A5">
        <w:rPr>
          <w:lang w:val="ru-RU"/>
        </w:rPr>
        <w:t>випробування</w:t>
      </w:r>
      <w:proofErr w:type="spellEnd"/>
      <w:r w:rsidRPr="00F211A5">
        <w:rPr>
          <w:lang w:val="ru-RU"/>
        </w:rPr>
        <w:t xml:space="preserve"> без </w:t>
      </w:r>
      <w:proofErr w:type="spellStart"/>
      <w:r w:rsidRPr="00F211A5">
        <w:rPr>
          <w:lang w:val="ru-RU"/>
        </w:rPr>
        <w:t>перенавчання</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Робота </w:t>
      </w:r>
      <w:proofErr w:type="spellStart"/>
      <w:r w:rsidRPr="00F211A5">
        <w:rPr>
          <w:lang w:val="ru-RU"/>
        </w:rPr>
        <w:t>показує</w:t>
      </w:r>
      <w:proofErr w:type="spellEnd"/>
      <w:r w:rsidRPr="00F211A5">
        <w:rPr>
          <w:lang w:val="ru-RU"/>
        </w:rPr>
        <w:t xml:space="preserve"> </w:t>
      </w:r>
      <w:proofErr w:type="spellStart"/>
      <w:r w:rsidRPr="00F211A5">
        <w:rPr>
          <w:lang w:val="ru-RU"/>
        </w:rPr>
        <w:t>практичну</w:t>
      </w:r>
      <w:proofErr w:type="spellEnd"/>
      <w:r w:rsidRPr="00F211A5">
        <w:rPr>
          <w:lang w:val="ru-RU"/>
        </w:rPr>
        <w:t xml:space="preserve"> </w:t>
      </w:r>
      <w:proofErr w:type="spellStart"/>
      <w:r w:rsidRPr="00F211A5">
        <w:rPr>
          <w:lang w:val="ru-RU"/>
        </w:rPr>
        <w:t>користь</w:t>
      </w:r>
      <w:proofErr w:type="spellEnd"/>
      <w:r w:rsidRPr="00F211A5">
        <w:rPr>
          <w:lang w:val="ru-RU"/>
        </w:rPr>
        <w:t xml:space="preserve"> </w:t>
      </w:r>
      <w:proofErr w:type="spellStart"/>
      <w:r w:rsidRPr="00F211A5">
        <w:rPr>
          <w:lang w:val="ru-RU"/>
        </w:rPr>
        <w:t>проміжного</w:t>
      </w:r>
      <w:proofErr w:type="spellEnd"/>
      <w:r w:rsidRPr="00F211A5">
        <w:rPr>
          <w:lang w:val="ru-RU"/>
        </w:rPr>
        <w:t xml:space="preserve"> шару </w:t>
      </w:r>
      <w:proofErr w:type="spellStart"/>
      <w:r w:rsidRPr="00F211A5">
        <w:rPr>
          <w:lang w:val="ru-RU"/>
        </w:rPr>
        <w:t>зрозумілих</w:t>
      </w:r>
      <w:proofErr w:type="spellEnd"/>
      <w:r w:rsidRPr="00F211A5">
        <w:rPr>
          <w:lang w:val="ru-RU"/>
        </w:rPr>
        <w:t xml:space="preserve"> понять </w:t>
      </w:r>
      <w:proofErr w:type="spellStart"/>
      <w:r w:rsidRPr="00F211A5">
        <w:rPr>
          <w:lang w:val="ru-RU"/>
        </w:rPr>
        <w:t>порівняно</w:t>
      </w:r>
      <w:proofErr w:type="spellEnd"/>
      <w:r w:rsidRPr="00F211A5">
        <w:rPr>
          <w:lang w:val="ru-RU"/>
        </w:rPr>
        <w:t xml:space="preserve"> з методами </w:t>
      </w:r>
      <w:proofErr w:type="spellStart"/>
      <w:r w:rsidRPr="00F211A5">
        <w:rPr>
          <w:lang w:val="ru-RU"/>
        </w:rPr>
        <w:t>приписування</w:t>
      </w:r>
      <w:proofErr w:type="spellEnd"/>
      <w:r w:rsidRPr="00F211A5">
        <w:rPr>
          <w:lang w:val="ru-RU"/>
        </w:rPr>
        <w:t xml:space="preserve"> </w:t>
      </w:r>
      <w:proofErr w:type="spellStart"/>
      <w:r w:rsidRPr="00F211A5">
        <w:rPr>
          <w:lang w:val="ru-RU"/>
        </w:rPr>
        <w:t>важливості</w:t>
      </w:r>
      <w:proofErr w:type="spellEnd"/>
      <w:r w:rsidRPr="00F211A5">
        <w:rPr>
          <w:lang w:val="ru-RU"/>
        </w:rPr>
        <w:t xml:space="preserve"> </w:t>
      </w:r>
      <w:proofErr w:type="spellStart"/>
      <w:r w:rsidRPr="00F211A5">
        <w:rPr>
          <w:lang w:val="ru-RU"/>
        </w:rPr>
        <w:t>вхідним</w:t>
      </w:r>
      <w:proofErr w:type="spellEnd"/>
      <w:r w:rsidRPr="00F211A5">
        <w:rPr>
          <w:lang w:val="ru-RU"/>
        </w:rPr>
        <w:t xml:space="preserve"> </w:t>
      </w:r>
      <w:proofErr w:type="spellStart"/>
      <w:r w:rsidRPr="00F211A5">
        <w:rPr>
          <w:lang w:val="ru-RU"/>
        </w:rPr>
        <w:t>ознакам</w:t>
      </w:r>
      <w:proofErr w:type="spellEnd"/>
      <w:r w:rsidRPr="00F211A5">
        <w:rPr>
          <w:lang w:val="ru-RU"/>
        </w:rPr>
        <w:t xml:space="preserve">. </w:t>
      </w:r>
      <w:proofErr w:type="spellStart"/>
      <w:r w:rsidRPr="00F211A5">
        <w:rPr>
          <w:lang w:val="ru-RU"/>
        </w:rPr>
        <w:t>Відображення</w:t>
      </w:r>
      <w:proofErr w:type="spellEnd"/>
      <w:r w:rsidRPr="00F211A5">
        <w:rPr>
          <w:lang w:val="ru-RU"/>
        </w:rPr>
        <w:t xml:space="preserve"> входу на </w:t>
      </w:r>
      <w:proofErr w:type="spellStart"/>
      <w:r w:rsidRPr="00F211A5">
        <w:rPr>
          <w:lang w:val="ru-RU"/>
        </w:rPr>
        <w:t>концепти</w:t>
      </w:r>
      <w:proofErr w:type="spellEnd"/>
      <w:r w:rsidRPr="00F211A5">
        <w:rPr>
          <w:lang w:val="ru-RU"/>
        </w:rPr>
        <w:t xml:space="preserve"> в </w:t>
      </w:r>
      <w:proofErr w:type="spellStart"/>
      <w:r w:rsidRPr="00F211A5">
        <w:rPr>
          <w:lang w:val="ru-RU"/>
        </w:rPr>
        <w:t>цій</w:t>
      </w:r>
      <w:proofErr w:type="spellEnd"/>
      <w:r w:rsidRPr="00F211A5">
        <w:rPr>
          <w:lang w:val="ru-RU"/>
        </w:rPr>
        <w:t xml:space="preserve"> </w:t>
      </w:r>
      <w:proofErr w:type="spellStart"/>
      <w:r w:rsidRPr="00F211A5">
        <w:rPr>
          <w:lang w:val="ru-RU"/>
        </w:rPr>
        <w:t>схемі</w:t>
      </w:r>
      <w:proofErr w:type="spellEnd"/>
      <w:r w:rsidRPr="00F211A5">
        <w:rPr>
          <w:lang w:val="ru-RU"/>
        </w:rPr>
        <w:t xml:space="preserve"> </w:t>
      </w:r>
      <w:proofErr w:type="spellStart"/>
      <w:r w:rsidRPr="00F211A5">
        <w:rPr>
          <w:lang w:val="ru-RU"/>
        </w:rPr>
        <w:t>лишається</w:t>
      </w:r>
      <w:proofErr w:type="spellEnd"/>
      <w:r w:rsidRPr="00F211A5">
        <w:rPr>
          <w:lang w:val="ru-RU"/>
        </w:rPr>
        <w:t xml:space="preserve"> </w:t>
      </w:r>
      <w:proofErr w:type="spellStart"/>
      <w:r w:rsidRPr="00F211A5">
        <w:rPr>
          <w:lang w:val="ru-RU"/>
        </w:rPr>
        <w:t>навченою</w:t>
      </w:r>
      <w:proofErr w:type="spellEnd"/>
      <w:r w:rsidRPr="00F211A5">
        <w:rPr>
          <w:lang w:val="ru-RU"/>
        </w:rPr>
        <w:t xml:space="preserve"> нейронною мережею, тому </w:t>
      </w:r>
      <w:proofErr w:type="spellStart"/>
      <w:r w:rsidRPr="00F211A5">
        <w:rPr>
          <w:lang w:val="ru-RU"/>
        </w:rPr>
        <w:t>простежити</w:t>
      </w:r>
      <w:proofErr w:type="spellEnd"/>
      <w:r w:rsidRPr="00F211A5">
        <w:rPr>
          <w:lang w:val="ru-RU"/>
        </w:rPr>
        <w:t xml:space="preserve"> </w:t>
      </w:r>
      <w:proofErr w:type="spellStart"/>
      <w:r w:rsidRPr="00F211A5">
        <w:rPr>
          <w:lang w:val="ru-RU"/>
        </w:rPr>
        <w:t>його</w:t>
      </w:r>
      <w:proofErr w:type="spellEnd"/>
      <w:r w:rsidRPr="00F211A5">
        <w:rPr>
          <w:lang w:val="ru-RU"/>
        </w:rPr>
        <w:t xml:space="preserve"> за </w:t>
      </w:r>
      <w:proofErr w:type="spellStart"/>
      <w:r w:rsidRPr="00F211A5">
        <w:rPr>
          <w:lang w:val="ru-RU"/>
        </w:rPr>
        <w:t>елементами</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неможливо</w:t>
      </w:r>
      <w:proofErr w:type="spellEnd"/>
      <w:r w:rsidRPr="00F211A5">
        <w:rPr>
          <w:lang w:val="ru-RU"/>
        </w:rPr>
        <w:t>.</w:t>
      </w:r>
    </w:p>
    <w:p w14:paraId="162EAD8A" w14:textId="77777777" w:rsidR="004A37F4" w:rsidRPr="00F211A5" w:rsidRDefault="00DF1A2C">
      <w:pPr>
        <w:spacing w:after="0" w:line="280" w:lineRule="exact"/>
        <w:ind w:firstLine="567"/>
        <w:jc w:val="both"/>
        <w:rPr>
          <w:lang w:val="ru-RU"/>
        </w:rPr>
      </w:pPr>
      <w:proofErr w:type="spellStart"/>
      <w:r>
        <w:t>Sovatzidi</w:t>
      </w:r>
      <w:proofErr w:type="spellEnd"/>
      <w:r w:rsidRPr="00F211A5">
        <w:rPr>
          <w:lang w:val="ru-RU"/>
        </w:rPr>
        <w:t xml:space="preserve"> </w:t>
      </w:r>
      <w:r>
        <w:t>et</w:t>
      </w:r>
      <w:r w:rsidRPr="00F211A5">
        <w:rPr>
          <w:lang w:val="ru-RU"/>
        </w:rPr>
        <w:t xml:space="preserve"> </w:t>
      </w:r>
      <w:r>
        <w:t>al</w:t>
      </w:r>
      <w:r w:rsidRPr="00F211A5">
        <w:rPr>
          <w:lang w:val="ru-RU"/>
        </w:rPr>
        <w:t xml:space="preserve">. [10] </w:t>
      </w:r>
      <w:proofErr w:type="spellStart"/>
      <w:r w:rsidRPr="00F211A5">
        <w:rPr>
          <w:lang w:val="ru-RU"/>
        </w:rPr>
        <w:t>будують</w:t>
      </w:r>
      <w:proofErr w:type="spellEnd"/>
      <w:r w:rsidRPr="00F211A5">
        <w:rPr>
          <w:lang w:val="ru-RU"/>
        </w:rPr>
        <w:t xml:space="preserve"> </w:t>
      </w:r>
      <w:proofErr w:type="spellStart"/>
      <w:r w:rsidRPr="00F211A5">
        <w:rPr>
          <w:lang w:val="ru-RU"/>
        </w:rPr>
        <w:t>класифікацію</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на </w:t>
      </w:r>
      <w:proofErr w:type="spellStart"/>
      <w:r w:rsidRPr="00F211A5">
        <w:rPr>
          <w:lang w:val="ru-RU"/>
        </w:rPr>
        <w:t>інтуїціоністських</w:t>
      </w:r>
      <w:proofErr w:type="spellEnd"/>
      <w:r w:rsidRPr="00F211A5">
        <w:rPr>
          <w:lang w:val="ru-RU"/>
        </w:rPr>
        <w:t xml:space="preserve"> </w:t>
      </w:r>
      <w:proofErr w:type="spellStart"/>
      <w:r w:rsidRPr="00F211A5">
        <w:rPr>
          <w:lang w:val="ru-RU"/>
        </w:rPr>
        <w:t>нечітких</w:t>
      </w:r>
      <w:proofErr w:type="spellEnd"/>
      <w:r w:rsidRPr="00F211A5">
        <w:rPr>
          <w:lang w:val="ru-RU"/>
        </w:rPr>
        <w:t xml:space="preserve"> </w:t>
      </w:r>
      <w:proofErr w:type="spellStart"/>
      <w:r w:rsidRPr="00F211A5">
        <w:rPr>
          <w:lang w:val="ru-RU"/>
        </w:rPr>
        <w:t>когнітивних</w:t>
      </w:r>
      <w:proofErr w:type="spellEnd"/>
      <w:r w:rsidRPr="00F211A5">
        <w:rPr>
          <w:lang w:val="ru-RU"/>
        </w:rPr>
        <w:t xml:space="preserve"> картах, структуру графа </w:t>
      </w:r>
      <w:proofErr w:type="spellStart"/>
      <w:r w:rsidRPr="00F211A5">
        <w:rPr>
          <w:lang w:val="ru-RU"/>
        </w:rPr>
        <w:t>яких</w:t>
      </w:r>
      <w:proofErr w:type="spellEnd"/>
      <w:r w:rsidRPr="00F211A5">
        <w:rPr>
          <w:lang w:val="ru-RU"/>
        </w:rPr>
        <w:t xml:space="preserve"> </w:t>
      </w:r>
      <w:proofErr w:type="spellStart"/>
      <w:r w:rsidRPr="00F211A5">
        <w:rPr>
          <w:lang w:val="ru-RU"/>
        </w:rPr>
        <w:t>визначає</w:t>
      </w:r>
      <w:proofErr w:type="spellEnd"/>
      <w:r w:rsidRPr="00F211A5">
        <w:rPr>
          <w:lang w:val="ru-RU"/>
        </w:rPr>
        <w:t xml:space="preserve"> алгоритм </w:t>
      </w:r>
      <w:proofErr w:type="spellStart"/>
      <w:r w:rsidRPr="00F211A5">
        <w:rPr>
          <w:lang w:val="ru-RU"/>
        </w:rPr>
        <w:t>навчання</w:t>
      </w:r>
      <w:proofErr w:type="spellEnd"/>
      <w:r w:rsidRPr="00F211A5">
        <w:rPr>
          <w:lang w:val="ru-RU"/>
        </w:rPr>
        <w:t xml:space="preserve"> за </w:t>
      </w:r>
      <w:proofErr w:type="spellStart"/>
      <w:r w:rsidRPr="00F211A5">
        <w:rPr>
          <w:lang w:val="ru-RU"/>
        </w:rPr>
        <w:t>даними</w:t>
      </w:r>
      <w:proofErr w:type="spellEnd"/>
      <w:r w:rsidRPr="00F211A5">
        <w:rPr>
          <w:lang w:val="ru-RU"/>
        </w:rPr>
        <w:t xml:space="preserve">. </w:t>
      </w:r>
      <w:proofErr w:type="spellStart"/>
      <w:r w:rsidRPr="00F211A5">
        <w:rPr>
          <w:lang w:val="ru-RU"/>
        </w:rPr>
        <w:t>Ступінь</w:t>
      </w:r>
      <w:proofErr w:type="spellEnd"/>
      <w:r w:rsidRPr="00F211A5">
        <w:rPr>
          <w:lang w:val="ru-RU"/>
        </w:rPr>
        <w:t xml:space="preserve"> </w:t>
      </w:r>
      <w:proofErr w:type="spellStart"/>
      <w:r w:rsidRPr="00F211A5">
        <w:rPr>
          <w:lang w:val="ru-RU"/>
        </w:rPr>
        <w:t>вагання</w:t>
      </w:r>
      <w:proofErr w:type="spellEnd"/>
      <w:r w:rsidRPr="00F211A5">
        <w:rPr>
          <w:lang w:val="ru-RU"/>
        </w:rPr>
        <w:t xml:space="preserve"> (</w:t>
      </w:r>
      <w:r>
        <w:t>hesitancy</w:t>
      </w:r>
      <w:r w:rsidRPr="00F211A5">
        <w:rPr>
          <w:lang w:val="ru-RU"/>
        </w:rPr>
        <w:t xml:space="preserve">) є </w:t>
      </w:r>
      <w:proofErr w:type="spellStart"/>
      <w:r w:rsidRPr="00F211A5">
        <w:rPr>
          <w:lang w:val="ru-RU"/>
        </w:rPr>
        <w:t>мірою</w:t>
      </w:r>
      <w:proofErr w:type="spellEnd"/>
      <w:r w:rsidRPr="00F211A5">
        <w:rPr>
          <w:lang w:val="ru-RU"/>
        </w:rPr>
        <w:t xml:space="preserve"> </w:t>
      </w:r>
      <w:proofErr w:type="spellStart"/>
      <w:r w:rsidRPr="00F211A5">
        <w:rPr>
          <w:lang w:val="ru-RU"/>
        </w:rPr>
        <w:t>невпевненості</w:t>
      </w:r>
      <w:proofErr w:type="spellEnd"/>
      <w:r w:rsidRPr="00F211A5">
        <w:rPr>
          <w:lang w:val="ru-RU"/>
        </w:rPr>
        <w:t xml:space="preserve">, з </w:t>
      </w:r>
      <w:proofErr w:type="spellStart"/>
      <w:r w:rsidRPr="00F211A5">
        <w:rPr>
          <w:lang w:val="ru-RU"/>
        </w:rPr>
        <w:t>якою</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віднесено</w:t>
      </w:r>
      <w:proofErr w:type="spellEnd"/>
      <w:r w:rsidRPr="00F211A5">
        <w:rPr>
          <w:lang w:val="ru-RU"/>
        </w:rPr>
        <w:t xml:space="preserve"> до </w:t>
      </w:r>
      <w:proofErr w:type="spellStart"/>
      <w:r w:rsidRPr="00F211A5">
        <w:rPr>
          <w:lang w:val="ru-RU"/>
        </w:rPr>
        <w:t>класу</w:t>
      </w:r>
      <w:proofErr w:type="spellEnd"/>
      <w:r w:rsidRPr="00F211A5">
        <w:rPr>
          <w:lang w:val="ru-RU"/>
        </w:rPr>
        <w:t xml:space="preserve">, а </w:t>
      </w:r>
      <w:proofErr w:type="spellStart"/>
      <w:r w:rsidRPr="00F211A5">
        <w:rPr>
          <w:lang w:val="ru-RU"/>
        </w:rPr>
        <w:t>рішення</w:t>
      </w:r>
      <w:proofErr w:type="spellEnd"/>
      <w:r w:rsidRPr="00F211A5">
        <w:rPr>
          <w:lang w:val="ru-RU"/>
        </w:rPr>
        <w:t xml:space="preserve"> подано </w:t>
      </w:r>
      <w:proofErr w:type="spellStart"/>
      <w:r w:rsidRPr="00F211A5">
        <w:rPr>
          <w:lang w:val="ru-RU"/>
        </w:rPr>
        <w:t>лінгвістичними</w:t>
      </w:r>
      <w:proofErr w:type="spellEnd"/>
      <w:r w:rsidRPr="00F211A5">
        <w:rPr>
          <w:lang w:val="ru-RU"/>
        </w:rPr>
        <w:t xml:space="preserve"> </w:t>
      </w:r>
      <w:proofErr w:type="spellStart"/>
      <w:r w:rsidRPr="00F211A5">
        <w:rPr>
          <w:lang w:val="ru-RU"/>
        </w:rPr>
        <w:t>термінами</w:t>
      </w:r>
      <w:proofErr w:type="spellEnd"/>
      <w:r w:rsidRPr="00F211A5">
        <w:rPr>
          <w:lang w:val="ru-RU"/>
        </w:rPr>
        <w:t xml:space="preserve">, </w:t>
      </w:r>
      <w:proofErr w:type="spellStart"/>
      <w:r w:rsidRPr="00F211A5">
        <w:rPr>
          <w:lang w:val="ru-RU"/>
        </w:rPr>
        <w:t>зрозумілими</w:t>
      </w:r>
      <w:proofErr w:type="spellEnd"/>
      <w:r w:rsidRPr="00F211A5">
        <w:rPr>
          <w:lang w:val="ru-RU"/>
        </w:rPr>
        <w:t xml:space="preserve"> без </w:t>
      </w:r>
      <w:proofErr w:type="spellStart"/>
      <w:r w:rsidRPr="00F211A5">
        <w:rPr>
          <w:lang w:val="ru-RU"/>
        </w:rPr>
        <w:t>додаткового</w:t>
      </w:r>
      <w:proofErr w:type="spellEnd"/>
      <w:r w:rsidRPr="00F211A5">
        <w:rPr>
          <w:lang w:val="ru-RU"/>
        </w:rPr>
        <w:t xml:space="preserve"> </w:t>
      </w:r>
      <w:proofErr w:type="spellStart"/>
      <w:r w:rsidRPr="00F211A5">
        <w:rPr>
          <w:lang w:val="ru-RU"/>
        </w:rPr>
        <w:t>тлумачення</w:t>
      </w:r>
      <w:proofErr w:type="spellEnd"/>
      <w:r w:rsidRPr="00F211A5">
        <w:rPr>
          <w:lang w:val="ru-RU"/>
        </w:rPr>
        <w:t xml:space="preserve">. Тут </w:t>
      </w:r>
      <w:proofErr w:type="spellStart"/>
      <w:r w:rsidRPr="00F211A5">
        <w:rPr>
          <w:lang w:val="ru-RU"/>
        </w:rPr>
        <w:t>носієм</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є граф, а не </w:t>
      </w:r>
      <w:proofErr w:type="spellStart"/>
      <w:r w:rsidRPr="00F211A5">
        <w:rPr>
          <w:lang w:val="ru-RU"/>
        </w:rPr>
        <w:t>надбудова</w:t>
      </w:r>
      <w:proofErr w:type="spellEnd"/>
      <w:r w:rsidRPr="00F211A5">
        <w:rPr>
          <w:lang w:val="ru-RU"/>
        </w:rPr>
        <w:t xml:space="preserve"> над </w:t>
      </w:r>
      <w:proofErr w:type="spellStart"/>
      <w:r w:rsidRPr="00F211A5">
        <w:rPr>
          <w:lang w:val="ru-RU"/>
        </w:rPr>
        <w:t>навченою</w:t>
      </w:r>
      <w:proofErr w:type="spellEnd"/>
      <w:r w:rsidRPr="00F211A5">
        <w:rPr>
          <w:lang w:val="ru-RU"/>
        </w:rPr>
        <w:t xml:space="preserve"> мережею. </w:t>
      </w:r>
      <w:proofErr w:type="spellStart"/>
      <w:r w:rsidRPr="00F211A5">
        <w:rPr>
          <w:lang w:val="ru-RU"/>
        </w:rPr>
        <w:t>Вузли</w:t>
      </w:r>
      <w:proofErr w:type="spellEnd"/>
      <w:r w:rsidRPr="00F211A5">
        <w:rPr>
          <w:lang w:val="ru-RU"/>
        </w:rPr>
        <w:t xml:space="preserve"> графа </w:t>
      </w:r>
      <w:proofErr w:type="spellStart"/>
      <w:r w:rsidRPr="00F211A5">
        <w:rPr>
          <w:lang w:val="ru-RU"/>
        </w:rPr>
        <w:t>відповідають</w:t>
      </w:r>
      <w:proofErr w:type="spellEnd"/>
      <w:r w:rsidRPr="00F211A5">
        <w:rPr>
          <w:lang w:val="ru-RU"/>
        </w:rPr>
        <w:t xml:space="preserve"> </w:t>
      </w:r>
      <w:proofErr w:type="spellStart"/>
      <w:r w:rsidRPr="00F211A5">
        <w:rPr>
          <w:lang w:val="ru-RU"/>
        </w:rPr>
        <w:t>ознакам</w:t>
      </w:r>
      <w:proofErr w:type="spellEnd"/>
      <w:r w:rsidRPr="00F211A5">
        <w:rPr>
          <w:lang w:val="ru-RU"/>
        </w:rPr>
        <w:t xml:space="preserve"> областей </w:t>
      </w:r>
      <w:proofErr w:type="spellStart"/>
      <w:r w:rsidRPr="00F211A5">
        <w:rPr>
          <w:lang w:val="ru-RU"/>
        </w:rPr>
        <w:t>зображення</w:t>
      </w:r>
      <w:proofErr w:type="spellEnd"/>
      <w:r w:rsidRPr="00F211A5">
        <w:rPr>
          <w:lang w:val="ru-RU"/>
        </w:rPr>
        <w:t xml:space="preserve">, тому </w:t>
      </w:r>
      <w:proofErr w:type="spellStart"/>
      <w:r w:rsidRPr="00F211A5">
        <w:rPr>
          <w:lang w:val="ru-RU"/>
        </w:rPr>
        <w:t>геометрія</w:t>
      </w:r>
      <w:proofErr w:type="spellEnd"/>
      <w:r w:rsidRPr="00F211A5">
        <w:rPr>
          <w:lang w:val="ru-RU"/>
        </w:rPr>
        <w:t xml:space="preserve"> контуру та </w:t>
      </w:r>
      <w:proofErr w:type="spellStart"/>
      <w:r w:rsidRPr="00F211A5">
        <w:rPr>
          <w:lang w:val="ru-RU"/>
        </w:rPr>
        <w:t>топологія</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зв'язності</w:t>
      </w:r>
      <w:proofErr w:type="spellEnd"/>
      <w:r w:rsidRPr="00F211A5">
        <w:rPr>
          <w:lang w:val="ru-RU"/>
        </w:rPr>
        <w:t xml:space="preserve"> в </w:t>
      </w:r>
      <w:proofErr w:type="spellStart"/>
      <w:r w:rsidRPr="00F211A5">
        <w:rPr>
          <w:lang w:val="ru-RU"/>
        </w:rPr>
        <w:t>подання</w:t>
      </w:r>
      <w:proofErr w:type="spellEnd"/>
      <w:r w:rsidRPr="00F211A5">
        <w:rPr>
          <w:lang w:val="ru-RU"/>
        </w:rPr>
        <w:t xml:space="preserve"> не </w:t>
      </w:r>
      <w:proofErr w:type="spellStart"/>
      <w:r w:rsidRPr="00F211A5">
        <w:rPr>
          <w:lang w:val="ru-RU"/>
        </w:rPr>
        <w:t>входять</w:t>
      </w:r>
      <w:proofErr w:type="spellEnd"/>
      <w:r w:rsidRPr="00F211A5">
        <w:rPr>
          <w:lang w:val="ru-RU"/>
        </w:rPr>
        <w:t>.</w:t>
      </w:r>
    </w:p>
    <w:p w14:paraId="17C43418" w14:textId="77777777" w:rsidR="004A37F4" w:rsidRPr="00F211A5" w:rsidRDefault="00DF1A2C">
      <w:pPr>
        <w:spacing w:after="0" w:line="280" w:lineRule="exact"/>
        <w:ind w:firstLine="567"/>
        <w:jc w:val="both"/>
        <w:rPr>
          <w:lang w:val="ru-RU"/>
        </w:rPr>
      </w:pPr>
      <w:r>
        <w:t>Garc</w:t>
      </w:r>
      <w:r w:rsidRPr="00F211A5">
        <w:rPr>
          <w:lang w:val="ru-RU"/>
        </w:rPr>
        <w:t>í</w:t>
      </w:r>
      <w:r>
        <w:t>a</w:t>
      </w:r>
      <w:r w:rsidRPr="00F211A5">
        <w:rPr>
          <w:lang w:val="ru-RU"/>
        </w:rPr>
        <w:t>-</w:t>
      </w:r>
      <w:r>
        <w:t>Cuesta</w:t>
      </w:r>
      <w:r w:rsidRPr="00F211A5">
        <w:rPr>
          <w:lang w:val="ru-RU"/>
        </w:rPr>
        <w:t xml:space="preserve"> </w:t>
      </w:r>
      <w:r>
        <w:t>et</w:t>
      </w:r>
      <w:r w:rsidRPr="00F211A5">
        <w:rPr>
          <w:lang w:val="ru-RU"/>
        </w:rPr>
        <w:t xml:space="preserve"> </w:t>
      </w:r>
      <w:r>
        <w:t>al</w:t>
      </w:r>
      <w:r w:rsidRPr="00F211A5">
        <w:rPr>
          <w:lang w:val="ru-RU"/>
        </w:rPr>
        <w:t xml:space="preserve">. [11] </w:t>
      </w:r>
      <w:proofErr w:type="spellStart"/>
      <w:r w:rsidRPr="00F211A5">
        <w:rPr>
          <w:lang w:val="ru-RU"/>
        </w:rPr>
        <w:t>показують</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прототипів</w:t>
      </w:r>
      <w:proofErr w:type="spellEnd"/>
      <w:r w:rsidRPr="00F211A5">
        <w:rPr>
          <w:lang w:val="ru-RU"/>
        </w:rPr>
        <w:t xml:space="preserve"> у </w:t>
      </w:r>
      <w:proofErr w:type="spellStart"/>
      <w:r w:rsidRPr="00F211A5">
        <w:rPr>
          <w:lang w:val="ru-RU"/>
        </w:rPr>
        <w:t>прототипних</w:t>
      </w:r>
      <w:proofErr w:type="spellEnd"/>
      <w:r w:rsidRPr="00F211A5">
        <w:rPr>
          <w:lang w:val="ru-RU"/>
        </w:rPr>
        <w:t xml:space="preserve"> мережах </w:t>
      </w:r>
      <w:proofErr w:type="spellStart"/>
      <w:r w:rsidRPr="00F211A5">
        <w:rPr>
          <w:lang w:val="ru-RU"/>
        </w:rPr>
        <w:t>можна</w:t>
      </w:r>
      <w:proofErr w:type="spellEnd"/>
      <w:r w:rsidRPr="00F211A5">
        <w:rPr>
          <w:lang w:val="ru-RU"/>
        </w:rPr>
        <w:t xml:space="preserve"> </w:t>
      </w:r>
      <w:proofErr w:type="spellStart"/>
      <w:r w:rsidRPr="00F211A5">
        <w:rPr>
          <w:lang w:val="ru-RU"/>
        </w:rPr>
        <w:t>змінити</w:t>
      </w:r>
      <w:proofErr w:type="spellEnd"/>
      <w:r w:rsidRPr="00F211A5">
        <w:rPr>
          <w:lang w:val="ru-RU"/>
        </w:rPr>
        <w:t xml:space="preserve"> </w:t>
      </w:r>
      <w:proofErr w:type="spellStart"/>
      <w:r w:rsidRPr="00F211A5">
        <w:rPr>
          <w:lang w:val="ru-RU"/>
        </w:rPr>
        <w:t>навмисно</w:t>
      </w:r>
      <w:proofErr w:type="spellEnd"/>
      <w:r w:rsidRPr="00F211A5">
        <w:rPr>
          <w:lang w:val="ru-RU"/>
        </w:rPr>
        <w:t xml:space="preserve"> </w:t>
      </w:r>
      <w:proofErr w:type="spellStart"/>
      <w:r w:rsidRPr="00F211A5">
        <w:rPr>
          <w:lang w:val="ru-RU"/>
        </w:rPr>
        <w:t>або</w:t>
      </w:r>
      <w:proofErr w:type="spellEnd"/>
      <w:r w:rsidRPr="00F211A5">
        <w:rPr>
          <w:lang w:val="ru-RU"/>
        </w:rPr>
        <w:t xml:space="preserve"> </w:t>
      </w:r>
      <w:proofErr w:type="spellStart"/>
      <w:r w:rsidRPr="00F211A5">
        <w:rPr>
          <w:lang w:val="ru-RU"/>
        </w:rPr>
        <w:t>ненавмисно</w:t>
      </w:r>
      <w:proofErr w:type="spellEnd"/>
      <w:r w:rsidRPr="00F211A5">
        <w:rPr>
          <w:lang w:val="ru-RU"/>
        </w:rPr>
        <w:t xml:space="preserve"> без </w:t>
      </w:r>
      <w:proofErr w:type="spellStart"/>
      <w:r w:rsidRPr="00F211A5">
        <w:rPr>
          <w:lang w:val="ru-RU"/>
        </w:rPr>
        <w:t>втрати</w:t>
      </w:r>
      <w:proofErr w:type="spellEnd"/>
      <w:r w:rsidRPr="00F211A5">
        <w:rPr>
          <w:lang w:val="ru-RU"/>
        </w:rPr>
        <w:t xml:space="preserve"> </w:t>
      </w:r>
      <w:proofErr w:type="spellStart"/>
      <w:r w:rsidRPr="00F211A5">
        <w:rPr>
          <w:lang w:val="ru-RU"/>
        </w:rPr>
        <w:t>зовнішньої</w:t>
      </w:r>
      <w:proofErr w:type="spellEnd"/>
      <w:r w:rsidRPr="00F211A5">
        <w:rPr>
          <w:lang w:val="ru-RU"/>
        </w:rPr>
        <w:t xml:space="preserve"> </w:t>
      </w:r>
      <w:proofErr w:type="spellStart"/>
      <w:r w:rsidRPr="00F211A5">
        <w:rPr>
          <w:lang w:val="ru-RU"/>
        </w:rPr>
        <w:t>правдоподібності</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Цей</w:t>
      </w:r>
      <w:proofErr w:type="spellEnd"/>
      <w:r w:rsidRPr="00F211A5">
        <w:rPr>
          <w:lang w:val="ru-RU"/>
        </w:rPr>
        <w:t xml:space="preserve"> результат </w:t>
      </w:r>
      <w:proofErr w:type="spellStart"/>
      <w:r w:rsidRPr="00F211A5">
        <w:rPr>
          <w:lang w:val="ru-RU"/>
        </w:rPr>
        <w:t>спонукає</w:t>
      </w:r>
      <w:proofErr w:type="spellEnd"/>
      <w:r w:rsidRPr="00F211A5">
        <w:rPr>
          <w:lang w:val="ru-RU"/>
        </w:rPr>
        <w:t xml:space="preserve"> </w:t>
      </w:r>
      <w:proofErr w:type="spellStart"/>
      <w:r w:rsidRPr="00F211A5">
        <w:rPr>
          <w:lang w:val="ru-RU"/>
        </w:rPr>
        <w:t>перевіряти</w:t>
      </w:r>
      <w:proofErr w:type="spellEnd"/>
      <w:r w:rsidRPr="00F211A5">
        <w:rPr>
          <w:lang w:val="ru-RU"/>
        </w:rPr>
        <w:t xml:space="preserve">, </w:t>
      </w:r>
      <w:proofErr w:type="spellStart"/>
      <w:r w:rsidRPr="00F211A5">
        <w:rPr>
          <w:lang w:val="ru-RU"/>
        </w:rPr>
        <w:t>чи</w:t>
      </w:r>
      <w:proofErr w:type="spellEnd"/>
      <w:r w:rsidRPr="00F211A5">
        <w:rPr>
          <w:lang w:val="ru-RU"/>
        </w:rPr>
        <w:t xml:space="preserve"> </w:t>
      </w:r>
      <w:proofErr w:type="spellStart"/>
      <w:r w:rsidRPr="00F211A5">
        <w:rPr>
          <w:lang w:val="ru-RU"/>
        </w:rPr>
        <w:t>має</w:t>
      </w:r>
      <w:proofErr w:type="spellEnd"/>
      <w:r w:rsidRPr="00F211A5">
        <w:rPr>
          <w:lang w:val="ru-RU"/>
        </w:rPr>
        <w:t xml:space="preserve"> </w:t>
      </w:r>
      <w:proofErr w:type="spellStart"/>
      <w:r w:rsidRPr="00F211A5">
        <w:rPr>
          <w:lang w:val="ru-RU"/>
        </w:rPr>
        <w:t>елемент</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зміст</w:t>
      </w:r>
      <w:proofErr w:type="spellEnd"/>
      <w:r w:rsidRPr="00F211A5">
        <w:rPr>
          <w:lang w:val="ru-RU"/>
        </w:rPr>
        <w:t xml:space="preserve"> поза </w:t>
      </w:r>
      <w:proofErr w:type="spellStart"/>
      <w:r w:rsidRPr="00F211A5">
        <w:rPr>
          <w:lang w:val="ru-RU"/>
        </w:rPr>
        <w:t>навченим</w:t>
      </w:r>
      <w:proofErr w:type="spellEnd"/>
      <w:r w:rsidRPr="00F211A5">
        <w:rPr>
          <w:lang w:val="ru-RU"/>
        </w:rPr>
        <w:t xml:space="preserve"> простором </w:t>
      </w:r>
      <w:proofErr w:type="spellStart"/>
      <w:r w:rsidRPr="00F211A5">
        <w:rPr>
          <w:lang w:val="ru-RU"/>
        </w:rPr>
        <w:t>вкладень</w:t>
      </w:r>
      <w:proofErr w:type="spellEnd"/>
      <w:r w:rsidRPr="00F211A5">
        <w:rPr>
          <w:lang w:val="ru-RU"/>
        </w:rPr>
        <w:t>.</w:t>
      </w:r>
    </w:p>
    <w:p w14:paraId="5D0F2F98" w14:textId="77777777" w:rsidR="004A37F4" w:rsidRPr="00F211A5" w:rsidRDefault="00DF1A2C">
      <w:pPr>
        <w:spacing w:after="0" w:line="280" w:lineRule="exact"/>
        <w:ind w:firstLine="567"/>
        <w:jc w:val="both"/>
        <w:rPr>
          <w:lang w:val="ru-RU"/>
        </w:rPr>
      </w:pPr>
      <w:proofErr w:type="spellStart"/>
      <w:r w:rsidRPr="00F211A5">
        <w:rPr>
          <w:lang w:val="ru-RU"/>
        </w:rPr>
        <w:t>Структурні</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форми</w:t>
      </w:r>
      <w:proofErr w:type="spellEnd"/>
      <w:r w:rsidRPr="00F211A5">
        <w:rPr>
          <w:lang w:val="ru-RU"/>
        </w:rPr>
        <w:t xml:space="preserve"> </w:t>
      </w:r>
      <w:proofErr w:type="spellStart"/>
      <w:r w:rsidRPr="00F211A5">
        <w:rPr>
          <w:lang w:val="ru-RU"/>
        </w:rPr>
        <w:t>мають</w:t>
      </w:r>
      <w:proofErr w:type="spellEnd"/>
      <w:r w:rsidRPr="00F211A5">
        <w:rPr>
          <w:lang w:val="ru-RU"/>
        </w:rPr>
        <w:t xml:space="preserve"> </w:t>
      </w:r>
      <w:proofErr w:type="spellStart"/>
      <w:r w:rsidRPr="00F211A5">
        <w:rPr>
          <w:lang w:val="ru-RU"/>
        </w:rPr>
        <w:t>довгу</w:t>
      </w:r>
      <w:proofErr w:type="spellEnd"/>
      <w:r w:rsidRPr="00F211A5">
        <w:rPr>
          <w:lang w:val="ru-RU"/>
        </w:rPr>
        <w:t xml:space="preserve"> </w:t>
      </w:r>
      <w:proofErr w:type="spellStart"/>
      <w:r w:rsidRPr="00F211A5">
        <w:rPr>
          <w:lang w:val="ru-RU"/>
        </w:rPr>
        <w:t>історію</w:t>
      </w:r>
      <w:proofErr w:type="spellEnd"/>
      <w:r w:rsidRPr="00F211A5">
        <w:rPr>
          <w:lang w:val="ru-RU"/>
        </w:rPr>
        <w:t xml:space="preserve"> в </w:t>
      </w:r>
      <w:proofErr w:type="spellStart"/>
      <w:r w:rsidRPr="00F211A5">
        <w:rPr>
          <w:lang w:val="ru-RU"/>
        </w:rPr>
        <w:t>комп'ютерному</w:t>
      </w:r>
      <w:proofErr w:type="spellEnd"/>
      <w:r w:rsidRPr="00F211A5">
        <w:rPr>
          <w:lang w:val="ru-RU"/>
        </w:rPr>
        <w:t xml:space="preserve"> </w:t>
      </w:r>
      <w:proofErr w:type="spellStart"/>
      <w:r w:rsidRPr="00F211A5">
        <w:rPr>
          <w:lang w:val="ru-RU"/>
        </w:rPr>
        <w:t>зорі</w:t>
      </w:r>
      <w:proofErr w:type="spellEnd"/>
      <w:r w:rsidRPr="00F211A5">
        <w:rPr>
          <w:lang w:val="ru-RU"/>
        </w:rPr>
        <w:t xml:space="preserve">. </w:t>
      </w:r>
      <w:r>
        <w:t>Vision</w:t>
      </w:r>
      <w:r w:rsidRPr="00F211A5">
        <w:rPr>
          <w:lang w:val="ru-RU"/>
        </w:rPr>
        <w:t xml:space="preserve"> </w:t>
      </w:r>
      <w:r>
        <w:t>GNN</w:t>
      </w:r>
      <w:r w:rsidRPr="00F211A5">
        <w:rPr>
          <w:lang w:val="ru-RU"/>
        </w:rPr>
        <w:t xml:space="preserve"> [12] </w:t>
      </w:r>
      <w:proofErr w:type="spellStart"/>
      <w:r w:rsidRPr="00F211A5">
        <w:rPr>
          <w:lang w:val="ru-RU"/>
        </w:rPr>
        <w:t>трактує</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як граф </w:t>
      </w:r>
      <w:proofErr w:type="spellStart"/>
      <w:r w:rsidRPr="00F211A5">
        <w:rPr>
          <w:lang w:val="ru-RU"/>
        </w:rPr>
        <w:t>вузлів-фрагментів</w:t>
      </w:r>
      <w:proofErr w:type="spellEnd"/>
      <w:r w:rsidRPr="00F211A5">
        <w:rPr>
          <w:lang w:val="ru-RU"/>
        </w:rPr>
        <w:t xml:space="preserve"> і </w:t>
      </w:r>
      <w:proofErr w:type="spellStart"/>
      <w:r w:rsidRPr="00F211A5">
        <w:rPr>
          <w:lang w:val="ru-RU"/>
        </w:rPr>
        <w:t>будує</w:t>
      </w:r>
      <w:proofErr w:type="spellEnd"/>
      <w:r w:rsidRPr="00F211A5">
        <w:rPr>
          <w:lang w:val="ru-RU"/>
        </w:rPr>
        <w:t xml:space="preserve"> на </w:t>
      </w:r>
      <w:proofErr w:type="spellStart"/>
      <w:r w:rsidRPr="00F211A5">
        <w:rPr>
          <w:lang w:val="ru-RU"/>
        </w:rPr>
        <w:t>ньому</w:t>
      </w:r>
      <w:proofErr w:type="spellEnd"/>
      <w:r w:rsidRPr="00F211A5">
        <w:rPr>
          <w:lang w:val="ru-RU"/>
        </w:rPr>
        <w:t xml:space="preserve"> мережу </w:t>
      </w:r>
      <w:proofErr w:type="spellStart"/>
      <w:r w:rsidRPr="00F211A5">
        <w:rPr>
          <w:lang w:val="ru-RU"/>
        </w:rPr>
        <w:t>передавання</w:t>
      </w:r>
      <w:proofErr w:type="spellEnd"/>
      <w:r w:rsidRPr="00F211A5">
        <w:rPr>
          <w:lang w:val="ru-RU"/>
        </w:rPr>
        <w:t xml:space="preserve"> </w:t>
      </w:r>
      <w:proofErr w:type="spellStart"/>
      <w:r w:rsidRPr="00F211A5">
        <w:rPr>
          <w:lang w:val="ru-RU"/>
        </w:rPr>
        <w:t>повідомлень</w:t>
      </w:r>
      <w:proofErr w:type="spellEnd"/>
      <w:r w:rsidRPr="00F211A5">
        <w:rPr>
          <w:lang w:val="ru-RU"/>
        </w:rPr>
        <w:t xml:space="preserve">. </w:t>
      </w:r>
      <w:proofErr w:type="spellStart"/>
      <w:r>
        <w:t>Chatbri</w:t>
      </w:r>
      <w:proofErr w:type="spellEnd"/>
      <w:r w:rsidRPr="00F211A5">
        <w:rPr>
          <w:lang w:val="ru-RU"/>
        </w:rPr>
        <w:t xml:space="preserve"> </w:t>
      </w:r>
      <w:r>
        <w:t>et</w:t>
      </w:r>
      <w:r w:rsidRPr="00F211A5">
        <w:rPr>
          <w:lang w:val="ru-RU"/>
        </w:rPr>
        <w:t xml:space="preserve"> </w:t>
      </w:r>
      <w:r>
        <w:t>al</w:t>
      </w:r>
      <w:r w:rsidRPr="00F211A5">
        <w:rPr>
          <w:lang w:val="ru-RU"/>
        </w:rPr>
        <w:t xml:space="preserve">. [13] </w:t>
      </w:r>
      <w:proofErr w:type="spellStart"/>
      <w:r w:rsidRPr="00F211A5">
        <w:rPr>
          <w:lang w:val="ru-RU"/>
        </w:rPr>
        <w:t>досліджують</w:t>
      </w:r>
      <w:proofErr w:type="spellEnd"/>
      <w:r w:rsidRPr="00F211A5">
        <w:rPr>
          <w:lang w:val="ru-RU"/>
        </w:rPr>
        <w:t xml:space="preserve"> </w:t>
      </w:r>
      <w:proofErr w:type="spellStart"/>
      <w:r w:rsidRPr="00F211A5">
        <w:rPr>
          <w:lang w:val="ru-RU"/>
        </w:rPr>
        <w:t>контури</w:t>
      </w:r>
      <w:proofErr w:type="spellEnd"/>
      <w:r w:rsidRPr="00F211A5">
        <w:rPr>
          <w:lang w:val="ru-RU"/>
        </w:rPr>
        <w:t xml:space="preserve"> та </w:t>
      </w:r>
      <w:proofErr w:type="spellStart"/>
      <w:r w:rsidRPr="00F211A5">
        <w:rPr>
          <w:lang w:val="ru-RU"/>
        </w:rPr>
        <w:t>скелети</w:t>
      </w:r>
      <w:proofErr w:type="spellEnd"/>
      <w:r w:rsidRPr="00F211A5">
        <w:rPr>
          <w:lang w:val="ru-RU"/>
        </w:rPr>
        <w:t xml:space="preserve"> як </w:t>
      </w:r>
      <w:proofErr w:type="spellStart"/>
      <w:r w:rsidRPr="00F211A5">
        <w:rPr>
          <w:lang w:val="ru-RU"/>
        </w:rPr>
        <w:t>подання</w:t>
      </w:r>
      <w:proofErr w:type="spellEnd"/>
      <w:r w:rsidRPr="00F211A5">
        <w:rPr>
          <w:lang w:val="ru-RU"/>
        </w:rPr>
        <w:t xml:space="preserve"> </w:t>
      </w:r>
      <w:proofErr w:type="spellStart"/>
      <w:r w:rsidRPr="00F211A5">
        <w:rPr>
          <w:lang w:val="ru-RU"/>
        </w:rPr>
        <w:t>форми</w:t>
      </w:r>
      <w:proofErr w:type="spellEnd"/>
      <w:r w:rsidRPr="00F211A5">
        <w:rPr>
          <w:lang w:val="ru-RU"/>
        </w:rPr>
        <w:t xml:space="preserve"> для </w:t>
      </w:r>
      <w:proofErr w:type="spellStart"/>
      <w:r w:rsidRPr="00F211A5">
        <w:rPr>
          <w:lang w:val="ru-RU"/>
        </w:rPr>
        <w:t>зіставлення</w:t>
      </w:r>
      <w:proofErr w:type="spellEnd"/>
      <w:r w:rsidRPr="00F211A5">
        <w:rPr>
          <w:lang w:val="ru-RU"/>
        </w:rPr>
        <w:t xml:space="preserve"> </w:t>
      </w:r>
      <w:proofErr w:type="spellStart"/>
      <w:r w:rsidRPr="00F211A5">
        <w:rPr>
          <w:lang w:val="ru-RU"/>
        </w:rPr>
        <w:t>бінарних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r>
        <w:t>Shen</w:t>
      </w:r>
      <w:r w:rsidRPr="00F211A5">
        <w:rPr>
          <w:lang w:val="ru-RU"/>
        </w:rPr>
        <w:t xml:space="preserve"> </w:t>
      </w:r>
      <w:r>
        <w:t>et</w:t>
      </w:r>
      <w:r w:rsidRPr="00F211A5">
        <w:rPr>
          <w:lang w:val="ru-RU"/>
        </w:rPr>
        <w:t xml:space="preserve"> </w:t>
      </w:r>
      <w:r>
        <w:t>al</w:t>
      </w:r>
      <w:r w:rsidRPr="00F211A5">
        <w:rPr>
          <w:lang w:val="ru-RU"/>
        </w:rPr>
        <w:t xml:space="preserve">. [14] </w:t>
      </w:r>
      <w:proofErr w:type="spellStart"/>
      <w:r w:rsidRPr="00F211A5">
        <w:rPr>
          <w:lang w:val="ru-RU"/>
        </w:rPr>
        <w:t>будують</w:t>
      </w:r>
      <w:proofErr w:type="spellEnd"/>
      <w:r w:rsidRPr="00F211A5">
        <w:rPr>
          <w:lang w:val="ru-RU"/>
        </w:rPr>
        <w:t xml:space="preserve"> </w:t>
      </w:r>
      <w:proofErr w:type="spellStart"/>
      <w:r w:rsidRPr="00F211A5">
        <w:rPr>
          <w:lang w:val="ru-RU"/>
        </w:rPr>
        <w:t>розпізнавання</w:t>
      </w:r>
      <w:proofErr w:type="spellEnd"/>
      <w:r w:rsidRPr="00F211A5">
        <w:rPr>
          <w:lang w:val="ru-RU"/>
        </w:rPr>
        <w:t xml:space="preserve"> </w:t>
      </w:r>
      <w:proofErr w:type="spellStart"/>
      <w:r w:rsidRPr="00F211A5">
        <w:rPr>
          <w:lang w:val="ru-RU"/>
        </w:rPr>
        <w:t>форми</w:t>
      </w:r>
      <w:proofErr w:type="spellEnd"/>
      <w:r w:rsidRPr="00F211A5">
        <w:rPr>
          <w:lang w:val="ru-RU"/>
        </w:rPr>
        <w:t xml:space="preserve"> на </w:t>
      </w:r>
      <w:proofErr w:type="spellStart"/>
      <w:r w:rsidRPr="00F211A5">
        <w:rPr>
          <w:lang w:val="ru-RU"/>
        </w:rPr>
        <w:t>наборі</w:t>
      </w:r>
      <w:proofErr w:type="spellEnd"/>
      <w:r w:rsidRPr="00F211A5">
        <w:rPr>
          <w:lang w:val="ru-RU"/>
        </w:rPr>
        <w:t xml:space="preserve"> </w:t>
      </w:r>
      <w:proofErr w:type="spellStart"/>
      <w:r w:rsidRPr="00F211A5">
        <w:rPr>
          <w:lang w:val="ru-RU"/>
        </w:rPr>
        <w:t>контурних</w:t>
      </w:r>
      <w:proofErr w:type="spellEnd"/>
      <w:r w:rsidRPr="00F211A5">
        <w:rPr>
          <w:lang w:val="ru-RU"/>
        </w:rPr>
        <w:t xml:space="preserve"> </w:t>
      </w:r>
      <w:proofErr w:type="spellStart"/>
      <w:r w:rsidRPr="00F211A5">
        <w:rPr>
          <w:lang w:val="ru-RU"/>
        </w:rPr>
        <w:t>частин</w:t>
      </w:r>
      <w:proofErr w:type="spellEnd"/>
      <w:r w:rsidRPr="00F211A5">
        <w:rPr>
          <w:lang w:val="ru-RU"/>
        </w:rPr>
        <w:t xml:space="preserve">, </w:t>
      </w:r>
      <w:proofErr w:type="spellStart"/>
      <w:r w:rsidRPr="00F211A5">
        <w:rPr>
          <w:lang w:val="ru-RU"/>
        </w:rPr>
        <w:t>пов'язаних</w:t>
      </w:r>
      <w:proofErr w:type="spellEnd"/>
      <w:r w:rsidRPr="00F211A5">
        <w:rPr>
          <w:lang w:val="ru-RU"/>
        </w:rPr>
        <w:t xml:space="preserve"> </w:t>
      </w:r>
      <w:proofErr w:type="spellStart"/>
      <w:r w:rsidRPr="00F211A5">
        <w:rPr>
          <w:lang w:val="ru-RU"/>
        </w:rPr>
        <w:t>зі</w:t>
      </w:r>
      <w:proofErr w:type="spellEnd"/>
      <w:r w:rsidRPr="00F211A5">
        <w:rPr>
          <w:lang w:val="ru-RU"/>
        </w:rPr>
        <w:t xml:space="preserve"> скелетом. </w:t>
      </w:r>
      <w:proofErr w:type="spellStart"/>
      <w:r w:rsidRPr="00F211A5">
        <w:rPr>
          <w:lang w:val="ru-RU"/>
        </w:rPr>
        <w:t>Ці</w:t>
      </w:r>
      <w:proofErr w:type="spellEnd"/>
      <w:r w:rsidRPr="00F211A5">
        <w:rPr>
          <w:lang w:val="ru-RU"/>
        </w:rPr>
        <w:t xml:space="preserve"> </w:t>
      </w:r>
      <w:proofErr w:type="spellStart"/>
      <w:r w:rsidRPr="00F211A5">
        <w:rPr>
          <w:lang w:val="ru-RU"/>
        </w:rPr>
        <w:t>роботи</w:t>
      </w:r>
      <w:proofErr w:type="spellEnd"/>
      <w:r w:rsidRPr="00F211A5">
        <w:rPr>
          <w:lang w:val="ru-RU"/>
        </w:rPr>
        <w:t xml:space="preserve"> </w:t>
      </w:r>
      <w:proofErr w:type="spellStart"/>
      <w:r w:rsidRPr="00F211A5">
        <w:rPr>
          <w:lang w:val="ru-RU"/>
        </w:rPr>
        <w:t>підтверджують</w:t>
      </w:r>
      <w:proofErr w:type="spellEnd"/>
      <w:r w:rsidRPr="00F211A5">
        <w:rPr>
          <w:lang w:val="ru-RU"/>
        </w:rPr>
        <w:t xml:space="preserve"> </w:t>
      </w:r>
      <w:proofErr w:type="spellStart"/>
      <w:r w:rsidRPr="00F211A5">
        <w:rPr>
          <w:lang w:val="ru-RU"/>
        </w:rPr>
        <w:t>доцільність</w:t>
      </w:r>
      <w:proofErr w:type="spellEnd"/>
      <w:r w:rsidRPr="00F211A5">
        <w:rPr>
          <w:lang w:val="ru-RU"/>
        </w:rPr>
        <w:t xml:space="preserve"> структурного </w:t>
      </w:r>
      <w:proofErr w:type="spellStart"/>
      <w:r w:rsidRPr="00F211A5">
        <w:rPr>
          <w:lang w:val="ru-RU"/>
        </w:rPr>
        <w:t>опису</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зупиняються</w:t>
      </w:r>
      <w:proofErr w:type="spellEnd"/>
      <w:r w:rsidRPr="00F211A5">
        <w:rPr>
          <w:lang w:val="ru-RU"/>
        </w:rPr>
        <w:t xml:space="preserve"> на </w:t>
      </w:r>
      <w:proofErr w:type="spellStart"/>
      <w:r w:rsidRPr="00F211A5">
        <w:rPr>
          <w:lang w:val="ru-RU"/>
        </w:rPr>
        <w:t>рівні</w:t>
      </w:r>
      <w:proofErr w:type="spellEnd"/>
      <w:r w:rsidRPr="00F211A5">
        <w:rPr>
          <w:lang w:val="ru-RU"/>
        </w:rPr>
        <w:t xml:space="preserve"> </w:t>
      </w:r>
      <w:proofErr w:type="spellStart"/>
      <w:r w:rsidRPr="00F211A5">
        <w:rPr>
          <w:lang w:val="ru-RU"/>
        </w:rPr>
        <w:t>ознак</w:t>
      </w:r>
      <w:proofErr w:type="spellEnd"/>
      <w:r w:rsidRPr="00F211A5">
        <w:rPr>
          <w:lang w:val="ru-RU"/>
        </w:rPr>
        <w:t xml:space="preserve"> і не </w:t>
      </w:r>
      <w:proofErr w:type="spellStart"/>
      <w:r w:rsidRPr="00F211A5">
        <w:rPr>
          <w:lang w:val="ru-RU"/>
        </w:rPr>
        <w:t>роблять</w:t>
      </w:r>
      <w:proofErr w:type="spellEnd"/>
      <w:r w:rsidRPr="00F211A5">
        <w:rPr>
          <w:lang w:val="ru-RU"/>
        </w:rPr>
        <w:t xml:space="preserve"> структуру </w:t>
      </w:r>
      <w:proofErr w:type="spellStart"/>
      <w:r w:rsidRPr="00F211A5">
        <w:rPr>
          <w:lang w:val="ru-RU"/>
        </w:rPr>
        <w:t>носієм</w:t>
      </w:r>
      <w:proofErr w:type="spellEnd"/>
      <w:r w:rsidRPr="00F211A5">
        <w:rPr>
          <w:lang w:val="ru-RU"/>
        </w:rPr>
        <w:t xml:space="preserve"> самого </w:t>
      </w:r>
      <w:proofErr w:type="spellStart"/>
      <w:r w:rsidRPr="00F211A5">
        <w:rPr>
          <w:lang w:val="ru-RU"/>
        </w:rPr>
        <w:t>пояснення</w:t>
      </w:r>
      <w:proofErr w:type="spellEnd"/>
      <w:r w:rsidRPr="00F211A5">
        <w:rPr>
          <w:lang w:val="ru-RU"/>
        </w:rPr>
        <w:t>.</w:t>
      </w:r>
    </w:p>
    <w:p w14:paraId="2AA1C0DF" w14:textId="77777777" w:rsidR="004A37F4" w:rsidRPr="00F211A5" w:rsidRDefault="00DF1A2C">
      <w:pPr>
        <w:spacing w:after="0" w:line="280" w:lineRule="exact"/>
        <w:ind w:firstLine="567"/>
        <w:jc w:val="both"/>
        <w:rPr>
          <w:lang w:val="ru-RU"/>
        </w:rPr>
      </w:pPr>
      <w:proofErr w:type="spellStart"/>
      <w:r>
        <w:t>Elsharkawi</w:t>
      </w:r>
      <w:proofErr w:type="spellEnd"/>
      <w:r w:rsidRPr="00F211A5">
        <w:rPr>
          <w:lang w:val="ru-RU"/>
        </w:rPr>
        <w:t xml:space="preserve"> </w:t>
      </w:r>
      <w:r>
        <w:t>et</w:t>
      </w:r>
      <w:r w:rsidRPr="00F211A5">
        <w:rPr>
          <w:lang w:val="ru-RU"/>
        </w:rPr>
        <w:t xml:space="preserve"> </w:t>
      </w:r>
      <w:r>
        <w:t>al</w:t>
      </w:r>
      <w:r w:rsidRPr="00F211A5">
        <w:rPr>
          <w:lang w:val="ru-RU"/>
        </w:rPr>
        <w:t xml:space="preserve">. [15] </w:t>
      </w:r>
      <w:proofErr w:type="spellStart"/>
      <w:r w:rsidRPr="00F211A5">
        <w:rPr>
          <w:lang w:val="ru-RU"/>
        </w:rPr>
        <w:t>розвивають</w:t>
      </w:r>
      <w:proofErr w:type="spellEnd"/>
      <w:r w:rsidRPr="00F211A5">
        <w:rPr>
          <w:lang w:val="ru-RU"/>
        </w:rPr>
        <w:t xml:space="preserve"> </w:t>
      </w:r>
      <w:proofErr w:type="spellStart"/>
      <w:r w:rsidRPr="00F211A5">
        <w:rPr>
          <w:lang w:val="ru-RU"/>
        </w:rPr>
        <w:t>напрям</w:t>
      </w:r>
      <w:proofErr w:type="spellEnd"/>
      <w:r w:rsidRPr="00F211A5">
        <w:rPr>
          <w:lang w:val="ru-RU"/>
        </w:rPr>
        <w:t xml:space="preserve"> </w:t>
      </w:r>
      <w:r>
        <w:t>Vision</w:t>
      </w:r>
      <w:r w:rsidRPr="00F211A5">
        <w:rPr>
          <w:lang w:val="ru-RU"/>
        </w:rPr>
        <w:t xml:space="preserve"> </w:t>
      </w:r>
      <w:r>
        <w:t>GNN</w:t>
      </w:r>
      <w:r w:rsidRPr="00F211A5">
        <w:rPr>
          <w:lang w:val="ru-RU"/>
        </w:rPr>
        <w:t xml:space="preserve">. </w:t>
      </w:r>
      <w:proofErr w:type="spellStart"/>
      <w:r w:rsidRPr="00F211A5">
        <w:rPr>
          <w:lang w:val="ru-RU"/>
        </w:rPr>
        <w:t>Автори</w:t>
      </w:r>
      <w:proofErr w:type="spellEnd"/>
      <w:r w:rsidRPr="00F211A5">
        <w:rPr>
          <w:lang w:val="ru-RU"/>
        </w:rPr>
        <w:t xml:space="preserve"> </w:t>
      </w:r>
      <w:proofErr w:type="spellStart"/>
      <w:r w:rsidRPr="00F211A5">
        <w:rPr>
          <w:lang w:val="ru-RU"/>
        </w:rPr>
        <w:t>зауважують</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наявні</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rsidRPr="00F211A5">
        <w:rPr>
          <w:lang w:val="ru-RU"/>
        </w:rPr>
        <w:t>будують</w:t>
      </w:r>
      <w:proofErr w:type="spellEnd"/>
      <w:r w:rsidRPr="00F211A5">
        <w:rPr>
          <w:lang w:val="ru-RU"/>
        </w:rPr>
        <w:t xml:space="preserve"> граф кожного шару </w:t>
      </w:r>
      <w:proofErr w:type="spellStart"/>
      <w:r w:rsidRPr="00F211A5">
        <w:rPr>
          <w:lang w:val="ru-RU"/>
        </w:rPr>
        <w:t>непараметричними</w:t>
      </w:r>
      <w:proofErr w:type="spellEnd"/>
      <w:r w:rsidRPr="00F211A5">
        <w:rPr>
          <w:lang w:val="ru-RU"/>
        </w:rPr>
        <w:t xml:space="preserve"> </w:t>
      </w:r>
      <w:proofErr w:type="spellStart"/>
      <w:r w:rsidRPr="00F211A5">
        <w:rPr>
          <w:lang w:val="ru-RU"/>
        </w:rPr>
        <w:t>статистичними</w:t>
      </w:r>
      <w:proofErr w:type="spellEnd"/>
      <w:r w:rsidRPr="00F211A5">
        <w:rPr>
          <w:lang w:val="ru-RU"/>
        </w:rPr>
        <w:t xml:space="preserve"> правилами (</w:t>
      </w:r>
      <w:r>
        <w:t>k</w:t>
      </w:r>
      <w:r w:rsidRPr="00F211A5">
        <w:rPr>
          <w:lang w:val="ru-RU"/>
        </w:rPr>
        <w:t xml:space="preserve"> </w:t>
      </w:r>
      <w:proofErr w:type="spellStart"/>
      <w:r w:rsidRPr="00F211A5">
        <w:rPr>
          <w:lang w:val="ru-RU"/>
        </w:rPr>
        <w:t>найближчих</w:t>
      </w:r>
      <w:proofErr w:type="spellEnd"/>
      <w:r w:rsidRPr="00F211A5">
        <w:rPr>
          <w:lang w:val="ru-RU"/>
        </w:rPr>
        <w:t xml:space="preserve"> </w:t>
      </w:r>
      <w:proofErr w:type="spellStart"/>
      <w:r w:rsidRPr="00F211A5">
        <w:rPr>
          <w:lang w:val="ru-RU"/>
        </w:rPr>
        <w:t>сусідів</w:t>
      </w:r>
      <w:proofErr w:type="spellEnd"/>
      <w:r w:rsidRPr="00F211A5">
        <w:rPr>
          <w:lang w:val="ru-RU"/>
        </w:rPr>
        <w:t xml:space="preserve">, </w:t>
      </w:r>
      <w:proofErr w:type="spellStart"/>
      <w:r w:rsidRPr="00F211A5">
        <w:rPr>
          <w:lang w:val="ru-RU"/>
        </w:rPr>
        <w:t>поріг</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w:t>
      </w:r>
      <w:proofErr w:type="spellStart"/>
      <w:r w:rsidRPr="00F211A5">
        <w:rPr>
          <w:lang w:val="ru-RU"/>
        </w:rPr>
        <w:t>гіперграф</w:t>
      </w:r>
      <w:proofErr w:type="spellEnd"/>
      <w:r w:rsidRPr="00F211A5">
        <w:rPr>
          <w:lang w:val="ru-RU"/>
        </w:rPr>
        <w:t xml:space="preserve">), і </w:t>
      </w:r>
      <w:proofErr w:type="spellStart"/>
      <w:r w:rsidRPr="00F211A5">
        <w:rPr>
          <w:lang w:val="ru-RU"/>
        </w:rPr>
        <w:t>пропонують</w:t>
      </w:r>
      <w:proofErr w:type="spellEnd"/>
      <w:r w:rsidRPr="00F211A5">
        <w:rPr>
          <w:lang w:val="ru-RU"/>
        </w:rPr>
        <w:t xml:space="preserve"> </w:t>
      </w:r>
      <w:proofErr w:type="spellStart"/>
      <w:r w:rsidRPr="00F211A5">
        <w:rPr>
          <w:lang w:val="ru-RU"/>
        </w:rPr>
        <w:t>натомість</w:t>
      </w:r>
      <w:proofErr w:type="spellEnd"/>
      <w:r w:rsidRPr="00F211A5">
        <w:rPr>
          <w:lang w:val="ru-RU"/>
        </w:rPr>
        <w:t xml:space="preserve"> схему </w:t>
      </w:r>
      <w:r>
        <w:t>LRGC</w:t>
      </w:r>
      <w:r w:rsidRPr="00F211A5">
        <w:rPr>
          <w:lang w:val="ru-RU"/>
        </w:rPr>
        <w:t xml:space="preserve">: </w:t>
      </w:r>
      <w:proofErr w:type="spellStart"/>
      <w:r w:rsidRPr="00F211A5">
        <w:rPr>
          <w:lang w:val="ru-RU"/>
        </w:rPr>
        <w:t>увагу</w:t>
      </w:r>
      <w:proofErr w:type="spellEnd"/>
      <w:r w:rsidRPr="00F211A5">
        <w:rPr>
          <w:lang w:val="ru-RU"/>
        </w:rPr>
        <w:t xml:space="preserve"> на </w:t>
      </w:r>
      <w:proofErr w:type="spellStart"/>
      <w:r w:rsidRPr="00F211A5">
        <w:rPr>
          <w:lang w:val="ru-RU"/>
        </w:rPr>
        <w:t>основі</w:t>
      </w:r>
      <w:proofErr w:type="spellEnd"/>
      <w:r w:rsidRPr="00F211A5">
        <w:rPr>
          <w:lang w:val="ru-RU"/>
        </w:rPr>
        <w:t xml:space="preserve"> </w:t>
      </w:r>
      <w:proofErr w:type="spellStart"/>
      <w:r w:rsidRPr="00F211A5">
        <w:rPr>
          <w:lang w:val="ru-RU"/>
        </w:rPr>
        <w:t>ключів</w:t>
      </w:r>
      <w:proofErr w:type="spellEnd"/>
      <w:r w:rsidRPr="00F211A5">
        <w:rPr>
          <w:lang w:val="ru-RU"/>
        </w:rPr>
        <w:t xml:space="preserve"> і </w:t>
      </w:r>
      <w:proofErr w:type="spellStart"/>
      <w:r w:rsidRPr="00F211A5">
        <w:rPr>
          <w:lang w:val="ru-RU"/>
        </w:rPr>
        <w:t>запитів</w:t>
      </w:r>
      <w:proofErr w:type="spellEnd"/>
      <w:r w:rsidRPr="00F211A5">
        <w:rPr>
          <w:lang w:val="ru-RU"/>
        </w:rPr>
        <w:t xml:space="preserve"> </w:t>
      </w:r>
      <w:proofErr w:type="spellStart"/>
      <w:r w:rsidRPr="00F211A5">
        <w:rPr>
          <w:lang w:val="ru-RU"/>
        </w:rPr>
        <w:t>між</w:t>
      </w:r>
      <w:proofErr w:type="spellEnd"/>
      <w:r w:rsidRPr="00F211A5">
        <w:rPr>
          <w:lang w:val="ru-RU"/>
        </w:rPr>
        <w:t xml:space="preserve"> </w:t>
      </w:r>
      <w:proofErr w:type="spellStart"/>
      <w:r w:rsidRPr="00F211A5">
        <w:rPr>
          <w:lang w:val="ru-RU"/>
        </w:rPr>
        <w:t>усіма</w:t>
      </w:r>
      <w:proofErr w:type="spellEnd"/>
      <w:r w:rsidRPr="00F211A5">
        <w:rPr>
          <w:lang w:val="ru-RU"/>
        </w:rPr>
        <w:t xml:space="preserve"> парами </w:t>
      </w:r>
      <w:proofErr w:type="spellStart"/>
      <w:r w:rsidRPr="00F211A5">
        <w:rPr>
          <w:lang w:val="ru-RU"/>
        </w:rPr>
        <w:t>вузлів</w:t>
      </w:r>
      <w:proofErr w:type="spellEnd"/>
      <w:r w:rsidRPr="00F211A5">
        <w:rPr>
          <w:lang w:val="ru-RU"/>
        </w:rPr>
        <w:t xml:space="preserve"> з </w:t>
      </w:r>
      <w:proofErr w:type="spellStart"/>
      <w:r w:rsidRPr="00F211A5">
        <w:rPr>
          <w:lang w:val="ru-RU"/>
        </w:rPr>
        <w:t>м'яким</w:t>
      </w:r>
      <w:proofErr w:type="spellEnd"/>
      <w:r w:rsidRPr="00F211A5">
        <w:rPr>
          <w:lang w:val="ru-RU"/>
        </w:rPr>
        <w:t xml:space="preserve"> </w:t>
      </w:r>
      <w:proofErr w:type="spellStart"/>
      <w:r w:rsidRPr="00F211A5">
        <w:rPr>
          <w:lang w:val="ru-RU"/>
        </w:rPr>
        <w:lastRenderedPageBreak/>
        <w:t>пороговим</w:t>
      </w:r>
      <w:proofErr w:type="spellEnd"/>
      <w:r w:rsidRPr="00F211A5">
        <w:rPr>
          <w:lang w:val="ru-RU"/>
        </w:rPr>
        <w:t xml:space="preserve"> </w:t>
      </w:r>
      <w:proofErr w:type="spellStart"/>
      <w:r w:rsidRPr="00F211A5">
        <w:rPr>
          <w:lang w:val="ru-RU"/>
        </w:rPr>
        <w:t>репараметруванням</w:t>
      </w:r>
      <w:proofErr w:type="spellEnd"/>
      <w:r w:rsidRPr="00F211A5">
        <w:rPr>
          <w:lang w:val="ru-RU"/>
        </w:rPr>
        <w:t xml:space="preserve">, </w:t>
      </w:r>
      <w:proofErr w:type="spellStart"/>
      <w:r w:rsidRPr="00F211A5">
        <w:rPr>
          <w:lang w:val="ru-RU"/>
        </w:rPr>
        <w:t>завдяки</w:t>
      </w:r>
      <w:proofErr w:type="spellEnd"/>
      <w:r w:rsidRPr="00F211A5">
        <w:rPr>
          <w:lang w:val="ru-RU"/>
        </w:rPr>
        <w:t xml:space="preserve"> </w:t>
      </w:r>
      <w:proofErr w:type="spellStart"/>
      <w:r w:rsidRPr="00F211A5">
        <w:rPr>
          <w:lang w:val="ru-RU"/>
        </w:rPr>
        <w:t>чому</w:t>
      </w:r>
      <w:proofErr w:type="spellEnd"/>
      <w:r w:rsidRPr="00F211A5">
        <w:rPr>
          <w:lang w:val="ru-RU"/>
        </w:rPr>
        <w:t xml:space="preserve"> </w:t>
      </w:r>
      <w:proofErr w:type="spellStart"/>
      <w:r w:rsidRPr="00F211A5">
        <w:rPr>
          <w:lang w:val="ru-RU"/>
        </w:rPr>
        <w:t>вибір</w:t>
      </w:r>
      <w:proofErr w:type="spellEnd"/>
      <w:r w:rsidRPr="00F211A5">
        <w:rPr>
          <w:lang w:val="ru-RU"/>
        </w:rPr>
        <w:t xml:space="preserve"> </w:t>
      </w:r>
      <w:proofErr w:type="spellStart"/>
      <w:r w:rsidRPr="00F211A5">
        <w:rPr>
          <w:lang w:val="ru-RU"/>
        </w:rPr>
        <w:t>сусідства</w:t>
      </w:r>
      <w:proofErr w:type="spellEnd"/>
      <w:r w:rsidRPr="00F211A5">
        <w:rPr>
          <w:lang w:val="ru-RU"/>
        </w:rPr>
        <w:t xml:space="preserve"> </w:t>
      </w:r>
      <w:proofErr w:type="spellStart"/>
      <w:r w:rsidRPr="00F211A5">
        <w:rPr>
          <w:lang w:val="ru-RU"/>
        </w:rPr>
        <w:t>стає</w:t>
      </w:r>
      <w:proofErr w:type="spellEnd"/>
      <w:r w:rsidRPr="00F211A5">
        <w:rPr>
          <w:lang w:val="ru-RU"/>
        </w:rPr>
        <w:t xml:space="preserve"> </w:t>
      </w:r>
      <w:proofErr w:type="spellStart"/>
      <w:r w:rsidRPr="00F211A5">
        <w:rPr>
          <w:lang w:val="ru-RU"/>
        </w:rPr>
        <w:t>диференційовним</w:t>
      </w:r>
      <w:proofErr w:type="spellEnd"/>
      <w:r w:rsidRPr="00F211A5">
        <w:rPr>
          <w:lang w:val="ru-RU"/>
        </w:rPr>
        <w:t xml:space="preserve"> і </w:t>
      </w:r>
      <w:proofErr w:type="spellStart"/>
      <w:r w:rsidRPr="00F211A5">
        <w:rPr>
          <w:lang w:val="ru-RU"/>
        </w:rPr>
        <w:t>навчаним</w:t>
      </w:r>
      <w:proofErr w:type="spellEnd"/>
      <w:r w:rsidRPr="00F211A5">
        <w:rPr>
          <w:lang w:val="ru-RU"/>
        </w:rPr>
        <w:t xml:space="preserve">. На </w:t>
      </w:r>
      <w:proofErr w:type="spellStart"/>
      <w:r w:rsidRPr="00F211A5">
        <w:rPr>
          <w:lang w:val="ru-RU"/>
        </w:rPr>
        <w:t>наборі</w:t>
      </w:r>
      <w:proofErr w:type="spellEnd"/>
      <w:r w:rsidRPr="00F211A5">
        <w:rPr>
          <w:lang w:val="ru-RU"/>
        </w:rPr>
        <w:t xml:space="preserve"> </w:t>
      </w:r>
      <w:r>
        <w:t>ImageNet</w:t>
      </w:r>
      <w:r w:rsidRPr="00F211A5">
        <w:rPr>
          <w:lang w:val="ru-RU"/>
        </w:rPr>
        <w:t>-1</w:t>
      </w:r>
      <w:r>
        <w:t>k</w:t>
      </w:r>
      <w:r w:rsidRPr="00F211A5">
        <w:rPr>
          <w:lang w:val="ru-RU"/>
        </w:rPr>
        <w:t xml:space="preserve"> </w:t>
      </w:r>
      <w:proofErr w:type="spellStart"/>
      <w:r w:rsidRPr="00F211A5">
        <w:rPr>
          <w:lang w:val="ru-RU"/>
        </w:rPr>
        <w:t>підхід</w:t>
      </w:r>
      <w:proofErr w:type="spellEnd"/>
      <w:r w:rsidRPr="00F211A5">
        <w:rPr>
          <w:lang w:val="ru-RU"/>
        </w:rPr>
        <w:t xml:space="preserve"> </w:t>
      </w:r>
      <w:proofErr w:type="spellStart"/>
      <w:r w:rsidRPr="00F211A5">
        <w:rPr>
          <w:lang w:val="ru-RU"/>
        </w:rPr>
        <w:t>переважає</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t>ViG</w:t>
      </w:r>
      <w:proofErr w:type="spellEnd"/>
      <w:r w:rsidRPr="00F211A5">
        <w:rPr>
          <w:lang w:val="ru-RU"/>
        </w:rPr>
        <w:t xml:space="preserve"> </w:t>
      </w:r>
      <w:proofErr w:type="spellStart"/>
      <w:r w:rsidRPr="00F211A5">
        <w:rPr>
          <w:lang w:val="ru-RU"/>
        </w:rPr>
        <w:t>порівнянного</w:t>
      </w:r>
      <w:proofErr w:type="spellEnd"/>
      <w:r w:rsidRPr="00F211A5">
        <w:rPr>
          <w:lang w:val="ru-RU"/>
        </w:rPr>
        <w:t xml:space="preserve"> </w:t>
      </w:r>
      <w:proofErr w:type="spellStart"/>
      <w:r w:rsidRPr="00F211A5">
        <w:rPr>
          <w:lang w:val="ru-RU"/>
        </w:rPr>
        <w:t>розміру</w:t>
      </w:r>
      <w:proofErr w:type="spellEnd"/>
      <w:r w:rsidRPr="00F211A5">
        <w:rPr>
          <w:lang w:val="ru-RU"/>
        </w:rPr>
        <w:t xml:space="preserve">. Граф тут є </w:t>
      </w:r>
      <w:proofErr w:type="spellStart"/>
      <w:r w:rsidRPr="00F211A5">
        <w:rPr>
          <w:lang w:val="ru-RU"/>
        </w:rPr>
        <w:t>проміжним</w:t>
      </w:r>
      <w:proofErr w:type="spellEnd"/>
      <w:r w:rsidRPr="00F211A5">
        <w:rPr>
          <w:lang w:val="ru-RU"/>
        </w:rPr>
        <w:t xml:space="preserve"> </w:t>
      </w:r>
      <w:proofErr w:type="spellStart"/>
      <w:r w:rsidRPr="00F211A5">
        <w:rPr>
          <w:lang w:val="ru-RU"/>
        </w:rPr>
        <w:t>поданням</w:t>
      </w:r>
      <w:proofErr w:type="spellEnd"/>
      <w:r w:rsidRPr="00F211A5">
        <w:rPr>
          <w:lang w:val="ru-RU"/>
        </w:rPr>
        <w:t xml:space="preserve"> </w:t>
      </w:r>
      <w:proofErr w:type="spellStart"/>
      <w:r w:rsidRPr="00F211A5">
        <w:rPr>
          <w:lang w:val="ru-RU"/>
        </w:rPr>
        <w:t>усередині</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тому </w:t>
      </w:r>
      <w:proofErr w:type="spellStart"/>
      <w:r w:rsidRPr="00F211A5">
        <w:rPr>
          <w:lang w:val="ru-RU"/>
        </w:rPr>
        <w:t>його</w:t>
      </w:r>
      <w:proofErr w:type="spellEnd"/>
      <w:r w:rsidRPr="00F211A5">
        <w:rPr>
          <w:lang w:val="ru-RU"/>
        </w:rPr>
        <w:t xml:space="preserve"> </w:t>
      </w:r>
      <w:proofErr w:type="spellStart"/>
      <w:r w:rsidRPr="00F211A5">
        <w:rPr>
          <w:lang w:val="ru-RU"/>
        </w:rPr>
        <w:t>вузли</w:t>
      </w:r>
      <w:proofErr w:type="spellEnd"/>
      <w:r w:rsidRPr="00F211A5">
        <w:rPr>
          <w:lang w:val="ru-RU"/>
        </w:rPr>
        <w:t xml:space="preserve"> та ребра не </w:t>
      </w:r>
      <w:proofErr w:type="spellStart"/>
      <w:r w:rsidRPr="00F211A5">
        <w:rPr>
          <w:lang w:val="ru-RU"/>
        </w:rPr>
        <w:t>мають</w:t>
      </w:r>
      <w:proofErr w:type="spellEnd"/>
      <w:r w:rsidRPr="00F211A5">
        <w:rPr>
          <w:lang w:val="ru-RU"/>
        </w:rPr>
        <w:t xml:space="preserve"> </w:t>
      </w:r>
      <w:proofErr w:type="spellStart"/>
      <w:r w:rsidRPr="00F211A5">
        <w:rPr>
          <w:lang w:val="ru-RU"/>
        </w:rPr>
        <w:t>значення</w:t>
      </w:r>
      <w:proofErr w:type="spellEnd"/>
      <w:r w:rsidRPr="00F211A5">
        <w:rPr>
          <w:lang w:val="ru-RU"/>
        </w:rPr>
        <w:t xml:space="preserve">, яке </w:t>
      </w:r>
      <w:proofErr w:type="spellStart"/>
      <w:r w:rsidRPr="00F211A5">
        <w:rPr>
          <w:lang w:val="ru-RU"/>
        </w:rPr>
        <w:t>можна</w:t>
      </w:r>
      <w:proofErr w:type="spellEnd"/>
      <w:r w:rsidRPr="00F211A5">
        <w:rPr>
          <w:lang w:val="ru-RU"/>
        </w:rPr>
        <w:t xml:space="preserve"> </w:t>
      </w:r>
      <w:proofErr w:type="spellStart"/>
      <w:r w:rsidRPr="00F211A5">
        <w:rPr>
          <w:lang w:val="ru-RU"/>
        </w:rPr>
        <w:t>прочитати</w:t>
      </w:r>
      <w:proofErr w:type="spellEnd"/>
      <w:r w:rsidRPr="00F211A5">
        <w:rPr>
          <w:lang w:val="ru-RU"/>
        </w:rPr>
        <w:t xml:space="preserve"> </w:t>
      </w:r>
      <w:proofErr w:type="spellStart"/>
      <w:r w:rsidRPr="00F211A5">
        <w:rPr>
          <w:lang w:val="ru-RU"/>
        </w:rPr>
        <w:t>окремо</w:t>
      </w:r>
      <w:proofErr w:type="spellEnd"/>
      <w:r w:rsidRPr="00F211A5">
        <w:rPr>
          <w:lang w:val="ru-RU"/>
        </w:rPr>
        <w:t xml:space="preserve"> </w:t>
      </w:r>
      <w:proofErr w:type="spellStart"/>
      <w:r w:rsidRPr="00F211A5">
        <w:rPr>
          <w:lang w:val="ru-RU"/>
        </w:rPr>
        <w:t>від</w:t>
      </w:r>
      <w:proofErr w:type="spellEnd"/>
      <w:r w:rsidRPr="00F211A5">
        <w:rPr>
          <w:lang w:val="ru-RU"/>
        </w:rPr>
        <w:t xml:space="preserve"> ваг.</w:t>
      </w:r>
    </w:p>
    <w:p w14:paraId="1A70FF02" w14:textId="77777777" w:rsidR="004A37F4" w:rsidRPr="00F211A5" w:rsidRDefault="00DF1A2C">
      <w:pPr>
        <w:spacing w:after="0" w:line="280" w:lineRule="exact"/>
        <w:ind w:firstLine="567"/>
        <w:jc w:val="both"/>
        <w:rPr>
          <w:lang w:val="ru-RU"/>
        </w:rPr>
      </w:pPr>
      <w:r>
        <w:t>Senior</w:t>
      </w:r>
      <w:r w:rsidRPr="00F211A5">
        <w:rPr>
          <w:lang w:val="ru-RU"/>
        </w:rPr>
        <w:t xml:space="preserve"> </w:t>
      </w:r>
      <w:r>
        <w:t>et</w:t>
      </w:r>
      <w:r w:rsidRPr="00F211A5">
        <w:rPr>
          <w:lang w:val="ru-RU"/>
        </w:rPr>
        <w:t xml:space="preserve"> </w:t>
      </w:r>
      <w:r>
        <w:t>al</w:t>
      </w:r>
      <w:r w:rsidRPr="00F211A5">
        <w:rPr>
          <w:lang w:val="ru-RU"/>
        </w:rPr>
        <w:t xml:space="preserve">. [16] </w:t>
      </w:r>
      <w:proofErr w:type="spellStart"/>
      <w:r w:rsidRPr="00F211A5">
        <w:rPr>
          <w:lang w:val="ru-RU"/>
        </w:rPr>
        <w:t>оглядають</w:t>
      </w:r>
      <w:proofErr w:type="spellEnd"/>
      <w:r w:rsidRPr="00F211A5">
        <w:rPr>
          <w:lang w:val="ru-RU"/>
        </w:rPr>
        <w:t xml:space="preserve"> </w:t>
      </w:r>
      <w:proofErr w:type="spellStart"/>
      <w:r w:rsidRPr="00F211A5">
        <w:rPr>
          <w:lang w:val="ru-RU"/>
        </w:rPr>
        <w:t>застосування</w:t>
      </w:r>
      <w:proofErr w:type="spellEnd"/>
      <w:r w:rsidRPr="00F211A5">
        <w:rPr>
          <w:lang w:val="ru-RU"/>
        </w:rPr>
        <w:t xml:space="preserve"> </w:t>
      </w:r>
      <w:proofErr w:type="spellStart"/>
      <w:r w:rsidRPr="00F211A5">
        <w:rPr>
          <w:lang w:val="ru-RU"/>
        </w:rPr>
        <w:t>графових</w:t>
      </w:r>
      <w:proofErr w:type="spellEnd"/>
      <w:r w:rsidRPr="00F211A5">
        <w:rPr>
          <w:lang w:val="ru-RU"/>
        </w:rPr>
        <w:t xml:space="preserve"> </w:t>
      </w:r>
      <w:proofErr w:type="spellStart"/>
      <w:r w:rsidRPr="00F211A5">
        <w:rPr>
          <w:lang w:val="ru-RU"/>
        </w:rPr>
        <w:t>нейронних</w:t>
      </w:r>
      <w:proofErr w:type="spellEnd"/>
      <w:r w:rsidRPr="00F211A5">
        <w:rPr>
          <w:lang w:val="ru-RU"/>
        </w:rPr>
        <w:t xml:space="preserve"> мереж до </w:t>
      </w:r>
      <w:proofErr w:type="spellStart"/>
      <w:r w:rsidRPr="00F211A5">
        <w:rPr>
          <w:lang w:val="ru-RU"/>
        </w:rPr>
        <w:t>розуміння</w:t>
      </w:r>
      <w:proofErr w:type="spellEnd"/>
      <w:r w:rsidRPr="00F211A5">
        <w:rPr>
          <w:lang w:val="ru-RU"/>
        </w:rPr>
        <w:t xml:space="preserve"> </w:t>
      </w:r>
      <w:proofErr w:type="spellStart"/>
      <w:r w:rsidRPr="00F211A5">
        <w:rPr>
          <w:lang w:val="ru-RU"/>
        </w:rPr>
        <w:t>двовимірних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і </w:t>
      </w:r>
      <w:proofErr w:type="spellStart"/>
      <w:r w:rsidRPr="00F211A5">
        <w:rPr>
          <w:lang w:val="ru-RU"/>
        </w:rPr>
        <w:t>подають</w:t>
      </w:r>
      <w:proofErr w:type="spellEnd"/>
      <w:r w:rsidRPr="00F211A5">
        <w:rPr>
          <w:lang w:val="ru-RU"/>
        </w:rPr>
        <w:t xml:space="preserve"> систематику </w:t>
      </w:r>
      <w:proofErr w:type="spellStart"/>
      <w:r w:rsidRPr="00F211A5">
        <w:rPr>
          <w:lang w:val="ru-RU"/>
        </w:rPr>
        <w:t>типів</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які</w:t>
      </w:r>
      <w:proofErr w:type="spellEnd"/>
      <w:r w:rsidRPr="00F211A5">
        <w:rPr>
          <w:lang w:val="ru-RU"/>
        </w:rPr>
        <w:t xml:space="preserve"> </w:t>
      </w:r>
      <w:proofErr w:type="spellStart"/>
      <w:r w:rsidRPr="00F211A5">
        <w:rPr>
          <w:lang w:val="ru-RU"/>
        </w:rPr>
        <w:t>використовують</w:t>
      </w:r>
      <w:proofErr w:type="spellEnd"/>
      <w:r w:rsidRPr="00F211A5">
        <w:rPr>
          <w:lang w:val="ru-RU"/>
        </w:rPr>
        <w:t xml:space="preserve"> у </w:t>
      </w:r>
      <w:proofErr w:type="spellStart"/>
      <w:r w:rsidRPr="00F211A5">
        <w:rPr>
          <w:lang w:val="ru-RU"/>
        </w:rPr>
        <w:t>підписуванні</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proofErr w:type="spellStart"/>
      <w:r w:rsidRPr="00F211A5">
        <w:rPr>
          <w:lang w:val="ru-RU"/>
        </w:rPr>
        <w:t>відповідях</w:t>
      </w:r>
      <w:proofErr w:type="spellEnd"/>
      <w:r w:rsidRPr="00F211A5">
        <w:rPr>
          <w:lang w:val="ru-RU"/>
        </w:rPr>
        <w:t xml:space="preserve"> на </w:t>
      </w:r>
      <w:proofErr w:type="spellStart"/>
      <w:r w:rsidRPr="00F211A5">
        <w:rPr>
          <w:lang w:val="ru-RU"/>
        </w:rPr>
        <w:t>запитання</w:t>
      </w:r>
      <w:proofErr w:type="spellEnd"/>
      <w:r w:rsidRPr="00F211A5">
        <w:rPr>
          <w:lang w:val="ru-RU"/>
        </w:rPr>
        <w:t xml:space="preserve"> за </w:t>
      </w:r>
      <w:proofErr w:type="spellStart"/>
      <w:r w:rsidRPr="00F211A5">
        <w:rPr>
          <w:lang w:val="ru-RU"/>
        </w:rPr>
        <w:t>зображенням</w:t>
      </w:r>
      <w:proofErr w:type="spellEnd"/>
      <w:r w:rsidRPr="00F211A5">
        <w:rPr>
          <w:lang w:val="ru-RU"/>
        </w:rPr>
        <w:t xml:space="preserve"> і </w:t>
      </w:r>
      <w:proofErr w:type="spellStart"/>
      <w:r w:rsidRPr="00F211A5">
        <w:rPr>
          <w:lang w:val="ru-RU"/>
        </w:rPr>
        <w:t>пошуку</w:t>
      </w:r>
      <w:proofErr w:type="spellEnd"/>
      <w:r w:rsidRPr="00F211A5">
        <w:rPr>
          <w:lang w:val="ru-RU"/>
        </w:rPr>
        <w:t xml:space="preserve">. Огляд </w:t>
      </w:r>
      <w:proofErr w:type="spellStart"/>
      <w:r w:rsidRPr="00F211A5">
        <w:rPr>
          <w:lang w:val="ru-RU"/>
        </w:rPr>
        <w:t>фіксує</w:t>
      </w:r>
      <w:proofErr w:type="spellEnd"/>
      <w:r w:rsidRPr="00F211A5">
        <w:rPr>
          <w:lang w:val="ru-RU"/>
        </w:rPr>
        <w:t xml:space="preserve">, </w:t>
      </w:r>
      <w:proofErr w:type="spellStart"/>
      <w:r w:rsidRPr="00F211A5">
        <w:rPr>
          <w:lang w:val="ru-RU"/>
        </w:rPr>
        <w:t>що</w:t>
      </w:r>
      <w:proofErr w:type="spellEnd"/>
      <w:r w:rsidRPr="00F211A5">
        <w:rPr>
          <w:lang w:val="ru-RU"/>
        </w:rPr>
        <w:t xml:space="preserve"> граф став </w:t>
      </w:r>
      <w:proofErr w:type="spellStart"/>
      <w:r w:rsidRPr="00F211A5">
        <w:rPr>
          <w:lang w:val="ru-RU"/>
        </w:rPr>
        <w:t>типовим</w:t>
      </w:r>
      <w:proofErr w:type="spellEnd"/>
      <w:r w:rsidRPr="00F211A5">
        <w:rPr>
          <w:lang w:val="ru-RU"/>
        </w:rPr>
        <w:t xml:space="preserve"> </w:t>
      </w:r>
      <w:proofErr w:type="spellStart"/>
      <w:r w:rsidRPr="00F211A5">
        <w:rPr>
          <w:lang w:val="ru-RU"/>
        </w:rPr>
        <w:t>складником</w:t>
      </w:r>
      <w:proofErr w:type="spellEnd"/>
      <w:r w:rsidRPr="00F211A5">
        <w:rPr>
          <w:lang w:val="ru-RU"/>
        </w:rPr>
        <w:t xml:space="preserve"> таких </w:t>
      </w:r>
      <w:proofErr w:type="spellStart"/>
      <w:r w:rsidRPr="00F211A5">
        <w:rPr>
          <w:lang w:val="ru-RU"/>
        </w:rPr>
        <w:t>конвеєрів</w:t>
      </w:r>
      <w:proofErr w:type="spellEnd"/>
      <w:r w:rsidRPr="00F211A5">
        <w:rPr>
          <w:lang w:val="ru-RU"/>
        </w:rPr>
        <w:t xml:space="preserve"> як </w:t>
      </w:r>
      <w:proofErr w:type="spellStart"/>
      <w:r w:rsidRPr="00F211A5">
        <w:rPr>
          <w:lang w:val="ru-RU"/>
        </w:rPr>
        <w:t>спосіб</w:t>
      </w:r>
      <w:proofErr w:type="spellEnd"/>
      <w:r w:rsidRPr="00F211A5">
        <w:rPr>
          <w:lang w:val="ru-RU"/>
        </w:rPr>
        <w:t xml:space="preserve"> </w:t>
      </w:r>
      <w:proofErr w:type="spellStart"/>
      <w:r w:rsidRPr="00F211A5">
        <w:rPr>
          <w:lang w:val="ru-RU"/>
        </w:rPr>
        <w:t>описати</w:t>
      </w:r>
      <w:proofErr w:type="spellEnd"/>
      <w:r w:rsidRPr="00F211A5">
        <w:rPr>
          <w:lang w:val="ru-RU"/>
        </w:rPr>
        <w:t xml:space="preserve"> </w:t>
      </w:r>
      <w:proofErr w:type="spellStart"/>
      <w:r w:rsidRPr="00F211A5">
        <w:rPr>
          <w:lang w:val="ru-RU"/>
        </w:rPr>
        <w:t>взаємне</w:t>
      </w:r>
      <w:proofErr w:type="spellEnd"/>
      <w:r w:rsidRPr="00F211A5">
        <w:rPr>
          <w:lang w:val="ru-RU"/>
        </w:rPr>
        <w:t xml:space="preserve"> </w:t>
      </w:r>
      <w:proofErr w:type="spellStart"/>
      <w:r w:rsidRPr="00F211A5">
        <w:rPr>
          <w:lang w:val="ru-RU"/>
        </w:rPr>
        <w:t>розташування</w:t>
      </w:r>
      <w:proofErr w:type="spellEnd"/>
      <w:r w:rsidRPr="00F211A5">
        <w:rPr>
          <w:lang w:val="ru-RU"/>
        </w:rPr>
        <w:t xml:space="preserve"> </w:t>
      </w:r>
      <w:proofErr w:type="spellStart"/>
      <w:r w:rsidRPr="00F211A5">
        <w:rPr>
          <w:lang w:val="ru-RU"/>
        </w:rPr>
        <w:t>об'єктів</w:t>
      </w:r>
      <w:proofErr w:type="spellEnd"/>
      <w:r w:rsidRPr="00F211A5">
        <w:rPr>
          <w:lang w:val="ru-RU"/>
        </w:rPr>
        <w:t xml:space="preserve"> </w:t>
      </w:r>
      <w:proofErr w:type="spellStart"/>
      <w:r w:rsidRPr="00F211A5">
        <w:rPr>
          <w:lang w:val="ru-RU"/>
        </w:rPr>
        <w:t>сцени</w:t>
      </w:r>
      <w:proofErr w:type="spellEnd"/>
      <w:r w:rsidRPr="00F211A5">
        <w:rPr>
          <w:lang w:val="ru-RU"/>
        </w:rPr>
        <w:t xml:space="preserve">. Роль графа в </w:t>
      </w:r>
      <w:proofErr w:type="spellStart"/>
      <w:r w:rsidRPr="00F211A5">
        <w:rPr>
          <w:lang w:val="ru-RU"/>
        </w:rPr>
        <w:t>оглянутих</w:t>
      </w:r>
      <w:proofErr w:type="spellEnd"/>
      <w:r w:rsidRPr="00F211A5">
        <w:rPr>
          <w:lang w:val="ru-RU"/>
        </w:rPr>
        <w:t xml:space="preserve"> роботах </w:t>
      </w:r>
      <w:proofErr w:type="spellStart"/>
      <w:r w:rsidRPr="00F211A5">
        <w:rPr>
          <w:lang w:val="ru-RU"/>
        </w:rPr>
        <w:t>зводиться</w:t>
      </w:r>
      <w:proofErr w:type="spellEnd"/>
      <w:r w:rsidRPr="00F211A5">
        <w:rPr>
          <w:lang w:val="ru-RU"/>
        </w:rPr>
        <w:t xml:space="preserve"> до </w:t>
      </w:r>
      <w:proofErr w:type="spellStart"/>
      <w:r w:rsidRPr="00F211A5">
        <w:rPr>
          <w:lang w:val="ru-RU"/>
        </w:rPr>
        <w:t>постачання</w:t>
      </w:r>
      <w:proofErr w:type="spellEnd"/>
      <w:r w:rsidRPr="00F211A5">
        <w:rPr>
          <w:lang w:val="ru-RU"/>
        </w:rPr>
        <w:t xml:space="preserve"> </w:t>
      </w:r>
      <w:proofErr w:type="spellStart"/>
      <w:r w:rsidRPr="00F211A5">
        <w:rPr>
          <w:lang w:val="ru-RU"/>
        </w:rPr>
        <w:t>структурованих</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для </w:t>
      </w:r>
      <w:proofErr w:type="spellStart"/>
      <w:r w:rsidRPr="00F211A5">
        <w:rPr>
          <w:lang w:val="ru-RU"/>
        </w:rPr>
        <w:t>подальшого</w:t>
      </w:r>
      <w:proofErr w:type="spellEnd"/>
      <w:r w:rsidRPr="00F211A5">
        <w:rPr>
          <w:lang w:val="ru-RU"/>
        </w:rPr>
        <w:t xml:space="preserve"> </w:t>
      </w:r>
      <w:proofErr w:type="spellStart"/>
      <w:r w:rsidRPr="00F211A5">
        <w:rPr>
          <w:lang w:val="ru-RU"/>
        </w:rPr>
        <w:t>навченого</w:t>
      </w:r>
      <w:proofErr w:type="spellEnd"/>
      <w:r w:rsidRPr="00F211A5">
        <w:rPr>
          <w:lang w:val="ru-RU"/>
        </w:rPr>
        <w:t xml:space="preserve"> модуля; </w:t>
      </w:r>
      <w:proofErr w:type="spellStart"/>
      <w:r w:rsidRPr="00F211A5">
        <w:rPr>
          <w:lang w:val="ru-RU"/>
        </w:rPr>
        <w:t>питання</w:t>
      </w:r>
      <w:proofErr w:type="spellEnd"/>
      <w:r w:rsidRPr="00F211A5">
        <w:rPr>
          <w:lang w:val="ru-RU"/>
        </w:rPr>
        <w:t xml:space="preserve"> про те, </w:t>
      </w:r>
      <w:proofErr w:type="spellStart"/>
      <w:r w:rsidRPr="00F211A5">
        <w:rPr>
          <w:lang w:val="ru-RU"/>
        </w:rPr>
        <w:t>чи</w:t>
      </w:r>
      <w:proofErr w:type="spellEnd"/>
      <w:r w:rsidRPr="00F211A5">
        <w:rPr>
          <w:lang w:val="ru-RU"/>
        </w:rPr>
        <w:t xml:space="preserve"> </w:t>
      </w:r>
      <w:proofErr w:type="spellStart"/>
      <w:r w:rsidRPr="00F211A5">
        <w:rPr>
          <w:lang w:val="ru-RU"/>
        </w:rPr>
        <w:t>може</w:t>
      </w:r>
      <w:proofErr w:type="spellEnd"/>
      <w:r w:rsidRPr="00F211A5">
        <w:rPr>
          <w:lang w:val="ru-RU"/>
        </w:rPr>
        <w:t xml:space="preserve"> сам граф бути </w:t>
      </w:r>
      <w:proofErr w:type="spellStart"/>
      <w:r w:rsidRPr="00F211A5">
        <w:rPr>
          <w:lang w:val="ru-RU"/>
        </w:rPr>
        <w:t>записом</w:t>
      </w:r>
      <w:proofErr w:type="spellEnd"/>
      <w:r w:rsidRPr="00F211A5">
        <w:rPr>
          <w:lang w:val="ru-RU"/>
        </w:rPr>
        <w:t xml:space="preserve"> </w:t>
      </w:r>
      <w:proofErr w:type="spellStart"/>
      <w:r w:rsidRPr="00F211A5">
        <w:rPr>
          <w:lang w:val="ru-RU"/>
        </w:rPr>
        <w:t>ухваленого</w:t>
      </w:r>
      <w:proofErr w:type="spellEnd"/>
      <w:r w:rsidRPr="00F211A5">
        <w:rPr>
          <w:lang w:val="ru-RU"/>
        </w:rPr>
        <w:t xml:space="preserve"> </w:t>
      </w:r>
      <w:proofErr w:type="spellStart"/>
      <w:r w:rsidRPr="00F211A5">
        <w:rPr>
          <w:lang w:val="ru-RU"/>
        </w:rPr>
        <w:t>рішення</w:t>
      </w:r>
      <w:proofErr w:type="spellEnd"/>
      <w:r w:rsidRPr="00F211A5">
        <w:rPr>
          <w:lang w:val="ru-RU"/>
        </w:rPr>
        <w:t xml:space="preserve">, в </w:t>
      </w:r>
      <w:proofErr w:type="spellStart"/>
      <w:r w:rsidRPr="00F211A5">
        <w:rPr>
          <w:lang w:val="ru-RU"/>
        </w:rPr>
        <w:t>огляді</w:t>
      </w:r>
      <w:proofErr w:type="spellEnd"/>
      <w:r w:rsidRPr="00F211A5">
        <w:rPr>
          <w:lang w:val="ru-RU"/>
        </w:rPr>
        <w:t xml:space="preserve"> не поставлено.</w:t>
      </w:r>
    </w:p>
    <w:p w14:paraId="7BF3BAF4" w14:textId="77777777" w:rsidR="004A37F4" w:rsidRPr="00F211A5" w:rsidRDefault="00DF1A2C">
      <w:pPr>
        <w:spacing w:after="0" w:line="280" w:lineRule="exact"/>
        <w:ind w:firstLine="567"/>
        <w:jc w:val="both"/>
        <w:rPr>
          <w:lang w:val="ru-RU"/>
        </w:rPr>
      </w:pPr>
      <w:r w:rsidRPr="00F211A5">
        <w:rPr>
          <w:lang w:val="ru-RU"/>
        </w:rPr>
        <w:t xml:space="preserve">Задачу </w:t>
      </w:r>
      <w:proofErr w:type="spellStart"/>
      <w:r w:rsidRPr="00F211A5">
        <w:rPr>
          <w:lang w:val="ru-RU"/>
        </w:rPr>
        <w:t>зіставлення</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досліджують</w:t>
      </w:r>
      <w:proofErr w:type="spellEnd"/>
      <w:r w:rsidRPr="00F211A5">
        <w:rPr>
          <w:lang w:val="ru-RU"/>
        </w:rPr>
        <w:t xml:space="preserve"> давно. </w:t>
      </w:r>
      <w:proofErr w:type="spellStart"/>
      <w:r w:rsidRPr="00F211A5">
        <w:rPr>
          <w:lang w:val="ru-RU"/>
        </w:rPr>
        <w:t>Оглядова</w:t>
      </w:r>
      <w:proofErr w:type="spellEnd"/>
      <w:r w:rsidRPr="00F211A5">
        <w:rPr>
          <w:lang w:val="ru-RU"/>
        </w:rPr>
        <w:t xml:space="preserve"> </w:t>
      </w:r>
      <w:proofErr w:type="spellStart"/>
      <w:r w:rsidRPr="00F211A5">
        <w:rPr>
          <w:lang w:val="ru-RU"/>
        </w:rPr>
        <w:t>праця</w:t>
      </w:r>
      <w:proofErr w:type="spellEnd"/>
      <w:r w:rsidRPr="00F211A5">
        <w:rPr>
          <w:lang w:val="ru-RU"/>
        </w:rPr>
        <w:t xml:space="preserve"> </w:t>
      </w:r>
      <w:r>
        <w:t>Conte</w:t>
      </w:r>
      <w:r w:rsidRPr="00F211A5">
        <w:rPr>
          <w:lang w:val="ru-RU"/>
        </w:rPr>
        <w:t xml:space="preserve"> </w:t>
      </w:r>
      <w:r>
        <w:t>et</w:t>
      </w:r>
      <w:r w:rsidRPr="00F211A5">
        <w:rPr>
          <w:lang w:val="ru-RU"/>
        </w:rPr>
        <w:t xml:space="preserve"> </w:t>
      </w:r>
      <w:r>
        <w:t>al</w:t>
      </w:r>
      <w:r w:rsidRPr="00F211A5">
        <w:rPr>
          <w:lang w:val="ru-RU"/>
        </w:rPr>
        <w:t xml:space="preserve">. [17] </w:t>
      </w:r>
      <w:proofErr w:type="spellStart"/>
      <w:r w:rsidRPr="00F211A5">
        <w:rPr>
          <w:lang w:val="ru-RU"/>
        </w:rPr>
        <w:t>систематизує</w:t>
      </w:r>
      <w:proofErr w:type="spellEnd"/>
      <w:r w:rsidRPr="00F211A5">
        <w:rPr>
          <w:lang w:val="ru-RU"/>
        </w:rPr>
        <w:t xml:space="preserve"> </w:t>
      </w:r>
      <w:proofErr w:type="spellStart"/>
      <w:r w:rsidRPr="00F211A5">
        <w:rPr>
          <w:lang w:val="ru-RU"/>
        </w:rPr>
        <w:t>точні</w:t>
      </w:r>
      <w:proofErr w:type="spellEnd"/>
      <w:r w:rsidRPr="00F211A5">
        <w:rPr>
          <w:lang w:val="ru-RU"/>
        </w:rPr>
        <w:t xml:space="preserve"> й </w:t>
      </w:r>
      <w:proofErr w:type="spellStart"/>
      <w:r w:rsidRPr="00F211A5">
        <w:rPr>
          <w:lang w:val="ru-RU"/>
        </w:rPr>
        <w:t>наближені</w:t>
      </w:r>
      <w:proofErr w:type="spellEnd"/>
      <w:r w:rsidRPr="00F211A5">
        <w:rPr>
          <w:lang w:val="ru-RU"/>
        </w:rPr>
        <w:t xml:space="preserve"> </w:t>
      </w:r>
      <w:proofErr w:type="spellStart"/>
      <w:r w:rsidRPr="00F211A5">
        <w:rPr>
          <w:lang w:val="ru-RU"/>
        </w:rPr>
        <w:t>алгоритми</w:t>
      </w:r>
      <w:proofErr w:type="spellEnd"/>
      <w:r w:rsidRPr="00F211A5">
        <w:rPr>
          <w:lang w:val="ru-RU"/>
        </w:rPr>
        <w:t xml:space="preserve"> </w:t>
      </w:r>
      <w:proofErr w:type="spellStart"/>
      <w:r w:rsidRPr="00F211A5">
        <w:rPr>
          <w:lang w:val="ru-RU"/>
        </w:rPr>
        <w:t>зіставлення</w:t>
      </w:r>
      <w:proofErr w:type="spellEnd"/>
      <w:r w:rsidRPr="00F211A5">
        <w:rPr>
          <w:lang w:val="ru-RU"/>
        </w:rPr>
        <w:t xml:space="preserve"> за </w:t>
      </w:r>
      <w:proofErr w:type="spellStart"/>
      <w:r w:rsidRPr="00F211A5">
        <w:rPr>
          <w:lang w:val="ru-RU"/>
        </w:rPr>
        <w:t>тридцять</w:t>
      </w:r>
      <w:proofErr w:type="spellEnd"/>
      <w:r w:rsidRPr="00F211A5">
        <w:rPr>
          <w:lang w:val="ru-RU"/>
        </w:rPr>
        <w:t xml:space="preserve"> </w:t>
      </w:r>
      <w:proofErr w:type="spellStart"/>
      <w:r w:rsidRPr="00F211A5">
        <w:rPr>
          <w:lang w:val="ru-RU"/>
        </w:rPr>
        <w:t>років</w:t>
      </w:r>
      <w:proofErr w:type="spellEnd"/>
      <w:r w:rsidRPr="00F211A5">
        <w:rPr>
          <w:lang w:val="ru-RU"/>
        </w:rPr>
        <w:t xml:space="preserve">. </w:t>
      </w:r>
      <w:proofErr w:type="spellStart"/>
      <w:r w:rsidRPr="00F211A5">
        <w:rPr>
          <w:lang w:val="ru-RU"/>
        </w:rPr>
        <w:t>Відстань</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r>
        <w:t>Graph</w:t>
      </w:r>
      <w:r w:rsidRPr="00F211A5">
        <w:rPr>
          <w:lang w:val="ru-RU"/>
        </w:rPr>
        <w:t xml:space="preserve"> </w:t>
      </w:r>
      <w:r>
        <w:t>Edit</w:t>
      </w:r>
      <w:r w:rsidRPr="00F211A5">
        <w:rPr>
          <w:lang w:val="ru-RU"/>
        </w:rPr>
        <w:t xml:space="preserve"> </w:t>
      </w:r>
      <w:r>
        <w:t>Distance</w:t>
      </w:r>
      <w:r w:rsidRPr="00F211A5">
        <w:rPr>
          <w:lang w:val="ru-RU"/>
        </w:rPr>
        <w:t xml:space="preserve">, </w:t>
      </w:r>
      <w:r>
        <w:t>GED</w:t>
      </w:r>
      <w:r w:rsidRPr="00F211A5">
        <w:rPr>
          <w:lang w:val="ru-RU"/>
        </w:rPr>
        <w:t xml:space="preserve">) </w:t>
      </w:r>
      <w:proofErr w:type="spellStart"/>
      <w:r w:rsidRPr="00F211A5">
        <w:rPr>
          <w:lang w:val="ru-RU"/>
        </w:rPr>
        <w:t>дає</w:t>
      </w:r>
      <w:proofErr w:type="spellEnd"/>
      <w:r w:rsidRPr="00F211A5">
        <w:rPr>
          <w:lang w:val="ru-RU"/>
        </w:rPr>
        <w:t xml:space="preserve"> </w:t>
      </w:r>
      <w:proofErr w:type="spellStart"/>
      <w:r w:rsidRPr="00F211A5">
        <w:rPr>
          <w:lang w:val="ru-RU"/>
        </w:rPr>
        <w:t>міру</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з </w:t>
      </w:r>
      <w:proofErr w:type="spellStart"/>
      <w:r w:rsidRPr="00F211A5">
        <w:rPr>
          <w:lang w:val="ru-RU"/>
        </w:rPr>
        <w:t>прозорою</w:t>
      </w:r>
      <w:proofErr w:type="spellEnd"/>
      <w:r w:rsidRPr="00F211A5">
        <w:rPr>
          <w:lang w:val="ru-RU"/>
        </w:rPr>
        <w:t xml:space="preserve"> семантикою: </w:t>
      </w:r>
      <w:proofErr w:type="spellStart"/>
      <w:r w:rsidRPr="00F211A5">
        <w:rPr>
          <w:lang w:val="ru-RU"/>
        </w:rPr>
        <w:t>вартість</w:t>
      </w:r>
      <w:proofErr w:type="spellEnd"/>
      <w:r w:rsidRPr="00F211A5">
        <w:rPr>
          <w:lang w:val="ru-RU"/>
        </w:rPr>
        <w:t xml:space="preserve"> </w:t>
      </w:r>
      <w:proofErr w:type="spellStart"/>
      <w:r w:rsidRPr="00F211A5">
        <w:rPr>
          <w:lang w:val="ru-RU"/>
        </w:rPr>
        <w:t>перетворення</w:t>
      </w:r>
      <w:proofErr w:type="spellEnd"/>
      <w:r w:rsidRPr="00F211A5">
        <w:rPr>
          <w:lang w:val="ru-RU"/>
        </w:rPr>
        <w:t xml:space="preserve"> одного графа на </w:t>
      </w:r>
      <w:proofErr w:type="spellStart"/>
      <w:r w:rsidRPr="00F211A5">
        <w:rPr>
          <w:lang w:val="ru-RU"/>
        </w:rPr>
        <w:t>інший</w:t>
      </w:r>
      <w:proofErr w:type="spellEnd"/>
      <w:r w:rsidRPr="00F211A5">
        <w:rPr>
          <w:lang w:val="ru-RU"/>
        </w:rPr>
        <w:t xml:space="preserve"> </w:t>
      </w:r>
      <w:proofErr w:type="spellStart"/>
      <w:r w:rsidRPr="00F211A5">
        <w:rPr>
          <w:lang w:val="ru-RU"/>
        </w:rPr>
        <w:t>розкладається</w:t>
      </w:r>
      <w:proofErr w:type="spellEnd"/>
      <w:r w:rsidRPr="00F211A5">
        <w:rPr>
          <w:lang w:val="ru-RU"/>
        </w:rPr>
        <w:t xml:space="preserve"> на </w:t>
      </w:r>
      <w:proofErr w:type="spellStart"/>
      <w:r w:rsidRPr="00F211A5">
        <w:rPr>
          <w:lang w:val="ru-RU"/>
        </w:rPr>
        <w:t>елементарні</w:t>
      </w:r>
      <w:proofErr w:type="spellEnd"/>
      <w:r w:rsidRPr="00F211A5">
        <w:rPr>
          <w:lang w:val="ru-RU"/>
        </w:rPr>
        <w:t xml:space="preserve"> </w:t>
      </w:r>
      <w:proofErr w:type="spellStart"/>
      <w:r w:rsidRPr="00F211A5">
        <w:rPr>
          <w:lang w:val="ru-RU"/>
        </w:rPr>
        <w:t>операції</w:t>
      </w:r>
      <w:proofErr w:type="spellEnd"/>
      <w:r w:rsidRPr="00F211A5">
        <w:rPr>
          <w:lang w:val="ru-RU"/>
        </w:rPr>
        <w:t xml:space="preserve"> над </w:t>
      </w:r>
      <w:proofErr w:type="spellStart"/>
      <w:r w:rsidRPr="00F211A5">
        <w:rPr>
          <w:lang w:val="ru-RU"/>
        </w:rPr>
        <w:t>вузлами</w:t>
      </w:r>
      <w:proofErr w:type="spellEnd"/>
      <w:r w:rsidRPr="00F211A5">
        <w:rPr>
          <w:lang w:val="ru-RU"/>
        </w:rPr>
        <w:t xml:space="preserve"> та ребрами. </w:t>
      </w:r>
      <w:r>
        <w:t>Riesen</w:t>
      </w:r>
      <w:r w:rsidRPr="00F211A5">
        <w:rPr>
          <w:lang w:val="ru-RU"/>
        </w:rPr>
        <w:t xml:space="preserve"> </w:t>
      </w:r>
      <w:r>
        <w:t>and</w:t>
      </w:r>
      <w:r w:rsidRPr="00F211A5">
        <w:rPr>
          <w:lang w:val="ru-RU"/>
        </w:rPr>
        <w:t xml:space="preserve"> </w:t>
      </w:r>
      <w:r>
        <w:t>Bunke</w:t>
      </w:r>
      <w:r w:rsidRPr="00F211A5">
        <w:rPr>
          <w:lang w:val="ru-RU"/>
        </w:rPr>
        <w:t xml:space="preserve"> [18] </w:t>
      </w:r>
      <w:proofErr w:type="spellStart"/>
      <w:r w:rsidRPr="00F211A5">
        <w:rPr>
          <w:lang w:val="ru-RU"/>
        </w:rPr>
        <w:t>запропонували</w:t>
      </w:r>
      <w:proofErr w:type="spellEnd"/>
      <w:r w:rsidRPr="00F211A5">
        <w:rPr>
          <w:lang w:val="ru-RU"/>
        </w:rPr>
        <w:t xml:space="preserve"> </w:t>
      </w:r>
      <w:proofErr w:type="spellStart"/>
      <w:r w:rsidRPr="00F211A5">
        <w:rPr>
          <w:lang w:val="ru-RU"/>
        </w:rPr>
        <w:t>наближення</w:t>
      </w:r>
      <w:proofErr w:type="spellEnd"/>
      <w:r w:rsidRPr="00F211A5">
        <w:rPr>
          <w:lang w:val="ru-RU"/>
        </w:rPr>
        <w:t xml:space="preserve"> </w:t>
      </w:r>
      <w:r>
        <w:t>GED</w:t>
      </w:r>
      <w:r w:rsidRPr="00F211A5">
        <w:rPr>
          <w:lang w:val="ru-RU"/>
        </w:rPr>
        <w:t xml:space="preserve"> за </w:t>
      </w:r>
      <w:proofErr w:type="spellStart"/>
      <w:r w:rsidRPr="00F211A5">
        <w:rPr>
          <w:lang w:val="ru-RU"/>
        </w:rPr>
        <w:t>двочастковим</w:t>
      </w:r>
      <w:proofErr w:type="spellEnd"/>
      <w:r w:rsidRPr="00F211A5">
        <w:rPr>
          <w:lang w:val="ru-RU"/>
        </w:rPr>
        <w:t xml:space="preserve"> </w:t>
      </w:r>
      <w:proofErr w:type="spellStart"/>
      <w:r w:rsidRPr="00F211A5">
        <w:rPr>
          <w:lang w:val="ru-RU"/>
        </w:rPr>
        <w:t>призначенням</w:t>
      </w:r>
      <w:proofErr w:type="spellEnd"/>
      <w:r w:rsidRPr="00F211A5">
        <w:rPr>
          <w:lang w:val="ru-RU"/>
        </w:rPr>
        <w:t xml:space="preserve">, яке </w:t>
      </w:r>
      <w:proofErr w:type="spellStart"/>
      <w:r w:rsidRPr="00F211A5">
        <w:rPr>
          <w:lang w:val="ru-RU"/>
        </w:rPr>
        <w:t>зробило</w:t>
      </w:r>
      <w:proofErr w:type="spellEnd"/>
      <w:r w:rsidRPr="00F211A5">
        <w:rPr>
          <w:lang w:val="ru-RU"/>
        </w:rPr>
        <w:t xml:space="preserve"> </w:t>
      </w:r>
      <w:proofErr w:type="spellStart"/>
      <w:r w:rsidRPr="00F211A5">
        <w:rPr>
          <w:lang w:val="ru-RU"/>
        </w:rPr>
        <w:t>міру</w:t>
      </w:r>
      <w:proofErr w:type="spellEnd"/>
      <w:r w:rsidRPr="00F211A5">
        <w:rPr>
          <w:lang w:val="ru-RU"/>
        </w:rPr>
        <w:t xml:space="preserve"> </w:t>
      </w:r>
      <w:proofErr w:type="spellStart"/>
      <w:r w:rsidRPr="00F211A5">
        <w:rPr>
          <w:lang w:val="ru-RU"/>
        </w:rPr>
        <w:t>придатною</w:t>
      </w:r>
      <w:proofErr w:type="spellEnd"/>
      <w:r w:rsidRPr="00F211A5">
        <w:rPr>
          <w:lang w:val="ru-RU"/>
        </w:rPr>
        <w:t xml:space="preserve"> для </w:t>
      </w:r>
      <w:proofErr w:type="spellStart"/>
      <w:r w:rsidRPr="00F211A5">
        <w:rPr>
          <w:lang w:val="ru-RU"/>
        </w:rPr>
        <w:t>практичних</w:t>
      </w:r>
      <w:proofErr w:type="spellEnd"/>
      <w:r w:rsidRPr="00F211A5">
        <w:rPr>
          <w:lang w:val="ru-RU"/>
        </w:rPr>
        <w:t xml:space="preserve"> </w:t>
      </w:r>
      <w:proofErr w:type="spellStart"/>
      <w:r w:rsidRPr="00F211A5">
        <w:rPr>
          <w:lang w:val="ru-RU"/>
        </w:rPr>
        <w:t>розмірів</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r>
        <w:t>Wang</w:t>
      </w:r>
      <w:r w:rsidRPr="00F211A5">
        <w:rPr>
          <w:lang w:val="ru-RU"/>
        </w:rPr>
        <w:t xml:space="preserve"> </w:t>
      </w:r>
      <w:r>
        <w:t>et</w:t>
      </w:r>
      <w:r w:rsidRPr="00F211A5">
        <w:rPr>
          <w:lang w:val="ru-RU"/>
        </w:rPr>
        <w:t xml:space="preserve"> </w:t>
      </w:r>
      <w:r>
        <w:t>al</w:t>
      </w:r>
      <w:r w:rsidRPr="00F211A5">
        <w:rPr>
          <w:lang w:val="ru-RU"/>
        </w:rPr>
        <w:t xml:space="preserve">. [19] </w:t>
      </w:r>
      <w:proofErr w:type="spellStart"/>
      <w:r w:rsidRPr="00F211A5">
        <w:rPr>
          <w:lang w:val="ru-RU"/>
        </w:rPr>
        <w:t>розвивають</w:t>
      </w:r>
      <w:proofErr w:type="spellEnd"/>
      <w:r w:rsidRPr="00F211A5">
        <w:rPr>
          <w:lang w:val="ru-RU"/>
        </w:rPr>
        <w:t xml:space="preserve"> </w:t>
      </w:r>
      <w:proofErr w:type="spellStart"/>
      <w:r w:rsidRPr="00F211A5">
        <w:rPr>
          <w:lang w:val="ru-RU"/>
        </w:rPr>
        <w:t>гібридні</w:t>
      </w:r>
      <w:proofErr w:type="spellEnd"/>
      <w:r w:rsidRPr="00F211A5">
        <w:rPr>
          <w:lang w:val="ru-RU"/>
        </w:rPr>
        <w:t xml:space="preserve"> </w:t>
      </w:r>
      <w:proofErr w:type="spellStart"/>
      <w:r w:rsidRPr="00F211A5">
        <w:rPr>
          <w:lang w:val="ru-RU"/>
        </w:rPr>
        <w:t>схеми</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w:t>
      </w:r>
      <w:r>
        <w:t>GED</w:t>
      </w:r>
      <w:r w:rsidRPr="00F211A5">
        <w:rPr>
          <w:lang w:val="ru-RU"/>
        </w:rPr>
        <w:t xml:space="preserve">, де </w:t>
      </w:r>
      <w:proofErr w:type="spellStart"/>
      <w:r w:rsidRPr="00F211A5">
        <w:rPr>
          <w:lang w:val="ru-RU"/>
        </w:rPr>
        <w:t>частину</w:t>
      </w:r>
      <w:proofErr w:type="spellEnd"/>
      <w:r w:rsidRPr="00F211A5">
        <w:rPr>
          <w:lang w:val="ru-RU"/>
        </w:rPr>
        <w:t xml:space="preserve"> </w:t>
      </w:r>
      <w:proofErr w:type="spellStart"/>
      <w:r w:rsidRPr="00F211A5">
        <w:rPr>
          <w:lang w:val="ru-RU"/>
        </w:rPr>
        <w:t>вартості</w:t>
      </w:r>
      <w:proofErr w:type="spellEnd"/>
      <w:r w:rsidRPr="00F211A5">
        <w:rPr>
          <w:lang w:val="ru-RU"/>
        </w:rPr>
        <w:t xml:space="preserve"> </w:t>
      </w:r>
      <w:proofErr w:type="spellStart"/>
      <w:r w:rsidRPr="00F211A5">
        <w:rPr>
          <w:lang w:val="ru-RU"/>
        </w:rPr>
        <w:t>визначає</w:t>
      </w:r>
      <w:proofErr w:type="spellEnd"/>
      <w:r w:rsidRPr="00F211A5">
        <w:rPr>
          <w:lang w:val="ru-RU"/>
        </w:rPr>
        <w:t xml:space="preserve"> </w:t>
      </w:r>
      <w:proofErr w:type="spellStart"/>
      <w:r w:rsidRPr="00F211A5">
        <w:rPr>
          <w:lang w:val="ru-RU"/>
        </w:rPr>
        <w:t>нейронна</w:t>
      </w:r>
      <w:proofErr w:type="spellEnd"/>
      <w:r w:rsidRPr="00F211A5">
        <w:rPr>
          <w:lang w:val="ru-RU"/>
        </w:rPr>
        <w:t xml:space="preserve"> мережа. </w:t>
      </w:r>
      <w:proofErr w:type="spellStart"/>
      <w:r w:rsidRPr="00F211A5">
        <w:rPr>
          <w:lang w:val="ru-RU"/>
        </w:rPr>
        <w:t>Розклад</w:t>
      </w:r>
      <w:proofErr w:type="spellEnd"/>
      <w:r w:rsidRPr="00F211A5">
        <w:rPr>
          <w:lang w:val="ru-RU"/>
        </w:rPr>
        <w:t xml:space="preserve"> на </w:t>
      </w:r>
      <w:proofErr w:type="spellStart"/>
      <w:r w:rsidRPr="00F211A5">
        <w:rPr>
          <w:lang w:val="ru-RU"/>
        </w:rPr>
        <w:t>операції</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робить </w:t>
      </w:r>
      <w:r>
        <w:t>GED</w:t>
      </w:r>
      <w:r w:rsidRPr="00F211A5">
        <w:rPr>
          <w:lang w:val="ru-RU"/>
        </w:rPr>
        <w:t xml:space="preserve"> </w:t>
      </w:r>
      <w:proofErr w:type="spellStart"/>
      <w:r w:rsidRPr="00F211A5">
        <w:rPr>
          <w:lang w:val="ru-RU"/>
        </w:rPr>
        <w:t>зручною</w:t>
      </w:r>
      <w:proofErr w:type="spellEnd"/>
      <w:r w:rsidRPr="00F211A5">
        <w:rPr>
          <w:lang w:val="ru-RU"/>
        </w:rPr>
        <w:t xml:space="preserve"> основою для </w:t>
      </w:r>
      <w:proofErr w:type="spellStart"/>
      <w:r w:rsidRPr="00F211A5">
        <w:rPr>
          <w:lang w:val="ru-RU"/>
        </w:rPr>
        <w:t>пояснення</w:t>
      </w:r>
      <w:proofErr w:type="spellEnd"/>
      <w:r w:rsidRPr="00F211A5">
        <w:rPr>
          <w:lang w:val="ru-RU"/>
        </w:rPr>
        <w:t xml:space="preserve">: </w:t>
      </w:r>
      <w:proofErr w:type="spellStart"/>
      <w:r w:rsidRPr="00F211A5">
        <w:rPr>
          <w:lang w:val="ru-RU"/>
        </w:rPr>
        <w:t>кожен</w:t>
      </w:r>
      <w:proofErr w:type="spellEnd"/>
      <w:r w:rsidRPr="00F211A5">
        <w:rPr>
          <w:lang w:val="ru-RU"/>
        </w:rPr>
        <w:t xml:space="preserve"> </w:t>
      </w:r>
      <w:proofErr w:type="spellStart"/>
      <w:r w:rsidRPr="00F211A5">
        <w:rPr>
          <w:lang w:val="ru-RU"/>
        </w:rPr>
        <w:t>доданок</w:t>
      </w:r>
      <w:proofErr w:type="spellEnd"/>
      <w:r w:rsidRPr="00F211A5">
        <w:rPr>
          <w:lang w:val="ru-RU"/>
        </w:rPr>
        <w:t xml:space="preserve"> </w:t>
      </w:r>
      <w:proofErr w:type="spellStart"/>
      <w:r w:rsidRPr="00F211A5">
        <w:rPr>
          <w:lang w:val="ru-RU"/>
        </w:rPr>
        <w:t>вартості</w:t>
      </w:r>
      <w:proofErr w:type="spellEnd"/>
      <w:r w:rsidRPr="00F211A5">
        <w:rPr>
          <w:lang w:val="ru-RU"/>
        </w:rPr>
        <w:t xml:space="preserve"> </w:t>
      </w:r>
      <w:proofErr w:type="spellStart"/>
      <w:r w:rsidRPr="00F211A5">
        <w:rPr>
          <w:lang w:val="ru-RU"/>
        </w:rPr>
        <w:t>прив'язаний</w:t>
      </w:r>
      <w:proofErr w:type="spellEnd"/>
      <w:r w:rsidRPr="00F211A5">
        <w:rPr>
          <w:lang w:val="ru-RU"/>
        </w:rPr>
        <w:t xml:space="preserve"> до </w:t>
      </w:r>
      <w:proofErr w:type="spellStart"/>
      <w:r w:rsidRPr="00F211A5">
        <w:rPr>
          <w:lang w:val="ru-RU"/>
        </w:rPr>
        <w:t>конкретної</w:t>
      </w:r>
      <w:proofErr w:type="spellEnd"/>
      <w:r w:rsidRPr="00F211A5">
        <w:rPr>
          <w:lang w:val="ru-RU"/>
        </w:rPr>
        <w:t xml:space="preserve"> пари </w:t>
      </w:r>
      <w:proofErr w:type="spellStart"/>
      <w:r w:rsidRPr="00F211A5">
        <w:rPr>
          <w:lang w:val="ru-RU"/>
        </w:rPr>
        <w:t>елементів</w:t>
      </w:r>
      <w:proofErr w:type="spellEnd"/>
      <w:r w:rsidRPr="00F211A5">
        <w:rPr>
          <w:lang w:val="ru-RU"/>
        </w:rPr>
        <w:t>.</w:t>
      </w:r>
    </w:p>
    <w:p w14:paraId="50580A91" w14:textId="77777777" w:rsidR="004A37F4" w:rsidRPr="00F211A5" w:rsidRDefault="00DF1A2C">
      <w:pPr>
        <w:spacing w:after="0" w:line="280" w:lineRule="exact"/>
        <w:ind w:firstLine="567"/>
        <w:jc w:val="both"/>
        <w:rPr>
          <w:lang w:val="ru-RU"/>
        </w:rPr>
      </w:pPr>
      <w:r>
        <w:t>Piao</w:t>
      </w:r>
      <w:r w:rsidRPr="00F211A5">
        <w:rPr>
          <w:lang w:val="ru-RU"/>
        </w:rPr>
        <w:t xml:space="preserve"> </w:t>
      </w:r>
      <w:r>
        <w:t>et</w:t>
      </w:r>
      <w:r w:rsidRPr="00F211A5">
        <w:rPr>
          <w:lang w:val="ru-RU"/>
        </w:rPr>
        <w:t xml:space="preserve"> </w:t>
      </w:r>
      <w:r>
        <w:t>al</w:t>
      </w:r>
      <w:r w:rsidRPr="00F211A5">
        <w:rPr>
          <w:lang w:val="ru-RU"/>
        </w:rPr>
        <w:t xml:space="preserve">. [20] </w:t>
      </w:r>
      <w:proofErr w:type="spellStart"/>
      <w:r w:rsidRPr="00F211A5">
        <w:rPr>
          <w:lang w:val="ru-RU"/>
        </w:rPr>
        <w:t>обчислюють</w:t>
      </w:r>
      <w:proofErr w:type="spellEnd"/>
      <w:r w:rsidRPr="00F211A5">
        <w:rPr>
          <w:lang w:val="ru-RU"/>
        </w:rPr>
        <w:t xml:space="preserve"> </w:t>
      </w:r>
      <w:r>
        <w:t>GED</w:t>
      </w:r>
      <w:r w:rsidRPr="00F211A5">
        <w:rPr>
          <w:lang w:val="ru-RU"/>
        </w:rPr>
        <w:t xml:space="preserve"> за </w:t>
      </w:r>
      <w:proofErr w:type="spellStart"/>
      <w:r w:rsidRPr="00F211A5">
        <w:rPr>
          <w:lang w:val="ru-RU"/>
        </w:rPr>
        <w:t>двоступеневою</w:t>
      </w:r>
      <w:proofErr w:type="spellEnd"/>
      <w:r w:rsidRPr="00F211A5">
        <w:rPr>
          <w:lang w:val="ru-RU"/>
        </w:rPr>
        <w:t xml:space="preserve"> схемою: мережа </w:t>
      </w:r>
      <w:r>
        <w:t>GEDGNN</w:t>
      </w:r>
      <w:r w:rsidRPr="00F211A5">
        <w:rPr>
          <w:lang w:val="ru-RU"/>
        </w:rPr>
        <w:t xml:space="preserve"> </w:t>
      </w:r>
      <w:proofErr w:type="spellStart"/>
      <w:r w:rsidRPr="00F211A5">
        <w:rPr>
          <w:lang w:val="ru-RU"/>
        </w:rPr>
        <w:t>передбачає</w:t>
      </w:r>
      <w:proofErr w:type="spellEnd"/>
      <w:r w:rsidRPr="00F211A5">
        <w:rPr>
          <w:lang w:val="ru-RU"/>
        </w:rPr>
        <w:t xml:space="preserve"> </w:t>
      </w:r>
      <w:proofErr w:type="spellStart"/>
      <w:r w:rsidRPr="00F211A5">
        <w:rPr>
          <w:lang w:val="ru-RU"/>
        </w:rPr>
        <w:t>значення</w:t>
      </w:r>
      <w:proofErr w:type="spellEnd"/>
      <w:r w:rsidRPr="00F211A5">
        <w:rPr>
          <w:lang w:val="ru-RU"/>
        </w:rPr>
        <w:t xml:space="preserve"> </w:t>
      </w:r>
      <w:proofErr w:type="spellStart"/>
      <w:r w:rsidRPr="00F211A5">
        <w:rPr>
          <w:lang w:val="ru-RU"/>
        </w:rPr>
        <w:t>відстані</w:t>
      </w:r>
      <w:proofErr w:type="spellEnd"/>
      <w:r w:rsidRPr="00F211A5">
        <w:rPr>
          <w:lang w:val="ru-RU"/>
        </w:rPr>
        <w:t xml:space="preserve"> та </w:t>
      </w:r>
      <w:proofErr w:type="spellStart"/>
      <w:r w:rsidRPr="00F211A5">
        <w:rPr>
          <w:lang w:val="ru-RU"/>
        </w:rPr>
        <w:t>матрицю</w:t>
      </w:r>
      <w:proofErr w:type="spellEnd"/>
      <w:r w:rsidRPr="00F211A5">
        <w:rPr>
          <w:lang w:val="ru-RU"/>
        </w:rPr>
        <w:t xml:space="preserve"> </w:t>
      </w:r>
      <w:proofErr w:type="spellStart"/>
      <w:r w:rsidRPr="00F211A5">
        <w:rPr>
          <w:lang w:val="ru-RU"/>
        </w:rPr>
        <w:t>відповідності</w:t>
      </w:r>
      <w:proofErr w:type="spellEnd"/>
      <w:r w:rsidRPr="00F211A5">
        <w:rPr>
          <w:lang w:val="ru-RU"/>
        </w:rPr>
        <w:t xml:space="preserve">, а </w:t>
      </w:r>
      <w:proofErr w:type="spellStart"/>
      <w:r w:rsidRPr="00F211A5">
        <w:rPr>
          <w:lang w:val="ru-RU"/>
        </w:rPr>
        <w:t>подальша</w:t>
      </w:r>
      <w:proofErr w:type="spellEnd"/>
      <w:r w:rsidRPr="00F211A5">
        <w:rPr>
          <w:lang w:val="ru-RU"/>
        </w:rPr>
        <w:t xml:space="preserve"> </w:t>
      </w:r>
      <w:proofErr w:type="spellStart"/>
      <w:r w:rsidRPr="00F211A5">
        <w:rPr>
          <w:lang w:val="ru-RU"/>
        </w:rPr>
        <w:t>обробка</w:t>
      </w:r>
      <w:proofErr w:type="spellEnd"/>
      <w:r w:rsidRPr="00F211A5">
        <w:rPr>
          <w:lang w:val="ru-RU"/>
        </w:rPr>
        <w:t xml:space="preserve"> </w:t>
      </w:r>
      <w:proofErr w:type="spellStart"/>
      <w:r w:rsidRPr="00F211A5">
        <w:rPr>
          <w:lang w:val="ru-RU"/>
        </w:rPr>
        <w:t>відновлює</w:t>
      </w:r>
      <w:proofErr w:type="spellEnd"/>
      <w:r w:rsidRPr="00F211A5">
        <w:rPr>
          <w:lang w:val="ru-RU"/>
        </w:rPr>
        <w:t xml:space="preserve"> з </w:t>
      </w:r>
      <w:proofErr w:type="spellStart"/>
      <w:r w:rsidRPr="00F211A5">
        <w:rPr>
          <w:lang w:val="ru-RU"/>
        </w:rPr>
        <w:t>неї</w:t>
      </w:r>
      <w:proofErr w:type="spellEnd"/>
      <w:r w:rsidRPr="00F211A5">
        <w:rPr>
          <w:lang w:val="ru-RU"/>
        </w:rPr>
        <w:t xml:space="preserve"> </w:t>
      </w:r>
      <w:proofErr w:type="spellStart"/>
      <w:r w:rsidRPr="00F211A5">
        <w:rPr>
          <w:lang w:val="ru-RU"/>
        </w:rPr>
        <w:t>власне</w:t>
      </w:r>
      <w:proofErr w:type="spellEnd"/>
      <w:r w:rsidRPr="00F211A5">
        <w:rPr>
          <w:lang w:val="ru-RU"/>
        </w:rPr>
        <w:t xml:space="preserve"> шлях </w:t>
      </w:r>
      <w:proofErr w:type="spellStart"/>
      <w:r w:rsidRPr="00F211A5">
        <w:rPr>
          <w:lang w:val="ru-RU"/>
        </w:rPr>
        <w:t>редагування</w:t>
      </w:r>
      <w:proofErr w:type="spellEnd"/>
      <w:r w:rsidRPr="00F211A5">
        <w:rPr>
          <w:lang w:val="ru-RU"/>
        </w:rPr>
        <w:t xml:space="preserve">. Мотивом </w:t>
      </w:r>
      <w:proofErr w:type="spellStart"/>
      <w:r w:rsidRPr="00F211A5">
        <w:rPr>
          <w:lang w:val="ru-RU"/>
        </w:rPr>
        <w:t>роботи</w:t>
      </w:r>
      <w:proofErr w:type="spellEnd"/>
      <w:r w:rsidRPr="00F211A5">
        <w:rPr>
          <w:lang w:val="ru-RU"/>
        </w:rPr>
        <w:t xml:space="preserve"> є </w:t>
      </w:r>
      <w:proofErr w:type="spellStart"/>
      <w:r w:rsidRPr="00F211A5">
        <w:rPr>
          <w:lang w:val="ru-RU"/>
        </w:rPr>
        <w:t>пряме</w:t>
      </w:r>
      <w:proofErr w:type="spellEnd"/>
      <w:r w:rsidRPr="00F211A5">
        <w:rPr>
          <w:lang w:val="ru-RU"/>
        </w:rPr>
        <w:t xml:space="preserve"> </w:t>
      </w:r>
      <w:proofErr w:type="spellStart"/>
      <w:r w:rsidRPr="00F211A5">
        <w:rPr>
          <w:lang w:val="ru-RU"/>
        </w:rPr>
        <w:t>зауваження</w:t>
      </w:r>
      <w:proofErr w:type="spellEnd"/>
      <w:r w:rsidRPr="00F211A5">
        <w:rPr>
          <w:lang w:val="ru-RU"/>
        </w:rPr>
        <w:t xml:space="preserve"> </w:t>
      </w:r>
      <w:proofErr w:type="spellStart"/>
      <w:r w:rsidRPr="00F211A5">
        <w:rPr>
          <w:lang w:val="ru-RU"/>
        </w:rPr>
        <w:t>авторів</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rsidRPr="00F211A5">
        <w:rPr>
          <w:lang w:val="ru-RU"/>
        </w:rPr>
        <w:t>які</w:t>
      </w:r>
      <w:proofErr w:type="spellEnd"/>
      <w:r w:rsidRPr="00F211A5">
        <w:rPr>
          <w:lang w:val="ru-RU"/>
        </w:rPr>
        <w:t xml:space="preserve"> </w:t>
      </w:r>
      <w:proofErr w:type="spellStart"/>
      <w:r w:rsidRPr="00F211A5">
        <w:rPr>
          <w:lang w:val="ru-RU"/>
        </w:rPr>
        <w:t>зводять</w:t>
      </w:r>
      <w:proofErr w:type="spellEnd"/>
      <w:r w:rsidRPr="00F211A5">
        <w:rPr>
          <w:lang w:val="ru-RU"/>
        </w:rPr>
        <w:t xml:space="preserve"> </w:t>
      </w:r>
      <w:r>
        <w:t>GED</w:t>
      </w:r>
      <w:r w:rsidRPr="00F211A5">
        <w:rPr>
          <w:lang w:val="ru-RU"/>
        </w:rPr>
        <w:t xml:space="preserve"> до </w:t>
      </w:r>
      <w:proofErr w:type="spellStart"/>
      <w:r w:rsidRPr="00F211A5">
        <w:rPr>
          <w:lang w:val="ru-RU"/>
        </w:rPr>
        <w:t>регресії</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w:t>
      </w:r>
      <w:proofErr w:type="spellStart"/>
      <w:r w:rsidRPr="00F211A5">
        <w:rPr>
          <w:lang w:val="ru-RU"/>
        </w:rPr>
        <w:t>досягають</w:t>
      </w:r>
      <w:proofErr w:type="spellEnd"/>
      <w:r w:rsidRPr="00F211A5">
        <w:rPr>
          <w:lang w:val="ru-RU"/>
        </w:rPr>
        <w:t xml:space="preserve"> </w:t>
      </w:r>
      <w:proofErr w:type="spellStart"/>
      <w:r w:rsidRPr="00F211A5">
        <w:rPr>
          <w:lang w:val="ru-RU"/>
        </w:rPr>
        <w:t>вищої</w:t>
      </w:r>
      <w:proofErr w:type="spellEnd"/>
      <w:r w:rsidRPr="00F211A5">
        <w:rPr>
          <w:lang w:val="ru-RU"/>
        </w:rPr>
        <w:t xml:space="preserve"> </w:t>
      </w:r>
      <w:proofErr w:type="spellStart"/>
      <w:r w:rsidRPr="00F211A5">
        <w:rPr>
          <w:lang w:val="ru-RU"/>
        </w:rPr>
        <w:t>числової</w:t>
      </w:r>
      <w:proofErr w:type="spellEnd"/>
      <w:r w:rsidRPr="00F211A5">
        <w:rPr>
          <w:lang w:val="ru-RU"/>
        </w:rPr>
        <w:t xml:space="preserve"> </w:t>
      </w:r>
      <w:proofErr w:type="spellStart"/>
      <w:r w:rsidRPr="00F211A5">
        <w:rPr>
          <w:lang w:val="ru-RU"/>
        </w:rPr>
        <w:t>точності</w:t>
      </w:r>
      <w:proofErr w:type="spellEnd"/>
      <w:r w:rsidRPr="00F211A5">
        <w:rPr>
          <w:lang w:val="ru-RU"/>
        </w:rPr>
        <w:t xml:space="preserve">, </w:t>
      </w:r>
      <w:proofErr w:type="spellStart"/>
      <w:r w:rsidRPr="00F211A5">
        <w:rPr>
          <w:lang w:val="ru-RU"/>
        </w:rPr>
        <w:t>проте</w:t>
      </w:r>
      <w:proofErr w:type="spellEnd"/>
      <w:r w:rsidRPr="00F211A5">
        <w:rPr>
          <w:lang w:val="ru-RU"/>
        </w:rPr>
        <w:t xml:space="preserve"> не </w:t>
      </w:r>
      <w:proofErr w:type="spellStart"/>
      <w:r w:rsidRPr="00F211A5">
        <w:rPr>
          <w:lang w:val="ru-RU"/>
        </w:rPr>
        <w:t>породжують</w:t>
      </w:r>
      <w:proofErr w:type="spellEnd"/>
      <w:r w:rsidRPr="00F211A5">
        <w:rPr>
          <w:lang w:val="ru-RU"/>
        </w:rPr>
        <w:t xml:space="preserve"> </w:t>
      </w:r>
      <w:proofErr w:type="spellStart"/>
      <w:r w:rsidRPr="00F211A5">
        <w:rPr>
          <w:lang w:val="ru-RU"/>
        </w:rPr>
        <w:t>послідовності</w:t>
      </w:r>
      <w:proofErr w:type="spellEnd"/>
      <w:r w:rsidRPr="00F211A5">
        <w:rPr>
          <w:lang w:val="ru-RU"/>
        </w:rPr>
        <w:t xml:space="preserve"> </w:t>
      </w:r>
      <w:proofErr w:type="spellStart"/>
      <w:r w:rsidRPr="00F211A5">
        <w:rPr>
          <w:lang w:val="ru-RU"/>
        </w:rPr>
        <w:t>операцій</w:t>
      </w:r>
      <w:proofErr w:type="spellEnd"/>
      <w:r w:rsidRPr="00F211A5">
        <w:rPr>
          <w:lang w:val="ru-RU"/>
        </w:rPr>
        <w:t xml:space="preserve">, а без </w:t>
      </w:r>
      <w:proofErr w:type="spellStart"/>
      <w:r w:rsidRPr="00F211A5">
        <w:rPr>
          <w:lang w:val="ru-RU"/>
        </w:rPr>
        <w:t>неї</w:t>
      </w:r>
      <w:proofErr w:type="spellEnd"/>
      <w:r w:rsidRPr="00F211A5">
        <w:rPr>
          <w:lang w:val="ru-RU"/>
        </w:rPr>
        <w:t xml:space="preserve"> </w:t>
      </w:r>
      <w:proofErr w:type="spellStart"/>
      <w:r w:rsidRPr="00F211A5">
        <w:rPr>
          <w:lang w:val="ru-RU"/>
        </w:rPr>
        <w:t>пояснюваність</w:t>
      </w:r>
      <w:proofErr w:type="spellEnd"/>
      <w:r w:rsidRPr="00F211A5">
        <w:rPr>
          <w:lang w:val="ru-RU"/>
        </w:rPr>
        <w:t xml:space="preserve"> і практична </w:t>
      </w:r>
      <w:proofErr w:type="spellStart"/>
      <w:r w:rsidRPr="00F211A5">
        <w:rPr>
          <w:lang w:val="ru-RU"/>
        </w:rPr>
        <w:t>придатність</w:t>
      </w:r>
      <w:proofErr w:type="spellEnd"/>
      <w:r w:rsidRPr="00F211A5">
        <w:rPr>
          <w:lang w:val="ru-RU"/>
        </w:rPr>
        <w:t xml:space="preserve"> </w:t>
      </w:r>
      <w:proofErr w:type="spellStart"/>
      <w:r w:rsidRPr="00F211A5">
        <w:rPr>
          <w:lang w:val="ru-RU"/>
        </w:rPr>
        <w:t>розв'язку</w:t>
      </w:r>
      <w:proofErr w:type="spellEnd"/>
      <w:r w:rsidRPr="00F211A5">
        <w:rPr>
          <w:lang w:val="ru-RU"/>
        </w:rPr>
        <w:t xml:space="preserve"> </w:t>
      </w:r>
      <w:proofErr w:type="spellStart"/>
      <w:r w:rsidRPr="00F211A5">
        <w:rPr>
          <w:lang w:val="ru-RU"/>
        </w:rPr>
        <w:t>втрачаються</w:t>
      </w:r>
      <w:proofErr w:type="spellEnd"/>
      <w:r w:rsidRPr="00F211A5">
        <w:rPr>
          <w:lang w:val="ru-RU"/>
        </w:rPr>
        <w:t xml:space="preserve">. </w:t>
      </w:r>
      <w:proofErr w:type="spellStart"/>
      <w:r w:rsidRPr="00F211A5">
        <w:rPr>
          <w:lang w:val="ru-RU"/>
        </w:rPr>
        <w:t>Це</w:t>
      </w:r>
      <w:proofErr w:type="spellEnd"/>
      <w:r w:rsidRPr="00F211A5">
        <w:rPr>
          <w:lang w:val="ru-RU"/>
        </w:rPr>
        <w:t xml:space="preserve"> </w:t>
      </w:r>
      <w:proofErr w:type="spellStart"/>
      <w:r w:rsidRPr="00F211A5">
        <w:rPr>
          <w:lang w:val="ru-RU"/>
        </w:rPr>
        <w:t>формулювання</w:t>
      </w:r>
      <w:proofErr w:type="spellEnd"/>
      <w:r w:rsidRPr="00F211A5">
        <w:rPr>
          <w:lang w:val="ru-RU"/>
        </w:rPr>
        <w:t xml:space="preserve"> </w:t>
      </w:r>
      <w:proofErr w:type="spellStart"/>
      <w:r w:rsidRPr="00F211A5">
        <w:rPr>
          <w:lang w:val="ru-RU"/>
        </w:rPr>
        <w:t>збігається</w:t>
      </w:r>
      <w:proofErr w:type="spellEnd"/>
      <w:r w:rsidRPr="00F211A5">
        <w:rPr>
          <w:lang w:val="ru-RU"/>
        </w:rPr>
        <w:t xml:space="preserve"> з </w:t>
      </w:r>
      <w:proofErr w:type="spellStart"/>
      <w:r w:rsidRPr="00F211A5">
        <w:rPr>
          <w:lang w:val="ru-RU"/>
        </w:rPr>
        <w:t>тим</w:t>
      </w:r>
      <w:proofErr w:type="spellEnd"/>
      <w:r w:rsidRPr="00F211A5">
        <w:rPr>
          <w:lang w:val="ru-RU"/>
        </w:rPr>
        <w:t xml:space="preserve">, як </w:t>
      </w:r>
      <w:r>
        <w:t>GED</w:t>
      </w:r>
      <w:r w:rsidRPr="00F211A5">
        <w:rPr>
          <w:lang w:val="ru-RU"/>
        </w:rPr>
        <w:t xml:space="preserve"> </w:t>
      </w:r>
      <w:proofErr w:type="spellStart"/>
      <w:r w:rsidRPr="00F211A5">
        <w:rPr>
          <w:lang w:val="ru-RU"/>
        </w:rPr>
        <w:t>використано</w:t>
      </w:r>
      <w:proofErr w:type="spellEnd"/>
      <w:r w:rsidRPr="00F211A5">
        <w:rPr>
          <w:lang w:val="ru-RU"/>
        </w:rPr>
        <w:t xml:space="preserve"> в </w:t>
      </w:r>
      <w:proofErr w:type="spellStart"/>
      <w:r w:rsidRPr="00F211A5">
        <w:rPr>
          <w:lang w:val="ru-RU"/>
        </w:rPr>
        <w:t>цій</w:t>
      </w:r>
      <w:proofErr w:type="spellEnd"/>
      <w:r w:rsidRPr="00F211A5">
        <w:rPr>
          <w:lang w:val="ru-RU"/>
        </w:rPr>
        <w:t xml:space="preserve"> </w:t>
      </w:r>
      <w:proofErr w:type="spellStart"/>
      <w:r w:rsidRPr="00F211A5">
        <w:rPr>
          <w:lang w:val="ru-RU"/>
        </w:rPr>
        <w:t>статті</w:t>
      </w:r>
      <w:proofErr w:type="spellEnd"/>
      <w:r w:rsidRPr="00F211A5">
        <w:rPr>
          <w:lang w:val="ru-RU"/>
        </w:rPr>
        <w:t xml:space="preserve">. </w:t>
      </w:r>
      <w:r>
        <w:t>GEDGNN</w:t>
      </w:r>
      <w:r w:rsidRPr="00F211A5">
        <w:rPr>
          <w:lang w:val="ru-RU"/>
        </w:rPr>
        <w:t xml:space="preserve"> </w:t>
      </w:r>
      <w:proofErr w:type="spellStart"/>
      <w:r w:rsidRPr="00F211A5">
        <w:rPr>
          <w:lang w:val="ru-RU"/>
        </w:rPr>
        <w:t>відновлює</w:t>
      </w:r>
      <w:proofErr w:type="spellEnd"/>
      <w:r w:rsidRPr="00F211A5">
        <w:rPr>
          <w:lang w:val="ru-RU"/>
        </w:rPr>
        <w:t xml:space="preserve"> шлях </w:t>
      </w:r>
      <w:proofErr w:type="spellStart"/>
      <w:r w:rsidRPr="00F211A5">
        <w:rPr>
          <w:lang w:val="ru-RU"/>
        </w:rPr>
        <w:t>редагування</w:t>
      </w:r>
      <w:proofErr w:type="spellEnd"/>
      <w:r w:rsidRPr="00F211A5">
        <w:rPr>
          <w:lang w:val="ru-RU"/>
        </w:rPr>
        <w:t xml:space="preserve"> </w:t>
      </w:r>
      <w:proofErr w:type="spellStart"/>
      <w:r w:rsidRPr="00F211A5">
        <w:rPr>
          <w:lang w:val="ru-RU"/>
        </w:rPr>
        <w:t>засобами</w:t>
      </w:r>
      <w:proofErr w:type="spellEnd"/>
      <w:r w:rsidRPr="00F211A5">
        <w:rPr>
          <w:lang w:val="ru-RU"/>
        </w:rPr>
        <w:t xml:space="preserve"> </w:t>
      </w:r>
      <w:proofErr w:type="spellStart"/>
      <w:r w:rsidRPr="00F211A5">
        <w:rPr>
          <w:lang w:val="ru-RU"/>
        </w:rPr>
        <w:t>навченої</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w:t>
      </w:r>
      <w:proofErr w:type="spellStart"/>
      <w:r w:rsidRPr="00F211A5">
        <w:rPr>
          <w:lang w:val="ru-RU"/>
        </w:rPr>
        <w:t>тоді</w:t>
      </w:r>
      <w:proofErr w:type="spellEnd"/>
      <w:r w:rsidRPr="00F211A5">
        <w:rPr>
          <w:lang w:val="ru-RU"/>
        </w:rPr>
        <w:t xml:space="preserve"> як тут </w:t>
      </w:r>
      <w:proofErr w:type="spellStart"/>
      <w:r w:rsidRPr="00F211A5">
        <w:rPr>
          <w:lang w:val="ru-RU"/>
        </w:rPr>
        <w:t>він</w:t>
      </w:r>
      <w:proofErr w:type="spellEnd"/>
      <w:r w:rsidRPr="00F211A5">
        <w:rPr>
          <w:lang w:val="ru-RU"/>
        </w:rPr>
        <w:t xml:space="preserve"> є прямим результатом </w:t>
      </w:r>
      <w:proofErr w:type="spellStart"/>
      <w:r w:rsidRPr="00F211A5">
        <w:rPr>
          <w:lang w:val="ru-RU"/>
        </w:rPr>
        <w:t>самої</w:t>
      </w:r>
      <w:proofErr w:type="spellEnd"/>
      <w:r w:rsidRPr="00F211A5">
        <w:rPr>
          <w:lang w:val="ru-RU"/>
        </w:rPr>
        <w:t xml:space="preserve"> </w:t>
      </w:r>
      <w:proofErr w:type="spellStart"/>
      <w:r w:rsidRPr="00F211A5">
        <w:rPr>
          <w:lang w:val="ru-RU"/>
        </w:rPr>
        <w:t>процедури</w:t>
      </w:r>
      <w:proofErr w:type="spellEnd"/>
      <w:r w:rsidRPr="00F211A5">
        <w:rPr>
          <w:lang w:val="ru-RU"/>
        </w:rPr>
        <w:t xml:space="preserve"> </w:t>
      </w:r>
      <w:proofErr w:type="spellStart"/>
      <w:r w:rsidRPr="00F211A5">
        <w:rPr>
          <w:lang w:val="ru-RU"/>
        </w:rPr>
        <w:t>зіставлення</w:t>
      </w:r>
      <w:proofErr w:type="spellEnd"/>
      <w:r w:rsidRPr="00F211A5">
        <w:rPr>
          <w:lang w:val="ru-RU"/>
        </w:rPr>
        <w:t>.</w:t>
      </w:r>
    </w:p>
    <w:p w14:paraId="5C9A341E" w14:textId="77777777" w:rsidR="004A37F4" w:rsidRPr="00F211A5" w:rsidRDefault="00DF1A2C">
      <w:pPr>
        <w:spacing w:after="0" w:line="280" w:lineRule="exact"/>
        <w:ind w:firstLine="567"/>
        <w:jc w:val="both"/>
        <w:rPr>
          <w:lang w:val="ru-RU"/>
        </w:rPr>
      </w:pPr>
      <w:proofErr w:type="spellStart"/>
      <w:r w:rsidRPr="00F211A5">
        <w:rPr>
          <w:lang w:val="ru-RU"/>
        </w:rPr>
        <w:t>Ще</w:t>
      </w:r>
      <w:proofErr w:type="spellEnd"/>
      <w:r w:rsidRPr="00F211A5">
        <w:rPr>
          <w:lang w:val="ru-RU"/>
        </w:rPr>
        <w:t xml:space="preserve"> два </w:t>
      </w:r>
      <w:proofErr w:type="spellStart"/>
      <w:r w:rsidRPr="00F211A5">
        <w:rPr>
          <w:lang w:val="ru-RU"/>
        </w:rPr>
        <w:t>напрями</w:t>
      </w:r>
      <w:proofErr w:type="spellEnd"/>
      <w:r w:rsidRPr="00F211A5">
        <w:rPr>
          <w:lang w:val="ru-RU"/>
        </w:rPr>
        <w:t xml:space="preserve"> </w:t>
      </w:r>
      <w:proofErr w:type="spellStart"/>
      <w:r w:rsidRPr="00F211A5">
        <w:rPr>
          <w:lang w:val="ru-RU"/>
        </w:rPr>
        <w:t>розвитку</w:t>
      </w:r>
      <w:proofErr w:type="spellEnd"/>
      <w:r w:rsidRPr="00F211A5">
        <w:rPr>
          <w:lang w:val="ru-RU"/>
        </w:rPr>
        <w:t xml:space="preserve"> </w:t>
      </w:r>
      <w:r>
        <w:t>GED</w:t>
      </w:r>
      <w:r w:rsidRPr="00F211A5">
        <w:rPr>
          <w:lang w:val="ru-RU"/>
        </w:rPr>
        <w:t xml:space="preserve"> </w:t>
      </w:r>
      <w:proofErr w:type="spellStart"/>
      <w:r w:rsidRPr="00F211A5">
        <w:rPr>
          <w:lang w:val="ru-RU"/>
        </w:rPr>
        <w:t>пришвидшують</w:t>
      </w:r>
      <w:proofErr w:type="spellEnd"/>
      <w:r w:rsidRPr="00F211A5">
        <w:rPr>
          <w:lang w:val="ru-RU"/>
        </w:rPr>
        <w:t xml:space="preserve"> </w:t>
      </w:r>
      <w:proofErr w:type="spellStart"/>
      <w:r w:rsidRPr="00F211A5">
        <w:rPr>
          <w:lang w:val="ru-RU"/>
        </w:rPr>
        <w:t>саме</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w:t>
      </w:r>
      <w:r>
        <w:t>Tang</w:t>
      </w:r>
      <w:r w:rsidRPr="00F211A5">
        <w:rPr>
          <w:lang w:val="ru-RU"/>
        </w:rPr>
        <w:t xml:space="preserve"> </w:t>
      </w:r>
      <w:r>
        <w:t>et</w:t>
      </w:r>
      <w:r w:rsidRPr="00F211A5">
        <w:rPr>
          <w:lang w:val="ru-RU"/>
        </w:rPr>
        <w:t xml:space="preserve"> </w:t>
      </w:r>
      <w:r>
        <w:t>al</w:t>
      </w:r>
      <w:r w:rsidRPr="00F211A5">
        <w:rPr>
          <w:lang w:val="ru-RU"/>
        </w:rPr>
        <w:t xml:space="preserve">. [21] </w:t>
      </w:r>
      <w:proofErr w:type="spellStart"/>
      <w:r w:rsidRPr="00F211A5">
        <w:rPr>
          <w:lang w:val="ru-RU"/>
        </w:rPr>
        <w:t>зводять</w:t>
      </w:r>
      <w:proofErr w:type="spellEnd"/>
      <w:r w:rsidRPr="00F211A5">
        <w:rPr>
          <w:lang w:val="ru-RU"/>
        </w:rPr>
        <w:t xml:space="preserve"> задачу до </w:t>
      </w:r>
      <w:proofErr w:type="spellStart"/>
      <w:r w:rsidRPr="00F211A5">
        <w:rPr>
          <w:lang w:val="ru-RU"/>
        </w:rPr>
        <w:t>відстані</w:t>
      </w:r>
      <w:proofErr w:type="spellEnd"/>
      <w:r w:rsidRPr="00F211A5">
        <w:rPr>
          <w:lang w:val="ru-RU"/>
        </w:rPr>
        <w:t xml:space="preserve"> </w:t>
      </w:r>
      <w:r>
        <w:t>Fused</w:t>
      </w:r>
      <w:r w:rsidRPr="00F211A5">
        <w:rPr>
          <w:lang w:val="ru-RU"/>
        </w:rPr>
        <w:t xml:space="preserve"> </w:t>
      </w:r>
      <w:r>
        <w:t>Gromov</w:t>
      </w:r>
      <w:r w:rsidRPr="00F211A5">
        <w:rPr>
          <w:lang w:val="ru-RU"/>
        </w:rPr>
        <w:t>-</w:t>
      </w:r>
      <w:r>
        <w:t>Wasserstein</w:t>
      </w:r>
      <w:r w:rsidRPr="00F211A5">
        <w:rPr>
          <w:lang w:val="ru-RU"/>
        </w:rPr>
        <w:t xml:space="preserve"> і </w:t>
      </w:r>
      <w:proofErr w:type="spellStart"/>
      <w:r w:rsidRPr="00F211A5">
        <w:rPr>
          <w:lang w:val="ru-RU"/>
        </w:rPr>
        <w:t>будують</w:t>
      </w:r>
      <w:proofErr w:type="spellEnd"/>
      <w:r w:rsidRPr="00F211A5">
        <w:rPr>
          <w:lang w:val="ru-RU"/>
        </w:rPr>
        <w:t xml:space="preserve"> алгоритм </w:t>
      </w:r>
      <w:proofErr w:type="spellStart"/>
      <w:r>
        <w:t>FGWAlign</w:t>
      </w:r>
      <w:proofErr w:type="spellEnd"/>
      <w:r w:rsidRPr="00F211A5">
        <w:rPr>
          <w:lang w:val="ru-RU"/>
        </w:rPr>
        <w:t xml:space="preserve"> </w:t>
      </w:r>
      <w:proofErr w:type="spellStart"/>
      <w:r w:rsidRPr="00F211A5">
        <w:rPr>
          <w:lang w:val="ru-RU"/>
        </w:rPr>
        <w:t>складності</w:t>
      </w:r>
      <w:proofErr w:type="spellEnd"/>
      <w:r w:rsidRPr="00F211A5">
        <w:rPr>
          <w:lang w:val="ru-RU"/>
        </w:rPr>
        <w:t xml:space="preserve"> </w:t>
      </w:r>
      <w:r>
        <w:t>O</w:t>
      </w:r>
      <w:r w:rsidRPr="00F211A5">
        <w:rPr>
          <w:lang w:val="ru-RU"/>
        </w:rPr>
        <w:t>(|</w:t>
      </w:r>
      <w:r>
        <w:t>V</w:t>
      </w:r>
      <w:r w:rsidRPr="00F211A5">
        <w:rPr>
          <w:lang w:val="ru-RU"/>
        </w:rPr>
        <w:t>||</w:t>
      </w:r>
      <w:r>
        <w:t>E</w:t>
      </w:r>
      <w:r w:rsidRPr="00F211A5">
        <w:rPr>
          <w:lang w:val="ru-RU"/>
        </w:rPr>
        <w:t xml:space="preserve">|), </w:t>
      </w:r>
      <w:proofErr w:type="spellStart"/>
      <w:r w:rsidRPr="00F211A5">
        <w:rPr>
          <w:lang w:val="ru-RU"/>
        </w:rPr>
        <w:t>який</w:t>
      </w:r>
      <w:proofErr w:type="spellEnd"/>
      <w:r w:rsidRPr="00F211A5">
        <w:rPr>
          <w:lang w:val="ru-RU"/>
        </w:rPr>
        <w:t xml:space="preserve"> на </w:t>
      </w:r>
      <w:proofErr w:type="spellStart"/>
      <w:r w:rsidRPr="00F211A5">
        <w:rPr>
          <w:lang w:val="ru-RU"/>
        </w:rPr>
        <w:t>чотирьох</w:t>
      </w:r>
      <w:proofErr w:type="spellEnd"/>
      <w:r w:rsidRPr="00F211A5">
        <w:rPr>
          <w:lang w:val="ru-RU"/>
        </w:rPr>
        <w:t xml:space="preserve"> наборах </w:t>
      </w:r>
      <w:proofErr w:type="spellStart"/>
      <w:r w:rsidRPr="00F211A5">
        <w:rPr>
          <w:lang w:val="ru-RU"/>
        </w:rPr>
        <w:t>даних</w:t>
      </w:r>
      <w:proofErr w:type="spellEnd"/>
      <w:r w:rsidRPr="00F211A5">
        <w:rPr>
          <w:lang w:val="ru-RU"/>
        </w:rPr>
        <w:t xml:space="preserve"> </w:t>
      </w:r>
      <w:proofErr w:type="spellStart"/>
      <w:r w:rsidRPr="00F211A5">
        <w:rPr>
          <w:lang w:val="ru-RU"/>
        </w:rPr>
        <w:t>зменшує</w:t>
      </w:r>
      <w:proofErr w:type="spellEnd"/>
      <w:r w:rsidRPr="00F211A5">
        <w:rPr>
          <w:lang w:val="ru-RU"/>
        </w:rPr>
        <w:t xml:space="preserve"> </w:t>
      </w:r>
      <w:proofErr w:type="spellStart"/>
      <w:r w:rsidRPr="00F211A5">
        <w:rPr>
          <w:lang w:val="ru-RU"/>
        </w:rPr>
        <w:t>похибку</w:t>
      </w:r>
      <w:proofErr w:type="spellEnd"/>
      <w:r w:rsidRPr="00F211A5">
        <w:rPr>
          <w:lang w:val="ru-RU"/>
        </w:rPr>
        <w:t xml:space="preserve"> </w:t>
      </w:r>
      <w:proofErr w:type="spellStart"/>
      <w:r w:rsidRPr="00F211A5">
        <w:rPr>
          <w:lang w:val="ru-RU"/>
        </w:rPr>
        <w:t>більш</w:t>
      </w:r>
      <w:proofErr w:type="spellEnd"/>
      <w:r w:rsidRPr="00F211A5">
        <w:rPr>
          <w:lang w:val="ru-RU"/>
        </w:rPr>
        <w:t xml:space="preserve"> </w:t>
      </w:r>
      <w:proofErr w:type="spellStart"/>
      <w:r w:rsidRPr="00F211A5">
        <w:rPr>
          <w:lang w:val="ru-RU"/>
        </w:rPr>
        <w:t>ніж</w:t>
      </w:r>
      <w:proofErr w:type="spellEnd"/>
      <w:r w:rsidRPr="00F211A5">
        <w:rPr>
          <w:lang w:val="ru-RU"/>
        </w:rPr>
        <w:t xml:space="preserve"> на 80</w:t>
      </w:r>
      <w:r>
        <w:t> </w:t>
      </w:r>
      <w:r w:rsidRPr="00F211A5">
        <w:rPr>
          <w:lang w:val="ru-RU"/>
        </w:rPr>
        <w:t xml:space="preserve">% і </w:t>
      </w:r>
      <w:proofErr w:type="spellStart"/>
      <w:r w:rsidRPr="00F211A5">
        <w:rPr>
          <w:lang w:val="ru-RU"/>
        </w:rPr>
        <w:t>прискорює</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в 15–60 </w:t>
      </w:r>
      <w:proofErr w:type="spellStart"/>
      <w:r w:rsidRPr="00F211A5">
        <w:rPr>
          <w:lang w:val="ru-RU"/>
        </w:rPr>
        <w:t>разів</w:t>
      </w:r>
      <w:proofErr w:type="spellEnd"/>
      <w:r w:rsidRPr="00F211A5">
        <w:rPr>
          <w:lang w:val="ru-RU"/>
        </w:rPr>
        <w:t xml:space="preserve">. </w:t>
      </w:r>
      <w:proofErr w:type="spellStart"/>
      <w:r>
        <w:t>FGWAlign</w:t>
      </w:r>
      <w:proofErr w:type="spellEnd"/>
      <w:r w:rsidRPr="00F211A5">
        <w:rPr>
          <w:lang w:val="ru-RU"/>
        </w:rPr>
        <w:t xml:space="preserve"> явно </w:t>
      </w:r>
      <w:proofErr w:type="spellStart"/>
      <w:r w:rsidRPr="00F211A5">
        <w:rPr>
          <w:lang w:val="ru-RU"/>
        </w:rPr>
        <w:t>задає</w:t>
      </w:r>
      <w:proofErr w:type="spellEnd"/>
      <w:r w:rsidRPr="00F211A5">
        <w:rPr>
          <w:lang w:val="ru-RU"/>
        </w:rPr>
        <w:t xml:space="preserve"> </w:t>
      </w:r>
      <w:proofErr w:type="spellStart"/>
      <w:r w:rsidRPr="00F211A5">
        <w:rPr>
          <w:lang w:val="ru-RU"/>
        </w:rPr>
        <w:t>операції</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та </w:t>
      </w:r>
      <w:proofErr w:type="spellStart"/>
      <w:r w:rsidRPr="00F211A5">
        <w:rPr>
          <w:lang w:val="ru-RU"/>
        </w:rPr>
        <w:t>вартості</w:t>
      </w:r>
      <w:proofErr w:type="spellEnd"/>
      <w:r w:rsidRPr="00F211A5">
        <w:rPr>
          <w:lang w:val="ru-RU"/>
        </w:rPr>
        <w:t xml:space="preserve"> </w:t>
      </w:r>
      <w:proofErr w:type="spellStart"/>
      <w:r w:rsidRPr="00F211A5">
        <w:rPr>
          <w:lang w:val="ru-RU"/>
        </w:rPr>
        <w:t>перемаркування</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використовує</w:t>
      </w:r>
      <w:proofErr w:type="spellEnd"/>
      <w:r w:rsidRPr="00F211A5">
        <w:rPr>
          <w:lang w:val="ru-RU"/>
        </w:rPr>
        <w:t xml:space="preserve"> </w:t>
      </w:r>
      <w:proofErr w:type="spellStart"/>
      <w:r w:rsidRPr="00F211A5">
        <w:rPr>
          <w:lang w:val="ru-RU"/>
        </w:rPr>
        <w:t>загальні</w:t>
      </w:r>
      <w:proofErr w:type="spellEnd"/>
      <w:r w:rsidRPr="00F211A5">
        <w:rPr>
          <w:lang w:val="ru-RU"/>
        </w:rPr>
        <w:t xml:space="preserve"> </w:t>
      </w:r>
      <w:proofErr w:type="spellStart"/>
      <w:r w:rsidRPr="00F211A5">
        <w:rPr>
          <w:lang w:val="ru-RU"/>
        </w:rPr>
        <w:t>мітки</w:t>
      </w:r>
      <w:proofErr w:type="spellEnd"/>
      <w:r w:rsidRPr="00F211A5">
        <w:rPr>
          <w:lang w:val="ru-RU"/>
        </w:rPr>
        <w:t xml:space="preserve"> й ребра, а не </w:t>
      </w:r>
      <w:proofErr w:type="spellStart"/>
      <w:r w:rsidRPr="00F211A5">
        <w:rPr>
          <w:lang w:val="ru-RU"/>
        </w:rPr>
        <w:t>геометричні</w:t>
      </w:r>
      <w:proofErr w:type="spellEnd"/>
      <w:r w:rsidRPr="00F211A5">
        <w:rPr>
          <w:lang w:val="ru-RU"/>
        </w:rPr>
        <w:t xml:space="preserve"> </w:t>
      </w:r>
      <w:proofErr w:type="spellStart"/>
      <w:r w:rsidRPr="00F211A5">
        <w:rPr>
          <w:lang w:val="ru-RU"/>
        </w:rPr>
        <w:t>ознаки</w:t>
      </w:r>
      <w:proofErr w:type="spellEnd"/>
      <w:r w:rsidRPr="00F211A5">
        <w:rPr>
          <w:lang w:val="ru-RU"/>
        </w:rPr>
        <w:t xml:space="preserve"> </w:t>
      </w:r>
      <w:proofErr w:type="spellStart"/>
      <w:r w:rsidRPr="00F211A5">
        <w:rPr>
          <w:lang w:val="ru-RU"/>
        </w:rPr>
        <w:t>цієї</w:t>
      </w:r>
      <w:proofErr w:type="spellEnd"/>
      <w:r w:rsidRPr="00F211A5">
        <w:rPr>
          <w:lang w:val="ru-RU"/>
        </w:rPr>
        <w:t xml:space="preserve"> </w:t>
      </w:r>
      <w:proofErr w:type="spellStart"/>
      <w:r w:rsidRPr="00F211A5">
        <w:rPr>
          <w:lang w:val="ru-RU"/>
        </w:rPr>
        <w:t>роботи</w:t>
      </w:r>
      <w:proofErr w:type="spellEnd"/>
      <w:r w:rsidRPr="00F211A5">
        <w:rPr>
          <w:lang w:val="ru-RU"/>
        </w:rPr>
        <w:t xml:space="preserve">. </w:t>
      </w:r>
      <w:r>
        <w:t>Moscatelli</w:t>
      </w:r>
      <w:r w:rsidRPr="00F211A5">
        <w:rPr>
          <w:lang w:val="ru-RU"/>
        </w:rPr>
        <w:t xml:space="preserve"> </w:t>
      </w:r>
      <w:r>
        <w:t>et</w:t>
      </w:r>
      <w:r w:rsidRPr="00F211A5">
        <w:rPr>
          <w:lang w:val="ru-RU"/>
        </w:rPr>
        <w:t xml:space="preserve"> </w:t>
      </w:r>
      <w:r>
        <w:t>al</w:t>
      </w:r>
      <w:r w:rsidRPr="00F211A5">
        <w:rPr>
          <w:lang w:val="ru-RU"/>
        </w:rPr>
        <w:t xml:space="preserve">. [22] </w:t>
      </w:r>
      <w:proofErr w:type="spellStart"/>
      <w:r w:rsidRPr="00F211A5">
        <w:rPr>
          <w:lang w:val="ru-RU"/>
        </w:rPr>
        <w:t>переформульовують</w:t>
      </w:r>
      <w:proofErr w:type="spellEnd"/>
      <w:r w:rsidRPr="00F211A5">
        <w:rPr>
          <w:lang w:val="ru-RU"/>
        </w:rPr>
        <w:t xml:space="preserve"> </w:t>
      </w:r>
      <w:proofErr w:type="spellStart"/>
      <w:r w:rsidRPr="00F211A5">
        <w:rPr>
          <w:lang w:val="ru-RU"/>
        </w:rPr>
        <w:t>квадратичну</w:t>
      </w:r>
      <w:proofErr w:type="spellEnd"/>
      <w:r w:rsidRPr="00F211A5">
        <w:rPr>
          <w:lang w:val="ru-RU"/>
        </w:rPr>
        <w:t xml:space="preserve"> задачу про </w:t>
      </w:r>
      <w:proofErr w:type="spellStart"/>
      <w:r w:rsidRPr="00F211A5">
        <w:rPr>
          <w:lang w:val="ru-RU"/>
        </w:rPr>
        <w:t>призначення</w:t>
      </w:r>
      <w:proofErr w:type="spellEnd"/>
      <w:r w:rsidRPr="00F211A5">
        <w:rPr>
          <w:lang w:val="ru-RU"/>
        </w:rPr>
        <w:t xml:space="preserve"> як </w:t>
      </w:r>
      <w:proofErr w:type="spellStart"/>
      <w:r w:rsidRPr="00F211A5">
        <w:rPr>
          <w:lang w:val="ru-RU"/>
        </w:rPr>
        <w:t>передбачення</w:t>
      </w:r>
      <w:proofErr w:type="spellEnd"/>
      <w:r w:rsidRPr="00F211A5">
        <w:rPr>
          <w:lang w:val="ru-RU"/>
        </w:rPr>
        <w:t xml:space="preserve"> ребер на </w:t>
      </w:r>
      <w:proofErr w:type="spellStart"/>
      <w:r w:rsidRPr="00F211A5">
        <w:rPr>
          <w:lang w:val="ru-RU"/>
        </w:rPr>
        <w:t>графі</w:t>
      </w:r>
      <w:proofErr w:type="spellEnd"/>
      <w:r w:rsidRPr="00F211A5">
        <w:rPr>
          <w:lang w:val="ru-RU"/>
        </w:rPr>
        <w:t xml:space="preserve"> </w:t>
      </w:r>
      <w:proofErr w:type="spellStart"/>
      <w:r w:rsidRPr="00F211A5">
        <w:rPr>
          <w:lang w:val="ru-RU"/>
        </w:rPr>
        <w:t>екземпляра</w:t>
      </w:r>
      <w:proofErr w:type="spellEnd"/>
      <w:r w:rsidRPr="00F211A5">
        <w:rPr>
          <w:lang w:val="ru-RU"/>
        </w:rPr>
        <w:t xml:space="preserve"> й </w:t>
      </w:r>
      <w:proofErr w:type="spellStart"/>
      <w:r w:rsidRPr="00F211A5">
        <w:rPr>
          <w:lang w:val="ru-RU"/>
        </w:rPr>
        <w:t>наскрізно</w:t>
      </w:r>
      <w:proofErr w:type="spellEnd"/>
      <w:r w:rsidRPr="00F211A5">
        <w:rPr>
          <w:lang w:val="ru-RU"/>
        </w:rPr>
        <w:t xml:space="preserve"> </w:t>
      </w:r>
      <w:proofErr w:type="spellStart"/>
      <w:r w:rsidRPr="00F211A5">
        <w:rPr>
          <w:lang w:val="ru-RU"/>
        </w:rPr>
        <w:t>отримують</w:t>
      </w:r>
      <w:proofErr w:type="spellEnd"/>
      <w:r w:rsidRPr="00F211A5">
        <w:rPr>
          <w:lang w:val="ru-RU"/>
        </w:rPr>
        <w:t xml:space="preserve"> </w:t>
      </w:r>
      <w:proofErr w:type="spellStart"/>
      <w:r w:rsidRPr="00F211A5">
        <w:rPr>
          <w:lang w:val="ru-RU"/>
        </w:rPr>
        <w:t>м'яку</w:t>
      </w:r>
      <w:proofErr w:type="spellEnd"/>
      <w:r w:rsidRPr="00F211A5">
        <w:rPr>
          <w:lang w:val="ru-RU"/>
        </w:rPr>
        <w:t xml:space="preserve"> </w:t>
      </w:r>
      <w:proofErr w:type="spellStart"/>
      <w:r w:rsidRPr="00F211A5">
        <w:rPr>
          <w:lang w:val="ru-RU"/>
        </w:rPr>
        <w:t>матрицю</w:t>
      </w:r>
      <w:proofErr w:type="spellEnd"/>
      <w:r w:rsidRPr="00F211A5">
        <w:rPr>
          <w:lang w:val="ru-RU"/>
        </w:rPr>
        <w:t xml:space="preserve"> </w:t>
      </w:r>
      <w:proofErr w:type="spellStart"/>
      <w:r w:rsidRPr="00F211A5">
        <w:rPr>
          <w:lang w:val="ru-RU"/>
        </w:rPr>
        <w:t>відповідності</w:t>
      </w:r>
      <w:proofErr w:type="spellEnd"/>
      <w:r w:rsidRPr="00F211A5">
        <w:rPr>
          <w:lang w:val="ru-RU"/>
        </w:rPr>
        <w:t xml:space="preserve"> </w:t>
      </w:r>
      <w:proofErr w:type="spellStart"/>
      <w:r w:rsidRPr="00F211A5">
        <w:rPr>
          <w:lang w:val="ru-RU"/>
        </w:rPr>
        <w:t>графовою</w:t>
      </w:r>
      <w:proofErr w:type="spellEnd"/>
      <w:r w:rsidRPr="00F211A5">
        <w:rPr>
          <w:lang w:val="ru-RU"/>
        </w:rPr>
        <w:t xml:space="preserve"> мережею з </w:t>
      </w:r>
      <w:proofErr w:type="spellStart"/>
      <w:r w:rsidRPr="00F211A5">
        <w:rPr>
          <w:lang w:val="ru-RU"/>
        </w:rPr>
        <w:t>виразністю</w:t>
      </w:r>
      <w:proofErr w:type="spellEnd"/>
      <w:r w:rsidRPr="00F211A5">
        <w:rPr>
          <w:lang w:val="ru-RU"/>
        </w:rPr>
        <w:t xml:space="preserve"> </w:t>
      </w:r>
      <w:proofErr w:type="spellStart"/>
      <w:r w:rsidRPr="00F211A5">
        <w:rPr>
          <w:lang w:val="ru-RU"/>
        </w:rPr>
        <w:t>рівня</w:t>
      </w:r>
      <w:proofErr w:type="spellEnd"/>
      <w:r w:rsidRPr="00F211A5">
        <w:rPr>
          <w:lang w:val="ru-RU"/>
        </w:rPr>
        <w:t xml:space="preserve"> 3-</w:t>
      </w:r>
      <w:r>
        <w:t>WL</w:t>
      </w:r>
      <w:r w:rsidRPr="00F211A5">
        <w:rPr>
          <w:lang w:val="ru-RU"/>
        </w:rPr>
        <w:t xml:space="preserve">. </w:t>
      </w:r>
      <w:proofErr w:type="spellStart"/>
      <w:r w:rsidRPr="00F211A5">
        <w:rPr>
          <w:lang w:val="ru-RU"/>
        </w:rPr>
        <w:t>Запропонована</w:t>
      </w:r>
      <w:proofErr w:type="spellEnd"/>
      <w:r w:rsidRPr="00F211A5">
        <w:rPr>
          <w:lang w:val="ru-RU"/>
        </w:rPr>
        <w:t xml:space="preserve"> схема </w:t>
      </w:r>
      <w:proofErr w:type="spellStart"/>
      <w:r w:rsidRPr="00F211A5">
        <w:rPr>
          <w:lang w:val="ru-RU"/>
        </w:rPr>
        <w:t>відрізняється</w:t>
      </w:r>
      <w:proofErr w:type="spellEnd"/>
      <w:r w:rsidRPr="00F211A5">
        <w:rPr>
          <w:lang w:val="ru-RU"/>
        </w:rPr>
        <w:t xml:space="preserve"> </w:t>
      </w:r>
      <w:proofErr w:type="spellStart"/>
      <w:r w:rsidRPr="00F211A5">
        <w:rPr>
          <w:lang w:val="ru-RU"/>
        </w:rPr>
        <w:t>розкладом</w:t>
      </w:r>
      <w:proofErr w:type="spellEnd"/>
      <w:r w:rsidRPr="00F211A5">
        <w:rPr>
          <w:lang w:val="ru-RU"/>
        </w:rPr>
        <w:t xml:space="preserve"> </w:t>
      </w:r>
      <w:proofErr w:type="spellStart"/>
      <w:r w:rsidRPr="00F211A5">
        <w:rPr>
          <w:lang w:val="ru-RU"/>
        </w:rPr>
        <w:t>вартості</w:t>
      </w:r>
      <w:proofErr w:type="spellEnd"/>
      <w:r w:rsidRPr="00F211A5">
        <w:rPr>
          <w:lang w:val="ru-RU"/>
        </w:rPr>
        <w:t xml:space="preserve"> </w:t>
      </w:r>
      <w:proofErr w:type="spellStart"/>
      <w:r w:rsidRPr="00F211A5">
        <w:rPr>
          <w:lang w:val="ru-RU"/>
        </w:rPr>
        <w:t>заміщення</w:t>
      </w:r>
      <w:proofErr w:type="spellEnd"/>
      <w:r w:rsidRPr="00F211A5">
        <w:rPr>
          <w:lang w:val="ru-RU"/>
        </w:rPr>
        <w:t xml:space="preserve"> за наперед </w:t>
      </w:r>
      <w:proofErr w:type="spellStart"/>
      <w:r w:rsidRPr="00F211A5">
        <w:rPr>
          <w:lang w:val="ru-RU"/>
        </w:rPr>
        <w:t>визначеними</w:t>
      </w:r>
      <w:proofErr w:type="spellEnd"/>
      <w:r w:rsidRPr="00F211A5">
        <w:rPr>
          <w:lang w:val="ru-RU"/>
        </w:rPr>
        <w:t xml:space="preserve"> </w:t>
      </w:r>
      <w:proofErr w:type="spellStart"/>
      <w:r w:rsidRPr="00F211A5">
        <w:rPr>
          <w:lang w:val="ru-RU"/>
        </w:rPr>
        <w:t>геометричними</w:t>
      </w:r>
      <w:proofErr w:type="spellEnd"/>
      <w:r w:rsidRPr="00F211A5">
        <w:rPr>
          <w:lang w:val="ru-RU"/>
        </w:rPr>
        <w:t xml:space="preserve"> </w:t>
      </w:r>
      <w:proofErr w:type="spellStart"/>
      <w:r w:rsidRPr="00F211A5">
        <w:rPr>
          <w:lang w:val="ru-RU"/>
        </w:rPr>
        <w:t>ознаками</w:t>
      </w:r>
      <w:proofErr w:type="spellEnd"/>
      <w:r w:rsidRPr="00F211A5">
        <w:rPr>
          <w:lang w:val="ru-RU"/>
        </w:rPr>
        <w:t xml:space="preserve"> </w:t>
      </w:r>
      <w:proofErr w:type="spellStart"/>
      <w:r w:rsidRPr="00F211A5">
        <w:rPr>
          <w:lang w:val="ru-RU"/>
        </w:rPr>
        <w:t>вузлів</w:t>
      </w:r>
      <w:proofErr w:type="spellEnd"/>
      <w:r w:rsidRPr="00F211A5">
        <w:rPr>
          <w:lang w:val="ru-RU"/>
        </w:rPr>
        <w:t>.</w:t>
      </w:r>
    </w:p>
    <w:p w14:paraId="22CE3BC4" w14:textId="77777777" w:rsidR="004A37F4" w:rsidRPr="00F211A5" w:rsidRDefault="00DF1A2C">
      <w:pPr>
        <w:spacing w:after="0" w:line="280" w:lineRule="exact"/>
        <w:ind w:firstLine="567"/>
        <w:jc w:val="both"/>
        <w:rPr>
          <w:lang w:val="ru-RU"/>
        </w:rPr>
      </w:pPr>
      <w:r>
        <w:t>Gan</w:t>
      </w:r>
      <w:r w:rsidRPr="00F211A5">
        <w:rPr>
          <w:lang w:val="ru-RU"/>
        </w:rPr>
        <w:t xml:space="preserve"> </w:t>
      </w:r>
      <w:r>
        <w:t>et</w:t>
      </w:r>
      <w:r w:rsidRPr="00F211A5">
        <w:rPr>
          <w:lang w:val="ru-RU"/>
        </w:rPr>
        <w:t xml:space="preserve"> </w:t>
      </w:r>
      <w:r>
        <w:t>al</w:t>
      </w:r>
      <w:r w:rsidRPr="00F211A5">
        <w:rPr>
          <w:lang w:val="ru-RU"/>
        </w:rPr>
        <w:t xml:space="preserve">. [23] </w:t>
      </w:r>
      <w:proofErr w:type="spellStart"/>
      <w:r w:rsidRPr="00F211A5">
        <w:rPr>
          <w:lang w:val="ru-RU"/>
        </w:rPr>
        <w:t>подають</w:t>
      </w:r>
      <w:proofErr w:type="spellEnd"/>
      <w:r w:rsidRPr="00F211A5">
        <w:rPr>
          <w:lang w:val="ru-RU"/>
        </w:rPr>
        <w:t xml:space="preserve"> </w:t>
      </w:r>
      <w:proofErr w:type="spellStart"/>
      <w:r w:rsidRPr="00F211A5">
        <w:rPr>
          <w:lang w:val="ru-RU"/>
        </w:rPr>
        <w:t>рукописні</w:t>
      </w:r>
      <w:proofErr w:type="spellEnd"/>
      <w:r w:rsidRPr="00F211A5">
        <w:rPr>
          <w:lang w:val="ru-RU"/>
        </w:rPr>
        <w:t xml:space="preserve"> </w:t>
      </w:r>
      <w:proofErr w:type="spellStart"/>
      <w:r w:rsidRPr="00F211A5">
        <w:rPr>
          <w:lang w:val="ru-RU"/>
        </w:rPr>
        <w:t>китайські</w:t>
      </w:r>
      <w:proofErr w:type="spellEnd"/>
      <w:r w:rsidRPr="00F211A5">
        <w:rPr>
          <w:lang w:val="ru-RU"/>
        </w:rPr>
        <w:t xml:space="preserve"> </w:t>
      </w:r>
      <w:proofErr w:type="spellStart"/>
      <w:r w:rsidRPr="00F211A5">
        <w:rPr>
          <w:lang w:val="ru-RU"/>
        </w:rPr>
        <w:t>ієрогліфи</w:t>
      </w:r>
      <w:proofErr w:type="spellEnd"/>
      <w:r w:rsidRPr="00F211A5">
        <w:rPr>
          <w:lang w:val="ru-RU"/>
        </w:rPr>
        <w:t xml:space="preserve"> </w:t>
      </w:r>
      <w:proofErr w:type="spellStart"/>
      <w:r w:rsidRPr="00F211A5">
        <w:rPr>
          <w:lang w:val="ru-RU"/>
        </w:rPr>
        <w:t>скелетними</w:t>
      </w:r>
      <w:proofErr w:type="spellEnd"/>
      <w:r w:rsidRPr="00F211A5">
        <w:rPr>
          <w:lang w:val="ru-RU"/>
        </w:rPr>
        <w:t xml:space="preserve"> графами, а не </w:t>
      </w:r>
      <w:proofErr w:type="spellStart"/>
      <w:r w:rsidRPr="00F211A5">
        <w:rPr>
          <w:lang w:val="ru-RU"/>
        </w:rPr>
        <w:t>растровими</w:t>
      </w:r>
      <w:proofErr w:type="spellEnd"/>
      <w:r w:rsidRPr="00F211A5">
        <w:rPr>
          <w:lang w:val="ru-RU"/>
        </w:rPr>
        <w:t xml:space="preserve"> </w:t>
      </w:r>
      <w:proofErr w:type="spellStart"/>
      <w:r w:rsidRPr="00F211A5">
        <w:rPr>
          <w:lang w:val="ru-RU"/>
        </w:rPr>
        <w:t>зображеннями</w:t>
      </w:r>
      <w:proofErr w:type="spellEnd"/>
      <w:r w:rsidRPr="00F211A5">
        <w:rPr>
          <w:lang w:val="ru-RU"/>
        </w:rPr>
        <w:t xml:space="preserve"> </w:t>
      </w:r>
      <w:proofErr w:type="spellStart"/>
      <w:r w:rsidRPr="00F211A5">
        <w:rPr>
          <w:lang w:val="ru-RU"/>
        </w:rPr>
        <w:t>чи</w:t>
      </w:r>
      <w:proofErr w:type="spellEnd"/>
      <w:r w:rsidRPr="00F211A5">
        <w:rPr>
          <w:lang w:val="ru-RU"/>
        </w:rPr>
        <w:t xml:space="preserve"> </w:t>
      </w:r>
      <w:proofErr w:type="spellStart"/>
      <w:r w:rsidRPr="00F211A5">
        <w:rPr>
          <w:lang w:val="ru-RU"/>
        </w:rPr>
        <w:t>часовими</w:t>
      </w:r>
      <w:proofErr w:type="spellEnd"/>
      <w:r w:rsidRPr="00F211A5">
        <w:rPr>
          <w:lang w:val="ru-RU"/>
        </w:rPr>
        <w:t xml:space="preserve"> </w:t>
      </w:r>
      <w:proofErr w:type="spellStart"/>
      <w:r w:rsidRPr="00F211A5">
        <w:rPr>
          <w:lang w:val="ru-RU"/>
        </w:rPr>
        <w:t>траєкторіями</w:t>
      </w:r>
      <w:proofErr w:type="spellEnd"/>
      <w:r w:rsidRPr="00F211A5">
        <w:rPr>
          <w:lang w:val="ru-RU"/>
        </w:rPr>
        <w:t xml:space="preserve">, і </w:t>
      </w:r>
      <w:proofErr w:type="spellStart"/>
      <w:r w:rsidRPr="00F211A5">
        <w:rPr>
          <w:lang w:val="ru-RU"/>
        </w:rPr>
        <w:t>будують</w:t>
      </w:r>
      <w:proofErr w:type="spellEnd"/>
      <w:r w:rsidRPr="00F211A5">
        <w:rPr>
          <w:lang w:val="ru-RU"/>
        </w:rPr>
        <w:t xml:space="preserve"> над таким </w:t>
      </w:r>
      <w:proofErr w:type="spellStart"/>
      <w:r w:rsidRPr="00F211A5">
        <w:rPr>
          <w:lang w:val="ru-RU"/>
        </w:rPr>
        <w:t>поданням</w:t>
      </w:r>
      <w:proofErr w:type="spellEnd"/>
      <w:r w:rsidRPr="00F211A5">
        <w:rPr>
          <w:lang w:val="ru-RU"/>
        </w:rPr>
        <w:t xml:space="preserve"> </w:t>
      </w:r>
      <w:r>
        <w:t>Pyramid</w:t>
      </w:r>
      <w:r w:rsidRPr="00F211A5">
        <w:rPr>
          <w:lang w:val="ru-RU"/>
        </w:rPr>
        <w:t xml:space="preserve"> </w:t>
      </w:r>
      <w:r>
        <w:t>Graph</w:t>
      </w:r>
      <w:r w:rsidRPr="00F211A5">
        <w:rPr>
          <w:lang w:val="ru-RU"/>
        </w:rPr>
        <w:t xml:space="preserve"> </w:t>
      </w:r>
      <w:r>
        <w:t>Transformer</w:t>
      </w:r>
      <w:r w:rsidRPr="00F211A5">
        <w:rPr>
          <w:lang w:val="ru-RU"/>
        </w:rPr>
        <w:t xml:space="preserve">. </w:t>
      </w:r>
      <w:proofErr w:type="spellStart"/>
      <w:r w:rsidRPr="00F211A5">
        <w:rPr>
          <w:lang w:val="ru-RU"/>
        </w:rPr>
        <w:t>Вибір</w:t>
      </w:r>
      <w:proofErr w:type="spellEnd"/>
      <w:r w:rsidRPr="00F211A5">
        <w:rPr>
          <w:lang w:val="ru-RU"/>
        </w:rPr>
        <w:t xml:space="preserve"> </w:t>
      </w:r>
      <w:proofErr w:type="spellStart"/>
      <w:r w:rsidRPr="00F211A5">
        <w:rPr>
          <w:lang w:val="ru-RU"/>
        </w:rPr>
        <w:t>мотивовано</w:t>
      </w:r>
      <w:proofErr w:type="spellEnd"/>
      <w:r w:rsidRPr="00F211A5">
        <w:rPr>
          <w:lang w:val="ru-RU"/>
        </w:rPr>
        <w:t xml:space="preserve"> прямо: растр і </w:t>
      </w:r>
      <w:proofErr w:type="spellStart"/>
      <w:r w:rsidRPr="00F211A5">
        <w:rPr>
          <w:lang w:val="ru-RU"/>
        </w:rPr>
        <w:t>траєкторія</w:t>
      </w:r>
      <w:proofErr w:type="spellEnd"/>
      <w:r w:rsidRPr="00F211A5">
        <w:rPr>
          <w:lang w:val="ru-RU"/>
        </w:rPr>
        <w:t xml:space="preserve"> </w:t>
      </w:r>
      <w:proofErr w:type="spellStart"/>
      <w:r w:rsidRPr="00F211A5">
        <w:rPr>
          <w:lang w:val="ru-RU"/>
        </w:rPr>
        <w:t>втрачають</w:t>
      </w:r>
      <w:proofErr w:type="spellEnd"/>
      <w:r w:rsidRPr="00F211A5">
        <w:rPr>
          <w:lang w:val="ru-RU"/>
        </w:rPr>
        <w:t xml:space="preserve"> </w:t>
      </w:r>
      <w:proofErr w:type="spellStart"/>
      <w:r w:rsidRPr="00F211A5">
        <w:rPr>
          <w:lang w:val="ru-RU"/>
        </w:rPr>
        <w:t>геометричну</w:t>
      </w:r>
      <w:proofErr w:type="spellEnd"/>
      <w:r w:rsidRPr="00F211A5">
        <w:rPr>
          <w:lang w:val="ru-RU"/>
        </w:rPr>
        <w:t xml:space="preserve"> семантику знака, </w:t>
      </w:r>
      <w:proofErr w:type="spellStart"/>
      <w:r w:rsidRPr="00F211A5">
        <w:rPr>
          <w:lang w:val="ru-RU"/>
        </w:rPr>
        <w:t>властиву</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структурі</w:t>
      </w:r>
      <w:proofErr w:type="spellEnd"/>
      <w:r w:rsidRPr="00F211A5">
        <w:rPr>
          <w:lang w:val="ru-RU"/>
        </w:rPr>
        <w:t xml:space="preserve">. За </w:t>
      </w:r>
      <w:proofErr w:type="spellStart"/>
      <w:r w:rsidRPr="00F211A5">
        <w:rPr>
          <w:lang w:val="ru-RU"/>
        </w:rPr>
        <w:t>вибором</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це</w:t>
      </w:r>
      <w:proofErr w:type="spellEnd"/>
      <w:r w:rsidRPr="00F211A5">
        <w:rPr>
          <w:lang w:val="ru-RU"/>
        </w:rPr>
        <w:t xml:space="preserve"> </w:t>
      </w:r>
      <w:proofErr w:type="spellStart"/>
      <w:r w:rsidRPr="00F211A5">
        <w:rPr>
          <w:lang w:val="ru-RU"/>
        </w:rPr>
        <w:t>найближча</w:t>
      </w:r>
      <w:proofErr w:type="spellEnd"/>
      <w:r w:rsidRPr="00F211A5">
        <w:rPr>
          <w:lang w:val="ru-RU"/>
        </w:rPr>
        <w:t xml:space="preserve"> до </w:t>
      </w:r>
      <w:proofErr w:type="spellStart"/>
      <w:r w:rsidRPr="00F211A5">
        <w:rPr>
          <w:lang w:val="ru-RU"/>
        </w:rPr>
        <w:t>цієї</w:t>
      </w:r>
      <w:proofErr w:type="spellEnd"/>
      <w:r w:rsidRPr="00F211A5">
        <w:rPr>
          <w:lang w:val="ru-RU"/>
        </w:rPr>
        <w:t xml:space="preserve"> </w:t>
      </w:r>
      <w:proofErr w:type="spellStart"/>
      <w:r w:rsidRPr="00F211A5">
        <w:rPr>
          <w:lang w:val="ru-RU"/>
        </w:rPr>
        <w:t>статті</w:t>
      </w:r>
      <w:proofErr w:type="spellEnd"/>
      <w:r w:rsidRPr="00F211A5">
        <w:rPr>
          <w:lang w:val="ru-RU"/>
        </w:rPr>
        <w:t xml:space="preserve"> робота, </w:t>
      </w:r>
      <w:proofErr w:type="spellStart"/>
      <w:r w:rsidRPr="00F211A5">
        <w:rPr>
          <w:lang w:val="ru-RU"/>
        </w:rPr>
        <w:t>бо</w:t>
      </w:r>
      <w:proofErr w:type="spellEnd"/>
      <w:r w:rsidRPr="00F211A5">
        <w:rPr>
          <w:lang w:val="ru-RU"/>
        </w:rPr>
        <w:t xml:space="preserve"> в </w:t>
      </w:r>
      <w:proofErr w:type="spellStart"/>
      <w:r w:rsidRPr="00F211A5">
        <w:rPr>
          <w:lang w:val="ru-RU"/>
        </w:rPr>
        <w:t>ній</w:t>
      </w:r>
      <w:proofErr w:type="spellEnd"/>
      <w:r w:rsidRPr="00F211A5">
        <w:rPr>
          <w:lang w:val="ru-RU"/>
        </w:rPr>
        <w:t xml:space="preserve"> скелет знака </w:t>
      </w:r>
      <w:proofErr w:type="spellStart"/>
      <w:r w:rsidRPr="00F211A5">
        <w:rPr>
          <w:lang w:val="ru-RU"/>
        </w:rPr>
        <w:t>теж</w:t>
      </w:r>
      <w:proofErr w:type="spellEnd"/>
      <w:r w:rsidRPr="00F211A5">
        <w:rPr>
          <w:lang w:val="ru-RU"/>
        </w:rPr>
        <w:t xml:space="preserve"> подано графом. Там граф є входом трансформера й </w:t>
      </w:r>
      <w:proofErr w:type="spellStart"/>
      <w:r w:rsidRPr="00F211A5">
        <w:rPr>
          <w:lang w:val="ru-RU"/>
        </w:rPr>
        <w:t>рішення</w:t>
      </w:r>
      <w:proofErr w:type="spellEnd"/>
      <w:r w:rsidRPr="00F211A5">
        <w:rPr>
          <w:lang w:val="ru-RU"/>
        </w:rPr>
        <w:t xml:space="preserve"> </w:t>
      </w:r>
      <w:proofErr w:type="spellStart"/>
      <w:r w:rsidRPr="00F211A5">
        <w:rPr>
          <w:lang w:val="ru-RU"/>
        </w:rPr>
        <w:t>визначають</w:t>
      </w:r>
      <w:proofErr w:type="spellEnd"/>
      <w:r w:rsidRPr="00F211A5">
        <w:rPr>
          <w:lang w:val="ru-RU"/>
        </w:rPr>
        <w:t xml:space="preserve"> </w:t>
      </w:r>
      <w:proofErr w:type="spellStart"/>
      <w:r w:rsidRPr="00F211A5">
        <w:rPr>
          <w:lang w:val="ru-RU"/>
        </w:rPr>
        <w:t>його</w:t>
      </w:r>
      <w:proofErr w:type="spellEnd"/>
      <w:r w:rsidRPr="00F211A5">
        <w:rPr>
          <w:lang w:val="ru-RU"/>
        </w:rPr>
        <w:t xml:space="preserve"> ваги, </w:t>
      </w:r>
      <w:proofErr w:type="spellStart"/>
      <w:r w:rsidRPr="00F211A5">
        <w:rPr>
          <w:lang w:val="ru-RU"/>
        </w:rPr>
        <w:t>тоді</w:t>
      </w:r>
      <w:proofErr w:type="spellEnd"/>
      <w:r w:rsidRPr="00F211A5">
        <w:rPr>
          <w:lang w:val="ru-RU"/>
        </w:rPr>
        <w:t xml:space="preserve"> як тут граф </w:t>
      </w:r>
      <w:proofErr w:type="spellStart"/>
      <w:r w:rsidRPr="00F211A5">
        <w:rPr>
          <w:lang w:val="ru-RU"/>
        </w:rPr>
        <w:t>зіставляють</w:t>
      </w:r>
      <w:proofErr w:type="spellEnd"/>
      <w:r w:rsidRPr="00F211A5">
        <w:rPr>
          <w:lang w:val="ru-RU"/>
        </w:rPr>
        <w:t xml:space="preserve"> з графом концепту, а </w:t>
      </w:r>
      <w:proofErr w:type="spellStart"/>
      <w:r w:rsidRPr="00F211A5">
        <w:rPr>
          <w:lang w:val="ru-RU"/>
        </w:rPr>
        <w:t>відповідь</w:t>
      </w:r>
      <w:proofErr w:type="spellEnd"/>
      <w:r w:rsidRPr="00F211A5">
        <w:rPr>
          <w:lang w:val="ru-RU"/>
        </w:rPr>
        <w:t xml:space="preserve"> </w:t>
      </w:r>
      <w:proofErr w:type="spellStart"/>
      <w:r w:rsidRPr="00F211A5">
        <w:rPr>
          <w:lang w:val="ru-RU"/>
        </w:rPr>
        <w:t>складається</w:t>
      </w:r>
      <w:proofErr w:type="spellEnd"/>
      <w:r w:rsidRPr="00F211A5">
        <w:rPr>
          <w:lang w:val="ru-RU"/>
        </w:rPr>
        <w:t xml:space="preserve"> з </w:t>
      </w:r>
      <w:proofErr w:type="spellStart"/>
      <w:r w:rsidRPr="00F211A5">
        <w:rPr>
          <w:lang w:val="ru-RU"/>
        </w:rPr>
        <w:t>переліку</w:t>
      </w:r>
      <w:proofErr w:type="spellEnd"/>
      <w:r w:rsidRPr="00F211A5">
        <w:rPr>
          <w:lang w:val="ru-RU"/>
        </w:rPr>
        <w:t xml:space="preserve"> </w:t>
      </w:r>
      <w:proofErr w:type="spellStart"/>
      <w:r w:rsidRPr="00F211A5">
        <w:rPr>
          <w:lang w:val="ru-RU"/>
        </w:rPr>
        <w:t>заміщень</w:t>
      </w:r>
      <w:proofErr w:type="spellEnd"/>
      <w:r w:rsidRPr="00F211A5">
        <w:rPr>
          <w:lang w:val="ru-RU"/>
        </w:rPr>
        <w:t xml:space="preserve"> </w:t>
      </w:r>
      <w:proofErr w:type="spellStart"/>
      <w:r w:rsidRPr="00F211A5">
        <w:rPr>
          <w:lang w:val="ru-RU"/>
        </w:rPr>
        <w:t>із</w:t>
      </w:r>
      <w:proofErr w:type="spellEnd"/>
      <w:r w:rsidRPr="00F211A5">
        <w:rPr>
          <w:lang w:val="ru-RU"/>
        </w:rPr>
        <w:t xml:space="preserve"> </w:t>
      </w:r>
      <w:proofErr w:type="spellStart"/>
      <w:r w:rsidRPr="00F211A5">
        <w:rPr>
          <w:lang w:val="ru-RU"/>
        </w:rPr>
        <w:t>їхніми</w:t>
      </w:r>
      <w:proofErr w:type="spellEnd"/>
      <w:r w:rsidRPr="00F211A5">
        <w:rPr>
          <w:lang w:val="ru-RU"/>
        </w:rPr>
        <w:t xml:space="preserve"> </w:t>
      </w:r>
      <w:proofErr w:type="spellStart"/>
      <w:r w:rsidRPr="00F211A5">
        <w:rPr>
          <w:lang w:val="ru-RU"/>
        </w:rPr>
        <w:t>вартостями</w:t>
      </w:r>
      <w:proofErr w:type="spellEnd"/>
      <w:r w:rsidRPr="00F211A5">
        <w:rPr>
          <w:lang w:val="ru-RU"/>
        </w:rPr>
        <w:t>.</w:t>
      </w:r>
    </w:p>
    <w:p w14:paraId="5CD79203" w14:textId="77777777" w:rsidR="004A37F4" w:rsidRPr="00F211A5" w:rsidRDefault="00DF1A2C">
      <w:pPr>
        <w:spacing w:after="0" w:line="280" w:lineRule="exact"/>
        <w:ind w:firstLine="567"/>
        <w:jc w:val="both"/>
        <w:rPr>
          <w:lang w:val="ru-RU"/>
        </w:rPr>
      </w:pPr>
      <w:r>
        <w:t>Dong</w:t>
      </w:r>
      <w:r w:rsidRPr="00F211A5">
        <w:rPr>
          <w:lang w:val="ru-RU"/>
        </w:rPr>
        <w:t xml:space="preserve"> </w:t>
      </w:r>
      <w:r>
        <w:t>et</w:t>
      </w:r>
      <w:r w:rsidRPr="00F211A5">
        <w:rPr>
          <w:lang w:val="ru-RU"/>
        </w:rPr>
        <w:t xml:space="preserve"> </w:t>
      </w:r>
      <w:r>
        <w:t>al</w:t>
      </w:r>
      <w:r w:rsidRPr="00F211A5">
        <w:rPr>
          <w:lang w:val="ru-RU"/>
        </w:rPr>
        <w:t xml:space="preserve">. [24] для </w:t>
      </w:r>
      <w:proofErr w:type="spellStart"/>
      <w:r w:rsidRPr="00F211A5">
        <w:rPr>
          <w:lang w:val="ru-RU"/>
        </w:rPr>
        <w:t>розпізнавання</w:t>
      </w:r>
      <w:proofErr w:type="spellEnd"/>
      <w:r w:rsidRPr="00F211A5">
        <w:rPr>
          <w:lang w:val="ru-RU"/>
        </w:rPr>
        <w:t xml:space="preserve"> </w:t>
      </w:r>
      <w:proofErr w:type="spellStart"/>
      <w:r w:rsidRPr="00F211A5">
        <w:rPr>
          <w:lang w:val="ru-RU"/>
        </w:rPr>
        <w:t>ієрогліфів</w:t>
      </w:r>
      <w:proofErr w:type="spellEnd"/>
      <w:r w:rsidRPr="00F211A5">
        <w:rPr>
          <w:lang w:val="ru-RU"/>
        </w:rPr>
        <w:t xml:space="preserve"> без </w:t>
      </w:r>
      <w:proofErr w:type="spellStart"/>
      <w:r w:rsidRPr="00F211A5">
        <w:rPr>
          <w:lang w:val="ru-RU"/>
        </w:rPr>
        <w:t>навчальних</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будують</w:t>
      </w:r>
      <w:proofErr w:type="spellEnd"/>
      <w:r w:rsidRPr="00F211A5">
        <w:rPr>
          <w:lang w:val="ru-RU"/>
        </w:rPr>
        <w:t xml:space="preserve"> </w:t>
      </w:r>
      <w:proofErr w:type="spellStart"/>
      <w:r w:rsidRPr="00F211A5">
        <w:rPr>
          <w:lang w:val="ru-RU"/>
        </w:rPr>
        <w:t>низхідне</w:t>
      </w:r>
      <w:proofErr w:type="spellEnd"/>
      <w:r w:rsidRPr="00F211A5">
        <w:rPr>
          <w:lang w:val="ru-RU"/>
        </w:rPr>
        <w:t xml:space="preserve"> </w:t>
      </w:r>
      <w:proofErr w:type="spellStart"/>
      <w:r w:rsidRPr="00F211A5">
        <w:rPr>
          <w:lang w:val="ru-RU"/>
        </w:rPr>
        <w:t>орієнтоване</w:t>
      </w:r>
      <w:proofErr w:type="spellEnd"/>
      <w:r w:rsidRPr="00F211A5">
        <w:rPr>
          <w:lang w:val="ru-RU"/>
        </w:rPr>
        <w:t xml:space="preserve"> дерево </w:t>
      </w:r>
      <w:proofErr w:type="spellStart"/>
      <w:r w:rsidRPr="00F211A5">
        <w:rPr>
          <w:lang w:val="ru-RU"/>
        </w:rPr>
        <w:t>радикалів</w:t>
      </w:r>
      <w:proofErr w:type="spellEnd"/>
      <w:r w:rsidRPr="00F211A5">
        <w:rPr>
          <w:lang w:val="ru-RU"/>
        </w:rPr>
        <w:t xml:space="preserve">, яке </w:t>
      </w:r>
      <w:proofErr w:type="spellStart"/>
      <w:r w:rsidRPr="00F211A5">
        <w:rPr>
          <w:lang w:val="ru-RU"/>
        </w:rPr>
        <w:t>кодує</w:t>
      </w:r>
      <w:proofErr w:type="spellEnd"/>
      <w:r w:rsidRPr="00F211A5">
        <w:rPr>
          <w:lang w:val="ru-RU"/>
        </w:rPr>
        <w:t xml:space="preserve"> </w:t>
      </w:r>
      <w:proofErr w:type="spellStart"/>
      <w:r w:rsidRPr="00F211A5">
        <w:rPr>
          <w:lang w:val="ru-RU"/>
        </w:rPr>
        <w:t>графова</w:t>
      </w:r>
      <w:proofErr w:type="spellEnd"/>
      <w:r w:rsidRPr="00F211A5">
        <w:rPr>
          <w:lang w:val="ru-RU"/>
        </w:rPr>
        <w:t xml:space="preserve"> </w:t>
      </w:r>
      <w:proofErr w:type="spellStart"/>
      <w:r w:rsidRPr="00F211A5">
        <w:rPr>
          <w:lang w:val="ru-RU"/>
        </w:rPr>
        <w:t>нейронна</w:t>
      </w:r>
      <w:proofErr w:type="spellEnd"/>
      <w:r w:rsidRPr="00F211A5">
        <w:rPr>
          <w:lang w:val="ru-RU"/>
        </w:rPr>
        <w:t xml:space="preserve"> мережа; </w:t>
      </w:r>
      <w:proofErr w:type="spellStart"/>
      <w:r w:rsidRPr="00F211A5">
        <w:rPr>
          <w:lang w:val="ru-RU"/>
        </w:rPr>
        <w:t>спрямоване</w:t>
      </w:r>
      <w:proofErr w:type="spellEnd"/>
      <w:r w:rsidRPr="00F211A5">
        <w:rPr>
          <w:lang w:val="ru-RU"/>
        </w:rPr>
        <w:t xml:space="preserve"> </w:t>
      </w:r>
      <w:proofErr w:type="spellStart"/>
      <w:r w:rsidRPr="00F211A5">
        <w:rPr>
          <w:lang w:val="ru-RU"/>
        </w:rPr>
        <w:t>позиційне</w:t>
      </w:r>
      <w:proofErr w:type="spellEnd"/>
      <w:r w:rsidRPr="00F211A5">
        <w:rPr>
          <w:lang w:val="ru-RU"/>
        </w:rPr>
        <w:t xml:space="preserve"> </w:t>
      </w:r>
      <w:proofErr w:type="spellStart"/>
      <w:r w:rsidRPr="00F211A5">
        <w:rPr>
          <w:lang w:val="ru-RU"/>
        </w:rPr>
        <w:t>кодування</w:t>
      </w:r>
      <w:proofErr w:type="spellEnd"/>
      <w:r w:rsidRPr="00F211A5">
        <w:rPr>
          <w:lang w:val="ru-RU"/>
        </w:rPr>
        <w:t xml:space="preserve"> </w:t>
      </w:r>
      <w:proofErr w:type="spellStart"/>
      <w:r w:rsidRPr="00F211A5">
        <w:rPr>
          <w:lang w:val="ru-RU"/>
        </w:rPr>
        <w:t>розрізняє</w:t>
      </w:r>
      <w:proofErr w:type="spellEnd"/>
      <w:r w:rsidRPr="00F211A5">
        <w:rPr>
          <w:lang w:val="ru-RU"/>
        </w:rPr>
        <w:t xml:space="preserve"> </w:t>
      </w:r>
      <w:proofErr w:type="spellStart"/>
      <w:r w:rsidRPr="00F211A5">
        <w:rPr>
          <w:lang w:val="ru-RU"/>
        </w:rPr>
        <w:t>просторові</w:t>
      </w:r>
      <w:proofErr w:type="spellEnd"/>
      <w:r w:rsidRPr="00F211A5">
        <w:rPr>
          <w:lang w:val="ru-RU"/>
        </w:rPr>
        <w:t xml:space="preserve"> </w:t>
      </w:r>
      <w:proofErr w:type="spellStart"/>
      <w:r w:rsidRPr="00F211A5">
        <w:rPr>
          <w:lang w:val="ru-RU"/>
        </w:rPr>
        <w:t>відношення</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у межах одного </w:t>
      </w:r>
      <w:proofErr w:type="spellStart"/>
      <w:r w:rsidRPr="00F211A5">
        <w:rPr>
          <w:lang w:val="ru-RU"/>
        </w:rPr>
        <w:t>піддерева</w:t>
      </w:r>
      <w:proofErr w:type="spellEnd"/>
      <w:r w:rsidRPr="00F211A5">
        <w:rPr>
          <w:lang w:val="ru-RU"/>
        </w:rPr>
        <w:t xml:space="preserve">. </w:t>
      </w:r>
      <w:proofErr w:type="spellStart"/>
      <w:r w:rsidRPr="00F211A5">
        <w:rPr>
          <w:lang w:val="ru-RU"/>
        </w:rPr>
        <w:t>Підхід</w:t>
      </w:r>
      <w:proofErr w:type="spellEnd"/>
      <w:r w:rsidRPr="00F211A5">
        <w:rPr>
          <w:lang w:val="ru-RU"/>
        </w:rPr>
        <w:t xml:space="preserve"> </w:t>
      </w:r>
      <w:proofErr w:type="spellStart"/>
      <w:r w:rsidRPr="00F211A5">
        <w:rPr>
          <w:lang w:val="ru-RU"/>
        </w:rPr>
        <w:t>перевірено</w:t>
      </w:r>
      <w:proofErr w:type="spellEnd"/>
      <w:r w:rsidRPr="00F211A5">
        <w:rPr>
          <w:lang w:val="ru-RU"/>
        </w:rPr>
        <w:t xml:space="preserve"> на </w:t>
      </w:r>
      <w:proofErr w:type="spellStart"/>
      <w:r w:rsidRPr="00F211A5">
        <w:rPr>
          <w:lang w:val="ru-RU"/>
        </w:rPr>
        <w:t>рукописних</w:t>
      </w:r>
      <w:proofErr w:type="spellEnd"/>
      <w:r w:rsidRPr="00F211A5">
        <w:rPr>
          <w:lang w:val="ru-RU"/>
        </w:rPr>
        <w:t xml:space="preserve">, </w:t>
      </w:r>
      <w:proofErr w:type="spellStart"/>
      <w:r w:rsidRPr="00F211A5">
        <w:rPr>
          <w:lang w:val="ru-RU"/>
        </w:rPr>
        <w:t>сценових</w:t>
      </w:r>
      <w:proofErr w:type="spellEnd"/>
      <w:r w:rsidRPr="00F211A5">
        <w:rPr>
          <w:lang w:val="ru-RU"/>
        </w:rPr>
        <w:t xml:space="preserve">, </w:t>
      </w:r>
      <w:proofErr w:type="spellStart"/>
      <w:r w:rsidRPr="00F211A5">
        <w:rPr>
          <w:lang w:val="ru-RU"/>
        </w:rPr>
        <w:t>художніх</w:t>
      </w:r>
      <w:proofErr w:type="spellEnd"/>
      <w:r w:rsidRPr="00F211A5">
        <w:rPr>
          <w:lang w:val="ru-RU"/>
        </w:rPr>
        <w:t xml:space="preserve"> і </w:t>
      </w:r>
      <w:proofErr w:type="spellStart"/>
      <w:r w:rsidRPr="00F211A5">
        <w:rPr>
          <w:lang w:val="ru-RU"/>
        </w:rPr>
        <w:t>давніх</w:t>
      </w:r>
      <w:proofErr w:type="spellEnd"/>
      <w:r w:rsidRPr="00F211A5">
        <w:rPr>
          <w:lang w:val="ru-RU"/>
        </w:rPr>
        <w:t xml:space="preserve"> </w:t>
      </w:r>
      <w:proofErr w:type="spellStart"/>
      <w:r w:rsidRPr="00F211A5">
        <w:rPr>
          <w:lang w:val="ru-RU"/>
        </w:rPr>
        <w:t>написаннях</w:t>
      </w:r>
      <w:proofErr w:type="spellEnd"/>
      <w:r w:rsidRPr="00F211A5">
        <w:rPr>
          <w:lang w:val="ru-RU"/>
        </w:rPr>
        <w:t xml:space="preserve">. Робота </w:t>
      </w:r>
      <w:proofErr w:type="spellStart"/>
      <w:r w:rsidRPr="00F211A5">
        <w:rPr>
          <w:lang w:val="ru-RU"/>
        </w:rPr>
        <w:t>показує</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явний</w:t>
      </w:r>
      <w:proofErr w:type="spellEnd"/>
      <w:r w:rsidRPr="00F211A5">
        <w:rPr>
          <w:lang w:val="ru-RU"/>
        </w:rPr>
        <w:t xml:space="preserve"> </w:t>
      </w:r>
      <w:proofErr w:type="spellStart"/>
      <w:r w:rsidRPr="00F211A5">
        <w:rPr>
          <w:lang w:val="ru-RU"/>
        </w:rPr>
        <w:t>структурний</w:t>
      </w:r>
      <w:proofErr w:type="spellEnd"/>
      <w:r w:rsidRPr="00F211A5">
        <w:rPr>
          <w:lang w:val="ru-RU"/>
        </w:rPr>
        <w:t xml:space="preserve"> </w:t>
      </w:r>
      <w:proofErr w:type="spellStart"/>
      <w:r w:rsidRPr="00F211A5">
        <w:rPr>
          <w:lang w:val="ru-RU"/>
        </w:rPr>
        <w:t>опис</w:t>
      </w:r>
      <w:proofErr w:type="spellEnd"/>
      <w:r w:rsidRPr="00F211A5">
        <w:rPr>
          <w:lang w:val="ru-RU"/>
        </w:rPr>
        <w:t xml:space="preserve"> знака </w:t>
      </w:r>
      <w:proofErr w:type="spellStart"/>
      <w:r w:rsidRPr="00F211A5">
        <w:rPr>
          <w:lang w:val="ru-RU"/>
        </w:rPr>
        <w:t>дає</w:t>
      </w:r>
      <w:proofErr w:type="spellEnd"/>
      <w:r w:rsidRPr="00F211A5">
        <w:rPr>
          <w:lang w:val="ru-RU"/>
        </w:rPr>
        <w:t xml:space="preserve"> </w:t>
      </w:r>
      <w:proofErr w:type="spellStart"/>
      <w:r w:rsidRPr="00F211A5">
        <w:rPr>
          <w:lang w:val="ru-RU"/>
        </w:rPr>
        <w:t>змогу</w:t>
      </w:r>
      <w:proofErr w:type="spellEnd"/>
      <w:r w:rsidRPr="00F211A5">
        <w:rPr>
          <w:lang w:val="ru-RU"/>
        </w:rPr>
        <w:t xml:space="preserve"> </w:t>
      </w:r>
      <w:proofErr w:type="spellStart"/>
      <w:r w:rsidRPr="00F211A5">
        <w:rPr>
          <w:lang w:val="ru-RU"/>
        </w:rPr>
        <w:t>впізнавати</w:t>
      </w:r>
      <w:proofErr w:type="spellEnd"/>
      <w:r w:rsidRPr="00F211A5">
        <w:rPr>
          <w:lang w:val="ru-RU"/>
        </w:rPr>
        <w:t xml:space="preserve"> </w:t>
      </w:r>
      <w:proofErr w:type="spellStart"/>
      <w:r w:rsidRPr="00F211A5">
        <w:rPr>
          <w:lang w:val="ru-RU"/>
        </w:rPr>
        <w:t>класи</w:t>
      </w:r>
      <w:proofErr w:type="spellEnd"/>
      <w:r w:rsidRPr="00F211A5">
        <w:rPr>
          <w:lang w:val="ru-RU"/>
        </w:rPr>
        <w:t xml:space="preserve">, </w:t>
      </w:r>
      <w:proofErr w:type="spellStart"/>
      <w:r w:rsidRPr="00F211A5">
        <w:rPr>
          <w:lang w:val="ru-RU"/>
        </w:rPr>
        <w:t>яких</w:t>
      </w:r>
      <w:proofErr w:type="spellEnd"/>
      <w:r w:rsidRPr="00F211A5">
        <w:rPr>
          <w:lang w:val="ru-RU"/>
        </w:rPr>
        <w:t xml:space="preserve"> не </w:t>
      </w:r>
      <w:proofErr w:type="spellStart"/>
      <w:r w:rsidRPr="00F211A5">
        <w:rPr>
          <w:lang w:val="ru-RU"/>
        </w:rPr>
        <w:t>було</w:t>
      </w:r>
      <w:proofErr w:type="spellEnd"/>
      <w:r w:rsidRPr="00F211A5">
        <w:rPr>
          <w:lang w:val="ru-RU"/>
        </w:rPr>
        <w:t xml:space="preserve"> в </w:t>
      </w:r>
      <w:proofErr w:type="spellStart"/>
      <w:r w:rsidRPr="00F211A5">
        <w:rPr>
          <w:lang w:val="ru-RU"/>
        </w:rPr>
        <w:t>навчальній</w:t>
      </w:r>
      <w:proofErr w:type="spellEnd"/>
      <w:r w:rsidRPr="00F211A5">
        <w:rPr>
          <w:lang w:val="ru-RU"/>
        </w:rPr>
        <w:t xml:space="preserve"> </w:t>
      </w:r>
      <w:proofErr w:type="spellStart"/>
      <w:r w:rsidRPr="00F211A5">
        <w:rPr>
          <w:lang w:val="ru-RU"/>
        </w:rPr>
        <w:t>вибірці</w:t>
      </w:r>
      <w:proofErr w:type="spellEnd"/>
      <w:r w:rsidRPr="00F211A5">
        <w:rPr>
          <w:lang w:val="ru-RU"/>
        </w:rPr>
        <w:t xml:space="preserve">. Сам </w:t>
      </w:r>
      <w:proofErr w:type="spellStart"/>
      <w:r w:rsidRPr="00F211A5">
        <w:rPr>
          <w:lang w:val="ru-RU"/>
        </w:rPr>
        <w:t>опис</w:t>
      </w:r>
      <w:proofErr w:type="spellEnd"/>
      <w:r w:rsidRPr="00F211A5">
        <w:rPr>
          <w:lang w:val="ru-RU"/>
        </w:rPr>
        <w:t xml:space="preserve">, </w:t>
      </w:r>
      <w:proofErr w:type="spellStart"/>
      <w:r w:rsidRPr="00F211A5">
        <w:rPr>
          <w:lang w:val="ru-RU"/>
        </w:rPr>
        <w:t>однак</w:t>
      </w:r>
      <w:proofErr w:type="spellEnd"/>
      <w:r w:rsidRPr="00F211A5">
        <w:rPr>
          <w:lang w:val="ru-RU"/>
        </w:rPr>
        <w:t xml:space="preserve">, задано наперед словником </w:t>
      </w:r>
      <w:proofErr w:type="spellStart"/>
      <w:r w:rsidRPr="00F211A5">
        <w:rPr>
          <w:lang w:val="ru-RU"/>
        </w:rPr>
        <w:t>радикалів</w:t>
      </w:r>
      <w:proofErr w:type="spellEnd"/>
      <w:r w:rsidRPr="00F211A5">
        <w:rPr>
          <w:lang w:val="ru-RU"/>
        </w:rPr>
        <w:t xml:space="preserve">, а не </w:t>
      </w:r>
      <w:proofErr w:type="spellStart"/>
      <w:r w:rsidRPr="00F211A5">
        <w:rPr>
          <w:lang w:val="ru-RU"/>
        </w:rPr>
        <w:t>виведено</w:t>
      </w:r>
      <w:proofErr w:type="spellEnd"/>
      <w:r w:rsidRPr="00F211A5">
        <w:rPr>
          <w:lang w:val="ru-RU"/>
        </w:rPr>
        <w:t xml:space="preserve"> </w:t>
      </w:r>
      <w:proofErr w:type="spellStart"/>
      <w:r w:rsidRPr="00F211A5">
        <w:rPr>
          <w:lang w:val="ru-RU"/>
        </w:rPr>
        <w:t>із</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процедурою </w:t>
      </w:r>
      <w:proofErr w:type="spellStart"/>
      <w:r w:rsidRPr="00F211A5">
        <w:rPr>
          <w:lang w:val="ru-RU"/>
        </w:rPr>
        <w:t>узагальнення</w:t>
      </w:r>
      <w:proofErr w:type="spellEnd"/>
      <w:r w:rsidRPr="00F211A5">
        <w:rPr>
          <w:lang w:val="ru-RU"/>
        </w:rPr>
        <w:t xml:space="preserve">, як </w:t>
      </w:r>
      <w:proofErr w:type="spellStart"/>
      <w:r w:rsidRPr="00F211A5">
        <w:rPr>
          <w:lang w:val="ru-RU"/>
        </w:rPr>
        <w:t>алфавіт</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у </w:t>
      </w:r>
      <w:proofErr w:type="spellStart"/>
      <w:r w:rsidRPr="00F211A5">
        <w:rPr>
          <w:lang w:val="ru-RU"/>
        </w:rPr>
        <w:t>цій</w:t>
      </w:r>
      <w:proofErr w:type="spellEnd"/>
      <w:r w:rsidRPr="00F211A5">
        <w:rPr>
          <w:lang w:val="ru-RU"/>
        </w:rPr>
        <w:t xml:space="preserve"> </w:t>
      </w:r>
      <w:proofErr w:type="spellStart"/>
      <w:r w:rsidRPr="00F211A5">
        <w:rPr>
          <w:lang w:val="ru-RU"/>
        </w:rPr>
        <w:t>статті</w:t>
      </w:r>
      <w:proofErr w:type="spellEnd"/>
      <w:r w:rsidRPr="00F211A5">
        <w:rPr>
          <w:lang w:val="ru-RU"/>
        </w:rPr>
        <w:t>.</w:t>
      </w:r>
    </w:p>
    <w:p w14:paraId="550965B0" w14:textId="77777777" w:rsidR="004A37F4" w:rsidRPr="00F211A5" w:rsidRDefault="00DF1A2C">
      <w:pPr>
        <w:spacing w:after="0" w:line="280" w:lineRule="exact"/>
        <w:ind w:firstLine="567"/>
        <w:jc w:val="both"/>
        <w:rPr>
          <w:lang w:val="ru-RU"/>
        </w:rPr>
      </w:pPr>
      <w:proofErr w:type="spellStart"/>
      <w:r w:rsidRPr="00F211A5">
        <w:rPr>
          <w:lang w:val="ru-RU"/>
        </w:rPr>
        <w:t>Навчання</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w:t>
      </w:r>
      <w:proofErr w:type="spellStart"/>
      <w:r w:rsidRPr="00F211A5">
        <w:rPr>
          <w:lang w:val="ru-RU"/>
        </w:rPr>
        <w:t>розвивається</w:t>
      </w:r>
      <w:proofErr w:type="spellEnd"/>
      <w:r w:rsidRPr="00F211A5">
        <w:rPr>
          <w:lang w:val="ru-RU"/>
        </w:rPr>
        <w:t xml:space="preserve"> </w:t>
      </w:r>
      <w:proofErr w:type="spellStart"/>
      <w:r w:rsidRPr="00F211A5">
        <w:rPr>
          <w:lang w:val="ru-RU"/>
        </w:rPr>
        <w:t>переважно</w:t>
      </w:r>
      <w:proofErr w:type="spellEnd"/>
      <w:r w:rsidRPr="00F211A5">
        <w:rPr>
          <w:lang w:val="ru-RU"/>
        </w:rPr>
        <w:t xml:space="preserve"> в </w:t>
      </w:r>
      <w:proofErr w:type="spellStart"/>
      <w:r w:rsidRPr="00F211A5">
        <w:rPr>
          <w:lang w:val="ru-RU"/>
        </w:rPr>
        <w:t>парадигмі</w:t>
      </w:r>
      <w:proofErr w:type="spellEnd"/>
      <w:r w:rsidRPr="00F211A5">
        <w:rPr>
          <w:lang w:val="ru-RU"/>
        </w:rPr>
        <w:t xml:space="preserve"> </w:t>
      </w:r>
      <w:proofErr w:type="spellStart"/>
      <w:r w:rsidRPr="00F211A5">
        <w:rPr>
          <w:lang w:val="ru-RU"/>
        </w:rPr>
        <w:t>метанавчання</w:t>
      </w:r>
      <w:proofErr w:type="spellEnd"/>
      <w:r w:rsidRPr="00F211A5">
        <w:rPr>
          <w:lang w:val="ru-RU"/>
        </w:rPr>
        <w:t xml:space="preserve">. </w:t>
      </w:r>
      <w:proofErr w:type="spellStart"/>
      <w:r w:rsidRPr="00F211A5">
        <w:rPr>
          <w:lang w:val="ru-RU"/>
        </w:rPr>
        <w:t>Прототипні</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[25] </w:t>
      </w:r>
      <w:proofErr w:type="spellStart"/>
      <w:r w:rsidRPr="00F211A5">
        <w:rPr>
          <w:lang w:val="ru-RU"/>
        </w:rPr>
        <w:t>будують</w:t>
      </w:r>
      <w:proofErr w:type="spellEnd"/>
      <w:r w:rsidRPr="00F211A5">
        <w:rPr>
          <w:lang w:val="ru-RU"/>
        </w:rPr>
        <w:t xml:space="preserve"> прототип </w:t>
      </w:r>
      <w:proofErr w:type="spellStart"/>
      <w:r w:rsidRPr="00F211A5">
        <w:rPr>
          <w:lang w:val="ru-RU"/>
        </w:rPr>
        <w:t>класу</w:t>
      </w:r>
      <w:proofErr w:type="spellEnd"/>
      <w:r w:rsidRPr="00F211A5">
        <w:rPr>
          <w:lang w:val="ru-RU"/>
        </w:rPr>
        <w:t xml:space="preserve"> як </w:t>
      </w:r>
      <w:proofErr w:type="spellStart"/>
      <w:r w:rsidRPr="00F211A5">
        <w:rPr>
          <w:lang w:val="ru-RU"/>
        </w:rPr>
        <w:t>центроїд</w:t>
      </w:r>
      <w:proofErr w:type="spellEnd"/>
      <w:r w:rsidRPr="00F211A5">
        <w:rPr>
          <w:lang w:val="ru-RU"/>
        </w:rPr>
        <w:t xml:space="preserve"> </w:t>
      </w:r>
      <w:proofErr w:type="spellStart"/>
      <w:r w:rsidRPr="00F211A5">
        <w:rPr>
          <w:lang w:val="ru-RU"/>
        </w:rPr>
        <w:t>опорних</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у </w:t>
      </w:r>
      <w:proofErr w:type="spellStart"/>
      <w:r w:rsidRPr="00F211A5">
        <w:rPr>
          <w:lang w:val="ru-RU"/>
        </w:rPr>
        <w:t>навченому</w:t>
      </w:r>
      <w:proofErr w:type="spellEnd"/>
      <w:r w:rsidRPr="00F211A5">
        <w:rPr>
          <w:lang w:val="ru-RU"/>
        </w:rPr>
        <w:t xml:space="preserve"> </w:t>
      </w:r>
      <w:proofErr w:type="spellStart"/>
      <w:r w:rsidRPr="00F211A5">
        <w:rPr>
          <w:lang w:val="ru-RU"/>
        </w:rPr>
        <w:t>просторі</w:t>
      </w:r>
      <w:proofErr w:type="spellEnd"/>
      <w:r w:rsidRPr="00F211A5">
        <w:rPr>
          <w:lang w:val="ru-RU"/>
        </w:rPr>
        <w:t xml:space="preserve"> </w:t>
      </w:r>
      <w:proofErr w:type="spellStart"/>
      <w:r w:rsidRPr="00F211A5">
        <w:rPr>
          <w:lang w:val="ru-RU"/>
        </w:rPr>
        <w:t>вкладень</w:t>
      </w:r>
      <w:proofErr w:type="spellEnd"/>
      <w:r w:rsidRPr="00F211A5">
        <w:rPr>
          <w:lang w:val="ru-RU"/>
        </w:rPr>
        <w:t xml:space="preserve">. </w:t>
      </w:r>
      <w:r>
        <w:t>MAML</w:t>
      </w:r>
      <w:r w:rsidRPr="00F211A5">
        <w:rPr>
          <w:lang w:val="ru-RU"/>
        </w:rPr>
        <w:t xml:space="preserve"> [26] </w:t>
      </w:r>
      <w:proofErr w:type="spellStart"/>
      <w:r w:rsidRPr="00F211A5">
        <w:rPr>
          <w:lang w:val="ru-RU"/>
        </w:rPr>
        <w:t>шукає</w:t>
      </w:r>
      <w:proofErr w:type="spellEnd"/>
      <w:r w:rsidRPr="00F211A5">
        <w:rPr>
          <w:lang w:val="ru-RU"/>
        </w:rPr>
        <w:t xml:space="preserve"> </w:t>
      </w:r>
      <w:proofErr w:type="spellStart"/>
      <w:r w:rsidRPr="00F211A5">
        <w:rPr>
          <w:lang w:val="ru-RU"/>
        </w:rPr>
        <w:t>початкові</w:t>
      </w:r>
      <w:proofErr w:type="spellEnd"/>
      <w:r w:rsidRPr="00F211A5">
        <w:rPr>
          <w:lang w:val="ru-RU"/>
        </w:rPr>
        <w:t xml:space="preserve"> ваги, з </w:t>
      </w:r>
      <w:proofErr w:type="spellStart"/>
      <w:r w:rsidRPr="00F211A5">
        <w:rPr>
          <w:lang w:val="ru-RU"/>
        </w:rPr>
        <w:t>яких</w:t>
      </w:r>
      <w:proofErr w:type="spellEnd"/>
      <w:r w:rsidRPr="00F211A5">
        <w:rPr>
          <w:lang w:val="ru-RU"/>
        </w:rPr>
        <w:t xml:space="preserve"> </w:t>
      </w:r>
      <w:proofErr w:type="spellStart"/>
      <w:r w:rsidRPr="00F211A5">
        <w:rPr>
          <w:lang w:val="ru-RU"/>
        </w:rPr>
        <w:t>кілька</w:t>
      </w:r>
      <w:proofErr w:type="spellEnd"/>
      <w:r w:rsidRPr="00F211A5">
        <w:rPr>
          <w:lang w:val="ru-RU"/>
        </w:rPr>
        <w:t xml:space="preserve"> </w:t>
      </w:r>
      <w:proofErr w:type="spellStart"/>
      <w:r w:rsidRPr="00F211A5">
        <w:rPr>
          <w:lang w:val="ru-RU"/>
        </w:rPr>
        <w:t>кроків</w:t>
      </w:r>
      <w:proofErr w:type="spellEnd"/>
      <w:r w:rsidRPr="00F211A5">
        <w:rPr>
          <w:lang w:val="ru-RU"/>
        </w:rPr>
        <w:t xml:space="preserve"> </w:t>
      </w:r>
      <w:proofErr w:type="spellStart"/>
      <w:r w:rsidRPr="00F211A5">
        <w:rPr>
          <w:lang w:val="ru-RU"/>
        </w:rPr>
        <w:t>градієнтного</w:t>
      </w:r>
      <w:proofErr w:type="spellEnd"/>
      <w:r w:rsidRPr="00F211A5">
        <w:rPr>
          <w:lang w:val="ru-RU"/>
        </w:rPr>
        <w:t xml:space="preserve"> спуску </w:t>
      </w:r>
      <w:proofErr w:type="spellStart"/>
      <w:r w:rsidRPr="00F211A5">
        <w:rPr>
          <w:lang w:val="ru-RU"/>
        </w:rPr>
        <w:t>дають</w:t>
      </w:r>
      <w:proofErr w:type="spellEnd"/>
      <w:r w:rsidRPr="00F211A5">
        <w:rPr>
          <w:lang w:val="ru-RU"/>
        </w:rPr>
        <w:t xml:space="preserve"> </w:t>
      </w:r>
      <w:proofErr w:type="spellStart"/>
      <w:r w:rsidRPr="00F211A5">
        <w:rPr>
          <w:lang w:val="ru-RU"/>
        </w:rPr>
        <w:t>придатну</w:t>
      </w:r>
      <w:proofErr w:type="spellEnd"/>
      <w:r w:rsidRPr="00F211A5">
        <w:rPr>
          <w:lang w:val="ru-RU"/>
        </w:rPr>
        <w:t xml:space="preserve"> модель для </w:t>
      </w:r>
      <w:proofErr w:type="spellStart"/>
      <w:r w:rsidRPr="00F211A5">
        <w:rPr>
          <w:lang w:val="ru-RU"/>
        </w:rPr>
        <w:t>нової</w:t>
      </w:r>
      <w:proofErr w:type="spellEnd"/>
      <w:r w:rsidRPr="00F211A5">
        <w:rPr>
          <w:lang w:val="ru-RU"/>
        </w:rPr>
        <w:t xml:space="preserve"> </w:t>
      </w:r>
      <w:proofErr w:type="spellStart"/>
      <w:r w:rsidRPr="00F211A5">
        <w:rPr>
          <w:lang w:val="ru-RU"/>
        </w:rPr>
        <w:t>задачі</w:t>
      </w:r>
      <w:proofErr w:type="spellEnd"/>
      <w:r w:rsidRPr="00F211A5">
        <w:rPr>
          <w:lang w:val="ru-RU"/>
        </w:rPr>
        <w:t xml:space="preserve">. </w:t>
      </w:r>
      <w:r>
        <w:t>Lake</w:t>
      </w:r>
      <w:r w:rsidRPr="00F211A5">
        <w:rPr>
          <w:lang w:val="ru-RU"/>
        </w:rPr>
        <w:t xml:space="preserve"> </w:t>
      </w:r>
      <w:r>
        <w:t>et</w:t>
      </w:r>
      <w:r w:rsidRPr="00F211A5">
        <w:rPr>
          <w:lang w:val="ru-RU"/>
        </w:rPr>
        <w:t xml:space="preserve"> </w:t>
      </w:r>
      <w:r>
        <w:t>al</w:t>
      </w:r>
      <w:r w:rsidRPr="00F211A5">
        <w:rPr>
          <w:lang w:val="ru-RU"/>
        </w:rPr>
        <w:t xml:space="preserve">. [27] </w:t>
      </w:r>
      <w:proofErr w:type="spellStart"/>
      <w:r w:rsidRPr="00F211A5">
        <w:rPr>
          <w:lang w:val="ru-RU"/>
        </w:rPr>
        <w:t>демонструють</w:t>
      </w:r>
      <w:proofErr w:type="spellEnd"/>
      <w:r w:rsidRPr="00F211A5">
        <w:rPr>
          <w:lang w:val="ru-RU"/>
        </w:rPr>
        <w:t xml:space="preserve"> </w:t>
      </w:r>
      <w:proofErr w:type="spellStart"/>
      <w:r w:rsidRPr="00F211A5">
        <w:rPr>
          <w:lang w:val="ru-RU"/>
        </w:rPr>
        <w:t>породжувальну</w:t>
      </w:r>
      <w:proofErr w:type="spellEnd"/>
      <w:r w:rsidRPr="00F211A5">
        <w:rPr>
          <w:lang w:val="ru-RU"/>
        </w:rPr>
        <w:t xml:space="preserve"> </w:t>
      </w:r>
      <w:proofErr w:type="spellStart"/>
      <w:r w:rsidRPr="00F211A5">
        <w:rPr>
          <w:lang w:val="ru-RU"/>
        </w:rPr>
        <w:t>програмну</w:t>
      </w:r>
      <w:proofErr w:type="spellEnd"/>
      <w:r w:rsidRPr="00F211A5">
        <w:rPr>
          <w:lang w:val="ru-RU"/>
        </w:rPr>
        <w:t xml:space="preserve"> модель, яка </w:t>
      </w:r>
      <w:proofErr w:type="spellStart"/>
      <w:r w:rsidRPr="00F211A5">
        <w:rPr>
          <w:lang w:val="ru-RU"/>
        </w:rPr>
        <w:t>засвоює</w:t>
      </w:r>
      <w:proofErr w:type="spellEnd"/>
      <w:r w:rsidRPr="00F211A5">
        <w:rPr>
          <w:lang w:val="ru-RU"/>
        </w:rPr>
        <w:t xml:space="preserve"> </w:t>
      </w:r>
      <w:proofErr w:type="spellStart"/>
      <w:r w:rsidRPr="00F211A5">
        <w:rPr>
          <w:lang w:val="ru-RU"/>
        </w:rPr>
        <w:t>рукописний</w:t>
      </w:r>
      <w:proofErr w:type="spellEnd"/>
      <w:r w:rsidRPr="00F211A5">
        <w:rPr>
          <w:lang w:val="ru-RU"/>
        </w:rPr>
        <w:t xml:space="preserve"> символ з одного прикладу.</w:t>
      </w:r>
    </w:p>
    <w:p w14:paraId="648F00A7" w14:textId="77777777" w:rsidR="004A37F4" w:rsidRPr="00F211A5" w:rsidRDefault="00DF1A2C">
      <w:pPr>
        <w:spacing w:after="0" w:line="280" w:lineRule="exact"/>
        <w:ind w:firstLine="567"/>
        <w:jc w:val="both"/>
        <w:rPr>
          <w:lang w:val="ru-RU"/>
        </w:rPr>
      </w:pPr>
      <w:r>
        <w:t>Ji</w:t>
      </w:r>
      <w:r w:rsidRPr="00F211A5">
        <w:rPr>
          <w:lang w:val="ru-RU"/>
        </w:rPr>
        <w:t xml:space="preserve"> </w:t>
      </w:r>
      <w:r>
        <w:t>et</w:t>
      </w:r>
      <w:r w:rsidRPr="00F211A5">
        <w:rPr>
          <w:lang w:val="ru-RU"/>
        </w:rPr>
        <w:t xml:space="preserve"> </w:t>
      </w:r>
      <w:r>
        <w:t>al</w:t>
      </w:r>
      <w:r w:rsidRPr="00F211A5">
        <w:rPr>
          <w:lang w:val="ru-RU"/>
        </w:rPr>
        <w:t xml:space="preserve">. [28] </w:t>
      </w:r>
      <w:proofErr w:type="spellStart"/>
      <w:r w:rsidRPr="00F211A5">
        <w:rPr>
          <w:lang w:val="ru-RU"/>
        </w:rPr>
        <w:t>поєднують</w:t>
      </w:r>
      <w:proofErr w:type="spellEnd"/>
      <w:r w:rsidRPr="00F211A5">
        <w:rPr>
          <w:lang w:val="ru-RU"/>
        </w:rPr>
        <w:t xml:space="preserve"> </w:t>
      </w:r>
      <w:proofErr w:type="spellStart"/>
      <w:r w:rsidRPr="00F211A5">
        <w:rPr>
          <w:lang w:val="ru-RU"/>
        </w:rPr>
        <w:t>самопояснювані</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й </w:t>
      </w:r>
      <w:proofErr w:type="spellStart"/>
      <w:r w:rsidRPr="00F211A5">
        <w:rPr>
          <w:lang w:val="ru-RU"/>
        </w:rPr>
        <w:t>навчання</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w:t>
      </w:r>
      <w:proofErr w:type="spellStart"/>
      <w:r w:rsidRPr="00F211A5">
        <w:rPr>
          <w:lang w:val="ru-RU"/>
        </w:rPr>
        <w:t>Автори</w:t>
      </w:r>
      <w:proofErr w:type="spellEnd"/>
      <w:r w:rsidRPr="00F211A5">
        <w:rPr>
          <w:lang w:val="ru-RU"/>
        </w:rPr>
        <w:t xml:space="preserve"> </w:t>
      </w:r>
      <w:proofErr w:type="spellStart"/>
      <w:r w:rsidRPr="00F211A5">
        <w:rPr>
          <w:lang w:val="ru-RU"/>
        </w:rPr>
        <w:t>формулюють</w:t>
      </w:r>
      <w:proofErr w:type="spellEnd"/>
      <w:r w:rsidRPr="00F211A5">
        <w:rPr>
          <w:lang w:val="ru-RU"/>
        </w:rPr>
        <w:t xml:space="preserve"> </w:t>
      </w:r>
      <w:proofErr w:type="spellStart"/>
      <w:r w:rsidRPr="00F211A5">
        <w:rPr>
          <w:lang w:val="ru-RU"/>
        </w:rPr>
        <w:t>дві</w:t>
      </w:r>
      <w:proofErr w:type="spellEnd"/>
      <w:r w:rsidRPr="00F211A5">
        <w:rPr>
          <w:lang w:val="ru-RU"/>
        </w:rPr>
        <w:t xml:space="preserve"> </w:t>
      </w:r>
      <w:proofErr w:type="spellStart"/>
      <w:r w:rsidRPr="00F211A5">
        <w:rPr>
          <w:lang w:val="ru-RU"/>
        </w:rPr>
        <w:t>перешкоди</w:t>
      </w:r>
      <w:proofErr w:type="spellEnd"/>
      <w:r w:rsidRPr="00F211A5">
        <w:rPr>
          <w:lang w:val="ru-RU"/>
        </w:rPr>
        <w:t xml:space="preserve"> режиму </w:t>
      </w:r>
      <w:proofErr w:type="spellStart"/>
      <w:r w:rsidRPr="00F211A5">
        <w:rPr>
          <w:lang w:val="ru-RU"/>
        </w:rPr>
        <w:t>нестачі</w:t>
      </w:r>
      <w:proofErr w:type="spellEnd"/>
      <w:r w:rsidRPr="00F211A5">
        <w:rPr>
          <w:lang w:val="ru-RU"/>
        </w:rPr>
        <w:t xml:space="preserve"> </w:t>
      </w:r>
      <w:proofErr w:type="spellStart"/>
      <w:r w:rsidRPr="00F211A5">
        <w:rPr>
          <w:lang w:val="ru-RU"/>
        </w:rPr>
        <w:t>даних</w:t>
      </w:r>
      <w:proofErr w:type="spellEnd"/>
      <w:r w:rsidRPr="00F211A5">
        <w:rPr>
          <w:lang w:val="ru-RU"/>
        </w:rPr>
        <w:t xml:space="preserve"> (</w:t>
      </w:r>
      <w:proofErr w:type="spellStart"/>
      <w:r w:rsidRPr="00F211A5">
        <w:rPr>
          <w:lang w:val="ru-RU"/>
        </w:rPr>
        <w:t>параметричний</w:t>
      </w:r>
      <w:proofErr w:type="spellEnd"/>
      <w:r w:rsidRPr="00F211A5">
        <w:rPr>
          <w:lang w:val="ru-RU"/>
        </w:rPr>
        <w:t xml:space="preserve"> дисбаланс і </w:t>
      </w:r>
      <w:proofErr w:type="spellStart"/>
      <w:r w:rsidRPr="00F211A5">
        <w:rPr>
          <w:lang w:val="ru-RU"/>
        </w:rPr>
        <w:t>розлад</w:t>
      </w:r>
      <w:proofErr w:type="spellEnd"/>
      <w:r w:rsidRPr="00F211A5">
        <w:rPr>
          <w:lang w:val="ru-RU"/>
        </w:rPr>
        <w:t xml:space="preserve"> </w:t>
      </w:r>
      <w:proofErr w:type="spellStart"/>
      <w:r w:rsidRPr="00F211A5">
        <w:rPr>
          <w:lang w:val="ru-RU"/>
        </w:rPr>
        <w:t>подань</w:t>
      </w:r>
      <w:proofErr w:type="spellEnd"/>
      <w:r w:rsidRPr="00F211A5">
        <w:rPr>
          <w:lang w:val="ru-RU"/>
        </w:rPr>
        <w:t xml:space="preserve">) і </w:t>
      </w:r>
      <w:proofErr w:type="spellStart"/>
      <w:r w:rsidRPr="00F211A5">
        <w:rPr>
          <w:lang w:val="ru-RU"/>
        </w:rPr>
        <w:t>долають</w:t>
      </w:r>
      <w:proofErr w:type="spellEnd"/>
      <w:r w:rsidRPr="00F211A5">
        <w:rPr>
          <w:lang w:val="ru-RU"/>
        </w:rPr>
        <w:t xml:space="preserve"> </w:t>
      </w:r>
      <w:proofErr w:type="spellStart"/>
      <w:r w:rsidRPr="00F211A5">
        <w:rPr>
          <w:lang w:val="ru-RU"/>
        </w:rPr>
        <w:t>їх</w:t>
      </w:r>
      <w:proofErr w:type="spellEnd"/>
      <w:r w:rsidRPr="00F211A5">
        <w:rPr>
          <w:lang w:val="ru-RU"/>
        </w:rPr>
        <w:t xml:space="preserve"> </w:t>
      </w:r>
      <w:proofErr w:type="spellStart"/>
      <w:r w:rsidRPr="00F211A5">
        <w:rPr>
          <w:lang w:val="ru-RU"/>
        </w:rPr>
        <w:t>сумішшю</w:t>
      </w:r>
      <w:proofErr w:type="spellEnd"/>
      <w:r w:rsidRPr="00F211A5">
        <w:rPr>
          <w:lang w:val="ru-RU"/>
        </w:rPr>
        <w:t xml:space="preserve"> </w:t>
      </w:r>
      <w:proofErr w:type="spellStart"/>
      <w:r>
        <w:t>LoRA</w:t>
      </w:r>
      <w:proofErr w:type="spellEnd"/>
      <w:r w:rsidRPr="00F211A5">
        <w:rPr>
          <w:lang w:val="ru-RU"/>
        </w:rPr>
        <w:t>-</w:t>
      </w:r>
      <w:proofErr w:type="spellStart"/>
      <w:r w:rsidRPr="00F211A5">
        <w:rPr>
          <w:lang w:val="ru-RU"/>
        </w:rPr>
        <w:t>експертів</w:t>
      </w:r>
      <w:proofErr w:type="spellEnd"/>
      <w:r w:rsidRPr="00F211A5">
        <w:rPr>
          <w:lang w:val="ru-RU"/>
        </w:rPr>
        <w:t xml:space="preserve">, </w:t>
      </w:r>
      <w:proofErr w:type="spellStart"/>
      <w:r w:rsidRPr="00F211A5">
        <w:rPr>
          <w:lang w:val="ru-RU"/>
        </w:rPr>
        <w:t>узгодженням</w:t>
      </w:r>
      <w:proofErr w:type="spellEnd"/>
      <w:r w:rsidRPr="00F211A5">
        <w:rPr>
          <w:lang w:val="ru-RU"/>
        </w:rPr>
        <w:t xml:space="preserve"> </w:t>
      </w:r>
      <w:proofErr w:type="spellStart"/>
      <w:r w:rsidRPr="00F211A5">
        <w:rPr>
          <w:lang w:val="ru-RU"/>
        </w:rPr>
        <w:t>ознак</w:t>
      </w:r>
      <w:proofErr w:type="spellEnd"/>
      <w:r w:rsidRPr="00F211A5">
        <w:rPr>
          <w:lang w:val="ru-RU"/>
        </w:rPr>
        <w:t xml:space="preserve"> </w:t>
      </w:r>
      <w:proofErr w:type="spellStart"/>
      <w:r w:rsidRPr="00F211A5">
        <w:rPr>
          <w:lang w:val="ru-RU"/>
        </w:rPr>
        <w:t>кістяка</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з </w:t>
      </w:r>
      <w:proofErr w:type="spellStart"/>
      <w:r w:rsidRPr="00F211A5">
        <w:rPr>
          <w:lang w:val="ru-RU"/>
        </w:rPr>
        <w:t>активаціями</w:t>
      </w:r>
      <w:proofErr w:type="spellEnd"/>
      <w:r w:rsidRPr="00F211A5">
        <w:rPr>
          <w:lang w:val="ru-RU"/>
        </w:rPr>
        <w:t xml:space="preserve"> </w:t>
      </w:r>
      <w:proofErr w:type="spellStart"/>
      <w:r w:rsidRPr="00F211A5">
        <w:rPr>
          <w:lang w:val="ru-RU"/>
        </w:rPr>
        <w:t>прототипних</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та </w:t>
      </w:r>
      <w:proofErr w:type="spellStart"/>
      <w:r w:rsidRPr="00F211A5">
        <w:rPr>
          <w:lang w:val="ru-RU"/>
        </w:rPr>
        <w:t>функцією</w:t>
      </w:r>
      <w:proofErr w:type="spellEnd"/>
      <w:r w:rsidRPr="00F211A5">
        <w:rPr>
          <w:lang w:val="ru-RU"/>
        </w:rPr>
        <w:t xml:space="preserve"> </w:t>
      </w:r>
      <w:proofErr w:type="spellStart"/>
      <w:r w:rsidRPr="00F211A5">
        <w:rPr>
          <w:lang w:val="ru-RU"/>
        </w:rPr>
        <w:t>втрат</w:t>
      </w:r>
      <w:proofErr w:type="spellEnd"/>
      <w:r w:rsidRPr="00F211A5">
        <w:rPr>
          <w:lang w:val="ru-RU"/>
        </w:rPr>
        <w:t xml:space="preserve">, яка </w:t>
      </w:r>
      <w:proofErr w:type="spellStart"/>
      <w:r w:rsidRPr="00F211A5">
        <w:rPr>
          <w:lang w:val="ru-RU"/>
        </w:rPr>
        <w:t>змушує</w:t>
      </w:r>
      <w:proofErr w:type="spellEnd"/>
      <w:r w:rsidRPr="00F211A5">
        <w:rPr>
          <w:lang w:val="ru-RU"/>
        </w:rPr>
        <w:t xml:space="preserve"> </w:t>
      </w:r>
      <w:proofErr w:type="spellStart"/>
      <w:r w:rsidRPr="00F211A5">
        <w:rPr>
          <w:lang w:val="ru-RU"/>
        </w:rPr>
        <w:t>концепти</w:t>
      </w:r>
      <w:proofErr w:type="spellEnd"/>
      <w:r w:rsidRPr="00F211A5">
        <w:rPr>
          <w:lang w:val="ru-RU"/>
        </w:rPr>
        <w:t xml:space="preserve"> бути </w:t>
      </w:r>
      <w:proofErr w:type="spellStart"/>
      <w:r w:rsidRPr="00F211A5">
        <w:rPr>
          <w:lang w:val="ru-RU"/>
        </w:rPr>
        <w:t>взаємно</w:t>
      </w:r>
      <w:proofErr w:type="spellEnd"/>
      <w:r w:rsidRPr="00F211A5">
        <w:rPr>
          <w:lang w:val="ru-RU"/>
        </w:rPr>
        <w:t xml:space="preserve"> </w:t>
      </w:r>
      <w:proofErr w:type="spellStart"/>
      <w:r w:rsidRPr="00F211A5">
        <w:rPr>
          <w:lang w:val="ru-RU"/>
        </w:rPr>
        <w:t>ортогональними</w:t>
      </w:r>
      <w:proofErr w:type="spellEnd"/>
      <w:r w:rsidRPr="00F211A5">
        <w:rPr>
          <w:lang w:val="ru-RU"/>
        </w:rPr>
        <w:t xml:space="preserve">. На шести </w:t>
      </w:r>
      <w:proofErr w:type="spellStart"/>
      <w:r w:rsidRPr="00F211A5">
        <w:rPr>
          <w:lang w:val="ru-RU"/>
        </w:rPr>
        <w:t>еталонних</w:t>
      </w:r>
      <w:proofErr w:type="spellEnd"/>
      <w:r w:rsidRPr="00F211A5">
        <w:rPr>
          <w:lang w:val="ru-RU"/>
        </w:rPr>
        <w:t xml:space="preserve"> наборах </w:t>
      </w:r>
      <w:proofErr w:type="spellStart"/>
      <w:r w:rsidRPr="00F211A5">
        <w:rPr>
          <w:lang w:val="ru-RU"/>
        </w:rPr>
        <w:t>підхід</w:t>
      </w:r>
      <w:proofErr w:type="spellEnd"/>
      <w:r w:rsidRPr="00F211A5">
        <w:rPr>
          <w:lang w:val="ru-RU"/>
        </w:rPr>
        <w:t xml:space="preserve"> </w:t>
      </w:r>
      <w:proofErr w:type="spellStart"/>
      <w:r w:rsidRPr="00F211A5">
        <w:rPr>
          <w:lang w:val="ru-RU"/>
        </w:rPr>
        <w:t>переважає</w:t>
      </w:r>
      <w:proofErr w:type="spellEnd"/>
      <w:r w:rsidRPr="00F211A5">
        <w:rPr>
          <w:lang w:val="ru-RU"/>
        </w:rPr>
        <w:t xml:space="preserve"> </w:t>
      </w:r>
      <w:proofErr w:type="spellStart"/>
      <w:r w:rsidRPr="00F211A5">
        <w:rPr>
          <w:lang w:val="ru-RU"/>
        </w:rPr>
        <w:lastRenderedPageBreak/>
        <w:t>порівнювані</w:t>
      </w:r>
      <w:proofErr w:type="spellEnd"/>
      <w:r w:rsidRPr="00F211A5">
        <w:rPr>
          <w:lang w:val="ru-RU"/>
        </w:rPr>
        <w:t xml:space="preserve"> </w:t>
      </w:r>
      <w:proofErr w:type="spellStart"/>
      <w:r w:rsidRPr="00F211A5">
        <w:rPr>
          <w:lang w:val="ru-RU"/>
        </w:rPr>
        <w:t>методи</w:t>
      </w:r>
      <w:proofErr w:type="spellEnd"/>
      <w:r w:rsidRPr="00F211A5">
        <w:rPr>
          <w:lang w:val="ru-RU"/>
        </w:rPr>
        <w:t xml:space="preserve">. </w:t>
      </w:r>
      <w:proofErr w:type="spellStart"/>
      <w:r w:rsidRPr="00F211A5">
        <w:rPr>
          <w:lang w:val="ru-RU"/>
        </w:rPr>
        <w:t>Дослідження</w:t>
      </w:r>
      <w:proofErr w:type="spellEnd"/>
      <w:r w:rsidRPr="00F211A5">
        <w:rPr>
          <w:lang w:val="ru-RU"/>
        </w:rPr>
        <w:t xml:space="preserve"> </w:t>
      </w:r>
      <w:proofErr w:type="spellStart"/>
      <w:r w:rsidRPr="00F211A5">
        <w:rPr>
          <w:lang w:val="ru-RU"/>
        </w:rPr>
        <w:t>підтверджує</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пояснюваність</w:t>
      </w:r>
      <w:proofErr w:type="spellEnd"/>
      <w:r w:rsidRPr="00F211A5">
        <w:rPr>
          <w:lang w:val="ru-RU"/>
        </w:rPr>
        <w:t xml:space="preserve"> і мала </w:t>
      </w:r>
      <w:proofErr w:type="spellStart"/>
      <w:r w:rsidRPr="00F211A5">
        <w:rPr>
          <w:lang w:val="ru-RU"/>
        </w:rPr>
        <w:t>навчальна</w:t>
      </w:r>
      <w:proofErr w:type="spellEnd"/>
      <w:r w:rsidRPr="00F211A5">
        <w:rPr>
          <w:lang w:val="ru-RU"/>
        </w:rPr>
        <w:t xml:space="preserve"> </w:t>
      </w:r>
      <w:proofErr w:type="spellStart"/>
      <w:r w:rsidRPr="00F211A5">
        <w:rPr>
          <w:lang w:val="ru-RU"/>
        </w:rPr>
        <w:t>вибірка</w:t>
      </w:r>
      <w:proofErr w:type="spellEnd"/>
      <w:r w:rsidRPr="00F211A5">
        <w:rPr>
          <w:lang w:val="ru-RU"/>
        </w:rPr>
        <w:t xml:space="preserve"> </w:t>
      </w:r>
      <w:proofErr w:type="spellStart"/>
      <w:r w:rsidRPr="00F211A5">
        <w:rPr>
          <w:lang w:val="ru-RU"/>
        </w:rPr>
        <w:t>сумісні</w:t>
      </w:r>
      <w:proofErr w:type="spellEnd"/>
      <w:r w:rsidRPr="00F211A5">
        <w:rPr>
          <w:lang w:val="ru-RU"/>
        </w:rPr>
        <w:t xml:space="preserve">; </w:t>
      </w:r>
      <w:proofErr w:type="spellStart"/>
      <w:r w:rsidRPr="00F211A5">
        <w:rPr>
          <w:lang w:val="ru-RU"/>
        </w:rPr>
        <w:t>концепти</w:t>
      </w:r>
      <w:proofErr w:type="spellEnd"/>
      <w:r w:rsidRPr="00F211A5">
        <w:rPr>
          <w:lang w:val="ru-RU"/>
        </w:rPr>
        <w:t xml:space="preserve"> при </w:t>
      </w:r>
      <w:proofErr w:type="spellStart"/>
      <w:r w:rsidRPr="00F211A5">
        <w:rPr>
          <w:lang w:val="ru-RU"/>
        </w:rPr>
        <w:t>цьому</w:t>
      </w:r>
      <w:proofErr w:type="spellEnd"/>
      <w:r w:rsidRPr="00F211A5">
        <w:rPr>
          <w:lang w:val="ru-RU"/>
        </w:rPr>
        <w:t xml:space="preserve"> </w:t>
      </w:r>
      <w:proofErr w:type="spellStart"/>
      <w:r w:rsidRPr="00F211A5">
        <w:rPr>
          <w:lang w:val="ru-RU"/>
        </w:rPr>
        <w:t>лишаються</w:t>
      </w:r>
      <w:proofErr w:type="spellEnd"/>
      <w:r w:rsidRPr="00F211A5">
        <w:rPr>
          <w:lang w:val="ru-RU"/>
        </w:rPr>
        <w:t xml:space="preserve"> векторами в </w:t>
      </w:r>
      <w:proofErr w:type="spellStart"/>
      <w:r w:rsidRPr="00F211A5">
        <w:rPr>
          <w:lang w:val="ru-RU"/>
        </w:rPr>
        <w:t>навченому</w:t>
      </w:r>
      <w:proofErr w:type="spellEnd"/>
      <w:r w:rsidRPr="00F211A5">
        <w:rPr>
          <w:lang w:val="ru-RU"/>
        </w:rPr>
        <w:t xml:space="preserve"> </w:t>
      </w:r>
      <w:proofErr w:type="spellStart"/>
      <w:r w:rsidRPr="00F211A5">
        <w:rPr>
          <w:lang w:val="ru-RU"/>
        </w:rPr>
        <w:t>просторі</w:t>
      </w:r>
      <w:proofErr w:type="spellEnd"/>
      <w:r w:rsidRPr="00F211A5">
        <w:rPr>
          <w:lang w:val="ru-RU"/>
        </w:rPr>
        <w:t xml:space="preserve">, а не структурами, </w:t>
      </w:r>
      <w:proofErr w:type="spellStart"/>
      <w:r w:rsidRPr="00F211A5">
        <w:rPr>
          <w:lang w:val="ru-RU"/>
        </w:rPr>
        <w:t>придатними</w:t>
      </w:r>
      <w:proofErr w:type="spellEnd"/>
      <w:r w:rsidRPr="00F211A5">
        <w:rPr>
          <w:lang w:val="ru-RU"/>
        </w:rPr>
        <w:t xml:space="preserve"> до огляду.</w:t>
      </w:r>
    </w:p>
    <w:p w14:paraId="5D190033" w14:textId="77777777" w:rsidR="004A37F4" w:rsidRPr="00F211A5" w:rsidRDefault="00DF1A2C">
      <w:pPr>
        <w:spacing w:after="0" w:line="280" w:lineRule="exact"/>
        <w:ind w:firstLine="567"/>
        <w:jc w:val="both"/>
        <w:rPr>
          <w:lang w:val="ru-RU"/>
        </w:rPr>
      </w:pPr>
      <w:proofErr w:type="spellStart"/>
      <w:r w:rsidRPr="00F211A5">
        <w:rPr>
          <w:lang w:val="ru-RU"/>
        </w:rPr>
        <w:t>Окремий</w:t>
      </w:r>
      <w:proofErr w:type="spellEnd"/>
      <w:r w:rsidRPr="00F211A5">
        <w:rPr>
          <w:lang w:val="ru-RU"/>
        </w:rPr>
        <w:t xml:space="preserve"> </w:t>
      </w:r>
      <w:proofErr w:type="spellStart"/>
      <w:r w:rsidRPr="00F211A5">
        <w:rPr>
          <w:lang w:val="ru-RU"/>
        </w:rPr>
        <w:t>напрям</w:t>
      </w:r>
      <w:proofErr w:type="spellEnd"/>
      <w:r w:rsidRPr="00F211A5">
        <w:rPr>
          <w:lang w:val="ru-RU"/>
        </w:rPr>
        <w:t xml:space="preserve"> </w:t>
      </w:r>
      <w:proofErr w:type="spellStart"/>
      <w:r w:rsidRPr="00F211A5">
        <w:rPr>
          <w:lang w:val="ru-RU"/>
        </w:rPr>
        <w:t>становлять</w:t>
      </w:r>
      <w:proofErr w:type="spellEnd"/>
      <w:r w:rsidRPr="00F211A5">
        <w:rPr>
          <w:lang w:val="ru-RU"/>
        </w:rPr>
        <w:t xml:space="preserve"> </w:t>
      </w:r>
      <w:proofErr w:type="spellStart"/>
      <w:r w:rsidRPr="00F211A5">
        <w:rPr>
          <w:lang w:val="ru-RU"/>
        </w:rPr>
        <w:t>альтернативи</w:t>
      </w:r>
      <w:proofErr w:type="spellEnd"/>
      <w:r w:rsidRPr="00F211A5">
        <w:rPr>
          <w:lang w:val="ru-RU"/>
        </w:rPr>
        <w:t xml:space="preserve"> </w:t>
      </w:r>
      <w:proofErr w:type="spellStart"/>
      <w:r w:rsidRPr="00F211A5">
        <w:rPr>
          <w:lang w:val="ru-RU"/>
        </w:rPr>
        <w:t>зворотному</w:t>
      </w:r>
      <w:proofErr w:type="spellEnd"/>
      <w:r w:rsidRPr="00F211A5">
        <w:rPr>
          <w:lang w:val="ru-RU"/>
        </w:rPr>
        <w:t xml:space="preserve"> </w:t>
      </w:r>
      <w:proofErr w:type="spellStart"/>
      <w:r w:rsidRPr="00F211A5">
        <w:rPr>
          <w:lang w:val="ru-RU"/>
        </w:rPr>
        <w:t>поширенню</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Алгоритм </w:t>
      </w:r>
      <w:r>
        <w:t>Forward</w:t>
      </w:r>
      <w:r w:rsidRPr="00F211A5">
        <w:rPr>
          <w:lang w:val="ru-RU"/>
        </w:rPr>
        <w:t>-</w:t>
      </w:r>
      <w:r>
        <w:t>Forward</w:t>
      </w:r>
      <w:r w:rsidRPr="00F211A5">
        <w:rPr>
          <w:lang w:val="ru-RU"/>
        </w:rPr>
        <w:t xml:space="preserve"> [29] </w:t>
      </w:r>
      <w:proofErr w:type="spellStart"/>
      <w:r w:rsidRPr="00F211A5">
        <w:rPr>
          <w:lang w:val="ru-RU"/>
        </w:rPr>
        <w:t>замінює</w:t>
      </w:r>
      <w:proofErr w:type="spellEnd"/>
      <w:r w:rsidRPr="00F211A5">
        <w:rPr>
          <w:lang w:val="ru-RU"/>
        </w:rPr>
        <w:t xml:space="preserve"> </w:t>
      </w:r>
      <w:proofErr w:type="spellStart"/>
      <w:r w:rsidRPr="00F211A5">
        <w:rPr>
          <w:lang w:val="ru-RU"/>
        </w:rPr>
        <w:t>зворотний</w:t>
      </w:r>
      <w:proofErr w:type="spellEnd"/>
      <w:r w:rsidRPr="00F211A5">
        <w:rPr>
          <w:lang w:val="ru-RU"/>
        </w:rPr>
        <w:t xml:space="preserve"> </w:t>
      </w:r>
      <w:proofErr w:type="spellStart"/>
      <w:r w:rsidRPr="00F211A5">
        <w:rPr>
          <w:lang w:val="ru-RU"/>
        </w:rPr>
        <w:t>прохід</w:t>
      </w:r>
      <w:proofErr w:type="spellEnd"/>
      <w:r w:rsidRPr="00F211A5">
        <w:rPr>
          <w:lang w:val="ru-RU"/>
        </w:rPr>
        <w:t xml:space="preserve"> </w:t>
      </w:r>
      <w:proofErr w:type="spellStart"/>
      <w:r w:rsidRPr="00F211A5">
        <w:rPr>
          <w:lang w:val="ru-RU"/>
        </w:rPr>
        <w:t>двома</w:t>
      </w:r>
      <w:proofErr w:type="spellEnd"/>
      <w:r w:rsidRPr="00F211A5">
        <w:rPr>
          <w:lang w:val="ru-RU"/>
        </w:rPr>
        <w:t xml:space="preserve"> </w:t>
      </w:r>
      <w:proofErr w:type="spellStart"/>
      <w:r w:rsidRPr="00F211A5">
        <w:rPr>
          <w:lang w:val="ru-RU"/>
        </w:rPr>
        <w:t>прямими</w:t>
      </w:r>
      <w:proofErr w:type="spellEnd"/>
      <w:r w:rsidRPr="00F211A5">
        <w:rPr>
          <w:lang w:val="ru-RU"/>
        </w:rPr>
        <w:t xml:space="preserve"> проходами з </w:t>
      </w:r>
      <w:proofErr w:type="spellStart"/>
      <w:r w:rsidRPr="00F211A5">
        <w:rPr>
          <w:lang w:val="ru-RU"/>
        </w:rPr>
        <w:t>локальним</w:t>
      </w:r>
      <w:proofErr w:type="spellEnd"/>
      <w:r w:rsidRPr="00F211A5">
        <w:rPr>
          <w:lang w:val="ru-RU"/>
        </w:rPr>
        <w:t xml:space="preserve"> </w:t>
      </w:r>
      <w:proofErr w:type="spellStart"/>
      <w:r w:rsidRPr="00F211A5">
        <w:rPr>
          <w:lang w:val="ru-RU"/>
        </w:rPr>
        <w:t>критерієм</w:t>
      </w:r>
      <w:proofErr w:type="spellEnd"/>
      <w:r w:rsidRPr="00F211A5">
        <w:rPr>
          <w:lang w:val="ru-RU"/>
        </w:rPr>
        <w:t xml:space="preserve">. Огляд </w:t>
      </w:r>
      <w:proofErr w:type="spellStart"/>
      <w:r w:rsidRPr="00F211A5">
        <w:rPr>
          <w:lang w:val="ru-RU"/>
        </w:rPr>
        <w:t>нейросимвольної</w:t>
      </w:r>
      <w:proofErr w:type="spellEnd"/>
      <w:r w:rsidRPr="00F211A5">
        <w:rPr>
          <w:lang w:val="ru-RU"/>
        </w:rPr>
        <w:t xml:space="preserve"> </w:t>
      </w:r>
      <w:proofErr w:type="spellStart"/>
      <w:r w:rsidRPr="00F211A5">
        <w:rPr>
          <w:lang w:val="ru-RU"/>
        </w:rPr>
        <w:t>інтеграції</w:t>
      </w:r>
      <w:proofErr w:type="spellEnd"/>
      <w:r w:rsidRPr="00F211A5">
        <w:rPr>
          <w:lang w:val="ru-RU"/>
        </w:rPr>
        <w:t xml:space="preserve"> [30] </w:t>
      </w:r>
      <w:proofErr w:type="spellStart"/>
      <w:r w:rsidRPr="00F211A5">
        <w:rPr>
          <w:lang w:val="ru-RU"/>
        </w:rPr>
        <w:t>описує</w:t>
      </w:r>
      <w:proofErr w:type="spellEnd"/>
      <w:r w:rsidRPr="00F211A5">
        <w:rPr>
          <w:lang w:val="ru-RU"/>
        </w:rPr>
        <w:t xml:space="preserve"> </w:t>
      </w:r>
      <w:proofErr w:type="spellStart"/>
      <w:r w:rsidRPr="00F211A5">
        <w:rPr>
          <w:lang w:val="ru-RU"/>
        </w:rPr>
        <w:t>спроби</w:t>
      </w:r>
      <w:proofErr w:type="spellEnd"/>
      <w:r w:rsidRPr="00F211A5">
        <w:rPr>
          <w:lang w:val="ru-RU"/>
        </w:rPr>
        <w:t xml:space="preserve"> </w:t>
      </w:r>
      <w:proofErr w:type="spellStart"/>
      <w:r w:rsidRPr="00F211A5">
        <w:rPr>
          <w:lang w:val="ru-RU"/>
        </w:rPr>
        <w:t>поєднати</w:t>
      </w:r>
      <w:proofErr w:type="spellEnd"/>
      <w:r w:rsidRPr="00F211A5">
        <w:rPr>
          <w:lang w:val="ru-RU"/>
        </w:rPr>
        <w:t xml:space="preserve"> </w:t>
      </w:r>
      <w:proofErr w:type="spellStart"/>
      <w:r w:rsidRPr="00F211A5">
        <w:rPr>
          <w:lang w:val="ru-RU"/>
        </w:rPr>
        <w:t>підсимвольне</w:t>
      </w:r>
      <w:proofErr w:type="spellEnd"/>
      <w:r w:rsidRPr="00F211A5">
        <w:rPr>
          <w:lang w:val="ru-RU"/>
        </w:rPr>
        <w:t xml:space="preserve"> </w:t>
      </w:r>
      <w:proofErr w:type="spellStart"/>
      <w:r w:rsidRPr="00F211A5">
        <w:rPr>
          <w:lang w:val="ru-RU"/>
        </w:rPr>
        <w:t>навчання</w:t>
      </w:r>
      <w:proofErr w:type="spellEnd"/>
      <w:r w:rsidRPr="00F211A5">
        <w:rPr>
          <w:lang w:val="ru-RU"/>
        </w:rPr>
        <w:t xml:space="preserve"> з </w:t>
      </w:r>
      <w:proofErr w:type="spellStart"/>
      <w:r w:rsidRPr="00F211A5">
        <w:rPr>
          <w:lang w:val="ru-RU"/>
        </w:rPr>
        <w:t>явними</w:t>
      </w:r>
      <w:proofErr w:type="spellEnd"/>
      <w:r w:rsidRPr="00F211A5">
        <w:rPr>
          <w:lang w:val="ru-RU"/>
        </w:rPr>
        <w:t xml:space="preserve"> </w:t>
      </w:r>
      <w:proofErr w:type="spellStart"/>
      <w:r w:rsidRPr="00F211A5">
        <w:rPr>
          <w:lang w:val="ru-RU"/>
        </w:rPr>
        <w:t>символьними</w:t>
      </w:r>
      <w:proofErr w:type="spellEnd"/>
      <w:r w:rsidRPr="00F211A5">
        <w:rPr>
          <w:lang w:val="ru-RU"/>
        </w:rPr>
        <w:t xml:space="preserve"> структурами, де </w:t>
      </w:r>
      <w:proofErr w:type="spellStart"/>
      <w:r w:rsidRPr="00F211A5">
        <w:rPr>
          <w:lang w:val="ru-RU"/>
        </w:rPr>
        <w:t>символьна</w:t>
      </w:r>
      <w:proofErr w:type="spellEnd"/>
      <w:r w:rsidRPr="00F211A5">
        <w:rPr>
          <w:lang w:val="ru-RU"/>
        </w:rPr>
        <w:t xml:space="preserve"> </w:t>
      </w:r>
      <w:proofErr w:type="spellStart"/>
      <w:r w:rsidRPr="00F211A5">
        <w:rPr>
          <w:lang w:val="ru-RU"/>
        </w:rPr>
        <w:t>частина</w:t>
      </w:r>
      <w:proofErr w:type="spellEnd"/>
      <w:r w:rsidRPr="00F211A5">
        <w:rPr>
          <w:lang w:val="ru-RU"/>
        </w:rPr>
        <w:t xml:space="preserve"> </w:t>
      </w:r>
      <w:proofErr w:type="spellStart"/>
      <w:r w:rsidRPr="00F211A5">
        <w:rPr>
          <w:lang w:val="ru-RU"/>
        </w:rPr>
        <w:t>відповідає</w:t>
      </w:r>
      <w:proofErr w:type="spellEnd"/>
      <w:r w:rsidRPr="00F211A5">
        <w:rPr>
          <w:lang w:val="ru-RU"/>
        </w:rPr>
        <w:t xml:space="preserve"> за </w:t>
      </w:r>
      <w:proofErr w:type="spellStart"/>
      <w:r w:rsidRPr="00F211A5">
        <w:rPr>
          <w:lang w:val="ru-RU"/>
        </w:rPr>
        <w:t>перевірність</w:t>
      </w:r>
      <w:proofErr w:type="spellEnd"/>
      <w:r w:rsidRPr="00F211A5">
        <w:rPr>
          <w:lang w:val="ru-RU"/>
        </w:rPr>
        <w:t xml:space="preserve"> </w:t>
      </w:r>
      <w:proofErr w:type="spellStart"/>
      <w:r w:rsidRPr="00F211A5">
        <w:rPr>
          <w:lang w:val="ru-RU"/>
        </w:rPr>
        <w:t>висновку</w:t>
      </w:r>
      <w:proofErr w:type="spellEnd"/>
      <w:r w:rsidRPr="00F211A5">
        <w:rPr>
          <w:lang w:val="ru-RU"/>
        </w:rPr>
        <w:t>.</w:t>
      </w:r>
    </w:p>
    <w:p w14:paraId="23299632" w14:textId="77777777" w:rsidR="004A37F4" w:rsidRPr="00F211A5" w:rsidRDefault="00DF1A2C">
      <w:pPr>
        <w:spacing w:after="0" w:line="280" w:lineRule="exact"/>
        <w:ind w:firstLine="567"/>
        <w:jc w:val="both"/>
        <w:rPr>
          <w:lang w:val="ru-RU"/>
        </w:rPr>
      </w:pPr>
      <w:r>
        <w:t>Ghader</w:t>
      </w:r>
      <w:r w:rsidRPr="00F211A5">
        <w:rPr>
          <w:lang w:val="ru-RU"/>
        </w:rPr>
        <w:t xml:space="preserve"> </w:t>
      </w:r>
      <w:r>
        <w:t>et</w:t>
      </w:r>
      <w:r w:rsidRPr="00F211A5">
        <w:rPr>
          <w:lang w:val="ru-RU"/>
        </w:rPr>
        <w:t xml:space="preserve"> </w:t>
      </w:r>
      <w:r>
        <w:t>al</w:t>
      </w:r>
      <w:r w:rsidRPr="00F211A5">
        <w:rPr>
          <w:lang w:val="ru-RU"/>
        </w:rPr>
        <w:t xml:space="preserve">. [31] </w:t>
      </w:r>
      <w:proofErr w:type="spellStart"/>
      <w:r w:rsidRPr="00F211A5">
        <w:rPr>
          <w:lang w:val="ru-RU"/>
        </w:rPr>
        <w:t>навчають</w:t>
      </w:r>
      <w:proofErr w:type="spellEnd"/>
      <w:r w:rsidRPr="00F211A5">
        <w:rPr>
          <w:lang w:val="ru-RU"/>
        </w:rPr>
        <w:t xml:space="preserve"> </w:t>
      </w:r>
      <w:proofErr w:type="spellStart"/>
      <w:r w:rsidRPr="00F211A5">
        <w:rPr>
          <w:lang w:val="ru-RU"/>
        </w:rPr>
        <w:t>імпульсні</w:t>
      </w:r>
      <w:proofErr w:type="spellEnd"/>
      <w:r w:rsidRPr="00F211A5">
        <w:rPr>
          <w:lang w:val="ru-RU"/>
        </w:rPr>
        <w:t xml:space="preserve"> </w:t>
      </w:r>
      <w:proofErr w:type="spellStart"/>
      <w:r w:rsidRPr="00F211A5">
        <w:rPr>
          <w:lang w:val="ru-RU"/>
        </w:rPr>
        <w:t>нейронні</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алгоритмом </w:t>
      </w:r>
      <w:r>
        <w:t>Forward</w:t>
      </w:r>
      <w:r w:rsidRPr="00F211A5">
        <w:rPr>
          <w:lang w:val="ru-RU"/>
        </w:rPr>
        <w:t>-</w:t>
      </w:r>
      <w:r>
        <w:t>Forward</w:t>
      </w:r>
      <w:r w:rsidRPr="00F211A5">
        <w:rPr>
          <w:lang w:val="ru-RU"/>
        </w:rPr>
        <w:t xml:space="preserve">: </w:t>
      </w:r>
      <w:proofErr w:type="spellStart"/>
      <w:r w:rsidRPr="00F211A5">
        <w:rPr>
          <w:lang w:val="ru-RU"/>
        </w:rPr>
        <w:t>двома</w:t>
      </w:r>
      <w:proofErr w:type="spellEnd"/>
      <w:r w:rsidRPr="00F211A5">
        <w:rPr>
          <w:lang w:val="ru-RU"/>
        </w:rPr>
        <w:t xml:space="preserve"> </w:t>
      </w:r>
      <w:proofErr w:type="spellStart"/>
      <w:r w:rsidRPr="00F211A5">
        <w:rPr>
          <w:lang w:val="ru-RU"/>
        </w:rPr>
        <w:t>прямими</w:t>
      </w:r>
      <w:proofErr w:type="spellEnd"/>
      <w:r w:rsidRPr="00F211A5">
        <w:rPr>
          <w:lang w:val="ru-RU"/>
        </w:rPr>
        <w:t xml:space="preserve"> проходами з </w:t>
      </w:r>
      <w:proofErr w:type="spellStart"/>
      <w:r w:rsidRPr="00F211A5">
        <w:rPr>
          <w:lang w:val="ru-RU"/>
        </w:rPr>
        <w:t>локальним</w:t>
      </w:r>
      <w:proofErr w:type="spellEnd"/>
      <w:r w:rsidRPr="00F211A5">
        <w:rPr>
          <w:lang w:val="ru-RU"/>
        </w:rPr>
        <w:t xml:space="preserve"> </w:t>
      </w:r>
      <w:proofErr w:type="spellStart"/>
      <w:r w:rsidRPr="00F211A5">
        <w:rPr>
          <w:lang w:val="ru-RU"/>
        </w:rPr>
        <w:t>пошаровим</w:t>
      </w:r>
      <w:proofErr w:type="spellEnd"/>
      <w:r w:rsidRPr="00F211A5">
        <w:rPr>
          <w:lang w:val="ru-RU"/>
        </w:rPr>
        <w:t xml:space="preserve"> </w:t>
      </w:r>
      <w:proofErr w:type="spellStart"/>
      <w:r w:rsidRPr="00F211A5">
        <w:rPr>
          <w:lang w:val="ru-RU"/>
        </w:rPr>
        <w:t>критерієм</w:t>
      </w:r>
      <w:proofErr w:type="spellEnd"/>
      <w:r w:rsidRPr="00F211A5">
        <w:rPr>
          <w:lang w:val="ru-RU"/>
        </w:rPr>
        <w:t xml:space="preserve"> </w:t>
      </w:r>
      <w:proofErr w:type="spellStart"/>
      <w:r w:rsidRPr="00F211A5">
        <w:rPr>
          <w:lang w:val="ru-RU"/>
        </w:rPr>
        <w:t>замість</w:t>
      </w:r>
      <w:proofErr w:type="spellEnd"/>
      <w:r w:rsidRPr="00F211A5">
        <w:rPr>
          <w:lang w:val="ru-RU"/>
        </w:rPr>
        <w:t xml:space="preserve"> </w:t>
      </w:r>
      <w:proofErr w:type="spellStart"/>
      <w:r w:rsidRPr="00F211A5">
        <w:rPr>
          <w:lang w:val="ru-RU"/>
        </w:rPr>
        <w:t>зворотного</w:t>
      </w:r>
      <w:proofErr w:type="spellEnd"/>
      <w:r w:rsidRPr="00F211A5">
        <w:rPr>
          <w:lang w:val="ru-RU"/>
        </w:rPr>
        <w:t xml:space="preserve"> проходу. На </w:t>
      </w:r>
      <w:proofErr w:type="spellStart"/>
      <w:r w:rsidRPr="00F211A5">
        <w:rPr>
          <w:lang w:val="ru-RU"/>
        </w:rPr>
        <w:t>статичних</w:t>
      </w:r>
      <w:proofErr w:type="spellEnd"/>
      <w:r w:rsidRPr="00F211A5">
        <w:rPr>
          <w:lang w:val="ru-RU"/>
        </w:rPr>
        <w:t xml:space="preserve"> наборах </w:t>
      </w:r>
      <w:r>
        <w:t>MNIST</w:t>
      </w:r>
      <w:r w:rsidRPr="00F211A5">
        <w:rPr>
          <w:lang w:val="ru-RU"/>
        </w:rPr>
        <w:t xml:space="preserve">, </w:t>
      </w:r>
      <w:r>
        <w:t>Fashion</w:t>
      </w:r>
      <w:r w:rsidRPr="00F211A5">
        <w:rPr>
          <w:lang w:val="ru-RU"/>
        </w:rPr>
        <w:t>-</w:t>
      </w:r>
      <w:r>
        <w:t>MNIST</w:t>
      </w:r>
      <w:r w:rsidRPr="00F211A5">
        <w:rPr>
          <w:lang w:val="ru-RU"/>
        </w:rPr>
        <w:t xml:space="preserve"> і </w:t>
      </w:r>
      <w:proofErr w:type="spellStart"/>
      <w:r>
        <w:t>Kuzushiji</w:t>
      </w:r>
      <w:proofErr w:type="spellEnd"/>
      <w:r w:rsidRPr="00F211A5">
        <w:rPr>
          <w:lang w:val="ru-RU"/>
        </w:rPr>
        <w:t>-</w:t>
      </w:r>
      <w:r>
        <w:t>MNIST</w:t>
      </w:r>
      <w:r w:rsidRPr="00F211A5">
        <w:rPr>
          <w:lang w:val="ru-RU"/>
        </w:rPr>
        <w:t xml:space="preserve"> модель </w:t>
      </w:r>
      <w:proofErr w:type="spellStart"/>
      <w:r w:rsidRPr="00F211A5">
        <w:rPr>
          <w:lang w:val="ru-RU"/>
        </w:rPr>
        <w:t>переважає</w:t>
      </w:r>
      <w:proofErr w:type="spellEnd"/>
      <w:r w:rsidRPr="00F211A5">
        <w:rPr>
          <w:lang w:val="ru-RU"/>
        </w:rPr>
        <w:t xml:space="preserve"> </w:t>
      </w:r>
      <w:proofErr w:type="spellStart"/>
      <w:r w:rsidRPr="00F211A5">
        <w:rPr>
          <w:lang w:val="ru-RU"/>
        </w:rPr>
        <w:t>попередні</w:t>
      </w:r>
      <w:proofErr w:type="spellEnd"/>
      <w:r w:rsidRPr="00F211A5">
        <w:rPr>
          <w:lang w:val="ru-RU"/>
        </w:rPr>
        <w:t xml:space="preserve"> </w:t>
      </w:r>
      <w:proofErr w:type="spellStart"/>
      <w:r w:rsidRPr="00F211A5">
        <w:rPr>
          <w:lang w:val="ru-RU"/>
        </w:rPr>
        <w:t>мережі</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класу</w:t>
      </w:r>
      <w:proofErr w:type="spellEnd"/>
      <w:r w:rsidRPr="00F211A5">
        <w:rPr>
          <w:lang w:val="ru-RU"/>
        </w:rPr>
        <w:t xml:space="preserve"> за </w:t>
      </w:r>
      <w:proofErr w:type="spellStart"/>
      <w:r w:rsidRPr="00F211A5">
        <w:rPr>
          <w:lang w:val="ru-RU"/>
        </w:rPr>
        <w:t>значно</w:t>
      </w:r>
      <w:proofErr w:type="spellEnd"/>
      <w:r w:rsidRPr="00F211A5">
        <w:rPr>
          <w:lang w:val="ru-RU"/>
        </w:rPr>
        <w:t xml:space="preserve"> </w:t>
      </w:r>
      <w:proofErr w:type="spellStart"/>
      <w:r w:rsidRPr="00F211A5">
        <w:rPr>
          <w:lang w:val="ru-RU"/>
        </w:rPr>
        <w:t>легшої</w:t>
      </w:r>
      <w:proofErr w:type="spellEnd"/>
      <w:r w:rsidRPr="00F211A5">
        <w:rPr>
          <w:lang w:val="ru-RU"/>
        </w:rPr>
        <w:t xml:space="preserve"> </w:t>
      </w:r>
      <w:proofErr w:type="spellStart"/>
      <w:r w:rsidRPr="00F211A5">
        <w:rPr>
          <w:lang w:val="ru-RU"/>
        </w:rPr>
        <w:t>архітектури</w:t>
      </w:r>
      <w:proofErr w:type="spellEnd"/>
      <w:r w:rsidRPr="00F211A5">
        <w:rPr>
          <w:lang w:val="ru-RU"/>
        </w:rPr>
        <w:t xml:space="preserve">, а на </w:t>
      </w:r>
      <w:proofErr w:type="spellStart"/>
      <w:r w:rsidRPr="00F211A5">
        <w:rPr>
          <w:lang w:val="ru-RU"/>
        </w:rPr>
        <w:t>складніших</w:t>
      </w:r>
      <w:proofErr w:type="spellEnd"/>
      <w:r w:rsidRPr="00F211A5">
        <w:rPr>
          <w:lang w:val="ru-RU"/>
        </w:rPr>
        <w:t xml:space="preserve"> </w:t>
      </w:r>
      <w:proofErr w:type="spellStart"/>
      <w:r w:rsidRPr="00F211A5">
        <w:rPr>
          <w:lang w:val="ru-RU"/>
        </w:rPr>
        <w:t>імпульсних</w:t>
      </w:r>
      <w:proofErr w:type="spellEnd"/>
      <w:r w:rsidRPr="00F211A5">
        <w:rPr>
          <w:lang w:val="ru-RU"/>
        </w:rPr>
        <w:t xml:space="preserve"> </w:t>
      </w:r>
      <w:proofErr w:type="spellStart"/>
      <w:r w:rsidRPr="00F211A5">
        <w:rPr>
          <w:lang w:val="ru-RU"/>
        </w:rPr>
        <w:t>завданнях</w:t>
      </w:r>
      <w:proofErr w:type="spellEnd"/>
      <w:r w:rsidRPr="00F211A5">
        <w:rPr>
          <w:lang w:val="ru-RU"/>
        </w:rPr>
        <w:t xml:space="preserve"> </w:t>
      </w:r>
      <w:proofErr w:type="spellStart"/>
      <w:r w:rsidRPr="00F211A5">
        <w:rPr>
          <w:lang w:val="ru-RU"/>
        </w:rPr>
        <w:t>лишається</w:t>
      </w:r>
      <w:proofErr w:type="spellEnd"/>
      <w:r w:rsidRPr="00F211A5">
        <w:rPr>
          <w:lang w:val="ru-RU"/>
        </w:rPr>
        <w:t xml:space="preserve"> </w:t>
      </w:r>
      <w:proofErr w:type="spellStart"/>
      <w:r w:rsidRPr="00F211A5">
        <w:rPr>
          <w:lang w:val="ru-RU"/>
        </w:rPr>
        <w:t>порівнянною</w:t>
      </w:r>
      <w:proofErr w:type="spellEnd"/>
      <w:r w:rsidRPr="00F211A5">
        <w:rPr>
          <w:lang w:val="ru-RU"/>
        </w:rPr>
        <w:t xml:space="preserve"> з мережами, </w:t>
      </w:r>
      <w:proofErr w:type="spellStart"/>
      <w:r w:rsidRPr="00F211A5">
        <w:rPr>
          <w:lang w:val="ru-RU"/>
        </w:rPr>
        <w:t>навченими</w:t>
      </w:r>
      <w:proofErr w:type="spellEnd"/>
      <w:r w:rsidRPr="00F211A5">
        <w:rPr>
          <w:lang w:val="ru-RU"/>
        </w:rPr>
        <w:t xml:space="preserve"> </w:t>
      </w:r>
      <w:proofErr w:type="spellStart"/>
      <w:r w:rsidRPr="00F211A5">
        <w:rPr>
          <w:lang w:val="ru-RU"/>
        </w:rPr>
        <w:t>зворотним</w:t>
      </w:r>
      <w:proofErr w:type="spellEnd"/>
      <w:r w:rsidRPr="00F211A5">
        <w:rPr>
          <w:lang w:val="ru-RU"/>
        </w:rPr>
        <w:t xml:space="preserve"> </w:t>
      </w:r>
      <w:proofErr w:type="spellStart"/>
      <w:r w:rsidRPr="00F211A5">
        <w:rPr>
          <w:lang w:val="ru-RU"/>
        </w:rPr>
        <w:t>поширенням</w:t>
      </w:r>
      <w:proofErr w:type="spellEnd"/>
      <w:r w:rsidRPr="00F211A5">
        <w:rPr>
          <w:lang w:val="ru-RU"/>
        </w:rPr>
        <w:t xml:space="preserve">. Робота </w:t>
      </w:r>
      <w:proofErr w:type="spellStart"/>
      <w:r w:rsidRPr="00F211A5">
        <w:rPr>
          <w:lang w:val="ru-RU"/>
        </w:rPr>
        <w:t>засвідчує</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відмова</w:t>
      </w:r>
      <w:proofErr w:type="spellEnd"/>
      <w:r w:rsidRPr="00F211A5">
        <w:rPr>
          <w:lang w:val="ru-RU"/>
        </w:rPr>
        <w:t xml:space="preserve"> </w:t>
      </w:r>
      <w:proofErr w:type="spellStart"/>
      <w:r w:rsidRPr="00F211A5">
        <w:rPr>
          <w:lang w:val="ru-RU"/>
        </w:rPr>
        <w:t>від</w:t>
      </w:r>
      <w:proofErr w:type="spellEnd"/>
      <w:r w:rsidRPr="00F211A5">
        <w:rPr>
          <w:lang w:val="ru-RU"/>
        </w:rPr>
        <w:t xml:space="preserve"> глобального </w:t>
      </w:r>
      <w:proofErr w:type="spellStart"/>
      <w:r w:rsidRPr="00F211A5">
        <w:rPr>
          <w:lang w:val="ru-RU"/>
        </w:rPr>
        <w:t>градієнта</w:t>
      </w:r>
      <w:proofErr w:type="spellEnd"/>
      <w:r w:rsidRPr="00F211A5">
        <w:rPr>
          <w:lang w:val="ru-RU"/>
        </w:rPr>
        <w:t xml:space="preserve"> не є </w:t>
      </w:r>
      <w:proofErr w:type="spellStart"/>
      <w:r w:rsidRPr="00F211A5">
        <w:rPr>
          <w:lang w:val="ru-RU"/>
        </w:rPr>
        <w:t>принциповою</w:t>
      </w:r>
      <w:proofErr w:type="spellEnd"/>
      <w:r w:rsidRPr="00F211A5">
        <w:rPr>
          <w:lang w:val="ru-RU"/>
        </w:rPr>
        <w:t xml:space="preserve"> </w:t>
      </w:r>
      <w:proofErr w:type="spellStart"/>
      <w:r w:rsidRPr="00F211A5">
        <w:rPr>
          <w:lang w:val="ru-RU"/>
        </w:rPr>
        <w:t>перешкодою</w:t>
      </w:r>
      <w:proofErr w:type="spellEnd"/>
      <w:r w:rsidRPr="00F211A5">
        <w:rPr>
          <w:lang w:val="ru-RU"/>
        </w:rPr>
        <w:t xml:space="preserve"> для </w:t>
      </w:r>
      <w:proofErr w:type="spellStart"/>
      <w:r w:rsidRPr="00F211A5">
        <w:rPr>
          <w:lang w:val="ru-RU"/>
        </w:rPr>
        <w:t>точності</w:t>
      </w:r>
      <w:proofErr w:type="spellEnd"/>
      <w:r w:rsidRPr="00F211A5">
        <w:rPr>
          <w:lang w:val="ru-RU"/>
        </w:rPr>
        <w:t xml:space="preserve"> на задачах </w:t>
      </w:r>
      <w:proofErr w:type="spellStart"/>
      <w:r w:rsidRPr="00F211A5">
        <w:rPr>
          <w:lang w:val="ru-RU"/>
        </w:rPr>
        <w:t>рівня</w:t>
      </w:r>
      <w:proofErr w:type="spellEnd"/>
      <w:r w:rsidRPr="00F211A5">
        <w:rPr>
          <w:lang w:val="ru-RU"/>
        </w:rPr>
        <w:t xml:space="preserve"> </w:t>
      </w:r>
      <w:r>
        <w:t>MNIST</w:t>
      </w:r>
      <w:r w:rsidRPr="00F211A5">
        <w:rPr>
          <w:lang w:val="ru-RU"/>
        </w:rPr>
        <w:t xml:space="preserve">. </w:t>
      </w:r>
      <w:proofErr w:type="spellStart"/>
      <w:r w:rsidRPr="00F211A5">
        <w:rPr>
          <w:lang w:val="ru-RU"/>
        </w:rPr>
        <w:t>Локальність</w:t>
      </w:r>
      <w:proofErr w:type="spellEnd"/>
      <w:r w:rsidRPr="00F211A5">
        <w:rPr>
          <w:lang w:val="ru-RU"/>
        </w:rPr>
        <w:t xml:space="preserve"> </w:t>
      </w:r>
      <w:proofErr w:type="spellStart"/>
      <w:r w:rsidRPr="00F211A5">
        <w:rPr>
          <w:lang w:val="ru-RU"/>
        </w:rPr>
        <w:t>критерію</w:t>
      </w:r>
      <w:proofErr w:type="spellEnd"/>
      <w:r w:rsidRPr="00F211A5">
        <w:rPr>
          <w:lang w:val="ru-RU"/>
        </w:rPr>
        <w:t xml:space="preserve"> </w:t>
      </w:r>
      <w:proofErr w:type="spellStart"/>
      <w:r w:rsidRPr="00F211A5">
        <w:rPr>
          <w:lang w:val="ru-RU"/>
        </w:rPr>
        <w:t>стосується</w:t>
      </w:r>
      <w:proofErr w:type="spellEnd"/>
      <w:r w:rsidRPr="00F211A5">
        <w:rPr>
          <w:lang w:val="ru-RU"/>
        </w:rPr>
        <w:t xml:space="preserve"> </w:t>
      </w:r>
      <w:proofErr w:type="spellStart"/>
      <w:r w:rsidRPr="00F211A5">
        <w:rPr>
          <w:lang w:val="ru-RU"/>
        </w:rPr>
        <w:t>процедури</w:t>
      </w:r>
      <w:proofErr w:type="spellEnd"/>
      <w:r w:rsidRPr="00F211A5">
        <w:rPr>
          <w:lang w:val="ru-RU"/>
        </w:rPr>
        <w:t xml:space="preserve"> </w:t>
      </w:r>
      <w:proofErr w:type="spellStart"/>
      <w:r w:rsidRPr="00F211A5">
        <w:rPr>
          <w:lang w:val="ru-RU"/>
        </w:rPr>
        <w:t>навчання</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з </w:t>
      </w:r>
      <w:proofErr w:type="spellStart"/>
      <w:r w:rsidRPr="00F211A5">
        <w:rPr>
          <w:lang w:val="ru-RU"/>
        </w:rPr>
        <w:t>яким</w:t>
      </w:r>
      <w:proofErr w:type="spellEnd"/>
      <w:r w:rsidRPr="00F211A5">
        <w:rPr>
          <w:lang w:val="ru-RU"/>
        </w:rPr>
        <w:t xml:space="preserve"> </w:t>
      </w:r>
      <w:proofErr w:type="spellStart"/>
      <w:r w:rsidRPr="00F211A5">
        <w:rPr>
          <w:lang w:val="ru-RU"/>
        </w:rPr>
        <w:t>працює</w:t>
      </w:r>
      <w:proofErr w:type="spellEnd"/>
      <w:r w:rsidRPr="00F211A5">
        <w:rPr>
          <w:lang w:val="ru-RU"/>
        </w:rPr>
        <w:t xml:space="preserve"> мережа, </w:t>
      </w:r>
      <w:proofErr w:type="spellStart"/>
      <w:r w:rsidRPr="00F211A5">
        <w:rPr>
          <w:lang w:val="ru-RU"/>
        </w:rPr>
        <w:t>лишається</w:t>
      </w:r>
      <w:proofErr w:type="spellEnd"/>
      <w:r w:rsidRPr="00F211A5">
        <w:rPr>
          <w:lang w:val="ru-RU"/>
        </w:rPr>
        <w:t xml:space="preserve"> </w:t>
      </w:r>
      <w:proofErr w:type="spellStart"/>
      <w:r w:rsidRPr="00F211A5">
        <w:rPr>
          <w:lang w:val="ru-RU"/>
        </w:rPr>
        <w:t>розподіленим</w:t>
      </w:r>
      <w:proofErr w:type="spellEnd"/>
      <w:r w:rsidRPr="00F211A5">
        <w:rPr>
          <w:lang w:val="ru-RU"/>
        </w:rPr>
        <w:t xml:space="preserve"> за вагами й </w:t>
      </w:r>
      <w:proofErr w:type="spellStart"/>
      <w:r w:rsidRPr="00F211A5">
        <w:rPr>
          <w:lang w:val="ru-RU"/>
        </w:rPr>
        <w:t>поелементному</w:t>
      </w:r>
      <w:proofErr w:type="spellEnd"/>
      <w:r w:rsidRPr="00F211A5">
        <w:rPr>
          <w:lang w:val="ru-RU"/>
        </w:rPr>
        <w:t xml:space="preserve"> </w:t>
      </w:r>
      <w:proofErr w:type="spellStart"/>
      <w:r w:rsidRPr="00F211A5">
        <w:rPr>
          <w:lang w:val="ru-RU"/>
        </w:rPr>
        <w:t>прочитанню</w:t>
      </w:r>
      <w:proofErr w:type="spellEnd"/>
      <w:r w:rsidRPr="00F211A5">
        <w:rPr>
          <w:lang w:val="ru-RU"/>
        </w:rPr>
        <w:t xml:space="preserve"> не </w:t>
      </w:r>
      <w:proofErr w:type="spellStart"/>
      <w:r w:rsidRPr="00F211A5">
        <w:rPr>
          <w:lang w:val="ru-RU"/>
        </w:rPr>
        <w:t>піддається</w:t>
      </w:r>
      <w:proofErr w:type="spellEnd"/>
      <w:r w:rsidRPr="00F211A5">
        <w:rPr>
          <w:lang w:val="ru-RU"/>
        </w:rPr>
        <w:t>.</w:t>
      </w:r>
    </w:p>
    <w:p w14:paraId="0D73C4B3" w14:textId="77777777" w:rsidR="004A37F4" w:rsidRPr="00F211A5" w:rsidRDefault="00DF1A2C">
      <w:pPr>
        <w:spacing w:after="0" w:line="280" w:lineRule="exact"/>
        <w:ind w:firstLine="567"/>
        <w:jc w:val="both"/>
        <w:rPr>
          <w:lang w:val="ru-RU"/>
        </w:rPr>
      </w:pPr>
      <w:proofErr w:type="spellStart"/>
      <w:r w:rsidRPr="00F211A5">
        <w:rPr>
          <w:lang w:val="ru-RU"/>
        </w:rPr>
        <w:t>Ця</w:t>
      </w:r>
      <w:proofErr w:type="spellEnd"/>
      <w:r w:rsidRPr="00F211A5">
        <w:rPr>
          <w:lang w:val="ru-RU"/>
        </w:rPr>
        <w:t xml:space="preserve"> </w:t>
      </w:r>
      <w:proofErr w:type="spellStart"/>
      <w:r w:rsidRPr="00F211A5">
        <w:rPr>
          <w:lang w:val="ru-RU"/>
        </w:rPr>
        <w:t>стаття</w:t>
      </w:r>
      <w:proofErr w:type="spellEnd"/>
      <w:r w:rsidRPr="00F211A5">
        <w:rPr>
          <w:lang w:val="ru-RU"/>
        </w:rPr>
        <w:t xml:space="preserve"> </w:t>
      </w:r>
      <w:proofErr w:type="spellStart"/>
      <w:r w:rsidRPr="00F211A5">
        <w:rPr>
          <w:lang w:val="ru-RU"/>
        </w:rPr>
        <w:t>продовжує</w:t>
      </w:r>
      <w:proofErr w:type="spellEnd"/>
      <w:r w:rsidRPr="00F211A5">
        <w:rPr>
          <w:lang w:val="ru-RU"/>
        </w:rPr>
        <w:t xml:space="preserve"> </w:t>
      </w:r>
      <w:proofErr w:type="spellStart"/>
      <w:r w:rsidRPr="00F211A5">
        <w:rPr>
          <w:lang w:val="ru-RU"/>
        </w:rPr>
        <w:t>попередні</w:t>
      </w:r>
      <w:proofErr w:type="spellEnd"/>
      <w:r w:rsidRPr="00F211A5">
        <w:rPr>
          <w:lang w:val="ru-RU"/>
        </w:rPr>
        <w:t xml:space="preserve"> </w:t>
      </w:r>
      <w:proofErr w:type="spellStart"/>
      <w:r w:rsidRPr="00F211A5">
        <w:rPr>
          <w:lang w:val="ru-RU"/>
        </w:rPr>
        <w:t>роботи</w:t>
      </w:r>
      <w:proofErr w:type="spellEnd"/>
      <w:r w:rsidRPr="00F211A5">
        <w:rPr>
          <w:lang w:val="ru-RU"/>
        </w:rPr>
        <w:t xml:space="preserve"> </w:t>
      </w:r>
      <w:proofErr w:type="spellStart"/>
      <w:r w:rsidRPr="00F211A5">
        <w:rPr>
          <w:lang w:val="ru-RU"/>
        </w:rPr>
        <w:t>дослідницької</w:t>
      </w:r>
      <w:proofErr w:type="spellEnd"/>
      <w:r w:rsidRPr="00F211A5">
        <w:rPr>
          <w:lang w:val="ru-RU"/>
        </w:rPr>
        <w:t xml:space="preserve"> групи. </w:t>
      </w:r>
      <w:proofErr w:type="spellStart"/>
      <w:r w:rsidRPr="00F211A5">
        <w:rPr>
          <w:lang w:val="ru-RU"/>
        </w:rPr>
        <w:t>Формалізм</w:t>
      </w:r>
      <w:proofErr w:type="spellEnd"/>
      <w:r w:rsidRPr="00F211A5">
        <w:rPr>
          <w:lang w:val="ru-RU"/>
        </w:rPr>
        <w:t xml:space="preserve"> </w:t>
      </w:r>
      <w:proofErr w:type="spellStart"/>
      <w:r w:rsidRPr="00F211A5">
        <w:rPr>
          <w:lang w:val="ru-RU"/>
        </w:rPr>
        <w:t>енергетичної</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та прототип на шести </w:t>
      </w:r>
      <w:proofErr w:type="spellStart"/>
      <w:r w:rsidRPr="00F211A5">
        <w:rPr>
          <w:lang w:val="ru-RU"/>
        </w:rPr>
        <w:t>класах</w:t>
      </w:r>
      <w:proofErr w:type="spellEnd"/>
      <w:r w:rsidRPr="00F211A5">
        <w:rPr>
          <w:lang w:val="ru-RU"/>
        </w:rPr>
        <w:t xml:space="preserve">, </w:t>
      </w:r>
      <w:proofErr w:type="spellStart"/>
      <w:r w:rsidRPr="00F211A5">
        <w:rPr>
          <w:lang w:val="ru-RU"/>
        </w:rPr>
        <w:t>який</w:t>
      </w:r>
      <w:proofErr w:type="spellEnd"/>
      <w:r w:rsidRPr="00F211A5">
        <w:rPr>
          <w:lang w:val="ru-RU"/>
        </w:rPr>
        <w:t xml:space="preserve"> </w:t>
      </w:r>
      <w:proofErr w:type="spellStart"/>
      <w:r w:rsidRPr="00F211A5">
        <w:rPr>
          <w:lang w:val="ru-RU"/>
        </w:rPr>
        <w:t>досяг</w:t>
      </w:r>
      <w:proofErr w:type="spellEnd"/>
      <w:r w:rsidRPr="00F211A5">
        <w:rPr>
          <w:lang w:val="ru-RU"/>
        </w:rPr>
        <w:t xml:space="preserve"> </w:t>
      </w:r>
      <w:proofErr w:type="spellStart"/>
      <w:r w:rsidRPr="00F211A5">
        <w:rPr>
          <w:lang w:val="ru-RU"/>
        </w:rPr>
        <w:t>точності</w:t>
      </w:r>
      <w:proofErr w:type="spellEnd"/>
      <w:r w:rsidRPr="00F211A5">
        <w:rPr>
          <w:lang w:val="ru-RU"/>
        </w:rPr>
        <w:t xml:space="preserve"> 82,44</w:t>
      </w:r>
      <w:r>
        <w:t> </w:t>
      </w:r>
      <w:r w:rsidRPr="00F211A5">
        <w:rPr>
          <w:lang w:val="ru-RU"/>
        </w:rPr>
        <w:t xml:space="preserve">% за 5–6 </w:t>
      </w:r>
      <w:proofErr w:type="spellStart"/>
      <w:r w:rsidRPr="00F211A5">
        <w:rPr>
          <w:lang w:val="ru-RU"/>
        </w:rPr>
        <w:t>зразків</w:t>
      </w:r>
      <w:proofErr w:type="spellEnd"/>
      <w:r w:rsidRPr="00F211A5">
        <w:rPr>
          <w:lang w:val="ru-RU"/>
        </w:rPr>
        <w:t xml:space="preserve"> на </w:t>
      </w:r>
      <w:proofErr w:type="spellStart"/>
      <w:r w:rsidRPr="00F211A5">
        <w:rPr>
          <w:lang w:val="ru-RU"/>
        </w:rPr>
        <w:t>клас</w:t>
      </w:r>
      <w:proofErr w:type="spellEnd"/>
      <w:r w:rsidRPr="00F211A5">
        <w:rPr>
          <w:lang w:val="ru-RU"/>
        </w:rPr>
        <w:t xml:space="preserve"> і один </w:t>
      </w:r>
      <w:proofErr w:type="spellStart"/>
      <w:r w:rsidRPr="00F211A5">
        <w:rPr>
          <w:lang w:val="ru-RU"/>
        </w:rPr>
        <w:t>прохід</w:t>
      </w:r>
      <w:proofErr w:type="spellEnd"/>
      <w:r w:rsidRPr="00F211A5">
        <w:rPr>
          <w:lang w:val="ru-RU"/>
        </w:rPr>
        <w:t xml:space="preserve"> </w:t>
      </w:r>
      <w:proofErr w:type="spellStart"/>
      <w:r w:rsidRPr="00F211A5">
        <w:rPr>
          <w:lang w:val="ru-RU"/>
        </w:rPr>
        <w:t>формування</w:t>
      </w:r>
      <w:proofErr w:type="spellEnd"/>
      <w:r w:rsidRPr="00F211A5">
        <w:rPr>
          <w:lang w:val="ru-RU"/>
        </w:rPr>
        <w:t xml:space="preserve">, </w:t>
      </w:r>
      <w:proofErr w:type="spellStart"/>
      <w:r w:rsidRPr="00F211A5">
        <w:rPr>
          <w:lang w:val="ru-RU"/>
        </w:rPr>
        <w:t>викладено</w:t>
      </w:r>
      <w:proofErr w:type="spellEnd"/>
      <w:r w:rsidRPr="00F211A5">
        <w:rPr>
          <w:lang w:val="ru-RU"/>
        </w:rPr>
        <w:t xml:space="preserve"> в [32]. </w:t>
      </w:r>
      <w:proofErr w:type="spellStart"/>
      <w:r w:rsidRPr="00F211A5">
        <w:rPr>
          <w:lang w:val="ru-RU"/>
        </w:rPr>
        <w:t>Векторизацію</w:t>
      </w:r>
      <w:proofErr w:type="spellEnd"/>
      <w:r w:rsidRPr="00F211A5">
        <w:rPr>
          <w:lang w:val="ru-RU"/>
        </w:rPr>
        <w:t xml:space="preserve"> </w:t>
      </w:r>
      <w:proofErr w:type="spellStart"/>
      <w:r w:rsidRPr="00F211A5">
        <w:rPr>
          <w:lang w:val="ru-RU"/>
        </w:rPr>
        <w:t>бінарних</w:t>
      </w:r>
      <w:proofErr w:type="spellEnd"/>
      <w:r w:rsidRPr="00F211A5">
        <w:rPr>
          <w:lang w:val="ru-RU"/>
        </w:rPr>
        <w:t xml:space="preserve"> </w:t>
      </w:r>
      <w:proofErr w:type="spellStart"/>
      <w:r w:rsidRPr="00F211A5">
        <w:rPr>
          <w:lang w:val="ru-RU"/>
        </w:rPr>
        <w:t>контурів</w:t>
      </w:r>
      <w:proofErr w:type="spellEnd"/>
      <w:r w:rsidRPr="00F211A5">
        <w:rPr>
          <w:lang w:val="ru-RU"/>
        </w:rPr>
        <w:t xml:space="preserve"> як основу </w:t>
      </w:r>
      <w:proofErr w:type="spellStart"/>
      <w:r w:rsidRPr="00F211A5">
        <w:rPr>
          <w:lang w:val="ru-RU"/>
        </w:rPr>
        <w:t>подання</w:t>
      </w:r>
      <w:proofErr w:type="spellEnd"/>
      <w:r w:rsidRPr="00F211A5">
        <w:rPr>
          <w:lang w:val="ru-RU"/>
        </w:rPr>
        <w:t xml:space="preserve"> описано в [33], а </w:t>
      </w:r>
      <w:proofErr w:type="spellStart"/>
      <w:r w:rsidRPr="00F211A5">
        <w:rPr>
          <w:lang w:val="ru-RU"/>
        </w:rPr>
        <w:t>теоретичну</w:t>
      </w:r>
      <w:proofErr w:type="spellEnd"/>
      <w:r w:rsidRPr="00F211A5">
        <w:rPr>
          <w:lang w:val="ru-RU"/>
        </w:rPr>
        <w:t xml:space="preserve"> рамку </w:t>
      </w:r>
      <w:proofErr w:type="spellStart"/>
      <w:r w:rsidRPr="00F211A5">
        <w:rPr>
          <w:lang w:val="ru-RU"/>
        </w:rPr>
        <w:t>архітектури</w:t>
      </w:r>
      <w:proofErr w:type="spellEnd"/>
      <w:r w:rsidRPr="00F211A5">
        <w:rPr>
          <w:lang w:val="ru-RU"/>
        </w:rPr>
        <w:t xml:space="preserve"> </w:t>
      </w:r>
      <w:proofErr w:type="spellStart"/>
      <w:r w:rsidRPr="00F211A5">
        <w:rPr>
          <w:lang w:val="ru-RU"/>
        </w:rPr>
        <w:t>інформації</w:t>
      </w:r>
      <w:proofErr w:type="spellEnd"/>
      <w:r w:rsidRPr="00F211A5">
        <w:rPr>
          <w:lang w:val="ru-RU"/>
        </w:rPr>
        <w:t xml:space="preserve"> </w:t>
      </w:r>
      <w:proofErr w:type="spellStart"/>
      <w:r w:rsidRPr="00F211A5">
        <w:rPr>
          <w:lang w:val="ru-RU"/>
        </w:rPr>
        <w:t>запропоновано</w:t>
      </w:r>
      <w:proofErr w:type="spellEnd"/>
      <w:r w:rsidRPr="00F211A5">
        <w:rPr>
          <w:lang w:val="ru-RU"/>
        </w:rPr>
        <w:t xml:space="preserve"> в [34]. Графову модель </w:t>
      </w:r>
      <w:proofErr w:type="spellStart"/>
      <w:r w:rsidRPr="00F211A5">
        <w:rPr>
          <w:lang w:val="ru-RU"/>
        </w:rPr>
        <w:t>навчання</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без </w:t>
      </w:r>
      <w:proofErr w:type="spellStart"/>
      <w:r w:rsidRPr="00F211A5">
        <w:rPr>
          <w:lang w:val="ru-RU"/>
        </w:rPr>
        <w:t>зворотного</w:t>
      </w:r>
      <w:proofErr w:type="spellEnd"/>
      <w:r w:rsidRPr="00F211A5">
        <w:rPr>
          <w:lang w:val="ru-RU"/>
        </w:rPr>
        <w:t xml:space="preserve"> </w:t>
      </w:r>
      <w:proofErr w:type="spellStart"/>
      <w:r w:rsidRPr="00F211A5">
        <w:rPr>
          <w:lang w:val="ru-RU"/>
        </w:rPr>
        <w:t>поширення</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подано в [35]. </w:t>
      </w:r>
      <w:proofErr w:type="spellStart"/>
      <w:r w:rsidRPr="00F211A5">
        <w:rPr>
          <w:lang w:val="ru-RU"/>
        </w:rPr>
        <w:t>Формування</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як </w:t>
      </w:r>
      <w:proofErr w:type="spellStart"/>
      <w:r w:rsidRPr="00F211A5">
        <w:rPr>
          <w:lang w:val="ru-RU"/>
        </w:rPr>
        <w:t>динаміку</w:t>
      </w:r>
      <w:proofErr w:type="spellEnd"/>
      <w:r w:rsidRPr="00F211A5">
        <w:rPr>
          <w:lang w:val="ru-RU"/>
        </w:rPr>
        <w:t xml:space="preserve"> </w:t>
      </w:r>
      <w:proofErr w:type="spellStart"/>
      <w:r w:rsidRPr="00F211A5">
        <w:rPr>
          <w:lang w:val="ru-RU"/>
        </w:rPr>
        <w:t>структурних</w:t>
      </w:r>
      <w:proofErr w:type="spellEnd"/>
      <w:r w:rsidRPr="00F211A5">
        <w:rPr>
          <w:lang w:val="ru-RU"/>
        </w:rPr>
        <w:t xml:space="preserve"> </w:t>
      </w:r>
      <w:proofErr w:type="spellStart"/>
      <w:r w:rsidRPr="00F211A5">
        <w:rPr>
          <w:lang w:val="ru-RU"/>
        </w:rPr>
        <w:t>атракторів</w:t>
      </w:r>
      <w:proofErr w:type="spellEnd"/>
      <w:r w:rsidRPr="00F211A5">
        <w:rPr>
          <w:lang w:val="ru-RU"/>
        </w:rPr>
        <w:t xml:space="preserve">, </w:t>
      </w:r>
      <w:proofErr w:type="spellStart"/>
      <w:r w:rsidRPr="00F211A5">
        <w:rPr>
          <w:lang w:val="ru-RU"/>
        </w:rPr>
        <w:t>конвеєр</w:t>
      </w:r>
      <w:proofErr w:type="spellEnd"/>
      <w:r w:rsidRPr="00F211A5">
        <w:rPr>
          <w:lang w:val="ru-RU"/>
        </w:rPr>
        <w:t xml:space="preserve"> </w:t>
      </w:r>
      <w:proofErr w:type="spellStart"/>
      <w:r w:rsidRPr="00F211A5">
        <w:rPr>
          <w:lang w:val="ru-RU"/>
        </w:rPr>
        <w:t>побудови</w:t>
      </w:r>
      <w:proofErr w:type="spellEnd"/>
      <w:r w:rsidRPr="00F211A5">
        <w:rPr>
          <w:lang w:val="ru-RU"/>
        </w:rPr>
        <w:t xml:space="preserve"> графа та </w:t>
      </w:r>
      <w:proofErr w:type="spellStart"/>
      <w:r w:rsidRPr="00F211A5">
        <w:rPr>
          <w:lang w:val="ru-RU"/>
        </w:rPr>
        <w:t>класифікатор</w:t>
      </w:r>
      <w:proofErr w:type="spellEnd"/>
      <w:r w:rsidRPr="00F211A5">
        <w:rPr>
          <w:lang w:val="ru-RU"/>
        </w:rPr>
        <w:t xml:space="preserve"> на </w:t>
      </w:r>
      <w:proofErr w:type="spellStart"/>
      <w:r w:rsidRPr="00F211A5">
        <w:rPr>
          <w:lang w:val="ru-RU"/>
        </w:rPr>
        <w:t>основі</w:t>
      </w:r>
      <w:proofErr w:type="spellEnd"/>
      <w:r w:rsidRPr="00F211A5">
        <w:rPr>
          <w:lang w:val="ru-RU"/>
        </w:rPr>
        <w:t xml:space="preserve"> </w:t>
      </w:r>
      <w:r>
        <w:t>GED</w:t>
      </w:r>
      <w:r w:rsidRPr="00F211A5">
        <w:rPr>
          <w:lang w:val="ru-RU"/>
        </w:rPr>
        <w:t xml:space="preserve"> </w:t>
      </w:r>
      <w:proofErr w:type="spellStart"/>
      <w:r w:rsidRPr="00F211A5">
        <w:rPr>
          <w:lang w:val="ru-RU"/>
        </w:rPr>
        <w:t>викладено</w:t>
      </w:r>
      <w:proofErr w:type="spellEnd"/>
      <w:r w:rsidRPr="00F211A5">
        <w:rPr>
          <w:lang w:val="ru-RU"/>
        </w:rPr>
        <w:t xml:space="preserve"> в [36].</w:t>
      </w:r>
    </w:p>
    <w:p w14:paraId="2D4DB3E9" w14:textId="77777777" w:rsidR="004A37F4" w:rsidRPr="00F211A5" w:rsidRDefault="00DF1A2C">
      <w:pPr>
        <w:spacing w:after="0" w:line="280" w:lineRule="exact"/>
        <w:ind w:firstLine="567"/>
        <w:jc w:val="both"/>
        <w:rPr>
          <w:lang w:val="ru-RU"/>
        </w:rPr>
      </w:pPr>
      <w:proofErr w:type="spellStart"/>
      <w:r w:rsidRPr="00F211A5">
        <w:rPr>
          <w:lang w:val="ru-RU"/>
        </w:rPr>
        <w:t>Розглянуті</w:t>
      </w:r>
      <w:proofErr w:type="spellEnd"/>
      <w:r w:rsidRPr="00F211A5">
        <w:rPr>
          <w:lang w:val="ru-RU"/>
        </w:rPr>
        <w:t xml:space="preserve"> </w:t>
      </w:r>
      <w:proofErr w:type="spellStart"/>
      <w:r w:rsidRPr="00F211A5">
        <w:rPr>
          <w:lang w:val="ru-RU"/>
        </w:rPr>
        <w:t>роботи</w:t>
      </w:r>
      <w:proofErr w:type="spellEnd"/>
      <w:r w:rsidRPr="00F211A5">
        <w:rPr>
          <w:lang w:val="ru-RU"/>
        </w:rPr>
        <w:t xml:space="preserve"> </w:t>
      </w:r>
      <w:proofErr w:type="spellStart"/>
      <w:r w:rsidRPr="00F211A5">
        <w:rPr>
          <w:lang w:val="ru-RU"/>
        </w:rPr>
        <w:t>різняться</w:t>
      </w:r>
      <w:proofErr w:type="spellEnd"/>
      <w:r w:rsidRPr="00F211A5">
        <w:rPr>
          <w:lang w:val="ru-RU"/>
        </w:rPr>
        <w:t xml:space="preserve"> </w:t>
      </w:r>
      <w:proofErr w:type="spellStart"/>
      <w:r w:rsidRPr="00F211A5">
        <w:rPr>
          <w:lang w:val="ru-RU"/>
        </w:rPr>
        <w:t>тим</w:t>
      </w:r>
      <w:proofErr w:type="spellEnd"/>
      <w:r w:rsidRPr="00F211A5">
        <w:rPr>
          <w:lang w:val="ru-RU"/>
        </w:rPr>
        <w:t xml:space="preserve">, де в них </w:t>
      </w:r>
      <w:proofErr w:type="spellStart"/>
      <w:r w:rsidRPr="00F211A5">
        <w:rPr>
          <w:lang w:val="ru-RU"/>
        </w:rPr>
        <w:t>розміщено</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відносно</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Огляди та </w:t>
      </w:r>
      <w:proofErr w:type="spellStart"/>
      <w:r w:rsidRPr="00F211A5">
        <w:rPr>
          <w:lang w:val="ru-RU"/>
        </w:rPr>
        <w:t>методи</w:t>
      </w:r>
      <w:proofErr w:type="spellEnd"/>
      <w:r w:rsidRPr="00F211A5">
        <w:rPr>
          <w:lang w:val="ru-RU"/>
        </w:rPr>
        <w:t xml:space="preserve"> </w:t>
      </w:r>
      <w:proofErr w:type="spellStart"/>
      <w:r w:rsidRPr="00F211A5">
        <w:rPr>
          <w:lang w:val="ru-RU"/>
        </w:rPr>
        <w:t>оцінювання</w:t>
      </w:r>
      <w:proofErr w:type="spellEnd"/>
      <w:r w:rsidRPr="00F211A5">
        <w:rPr>
          <w:lang w:val="ru-RU"/>
        </w:rPr>
        <w:t xml:space="preserve"> </w:t>
      </w:r>
      <w:proofErr w:type="spellStart"/>
      <w:r w:rsidRPr="00F211A5">
        <w:rPr>
          <w:lang w:val="ru-RU"/>
        </w:rPr>
        <w:t>ретроспективних</w:t>
      </w:r>
      <w:proofErr w:type="spellEnd"/>
      <w:r w:rsidRPr="00F211A5">
        <w:rPr>
          <w:lang w:val="ru-RU"/>
        </w:rPr>
        <w:t xml:space="preserve"> </w:t>
      </w:r>
      <w:proofErr w:type="spellStart"/>
      <w:r w:rsidRPr="00F211A5">
        <w:rPr>
          <w:lang w:val="ru-RU"/>
        </w:rPr>
        <w:t>пояснень</w:t>
      </w:r>
      <w:proofErr w:type="spellEnd"/>
      <w:r w:rsidRPr="00F211A5">
        <w:rPr>
          <w:lang w:val="ru-RU"/>
        </w:rPr>
        <w:t xml:space="preserve"> [6, 7] </w:t>
      </w:r>
      <w:proofErr w:type="spellStart"/>
      <w:r w:rsidRPr="00F211A5">
        <w:rPr>
          <w:lang w:val="ru-RU"/>
        </w:rPr>
        <w:t>працюють</w:t>
      </w:r>
      <w:proofErr w:type="spellEnd"/>
      <w:r w:rsidRPr="00F211A5">
        <w:rPr>
          <w:lang w:val="ru-RU"/>
        </w:rPr>
        <w:t xml:space="preserve"> поза </w:t>
      </w:r>
      <w:proofErr w:type="spellStart"/>
      <w:r w:rsidRPr="00F211A5">
        <w:rPr>
          <w:lang w:val="ru-RU"/>
        </w:rPr>
        <w:t>навченою</w:t>
      </w:r>
      <w:proofErr w:type="spellEnd"/>
      <w:r w:rsidRPr="00F211A5">
        <w:rPr>
          <w:lang w:val="ru-RU"/>
        </w:rPr>
        <w:t xml:space="preserve"> </w:t>
      </w:r>
      <w:proofErr w:type="spellStart"/>
      <w:r w:rsidRPr="00F211A5">
        <w:rPr>
          <w:lang w:val="ru-RU"/>
        </w:rPr>
        <w:t>моделлю</w:t>
      </w:r>
      <w:proofErr w:type="spellEnd"/>
      <w:r w:rsidRPr="00F211A5">
        <w:rPr>
          <w:lang w:val="ru-RU"/>
        </w:rPr>
        <w:t xml:space="preserve">, тому </w:t>
      </w:r>
      <w:proofErr w:type="spellStart"/>
      <w:r w:rsidRPr="00F211A5">
        <w:rPr>
          <w:lang w:val="ru-RU"/>
        </w:rPr>
        <w:t>їхні</w:t>
      </w:r>
      <w:proofErr w:type="spellEnd"/>
      <w:r w:rsidRPr="00F211A5">
        <w:rPr>
          <w:lang w:val="ru-RU"/>
        </w:rPr>
        <w:t xml:space="preserve"> </w:t>
      </w:r>
      <w:proofErr w:type="spellStart"/>
      <w:r w:rsidRPr="00F211A5">
        <w:rPr>
          <w:lang w:val="ru-RU"/>
        </w:rPr>
        <w:t>висновки</w:t>
      </w:r>
      <w:proofErr w:type="spellEnd"/>
      <w:r w:rsidRPr="00F211A5">
        <w:rPr>
          <w:lang w:val="ru-RU"/>
        </w:rPr>
        <w:t xml:space="preserve"> </w:t>
      </w:r>
      <w:proofErr w:type="spellStart"/>
      <w:r w:rsidRPr="00F211A5">
        <w:rPr>
          <w:lang w:val="ru-RU"/>
        </w:rPr>
        <w:t>стосуються</w:t>
      </w:r>
      <w:proofErr w:type="spellEnd"/>
      <w:r w:rsidRPr="00F211A5">
        <w:rPr>
          <w:lang w:val="ru-RU"/>
        </w:rPr>
        <w:t xml:space="preserve"> </w:t>
      </w:r>
      <w:proofErr w:type="spellStart"/>
      <w:r w:rsidRPr="00F211A5">
        <w:rPr>
          <w:lang w:val="ru-RU"/>
        </w:rPr>
        <w:t>надійності</w:t>
      </w:r>
      <w:proofErr w:type="spellEnd"/>
      <w:r w:rsidRPr="00F211A5">
        <w:rPr>
          <w:lang w:val="ru-RU"/>
        </w:rPr>
        <w:t xml:space="preserve"> </w:t>
      </w:r>
      <w:proofErr w:type="spellStart"/>
      <w:r w:rsidRPr="00F211A5">
        <w:rPr>
          <w:lang w:val="ru-RU"/>
        </w:rPr>
        <w:t>сурогату</w:t>
      </w:r>
      <w:proofErr w:type="spellEnd"/>
      <w:r w:rsidRPr="00F211A5">
        <w:rPr>
          <w:lang w:val="ru-RU"/>
        </w:rPr>
        <w:t xml:space="preserve">, а не самого </w:t>
      </w:r>
      <w:proofErr w:type="spellStart"/>
      <w:r w:rsidRPr="00F211A5">
        <w:rPr>
          <w:lang w:val="ru-RU"/>
        </w:rPr>
        <w:t>рішення</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w:t>
      </w:r>
      <w:proofErr w:type="spellStart"/>
      <w:r w:rsidRPr="00F211A5">
        <w:rPr>
          <w:lang w:val="ru-RU"/>
        </w:rPr>
        <w:t>пояснювані</w:t>
      </w:r>
      <w:proofErr w:type="spellEnd"/>
      <w:r w:rsidRPr="00F211A5">
        <w:rPr>
          <w:lang w:val="ru-RU"/>
        </w:rPr>
        <w:t xml:space="preserve"> за </w:t>
      </w:r>
      <w:proofErr w:type="spellStart"/>
      <w:r w:rsidRPr="00F211A5">
        <w:rPr>
          <w:lang w:val="ru-RU"/>
        </w:rPr>
        <w:t>побудовою</w:t>
      </w:r>
      <w:proofErr w:type="spellEnd"/>
      <w:r w:rsidRPr="00F211A5">
        <w:rPr>
          <w:lang w:val="ru-RU"/>
        </w:rPr>
        <w:t xml:space="preserve"> [9, 10, 11], </w:t>
      </w:r>
      <w:proofErr w:type="spellStart"/>
      <w:r w:rsidRPr="00F211A5">
        <w:rPr>
          <w:lang w:val="ru-RU"/>
        </w:rPr>
        <w:t>переносять</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всередину</w:t>
      </w:r>
      <w:proofErr w:type="spellEnd"/>
      <w:r w:rsidRPr="00F211A5">
        <w:rPr>
          <w:lang w:val="ru-RU"/>
        </w:rPr>
        <w:t xml:space="preserve"> </w:t>
      </w:r>
      <w:proofErr w:type="spellStart"/>
      <w:r w:rsidRPr="00F211A5">
        <w:rPr>
          <w:lang w:val="ru-RU"/>
        </w:rPr>
        <w:t>архітектури</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зберігають</w:t>
      </w:r>
      <w:proofErr w:type="spellEnd"/>
      <w:r w:rsidRPr="00F211A5">
        <w:rPr>
          <w:lang w:val="ru-RU"/>
        </w:rPr>
        <w:t xml:space="preserve"> </w:t>
      </w:r>
      <w:proofErr w:type="spellStart"/>
      <w:r w:rsidRPr="00F211A5">
        <w:rPr>
          <w:lang w:val="ru-RU"/>
        </w:rPr>
        <w:t>навчене</w:t>
      </w:r>
      <w:proofErr w:type="spellEnd"/>
      <w:r w:rsidRPr="00F211A5">
        <w:rPr>
          <w:lang w:val="ru-RU"/>
        </w:rPr>
        <w:t xml:space="preserve"> </w:t>
      </w:r>
      <w:proofErr w:type="spellStart"/>
      <w:r w:rsidRPr="00F211A5">
        <w:rPr>
          <w:lang w:val="ru-RU"/>
        </w:rPr>
        <w:t>відображення</w:t>
      </w:r>
      <w:proofErr w:type="spellEnd"/>
      <w:r w:rsidRPr="00F211A5">
        <w:rPr>
          <w:lang w:val="ru-RU"/>
        </w:rPr>
        <w:t xml:space="preserve"> </w:t>
      </w:r>
      <w:proofErr w:type="spellStart"/>
      <w:r w:rsidRPr="00F211A5">
        <w:rPr>
          <w:lang w:val="ru-RU"/>
        </w:rPr>
        <w:t>від</w:t>
      </w:r>
      <w:proofErr w:type="spellEnd"/>
      <w:r w:rsidRPr="00F211A5">
        <w:rPr>
          <w:lang w:val="ru-RU"/>
        </w:rPr>
        <w:t xml:space="preserve"> входу до </w:t>
      </w:r>
      <w:proofErr w:type="spellStart"/>
      <w:r w:rsidRPr="00F211A5">
        <w:rPr>
          <w:lang w:val="ru-RU"/>
        </w:rPr>
        <w:t>проміжних</w:t>
      </w:r>
      <w:proofErr w:type="spellEnd"/>
      <w:r w:rsidRPr="00F211A5">
        <w:rPr>
          <w:lang w:val="ru-RU"/>
        </w:rPr>
        <w:t xml:space="preserve"> понять. </w:t>
      </w:r>
      <w:proofErr w:type="spellStart"/>
      <w:r w:rsidRPr="00F211A5">
        <w:rPr>
          <w:lang w:val="ru-RU"/>
        </w:rPr>
        <w:t>Роботи</w:t>
      </w:r>
      <w:proofErr w:type="spellEnd"/>
      <w:r w:rsidRPr="00F211A5">
        <w:rPr>
          <w:lang w:val="ru-RU"/>
        </w:rPr>
        <w:t xml:space="preserve">, </w:t>
      </w:r>
      <w:proofErr w:type="spellStart"/>
      <w:r w:rsidRPr="00F211A5">
        <w:rPr>
          <w:lang w:val="ru-RU"/>
        </w:rPr>
        <w:t>які</w:t>
      </w:r>
      <w:proofErr w:type="spellEnd"/>
      <w:r w:rsidRPr="00F211A5">
        <w:rPr>
          <w:lang w:val="ru-RU"/>
        </w:rPr>
        <w:t xml:space="preserve"> </w:t>
      </w:r>
      <w:proofErr w:type="spellStart"/>
      <w:r w:rsidRPr="00F211A5">
        <w:rPr>
          <w:lang w:val="ru-RU"/>
        </w:rPr>
        <w:t>будують</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графом [15, 16, 23, 24], </w:t>
      </w:r>
      <w:proofErr w:type="spellStart"/>
      <w:r w:rsidRPr="00F211A5">
        <w:rPr>
          <w:lang w:val="ru-RU"/>
        </w:rPr>
        <w:t>використовують</w:t>
      </w:r>
      <w:proofErr w:type="spellEnd"/>
      <w:r w:rsidRPr="00F211A5">
        <w:rPr>
          <w:lang w:val="ru-RU"/>
        </w:rPr>
        <w:t xml:space="preserve"> структуру як </w:t>
      </w:r>
      <w:proofErr w:type="spellStart"/>
      <w:r w:rsidRPr="00F211A5">
        <w:rPr>
          <w:lang w:val="ru-RU"/>
        </w:rPr>
        <w:t>джерело</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для </w:t>
      </w:r>
      <w:proofErr w:type="spellStart"/>
      <w:r w:rsidRPr="00F211A5">
        <w:rPr>
          <w:lang w:val="ru-RU"/>
        </w:rPr>
        <w:t>подальшого</w:t>
      </w:r>
      <w:proofErr w:type="spellEnd"/>
      <w:r w:rsidRPr="00F211A5">
        <w:rPr>
          <w:lang w:val="ru-RU"/>
        </w:rPr>
        <w:t xml:space="preserve"> </w:t>
      </w:r>
      <w:proofErr w:type="spellStart"/>
      <w:r w:rsidRPr="00F211A5">
        <w:rPr>
          <w:lang w:val="ru-RU"/>
        </w:rPr>
        <w:t>навченого</w:t>
      </w:r>
      <w:proofErr w:type="spellEnd"/>
      <w:r w:rsidRPr="00F211A5">
        <w:rPr>
          <w:lang w:val="ru-RU"/>
        </w:rPr>
        <w:t xml:space="preserve"> модуля, тому </w:t>
      </w:r>
      <w:proofErr w:type="spellStart"/>
      <w:r w:rsidRPr="00F211A5">
        <w:rPr>
          <w:lang w:val="ru-RU"/>
        </w:rPr>
        <w:t>вузли</w:t>
      </w:r>
      <w:proofErr w:type="spellEnd"/>
      <w:r w:rsidRPr="00F211A5">
        <w:rPr>
          <w:lang w:val="ru-RU"/>
        </w:rPr>
        <w:t xml:space="preserve"> та ребра не </w:t>
      </w:r>
      <w:proofErr w:type="spellStart"/>
      <w:r w:rsidRPr="00F211A5">
        <w:rPr>
          <w:lang w:val="ru-RU"/>
        </w:rPr>
        <w:t>мають</w:t>
      </w:r>
      <w:proofErr w:type="spellEnd"/>
      <w:r w:rsidRPr="00F211A5">
        <w:rPr>
          <w:lang w:val="ru-RU"/>
        </w:rPr>
        <w:t xml:space="preserve"> </w:t>
      </w:r>
      <w:proofErr w:type="spellStart"/>
      <w:r w:rsidRPr="00F211A5">
        <w:rPr>
          <w:lang w:val="ru-RU"/>
        </w:rPr>
        <w:t>значення</w:t>
      </w:r>
      <w:proofErr w:type="spellEnd"/>
      <w:r w:rsidRPr="00F211A5">
        <w:rPr>
          <w:lang w:val="ru-RU"/>
        </w:rPr>
        <w:t xml:space="preserve">, яке </w:t>
      </w:r>
      <w:proofErr w:type="spellStart"/>
      <w:r w:rsidRPr="00F211A5">
        <w:rPr>
          <w:lang w:val="ru-RU"/>
        </w:rPr>
        <w:t>можна</w:t>
      </w:r>
      <w:proofErr w:type="spellEnd"/>
      <w:r w:rsidRPr="00F211A5">
        <w:rPr>
          <w:lang w:val="ru-RU"/>
        </w:rPr>
        <w:t xml:space="preserve"> </w:t>
      </w:r>
      <w:proofErr w:type="spellStart"/>
      <w:r w:rsidRPr="00F211A5">
        <w:rPr>
          <w:lang w:val="ru-RU"/>
        </w:rPr>
        <w:t>прочитати</w:t>
      </w:r>
      <w:proofErr w:type="spellEnd"/>
      <w:r w:rsidRPr="00F211A5">
        <w:rPr>
          <w:lang w:val="ru-RU"/>
        </w:rPr>
        <w:t xml:space="preserve"> </w:t>
      </w:r>
      <w:proofErr w:type="spellStart"/>
      <w:r w:rsidRPr="00F211A5">
        <w:rPr>
          <w:lang w:val="ru-RU"/>
        </w:rPr>
        <w:t>окремо</w:t>
      </w:r>
      <w:proofErr w:type="spellEnd"/>
      <w:r w:rsidRPr="00F211A5">
        <w:rPr>
          <w:lang w:val="ru-RU"/>
        </w:rPr>
        <w:t xml:space="preserve"> </w:t>
      </w:r>
      <w:proofErr w:type="spellStart"/>
      <w:r w:rsidRPr="00F211A5">
        <w:rPr>
          <w:lang w:val="ru-RU"/>
        </w:rPr>
        <w:t>від</w:t>
      </w:r>
      <w:proofErr w:type="spellEnd"/>
      <w:r w:rsidRPr="00F211A5">
        <w:rPr>
          <w:lang w:val="ru-RU"/>
        </w:rPr>
        <w:t xml:space="preserve"> ваг. </w:t>
      </w:r>
      <w:proofErr w:type="spellStart"/>
      <w:r w:rsidRPr="00F211A5">
        <w:rPr>
          <w:lang w:val="ru-RU"/>
        </w:rPr>
        <w:t>Дослідження</w:t>
      </w:r>
      <w:proofErr w:type="spellEnd"/>
      <w:r w:rsidRPr="00F211A5">
        <w:rPr>
          <w:lang w:val="ru-RU"/>
        </w:rPr>
        <w:t xml:space="preserve"> </w:t>
      </w:r>
      <w:proofErr w:type="spellStart"/>
      <w:r w:rsidRPr="00F211A5">
        <w:rPr>
          <w:lang w:val="ru-RU"/>
        </w:rPr>
        <w:t>відстані</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[20, 21, 22] </w:t>
      </w:r>
      <w:proofErr w:type="spellStart"/>
      <w:r w:rsidRPr="00F211A5">
        <w:rPr>
          <w:lang w:val="ru-RU"/>
        </w:rPr>
        <w:t>підтверджують</w:t>
      </w:r>
      <w:proofErr w:type="spellEnd"/>
      <w:r w:rsidRPr="00F211A5">
        <w:rPr>
          <w:lang w:val="ru-RU"/>
        </w:rPr>
        <w:t xml:space="preserve"> </w:t>
      </w:r>
      <w:proofErr w:type="spellStart"/>
      <w:r w:rsidRPr="00F211A5">
        <w:rPr>
          <w:lang w:val="ru-RU"/>
        </w:rPr>
        <w:t>цінність</w:t>
      </w:r>
      <w:proofErr w:type="spellEnd"/>
      <w:r w:rsidRPr="00F211A5">
        <w:rPr>
          <w:lang w:val="ru-RU"/>
        </w:rPr>
        <w:t xml:space="preserve"> шляху </w:t>
      </w:r>
      <w:proofErr w:type="spellStart"/>
      <w:r w:rsidRPr="00F211A5">
        <w:rPr>
          <w:lang w:val="ru-RU"/>
        </w:rPr>
        <w:t>редагування</w:t>
      </w:r>
      <w:proofErr w:type="spellEnd"/>
      <w:r w:rsidRPr="00F211A5">
        <w:rPr>
          <w:lang w:val="ru-RU"/>
        </w:rPr>
        <w:t xml:space="preserve">; </w:t>
      </w:r>
      <w:proofErr w:type="spellStart"/>
      <w:r>
        <w:t>FGWAlign</w:t>
      </w:r>
      <w:proofErr w:type="spellEnd"/>
      <w:r w:rsidRPr="00F211A5">
        <w:rPr>
          <w:lang w:val="ru-RU"/>
        </w:rPr>
        <w:t xml:space="preserve"> при </w:t>
      </w:r>
      <w:proofErr w:type="spellStart"/>
      <w:r w:rsidRPr="00F211A5">
        <w:rPr>
          <w:lang w:val="ru-RU"/>
        </w:rPr>
        <w:t>цьому</w:t>
      </w:r>
      <w:proofErr w:type="spellEnd"/>
      <w:r w:rsidRPr="00F211A5">
        <w:rPr>
          <w:lang w:val="ru-RU"/>
        </w:rPr>
        <w:t xml:space="preserve"> </w:t>
      </w:r>
      <w:proofErr w:type="spellStart"/>
      <w:r w:rsidRPr="00F211A5">
        <w:rPr>
          <w:lang w:val="ru-RU"/>
        </w:rPr>
        <w:t>має</w:t>
      </w:r>
      <w:proofErr w:type="spellEnd"/>
      <w:r w:rsidRPr="00F211A5">
        <w:rPr>
          <w:lang w:val="ru-RU"/>
        </w:rPr>
        <w:t xml:space="preserve"> </w:t>
      </w:r>
      <w:proofErr w:type="spellStart"/>
      <w:r w:rsidRPr="00F211A5">
        <w:rPr>
          <w:lang w:val="ru-RU"/>
        </w:rPr>
        <w:t>визначену</w:t>
      </w:r>
      <w:proofErr w:type="spellEnd"/>
      <w:r w:rsidRPr="00F211A5">
        <w:rPr>
          <w:lang w:val="ru-RU"/>
        </w:rPr>
        <w:t xml:space="preserve"> семантику </w:t>
      </w:r>
      <w:proofErr w:type="spellStart"/>
      <w:r w:rsidRPr="00F211A5">
        <w:rPr>
          <w:lang w:val="ru-RU"/>
        </w:rPr>
        <w:t>операцій</w:t>
      </w:r>
      <w:proofErr w:type="spellEnd"/>
      <w:r w:rsidRPr="00F211A5">
        <w:rPr>
          <w:lang w:val="ru-RU"/>
        </w:rPr>
        <w:t xml:space="preserve">. </w:t>
      </w:r>
      <w:proofErr w:type="spellStart"/>
      <w:r w:rsidRPr="00F211A5">
        <w:rPr>
          <w:lang w:val="ru-RU"/>
        </w:rPr>
        <w:t>Навчання</w:t>
      </w:r>
      <w:proofErr w:type="spellEnd"/>
      <w:r w:rsidRPr="00F211A5">
        <w:rPr>
          <w:lang w:val="ru-RU"/>
        </w:rPr>
        <w:t xml:space="preserve"> з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[28] і </w:t>
      </w:r>
      <w:proofErr w:type="spellStart"/>
      <w:r w:rsidRPr="00F211A5">
        <w:rPr>
          <w:lang w:val="ru-RU"/>
        </w:rPr>
        <w:t>навчання</w:t>
      </w:r>
      <w:proofErr w:type="spellEnd"/>
      <w:r w:rsidRPr="00F211A5">
        <w:rPr>
          <w:lang w:val="ru-RU"/>
        </w:rPr>
        <w:t xml:space="preserve"> без </w:t>
      </w:r>
      <w:proofErr w:type="spellStart"/>
      <w:r w:rsidRPr="00F211A5">
        <w:rPr>
          <w:lang w:val="ru-RU"/>
        </w:rPr>
        <w:t>зворотного</w:t>
      </w:r>
      <w:proofErr w:type="spellEnd"/>
      <w:r w:rsidRPr="00F211A5">
        <w:rPr>
          <w:lang w:val="ru-RU"/>
        </w:rPr>
        <w:t xml:space="preserve"> </w:t>
      </w:r>
      <w:proofErr w:type="spellStart"/>
      <w:r w:rsidRPr="00F211A5">
        <w:rPr>
          <w:lang w:val="ru-RU"/>
        </w:rPr>
        <w:t>поширення</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[31] </w:t>
      </w:r>
      <w:proofErr w:type="spellStart"/>
      <w:r w:rsidRPr="00F211A5">
        <w:rPr>
          <w:lang w:val="ru-RU"/>
        </w:rPr>
        <w:t>знімають</w:t>
      </w:r>
      <w:proofErr w:type="spellEnd"/>
      <w:r w:rsidRPr="00F211A5">
        <w:rPr>
          <w:lang w:val="ru-RU"/>
        </w:rPr>
        <w:t xml:space="preserve"> </w:t>
      </w:r>
      <w:proofErr w:type="spellStart"/>
      <w:r w:rsidRPr="00F211A5">
        <w:rPr>
          <w:lang w:val="ru-RU"/>
        </w:rPr>
        <w:t>окремо</w:t>
      </w:r>
      <w:proofErr w:type="spellEnd"/>
      <w:r w:rsidRPr="00F211A5">
        <w:rPr>
          <w:lang w:val="ru-RU"/>
        </w:rPr>
        <w:t xml:space="preserve"> </w:t>
      </w:r>
      <w:proofErr w:type="spellStart"/>
      <w:r w:rsidRPr="00F211A5">
        <w:rPr>
          <w:lang w:val="ru-RU"/>
        </w:rPr>
        <w:t>взяті</w:t>
      </w:r>
      <w:proofErr w:type="spellEnd"/>
      <w:r w:rsidRPr="00F211A5">
        <w:rPr>
          <w:lang w:val="ru-RU"/>
        </w:rPr>
        <w:t xml:space="preserve"> </w:t>
      </w:r>
      <w:proofErr w:type="spellStart"/>
      <w:r w:rsidRPr="00F211A5">
        <w:rPr>
          <w:lang w:val="ru-RU"/>
        </w:rPr>
        <w:t>обмеження</w:t>
      </w:r>
      <w:proofErr w:type="spellEnd"/>
      <w:r w:rsidRPr="00F211A5">
        <w:rPr>
          <w:lang w:val="ru-RU"/>
        </w:rPr>
        <w:t xml:space="preserve"> (потребу у </w:t>
      </w:r>
      <w:proofErr w:type="spellStart"/>
      <w:r w:rsidRPr="00F211A5">
        <w:rPr>
          <w:lang w:val="ru-RU"/>
        </w:rPr>
        <w:t>великій</w:t>
      </w:r>
      <w:proofErr w:type="spellEnd"/>
      <w:r w:rsidRPr="00F211A5">
        <w:rPr>
          <w:lang w:val="ru-RU"/>
        </w:rPr>
        <w:t xml:space="preserve"> </w:t>
      </w:r>
      <w:proofErr w:type="spellStart"/>
      <w:r w:rsidRPr="00F211A5">
        <w:rPr>
          <w:lang w:val="ru-RU"/>
        </w:rPr>
        <w:t>вибірці</w:t>
      </w:r>
      <w:proofErr w:type="spellEnd"/>
      <w:r w:rsidRPr="00F211A5">
        <w:rPr>
          <w:lang w:val="ru-RU"/>
        </w:rPr>
        <w:t xml:space="preserve"> та потребу в глобальному </w:t>
      </w:r>
      <w:proofErr w:type="spellStart"/>
      <w:r w:rsidRPr="00F211A5">
        <w:rPr>
          <w:lang w:val="ru-RU"/>
        </w:rPr>
        <w:t>градієнті</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в </w:t>
      </w:r>
      <w:proofErr w:type="spellStart"/>
      <w:r w:rsidRPr="00F211A5">
        <w:rPr>
          <w:lang w:val="ru-RU"/>
        </w:rPr>
        <w:t>обох</w:t>
      </w:r>
      <w:proofErr w:type="spellEnd"/>
      <w:r w:rsidRPr="00F211A5">
        <w:rPr>
          <w:lang w:val="ru-RU"/>
        </w:rPr>
        <w:t xml:space="preserve"> </w:t>
      </w:r>
      <w:proofErr w:type="spellStart"/>
      <w:r w:rsidRPr="00F211A5">
        <w:rPr>
          <w:lang w:val="ru-RU"/>
        </w:rPr>
        <w:t>випадках</w:t>
      </w:r>
      <w:proofErr w:type="spellEnd"/>
      <w:r w:rsidRPr="00F211A5">
        <w:rPr>
          <w:lang w:val="ru-RU"/>
        </w:rPr>
        <w:t xml:space="preserve"> </w:t>
      </w:r>
      <w:proofErr w:type="spellStart"/>
      <w:r w:rsidRPr="00F211A5">
        <w:rPr>
          <w:lang w:val="ru-RU"/>
        </w:rPr>
        <w:t>лишається</w:t>
      </w:r>
      <w:proofErr w:type="spellEnd"/>
      <w:r w:rsidRPr="00F211A5">
        <w:rPr>
          <w:lang w:val="ru-RU"/>
        </w:rPr>
        <w:t xml:space="preserve"> </w:t>
      </w:r>
      <w:proofErr w:type="spellStart"/>
      <w:r w:rsidRPr="00F211A5">
        <w:rPr>
          <w:lang w:val="ru-RU"/>
        </w:rPr>
        <w:t>розподіленим</w:t>
      </w:r>
      <w:proofErr w:type="spellEnd"/>
      <w:r w:rsidRPr="00F211A5">
        <w:rPr>
          <w:lang w:val="ru-RU"/>
        </w:rPr>
        <w:t xml:space="preserve"> за вагами.</w:t>
      </w:r>
    </w:p>
    <w:p w14:paraId="18FBC3EB" w14:textId="77777777" w:rsidR="004A37F4" w:rsidRPr="00F211A5" w:rsidRDefault="00DF1A2C">
      <w:pPr>
        <w:spacing w:after="0" w:line="280" w:lineRule="exact"/>
        <w:ind w:firstLine="567"/>
        <w:jc w:val="both"/>
        <w:rPr>
          <w:lang w:val="ru-RU"/>
        </w:rPr>
      </w:pPr>
      <w:proofErr w:type="spellStart"/>
      <w:r w:rsidRPr="00F211A5">
        <w:rPr>
          <w:lang w:val="ru-RU"/>
        </w:rPr>
        <w:t>Звідси</w:t>
      </w:r>
      <w:proofErr w:type="spellEnd"/>
      <w:r w:rsidRPr="00F211A5">
        <w:rPr>
          <w:lang w:val="ru-RU"/>
        </w:rPr>
        <w:t xml:space="preserve"> </w:t>
      </w:r>
      <w:proofErr w:type="spellStart"/>
      <w:r w:rsidRPr="00F211A5">
        <w:rPr>
          <w:lang w:val="ru-RU"/>
        </w:rPr>
        <w:t>випливає</w:t>
      </w:r>
      <w:proofErr w:type="spellEnd"/>
      <w:r w:rsidRPr="00F211A5">
        <w:rPr>
          <w:lang w:val="ru-RU"/>
        </w:rPr>
        <w:t xml:space="preserve"> проблема, яку </w:t>
      </w:r>
      <w:proofErr w:type="spellStart"/>
      <w:r w:rsidRPr="00F211A5">
        <w:rPr>
          <w:lang w:val="ru-RU"/>
        </w:rPr>
        <w:t>розв'язує</w:t>
      </w:r>
      <w:proofErr w:type="spellEnd"/>
      <w:r w:rsidRPr="00F211A5">
        <w:rPr>
          <w:lang w:val="ru-RU"/>
        </w:rPr>
        <w:t xml:space="preserve"> </w:t>
      </w:r>
      <w:proofErr w:type="spellStart"/>
      <w:r w:rsidRPr="00F211A5">
        <w:rPr>
          <w:lang w:val="ru-RU"/>
        </w:rPr>
        <w:t>ця</w:t>
      </w:r>
      <w:proofErr w:type="spellEnd"/>
      <w:r w:rsidRPr="00F211A5">
        <w:rPr>
          <w:lang w:val="ru-RU"/>
        </w:rPr>
        <w:t xml:space="preserve"> </w:t>
      </w:r>
      <w:proofErr w:type="spellStart"/>
      <w:r w:rsidRPr="00F211A5">
        <w:rPr>
          <w:lang w:val="ru-RU"/>
        </w:rPr>
        <w:t>стаття</w:t>
      </w:r>
      <w:proofErr w:type="spellEnd"/>
      <w:r w:rsidRPr="00F211A5">
        <w:rPr>
          <w:lang w:val="ru-RU"/>
        </w:rPr>
        <w:t xml:space="preserve">. </w:t>
      </w:r>
      <w:proofErr w:type="spellStart"/>
      <w:r w:rsidRPr="00F211A5">
        <w:rPr>
          <w:lang w:val="ru-RU"/>
        </w:rPr>
        <w:t>Жодна</w:t>
      </w:r>
      <w:proofErr w:type="spellEnd"/>
      <w:r w:rsidRPr="00F211A5">
        <w:rPr>
          <w:lang w:val="ru-RU"/>
        </w:rPr>
        <w:t xml:space="preserve"> з </w:t>
      </w:r>
      <w:proofErr w:type="spellStart"/>
      <w:r w:rsidRPr="00F211A5">
        <w:rPr>
          <w:lang w:val="ru-RU"/>
        </w:rPr>
        <w:t>розглянутих</w:t>
      </w:r>
      <w:proofErr w:type="spellEnd"/>
      <w:r w:rsidRPr="00F211A5">
        <w:rPr>
          <w:lang w:val="ru-RU"/>
        </w:rPr>
        <w:t xml:space="preserve"> </w:t>
      </w:r>
      <w:proofErr w:type="spellStart"/>
      <w:r w:rsidRPr="00F211A5">
        <w:rPr>
          <w:lang w:val="ru-RU"/>
        </w:rPr>
        <w:t>робіт</w:t>
      </w:r>
      <w:proofErr w:type="spellEnd"/>
      <w:r w:rsidRPr="00F211A5">
        <w:rPr>
          <w:lang w:val="ru-RU"/>
        </w:rPr>
        <w:t xml:space="preserve"> не </w:t>
      </w:r>
      <w:proofErr w:type="spellStart"/>
      <w:r w:rsidRPr="00F211A5">
        <w:rPr>
          <w:lang w:val="ru-RU"/>
        </w:rPr>
        <w:t>поєднує</w:t>
      </w:r>
      <w:proofErr w:type="spellEnd"/>
      <w:r w:rsidRPr="00F211A5">
        <w:rPr>
          <w:lang w:val="ru-RU"/>
        </w:rPr>
        <w:t xml:space="preserve"> </w:t>
      </w:r>
      <w:proofErr w:type="spellStart"/>
      <w:r w:rsidRPr="00F211A5">
        <w:rPr>
          <w:lang w:val="ru-RU"/>
        </w:rPr>
        <w:t>чотирьох</w:t>
      </w:r>
      <w:proofErr w:type="spellEnd"/>
      <w:r w:rsidRPr="00F211A5">
        <w:rPr>
          <w:lang w:val="ru-RU"/>
        </w:rPr>
        <w:t xml:space="preserve"> умов: структура </w:t>
      </w:r>
      <w:proofErr w:type="spellStart"/>
      <w:r w:rsidRPr="00F211A5">
        <w:rPr>
          <w:lang w:val="ru-RU"/>
        </w:rPr>
        <w:t>подання</w:t>
      </w:r>
      <w:proofErr w:type="spellEnd"/>
      <w:r w:rsidRPr="00F211A5">
        <w:rPr>
          <w:lang w:val="ru-RU"/>
        </w:rPr>
        <w:t xml:space="preserve"> є </w:t>
      </w:r>
      <w:proofErr w:type="spellStart"/>
      <w:r w:rsidRPr="00F211A5">
        <w:rPr>
          <w:lang w:val="ru-RU"/>
        </w:rPr>
        <w:t>водночас</w:t>
      </w:r>
      <w:proofErr w:type="spellEnd"/>
      <w:r w:rsidRPr="00F211A5">
        <w:rPr>
          <w:lang w:val="ru-RU"/>
        </w:rPr>
        <w:t xml:space="preserve"> </w:t>
      </w:r>
      <w:proofErr w:type="spellStart"/>
      <w:r w:rsidRPr="00F211A5">
        <w:rPr>
          <w:lang w:val="ru-RU"/>
        </w:rPr>
        <w:t>носієм</w:t>
      </w:r>
      <w:proofErr w:type="spellEnd"/>
      <w:r w:rsidRPr="00F211A5">
        <w:rPr>
          <w:lang w:val="ru-RU"/>
        </w:rPr>
        <w:t xml:space="preserve"> </w:t>
      </w:r>
      <w:proofErr w:type="spellStart"/>
      <w:r w:rsidRPr="00F211A5">
        <w:rPr>
          <w:lang w:val="ru-RU"/>
        </w:rPr>
        <w:t>рішення</w:t>
      </w:r>
      <w:proofErr w:type="spellEnd"/>
      <w:r w:rsidRPr="00F211A5">
        <w:rPr>
          <w:lang w:val="ru-RU"/>
        </w:rPr>
        <w:t xml:space="preserve"> й </w:t>
      </w:r>
      <w:proofErr w:type="spellStart"/>
      <w:r w:rsidRPr="00F211A5">
        <w:rPr>
          <w:lang w:val="ru-RU"/>
        </w:rPr>
        <w:t>носієм</w:t>
      </w:r>
      <w:proofErr w:type="spellEnd"/>
      <w:r w:rsidRPr="00F211A5">
        <w:rPr>
          <w:lang w:val="ru-RU"/>
        </w:rPr>
        <w:t xml:space="preserve"> </w:t>
      </w:r>
      <w:proofErr w:type="spellStart"/>
      <w:r w:rsidRPr="00F211A5">
        <w:rPr>
          <w:lang w:val="ru-RU"/>
        </w:rPr>
        <w:t>пояснення</w:t>
      </w:r>
      <w:proofErr w:type="spellEnd"/>
      <w:r w:rsidRPr="00F211A5">
        <w:rPr>
          <w:lang w:val="ru-RU"/>
        </w:rPr>
        <w:t xml:space="preserve">; </w:t>
      </w:r>
      <w:proofErr w:type="spellStart"/>
      <w:r w:rsidRPr="00F211A5">
        <w:rPr>
          <w:lang w:val="ru-RU"/>
        </w:rPr>
        <w:t>вартості</w:t>
      </w:r>
      <w:proofErr w:type="spellEnd"/>
      <w:r w:rsidRPr="00F211A5">
        <w:rPr>
          <w:lang w:val="ru-RU"/>
        </w:rPr>
        <w:t xml:space="preserve"> </w:t>
      </w:r>
      <w:proofErr w:type="spellStart"/>
      <w:r w:rsidRPr="00F211A5">
        <w:rPr>
          <w:lang w:val="ru-RU"/>
        </w:rPr>
        <w:t>зіставлення</w:t>
      </w:r>
      <w:proofErr w:type="spellEnd"/>
      <w:r w:rsidRPr="00F211A5">
        <w:rPr>
          <w:lang w:val="ru-RU"/>
        </w:rPr>
        <w:t xml:space="preserve"> </w:t>
      </w:r>
      <w:proofErr w:type="spellStart"/>
      <w:r w:rsidRPr="00F211A5">
        <w:rPr>
          <w:lang w:val="ru-RU"/>
        </w:rPr>
        <w:t>прив'язані</w:t>
      </w:r>
      <w:proofErr w:type="spellEnd"/>
      <w:r w:rsidRPr="00F211A5">
        <w:rPr>
          <w:lang w:val="ru-RU"/>
        </w:rPr>
        <w:t xml:space="preserve"> до наперед </w:t>
      </w:r>
      <w:proofErr w:type="spellStart"/>
      <w:r w:rsidRPr="00F211A5">
        <w:rPr>
          <w:lang w:val="ru-RU"/>
        </w:rPr>
        <w:t>визначених</w:t>
      </w:r>
      <w:proofErr w:type="spellEnd"/>
      <w:r w:rsidRPr="00F211A5">
        <w:rPr>
          <w:lang w:val="ru-RU"/>
        </w:rPr>
        <w:t xml:space="preserve"> </w:t>
      </w:r>
      <w:proofErr w:type="spellStart"/>
      <w:r w:rsidRPr="00F211A5">
        <w:rPr>
          <w:lang w:val="ru-RU"/>
        </w:rPr>
        <w:t>геометричних</w:t>
      </w:r>
      <w:proofErr w:type="spellEnd"/>
      <w:r w:rsidRPr="00F211A5">
        <w:rPr>
          <w:lang w:val="ru-RU"/>
        </w:rPr>
        <w:t xml:space="preserve"> характеристик, а не </w:t>
      </w:r>
      <w:proofErr w:type="spellStart"/>
      <w:r w:rsidRPr="00F211A5">
        <w:rPr>
          <w:lang w:val="ru-RU"/>
        </w:rPr>
        <w:t>засвоєні</w:t>
      </w:r>
      <w:proofErr w:type="spellEnd"/>
      <w:r w:rsidRPr="00F211A5">
        <w:rPr>
          <w:lang w:val="ru-RU"/>
        </w:rPr>
        <w:t xml:space="preserve"> з </w:t>
      </w:r>
      <w:proofErr w:type="spellStart"/>
      <w:r w:rsidRPr="00F211A5">
        <w:rPr>
          <w:lang w:val="ru-RU"/>
        </w:rPr>
        <w:t>даних</w:t>
      </w:r>
      <w:proofErr w:type="spellEnd"/>
      <w:r w:rsidRPr="00F211A5">
        <w:rPr>
          <w:lang w:val="ru-RU"/>
        </w:rPr>
        <w:t xml:space="preserve">; результат </w:t>
      </w:r>
      <w:proofErr w:type="spellStart"/>
      <w:r w:rsidRPr="00F211A5">
        <w:rPr>
          <w:lang w:val="ru-RU"/>
        </w:rPr>
        <w:t>отримано</w:t>
      </w:r>
      <w:proofErr w:type="spellEnd"/>
      <w:r w:rsidRPr="00F211A5">
        <w:rPr>
          <w:lang w:val="ru-RU"/>
        </w:rPr>
        <w:t xml:space="preserve"> на </w:t>
      </w:r>
      <w:proofErr w:type="spellStart"/>
      <w:r w:rsidRPr="00F211A5">
        <w:rPr>
          <w:lang w:val="ru-RU"/>
        </w:rPr>
        <w:t>основі</w:t>
      </w:r>
      <w:proofErr w:type="spellEnd"/>
      <w:r w:rsidRPr="00F211A5">
        <w:rPr>
          <w:lang w:val="ru-RU"/>
        </w:rPr>
        <w:t xml:space="preserve"> </w:t>
      </w:r>
      <w:proofErr w:type="spellStart"/>
      <w:r w:rsidRPr="00F211A5">
        <w:rPr>
          <w:lang w:val="ru-RU"/>
        </w:rPr>
        <w:t>кількох</w:t>
      </w:r>
      <w:proofErr w:type="spellEnd"/>
      <w:r w:rsidRPr="00F211A5">
        <w:rPr>
          <w:lang w:val="ru-RU"/>
        </w:rPr>
        <w:t xml:space="preserve"> </w:t>
      </w:r>
      <w:proofErr w:type="spellStart"/>
      <w:r w:rsidRPr="00F211A5">
        <w:rPr>
          <w:lang w:val="ru-RU"/>
        </w:rPr>
        <w:t>десятків</w:t>
      </w:r>
      <w:proofErr w:type="spellEnd"/>
      <w:r w:rsidRPr="00F211A5">
        <w:rPr>
          <w:lang w:val="ru-RU"/>
        </w:rPr>
        <w:t xml:space="preserve"> </w:t>
      </w:r>
      <w:proofErr w:type="spellStart"/>
      <w:r w:rsidRPr="00F211A5">
        <w:rPr>
          <w:lang w:val="ru-RU"/>
        </w:rPr>
        <w:t>навчальних</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без </w:t>
      </w:r>
      <w:proofErr w:type="spellStart"/>
      <w:r w:rsidRPr="00F211A5">
        <w:rPr>
          <w:lang w:val="ru-RU"/>
        </w:rPr>
        <w:t>зворотного</w:t>
      </w:r>
      <w:proofErr w:type="spellEnd"/>
      <w:r w:rsidRPr="00F211A5">
        <w:rPr>
          <w:lang w:val="ru-RU"/>
        </w:rPr>
        <w:t xml:space="preserve"> </w:t>
      </w:r>
      <w:proofErr w:type="spellStart"/>
      <w:r w:rsidRPr="00F211A5">
        <w:rPr>
          <w:lang w:val="ru-RU"/>
        </w:rPr>
        <w:t>поширення</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w:t>
      </w:r>
      <w:proofErr w:type="spellStart"/>
      <w:r w:rsidRPr="00F211A5">
        <w:rPr>
          <w:lang w:val="ru-RU"/>
        </w:rPr>
        <w:t>умови</w:t>
      </w:r>
      <w:proofErr w:type="spellEnd"/>
      <w:r w:rsidRPr="00F211A5">
        <w:rPr>
          <w:lang w:val="ru-RU"/>
        </w:rPr>
        <w:t xml:space="preserve"> </w:t>
      </w:r>
      <w:proofErr w:type="spellStart"/>
      <w:r w:rsidRPr="00F211A5">
        <w:rPr>
          <w:lang w:val="ru-RU"/>
        </w:rPr>
        <w:t>оцінювання</w:t>
      </w:r>
      <w:proofErr w:type="spellEnd"/>
      <w:r w:rsidRPr="00F211A5">
        <w:rPr>
          <w:lang w:val="ru-RU"/>
        </w:rPr>
        <w:t xml:space="preserve"> (</w:t>
      </w:r>
      <w:proofErr w:type="spellStart"/>
      <w:r w:rsidRPr="00F211A5">
        <w:rPr>
          <w:lang w:val="ru-RU"/>
        </w:rPr>
        <w:t>фільтр</w:t>
      </w:r>
      <w:proofErr w:type="spellEnd"/>
      <w:r w:rsidRPr="00F211A5">
        <w:rPr>
          <w:lang w:val="ru-RU"/>
        </w:rPr>
        <w:t xml:space="preserve"> </w:t>
      </w:r>
      <w:proofErr w:type="spellStart"/>
      <w:r w:rsidRPr="00F211A5">
        <w:rPr>
          <w:lang w:val="ru-RU"/>
        </w:rPr>
        <w:t>даних</w:t>
      </w:r>
      <w:proofErr w:type="spellEnd"/>
      <w:r w:rsidRPr="00F211A5">
        <w:rPr>
          <w:lang w:val="ru-RU"/>
        </w:rPr>
        <w:t xml:space="preserve"> і </w:t>
      </w:r>
      <w:proofErr w:type="spellStart"/>
      <w:r w:rsidRPr="00F211A5">
        <w:rPr>
          <w:lang w:val="ru-RU"/>
        </w:rPr>
        <w:t>політику</w:t>
      </w:r>
      <w:proofErr w:type="spellEnd"/>
      <w:r w:rsidRPr="00F211A5">
        <w:rPr>
          <w:lang w:val="ru-RU"/>
        </w:rPr>
        <w:t xml:space="preserve"> </w:t>
      </w:r>
      <w:proofErr w:type="spellStart"/>
      <w:r w:rsidRPr="00F211A5">
        <w:rPr>
          <w:lang w:val="ru-RU"/>
        </w:rPr>
        <w:t>відбору</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w:t>
      </w:r>
      <w:proofErr w:type="spellStart"/>
      <w:r w:rsidRPr="00F211A5">
        <w:rPr>
          <w:lang w:val="ru-RU"/>
        </w:rPr>
        <w:t>задокументовано</w:t>
      </w:r>
      <w:proofErr w:type="spellEnd"/>
      <w:r w:rsidRPr="00F211A5">
        <w:rPr>
          <w:lang w:val="ru-RU"/>
        </w:rPr>
        <w:t xml:space="preserve"> </w:t>
      </w:r>
      <w:proofErr w:type="spellStart"/>
      <w:r w:rsidRPr="00F211A5">
        <w:rPr>
          <w:lang w:val="ru-RU"/>
        </w:rPr>
        <w:t>збереженими</w:t>
      </w:r>
      <w:proofErr w:type="spellEnd"/>
      <w:r w:rsidRPr="00F211A5">
        <w:rPr>
          <w:lang w:val="ru-RU"/>
        </w:rPr>
        <w:t xml:space="preserve"> артефактами </w:t>
      </w:r>
      <w:proofErr w:type="spellStart"/>
      <w:r w:rsidRPr="00F211A5">
        <w:rPr>
          <w:lang w:val="ru-RU"/>
        </w:rPr>
        <w:t>експерименту</w:t>
      </w:r>
      <w:proofErr w:type="spellEnd"/>
      <w:r w:rsidRPr="00F211A5">
        <w:rPr>
          <w:lang w:val="ru-RU"/>
        </w:rPr>
        <w:t xml:space="preserve"> (файлами </w:t>
      </w:r>
      <w:proofErr w:type="spellStart"/>
      <w:r w:rsidRPr="00F211A5">
        <w:rPr>
          <w:lang w:val="ru-RU"/>
        </w:rPr>
        <w:t>конфігурації</w:t>
      </w:r>
      <w:proofErr w:type="spellEnd"/>
      <w:r w:rsidRPr="00F211A5">
        <w:rPr>
          <w:lang w:val="ru-RU"/>
        </w:rPr>
        <w:t xml:space="preserve"> та </w:t>
      </w:r>
      <w:proofErr w:type="spellStart"/>
      <w:r w:rsidRPr="00F211A5">
        <w:rPr>
          <w:lang w:val="ru-RU"/>
        </w:rPr>
        <w:t>результатів</w:t>
      </w:r>
      <w:proofErr w:type="spellEnd"/>
      <w:r w:rsidRPr="00F211A5">
        <w:rPr>
          <w:lang w:val="ru-RU"/>
        </w:rPr>
        <w:t>).</w:t>
      </w:r>
    </w:p>
    <w:p w14:paraId="0D97D2C9" w14:textId="77777777" w:rsidR="004A37F4" w:rsidRPr="00F211A5" w:rsidRDefault="00DF1A2C">
      <w:pPr>
        <w:spacing w:before="160" w:after="80" w:line="280" w:lineRule="exact"/>
        <w:jc w:val="both"/>
        <w:rPr>
          <w:lang w:val="ru-RU"/>
        </w:rPr>
      </w:pPr>
      <w:r w:rsidRPr="00F211A5">
        <w:rPr>
          <w:b/>
          <w:lang w:val="ru-RU"/>
        </w:rPr>
        <w:t xml:space="preserve">1.3 Мета та </w:t>
      </w:r>
      <w:proofErr w:type="spellStart"/>
      <w:r w:rsidRPr="00F211A5">
        <w:rPr>
          <w:b/>
          <w:lang w:val="ru-RU"/>
        </w:rPr>
        <w:t>завдання</w:t>
      </w:r>
      <w:proofErr w:type="spellEnd"/>
      <w:r w:rsidRPr="00F211A5">
        <w:rPr>
          <w:b/>
          <w:lang w:val="ru-RU"/>
        </w:rPr>
        <w:t xml:space="preserve"> </w:t>
      </w:r>
      <w:proofErr w:type="spellStart"/>
      <w:r w:rsidRPr="00F211A5">
        <w:rPr>
          <w:b/>
          <w:lang w:val="ru-RU"/>
        </w:rPr>
        <w:t>дослідження</w:t>
      </w:r>
      <w:proofErr w:type="spellEnd"/>
    </w:p>
    <w:p w14:paraId="147E1647" w14:textId="77777777" w:rsidR="004A37F4" w:rsidRPr="00F211A5" w:rsidRDefault="00DF1A2C">
      <w:pPr>
        <w:spacing w:after="0" w:line="280" w:lineRule="exact"/>
        <w:ind w:firstLine="567"/>
        <w:jc w:val="both"/>
        <w:rPr>
          <w:lang w:val="ru-RU"/>
        </w:rPr>
      </w:pPr>
      <w:proofErr w:type="spellStart"/>
      <w:r w:rsidRPr="00F211A5">
        <w:rPr>
          <w:lang w:val="ru-RU"/>
        </w:rPr>
        <w:t>Дослідження</w:t>
      </w:r>
      <w:proofErr w:type="spellEnd"/>
      <w:r w:rsidRPr="00F211A5">
        <w:rPr>
          <w:lang w:val="ru-RU"/>
        </w:rPr>
        <w:t xml:space="preserve"> </w:t>
      </w:r>
      <w:proofErr w:type="spellStart"/>
      <w:r w:rsidRPr="00F211A5">
        <w:rPr>
          <w:lang w:val="ru-RU"/>
        </w:rPr>
        <w:t>має</w:t>
      </w:r>
      <w:proofErr w:type="spellEnd"/>
      <w:r w:rsidRPr="00F211A5">
        <w:rPr>
          <w:lang w:val="ru-RU"/>
        </w:rPr>
        <w:t xml:space="preserve"> на </w:t>
      </w:r>
      <w:proofErr w:type="spellStart"/>
      <w:r w:rsidRPr="00F211A5">
        <w:rPr>
          <w:lang w:val="ru-RU"/>
        </w:rPr>
        <w:t>меті</w:t>
      </w:r>
      <w:proofErr w:type="spellEnd"/>
      <w:r w:rsidRPr="00F211A5">
        <w:rPr>
          <w:lang w:val="ru-RU"/>
        </w:rPr>
        <w:t xml:space="preserve"> </w:t>
      </w:r>
      <w:proofErr w:type="spellStart"/>
      <w:r w:rsidRPr="00F211A5">
        <w:rPr>
          <w:lang w:val="ru-RU"/>
        </w:rPr>
        <w:t>показати</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формування</w:t>
      </w:r>
      <w:proofErr w:type="spellEnd"/>
      <w:r w:rsidRPr="00F211A5">
        <w:rPr>
          <w:lang w:val="ru-RU"/>
        </w:rPr>
        <w:t xml:space="preserve"> </w:t>
      </w:r>
      <w:proofErr w:type="spellStart"/>
      <w:r w:rsidRPr="00F211A5">
        <w:rPr>
          <w:lang w:val="ru-RU"/>
        </w:rPr>
        <w:t>графових</w:t>
      </w:r>
      <w:proofErr w:type="spellEnd"/>
      <w:r w:rsidRPr="00F211A5">
        <w:rPr>
          <w:lang w:val="ru-RU"/>
        </w:rPr>
        <w:t xml:space="preserve"> </w:t>
      </w:r>
      <w:proofErr w:type="spellStart"/>
      <w:r w:rsidRPr="00F211A5">
        <w:rPr>
          <w:lang w:val="ru-RU"/>
        </w:rPr>
        <w:t>концептів-атракторів</w:t>
      </w:r>
      <w:proofErr w:type="spellEnd"/>
      <w:r w:rsidRPr="00F211A5">
        <w:rPr>
          <w:lang w:val="ru-RU"/>
        </w:rPr>
        <w:t xml:space="preserve"> структурною </w:t>
      </w:r>
      <w:proofErr w:type="spellStart"/>
      <w:r w:rsidRPr="00F211A5">
        <w:rPr>
          <w:lang w:val="ru-RU"/>
        </w:rPr>
        <w:t>редукцією</w:t>
      </w:r>
      <w:proofErr w:type="spellEnd"/>
      <w:r w:rsidRPr="00F211A5">
        <w:rPr>
          <w:lang w:val="ru-RU"/>
        </w:rPr>
        <w:t xml:space="preserve"> без </w:t>
      </w:r>
      <w:proofErr w:type="spellStart"/>
      <w:r w:rsidRPr="00F211A5">
        <w:rPr>
          <w:lang w:val="ru-RU"/>
        </w:rPr>
        <w:t>зворотного</w:t>
      </w:r>
      <w:proofErr w:type="spellEnd"/>
      <w:r w:rsidRPr="00F211A5">
        <w:rPr>
          <w:lang w:val="ru-RU"/>
        </w:rPr>
        <w:t xml:space="preserve"> </w:t>
      </w:r>
      <w:proofErr w:type="spellStart"/>
      <w:r w:rsidRPr="00F211A5">
        <w:rPr>
          <w:lang w:val="ru-RU"/>
        </w:rPr>
        <w:t>поширення</w:t>
      </w:r>
      <w:proofErr w:type="spellEnd"/>
      <w:r w:rsidRPr="00F211A5">
        <w:rPr>
          <w:lang w:val="ru-RU"/>
        </w:rPr>
        <w:t xml:space="preserve"> </w:t>
      </w:r>
      <w:proofErr w:type="spellStart"/>
      <w:r w:rsidRPr="00F211A5">
        <w:rPr>
          <w:lang w:val="ru-RU"/>
        </w:rPr>
        <w:t>помилки</w:t>
      </w:r>
      <w:proofErr w:type="spellEnd"/>
      <w:r w:rsidRPr="00F211A5">
        <w:rPr>
          <w:lang w:val="ru-RU"/>
        </w:rPr>
        <w:t xml:space="preserve"> </w:t>
      </w:r>
      <w:proofErr w:type="spellStart"/>
      <w:r w:rsidRPr="00F211A5">
        <w:rPr>
          <w:lang w:val="ru-RU"/>
        </w:rPr>
        <w:t>забезпечує</w:t>
      </w:r>
      <w:proofErr w:type="spellEnd"/>
      <w:r w:rsidRPr="00F211A5">
        <w:rPr>
          <w:lang w:val="ru-RU"/>
        </w:rPr>
        <w:t xml:space="preserve"> </w:t>
      </w:r>
      <w:proofErr w:type="spellStart"/>
      <w:r w:rsidRPr="00F211A5">
        <w:rPr>
          <w:lang w:val="ru-RU"/>
        </w:rPr>
        <w:t>пояснюване</w:t>
      </w:r>
      <w:proofErr w:type="spellEnd"/>
      <w:r w:rsidRPr="00F211A5">
        <w:rPr>
          <w:lang w:val="ru-RU"/>
        </w:rPr>
        <w:t xml:space="preserve"> </w:t>
      </w:r>
      <w:proofErr w:type="spellStart"/>
      <w:r w:rsidRPr="00F211A5">
        <w:rPr>
          <w:lang w:val="ru-RU"/>
        </w:rPr>
        <w:t>розпізнавання</w:t>
      </w:r>
      <w:proofErr w:type="spellEnd"/>
      <w:r w:rsidRPr="00F211A5">
        <w:rPr>
          <w:lang w:val="ru-RU"/>
        </w:rPr>
        <w:t xml:space="preserve"> </w:t>
      </w:r>
      <w:proofErr w:type="spellStart"/>
      <w:r w:rsidRPr="00F211A5">
        <w:rPr>
          <w:lang w:val="ru-RU"/>
        </w:rPr>
        <w:t>рукописних</w:t>
      </w:r>
      <w:proofErr w:type="spellEnd"/>
      <w:r w:rsidRPr="00F211A5">
        <w:rPr>
          <w:lang w:val="ru-RU"/>
        </w:rPr>
        <w:t xml:space="preserve"> цифр за </w:t>
      </w:r>
      <w:proofErr w:type="spellStart"/>
      <w:r w:rsidRPr="00F211A5">
        <w:rPr>
          <w:lang w:val="ru-RU"/>
        </w:rPr>
        <w:t>малої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навчальних</w:t>
      </w:r>
      <w:proofErr w:type="spellEnd"/>
      <w:r w:rsidRPr="00F211A5">
        <w:rPr>
          <w:lang w:val="ru-RU"/>
        </w:rPr>
        <w:t xml:space="preserve"> </w:t>
      </w:r>
      <w:proofErr w:type="spellStart"/>
      <w:r w:rsidRPr="00F211A5">
        <w:rPr>
          <w:lang w:val="ru-RU"/>
        </w:rPr>
        <w:t>прикладів</w:t>
      </w:r>
      <w:proofErr w:type="spellEnd"/>
      <w:r w:rsidRPr="00F211A5">
        <w:rPr>
          <w:lang w:val="ru-RU"/>
        </w:rPr>
        <w:t xml:space="preserve">, і </w:t>
      </w:r>
      <w:proofErr w:type="spellStart"/>
      <w:r w:rsidRPr="00F211A5">
        <w:rPr>
          <w:lang w:val="ru-RU"/>
        </w:rPr>
        <w:t>задокументувати</w:t>
      </w:r>
      <w:proofErr w:type="spellEnd"/>
      <w:r w:rsidRPr="00F211A5">
        <w:rPr>
          <w:lang w:val="ru-RU"/>
        </w:rPr>
        <w:t xml:space="preserve"> </w:t>
      </w:r>
      <w:proofErr w:type="spellStart"/>
      <w:r w:rsidRPr="00F211A5">
        <w:rPr>
          <w:lang w:val="ru-RU"/>
        </w:rPr>
        <w:t>умови</w:t>
      </w:r>
      <w:proofErr w:type="spellEnd"/>
      <w:r w:rsidRPr="00F211A5">
        <w:rPr>
          <w:lang w:val="ru-RU"/>
        </w:rPr>
        <w:t xml:space="preserve">, за </w:t>
      </w:r>
      <w:proofErr w:type="spellStart"/>
      <w:r w:rsidRPr="00F211A5">
        <w:rPr>
          <w:lang w:val="ru-RU"/>
        </w:rPr>
        <w:t>яких</w:t>
      </w:r>
      <w:proofErr w:type="spellEnd"/>
      <w:r w:rsidRPr="00F211A5">
        <w:rPr>
          <w:lang w:val="ru-RU"/>
        </w:rPr>
        <w:t xml:space="preserve"> </w:t>
      </w:r>
      <w:proofErr w:type="spellStart"/>
      <w:r w:rsidRPr="00F211A5">
        <w:rPr>
          <w:lang w:val="ru-RU"/>
        </w:rPr>
        <w:t>отриманий</w:t>
      </w:r>
      <w:proofErr w:type="spellEnd"/>
      <w:r w:rsidRPr="00F211A5">
        <w:rPr>
          <w:lang w:val="ru-RU"/>
        </w:rPr>
        <w:t xml:space="preserve"> результат є </w:t>
      </w:r>
      <w:proofErr w:type="spellStart"/>
      <w:r w:rsidRPr="00F211A5">
        <w:rPr>
          <w:lang w:val="ru-RU"/>
        </w:rPr>
        <w:t>дійсним</w:t>
      </w:r>
      <w:proofErr w:type="spellEnd"/>
      <w:r w:rsidRPr="00F211A5">
        <w:rPr>
          <w:lang w:val="ru-RU"/>
        </w:rPr>
        <w:t>.</w:t>
      </w:r>
    </w:p>
    <w:p w14:paraId="4429708B" w14:textId="77777777" w:rsidR="004A37F4" w:rsidRPr="00F211A5" w:rsidRDefault="00DF1A2C">
      <w:pPr>
        <w:spacing w:after="0" w:line="280" w:lineRule="exact"/>
        <w:ind w:firstLine="567"/>
        <w:jc w:val="both"/>
        <w:rPr>
          <w:lang w:val="ru-RU"/>
        </w:rPr>
      </w:pPr>
      <w:r w:rsidRPr="00F211A5">
        <w:rPr>
          <w:lang w:val="ru-RU"/>
        </w:rPr>
        <w:t xml:space="preserve">Для </w:t>
      </w:r>
      <w:proofErr w:type="spellStart"/>
      <w:r w:rsidRPr="00F211A5">
        <w:rPr>
          <w:lang w:val="ru-RU"/>
        </w:rPr>
        <w:t>досягнення</w:t>
      </w:r>
      <w:proofErr w:type="spellEnd"/>
      <w:r w:rsidRPr="00F211A5">
        <w:rPr>
          <w:lang w:val="ru-RU"/>
        </w:rPr>
        <w:t xml:space="preserve"> мети </w:t>
      </w:r>
      <w:proofErr w:type="spellStart"/>
      <w:r w:rsidRPr="00F211A5">
        <w:rPr>
          <w:lang w:val="ru-RU"/>
        </w:rPr>
        <w:t>розв'язано</w:t>
      </w:r>
      <w:proofErr w:type="spellEnd"/>
      <w:r w:rsidRPr="00F211A5">
        <w:rPr>
          <w:lang w:val="ru-RU"/>
        </w:rPr>
        <w:t xml:space="preserve"> </w:t>
      </w:r>
      <w:proofErr w:type="spellStart"/>
      <w:r w:rsidRPr="00F211A5">
        <w:rPr>
          <w:lang w:val="ru-RU"/>
        </w:rPr>
        <w:t>такі</w:t>
      </w:r>
      <w:proofErr w:type="spellEnd"/>
      <w:r w:rsidRPr="00F211A5">
        <w:rPr>
          <w:lang w:val="ru-RU"/>
        </w:rPr>
        <w:t xml:space="preserve"> </w:t>
      </w:r>
      <w:proofErr w:type="spellStart"/>
      <w:r w:rsidRPr="00F211A5">
        <w:rPr>
          <w:lang w:val="ru-RU"/>
        </w:rPr>
        <w:t>завдання</w:t>
      </w:r>
      <w:proofErr w:type="spellEnd"/>
      <w:r w:rsidRPr="00F211A5">
        <w:rPr>
          <w:lang w:val="ru-RU"/>
        </w:rPr>
        <w:t>:</w:t>
      </w:r>
    </w:p>
    <w:p w14:paraId="04CF5AAB" w14:textId="77777777" w:rsidR="004A37F4" w:rsidRPr="00F211A5" w:rsidRDefault="00DF1A2C">
      <w:pPr>
        <w:spacing w:after="0" w:line="280" w:lineRule="exact"/>
        <w:ind w:firstLine="567"/>
        <w:jc w:val="both"/>
        <w:rPr>
          <w:lang w:val="ru-RU"/>
        </w:rPr>
      </w:pPr>
      <w:r w:rsidRPr="00F211A5">
        <w:rPr>
          <w:lang w:val="ru-RU"/>
        </w:rPr>
        <w:t xml:space="preserve">1) подати </w:t>
      </w:r>
      <w:proofErr w:type="spellStart"/>
      <w:r w:rsidRPr="00F211A5">
        <w:rPr>
          <w:lang w:val="ru-RU"/>
        </w:rPr>
        <w:t>контурні</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атрибутованими</w:t>
      </w:r>
      <w:proofErr w:type="spellEnd"/>
      <w:r w:rsidRPr="00F211A5">
        <w:rPr>
          <w:lang w:val="ru-RU"/>
        </w:rPr>
        <w:t xml:space="preserve"> </w:t>
      </w:r>
      <w:proofErr w:type="spellStart"/>
      <w:r w:rsidRPr="00F211A5">
        <w:rPr>
          <w:lang w:val="ru-RU"/>
        </w:rPr>
        <w:t>двочастковими</w:t>
      </w:r>
      <w:proofErr w:type="spellEnd"/>
      <w:r w:rsidRPr="00F211A5">
        <w:rPr>
          <w:lang w:val="ru-RU"/>
        </w:rPr>
        <w:t xml:space="preserve"> графами, у </w:t>
      </w:r>
      <w:proofErr w:type="spellStart"/>
      <w:r w:rsidRPr="00F211A5">
        <w:rPr>
          <w:lang w:val="ru-RU"/>
        </w:rPr>
        <w:t>яких</w:t>
      </w:r>
      <w:proofErr w:type="spellEnd"/>
      <w:r w:rsidRPr="00F211A5">
        <w:rPr>
          <w:lang w:val="ru-RU"/>
        </w:rPr>
        <w:t xml:space="preserve"> </w:t>
      </w:r>
      <w:proofErr w:type="spellStart"/>
      <w:r w:rsidRPr="00F211A5">
        <w:rPr>
          <w:lang w:val="ru-RU"/>
        </w:rPr>
        <w:t>вузли</w:t>
      </w:r>
      <w:proofErr w:type="spellEnd"/>
      <w:r w:rsidRPr="00F211A5">
        <w:rPr>
          <w:lang w:val="ru-RU"/>
        </w:rPr>
        <w:t xml:space="preserve">-точки та </w:t>
      </w:r>
      <w:proofErr w:type="spellStart"/>
      <w:r w:rsidRPr="00F211A5">
        <w:rPr>
          <w:lang w:val="ru-RU"/>
        </w:rPr>
        <w:t>вузли-вектори</w:t>
      </w:r>
      <w:proofErr w:type="spellEnd"/>
      <w:r w:rsidRPr="00F211A5">
        <w:rPr>
          <w:lang w:val="ru-RU"/>
        </w:rPr>
        <w:t xml:space="preserve"> </w:t>
      </w:r>
      <w:proofErr w:type="spellStart"/>
      <w:r w:rsidRPr="00F211A5">
        <w:rPr>
          <w:lang w:val="ru-RU"/>
        </w:rPr>
        <w:t>містять</w:t>
      </w:r>
      <w:proofErr w:type="spellEnd"/>
      <w:r w:rsidRPr="00F211A5">
        <w:rPr>
          <w:lang w:val="ru-RU"/>
        </w:rPr>
        <w:t xml:space="preserve"> </w:t>
      </w:r>
      <w:proofErr w:type="spellStart"/>
      <w:r w:rsidRPr="00F211A5">
        <w:rPr>
          <w:lang w:val="ru-RU"/>
        </w:rPr>
        <w:t>геометричні</w:t>
      </w:r>
      <w:proofErr w:type="spellEnd"/>
      <w:r w:rsidRPr="00F211A5">
        <w:rPr>
          <w:lang w:val="ru-RU"/>
        </w:rPr>
        <w:t xml:space="preserve"> й </w:t>
      </w:r>
      <w:proofErr w:type="spellStart"/>
      <w:r w:rsidRPr="00F211A5">
        <w:rPr>
          <w:lang w:val="ru-RU"/>
        </w:rPr>
        <w:t>семантичні</w:t>
      </w:r>
      <w:proofErr w:type="spellEnd"/>
      <w:r w:rsidRPr="00F211A5">
        <w:rPr>
          <w:lang w:val="ru-RU"/>
        </w:rPr>
        <w:t xml:space="preserve"> характеристики;</w:t>
      </w:r>
    </w:p>
    <w:p w14:paraId="21D60141" w14:textId="77777777" w:rsidR="004A37F4" w:rsidRPr="00F211A5" w:rsidRDefault="00DF1A2C">
      <w:pPr>
        <w:spacing w:after="0" w:line="280" w:lineRule="exact"/>
        <w:ind w:firstLine="567"/>
        <w:jc w:val="both"/>
        <w:rPr>
          <w:lang w:val="ru-RU"/>
        </w:rPr>
      </w:pPr>
      <w:r w:rsidRPr="00F211A5">
        <w:rPr>
          <w:lang w:val="ru-RU"/>
        </w:rPr>
        <w:t xml:space="preserve">2) </w:t>
      </w:r>
      <w:proofErr w:type="spellStart"/>
      <w:r w:rsidRPr="00F211A5">
        <w:rPr>
          <w:lang w:val="ru-RU"/>
        </w:rPr>
        <w:t>сформувати</w:t>
      </w:r>
      <w:proofErr w:type="spellEnd"/>
      <w:r w:rsidRPr="00F211A5">
        <w:rPr>
          <w:lang w:val="ru-RU"/>
        </w:rPr>
        <w:t xml:space="preserve"> </w:t>
      </w:r>
      <w:proofErr w:type="spellStart"/>
      <w:r w:rsidRPr="00F211A5">
        <w:rPr>
          <w:lang w:val="ru-RU"/>
        </w:rPr>
        <w:t>алфавіт</w:t>
      </w:r>
      <w:proofErr w:type="spellEnd"/>
      <w:r w:rsidRPr="00F211A5">
        <w:rPr>
          <w:lang w:val="ru-RU"/>
        </w:rPr>
        <w:t xml:space="preserve"> </w:t>
      </w:r>
      <w:proofErr w:type="spellStart"/>
      <w:r w:rsidRPr="00F211A5">
        <w:rPr>
          <w:lang w:val="ru-RU"/>
        </w:rPr>
        <w:t>концептів-атракторів</w:t>
      </w:r>
      <w:proofErr w:type="spellEnd"/>
      <w:r w:rsidRPr="00F211A5">
        <w:rPr>
          <w:lang w:val="ru-RU"/>
        </w:rPr>
        <w:t xml:space="preserve"> </w:t>
      </w:r>
      <w:proofErr w:type="spellStart"/>
      <w:r w:rsidRPr="00F211A5">
        <w:rPr>
          <w:lang w:val="ru-RU"/>
        </w:rPr>
        <w:t>ітеративною</w:t>
      </w:r>
      <w:proofErr w:type="spellEnd"/>
      <w:r w:rsidRPr="00F211A5">
        <w:rPr>
          <w:lang w:val="ru-RU"/>
        </w:rPr>
        <w:t xml:space="preserve"> структурною </w:t>
      </w:r>
      <w:proofErr w:type="spellStart"/>
      <w:r w:rsidRPr="00F211A5">
        <w:rPr>
          <w:lang w:val="ru-RU"/>
        </w:rPr>
        <w:t>редукцією</w:t>
      </w:r>
      <w:proofErr w:type="spellEnd"/>
      <w:r w:rsidRPr="00F211A5">
        <w:rPr>
          <w:lang w:val="ru-RU"/>
        </w:rPr>
        <w:t xml:space="preserve"> </w:t>
      </w:r>
      <w:proofErr w:type="spellStart"/>
      <w:r w:rsidRPr="00F211A5">
        <w:rPr>
          <w:lang w:val="ru-RU"/>
        </w:rPr>
        <w:t>навчальних</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з </w:t>
      </w:r>
      <w:proofErr w:type="spellStart"/>
      <w:r w:rsidRPr="00F211A5">
        <w:rPr>
          <w:lang w:val="ru-RU"/>
        </w:rPr>
        <w:t>інтервальним</w:t>
      </w:r>
      <w:proofErr w:type="spellEnd"/>
      <w:r w:rsidRPr="00F211A5">
        <w:rPr>
          <w:lang w:val="ru-RU"/>
        </w:rPr>
        <w:t xml:space="preserve"> </w:t>
      </w:r>
      <w:proofErr w:type="spellStart"/>
      <w:r w:rsidRPr="00F211A5">
        <w:rPr>
          <w:lang w:val="ru-RU"/>
        </w:rPr>
        <w:t>узагальненням</w:t>
      </w:r>
      <w:proofErr w:type="spellEnd"/>
      <w:r w:rsidRPr="00F211A5">
        <w:rPr>
          <w:lang w:val="ru-RU"/>
        </w:rPr>
        <w:t xml:space="preserve"> </w:t>
      </w:r>
      <w:proofErr w:type="spellStart"/>
      <w:r w:rsidRPr="00F211A5">
        <w:rPr>
          <w:lang w:val="ru-RU"/>
        </w:rPr>
        <w:t>параметрів</w:t>
      </w:r>
      <w:proofErr w:type="spellEnd"/>
      <w:r w:rsidRPr="00F211A5">
        <w:rPr>
          <w:lang w:val="ru-RU"/>
        </w:rPr>
        <w:t>;</w:t>
      </w:r>
    </w:p>
    <w:p w14:paraId="29FAD7C2" w14:textId="77777777" w:rsidR="004A37F4" w:rsidRPr="00F211A5" w:rsidRDefault="00DF1A2C">
      <w:pPr>
        <w:spacing w:after="0" w:line="280" w:lineRule="exact"/>
        <w:ind w:firstLine="567"/>
        <w:jc w:val="both"/>
        <w:rPr>
          <w:lang w:val="ru-RU"/>
        </w:rPr>
      </w:pPr>
      <w:r w:rsidRPr="00F211A5">
        <w:rPr>
          <w:lang w:val="ru-RU"/>
        </w:rPr>
        <w:t xml:space="preserve">3) </w:t>
      </w:r>
      <w:proofErr w:type="spellStart"/>
      <w:r w:rsidRPr="00F211A5">
        <w:rPr>
          <w:lang w:val="ru-RU"/>
        </w:rPr>
        <w:t>побудувати</w:t>
      </w:r>
      <w:proofErr w:type="spellEnd"/>
      <w:r w:rsidRPr="00F211A5">
        <w:rPr>
          <w:lang w:val="ru-RU"/>
        </w:rPr>
        <w:t xml:space="preserve"> процедуру </w:t>
      </w:r>
      <w:proofErr w:type="spellStart"/>
      <w:r w:rsidRPr="00F211A5">
        <w:rPr>
          <w:lang w:val="ru-RU"/>
        </w:rPr>
        <w:t>класифікації</w:t>
      </w:r>
      <w:proofErr w:type="spellEnd"/>
      <w:r w:rsidRPr="00F211A5">
        <w:rPr>
          <w:lang w:val="ru-RU"/>
        </w:rPr>
        <w:t xml:space="preserve"> на </w:t>
      </w:r>
      <w:proofErr w:type="spellStart"/>
      <w:r w:rsidRPr="00F211A5">
        <w:rPr>
          <w:lang w:val="ru-RU"/>
        </w:rPr>
        <w:t>основі</w:t>
      </w:r>
      <w:proofErr w:type="spellEnd"/>
      <w:r w:rsidRPr="00F211A5">
        <w:rPr>
          <w:lang w:val="ru-RU"/>
        </w:rPr>
        <w:t xml:space="preserve"> </w:t>
      </w:r>
      <w:r>
        <w:t>GED</w:t>
      </w:r>
      <w:r w:rsidRPr="00F211A5">
        <w:rPr>
          <w:lang w:val="ru-RU"/>
        </w:rPr>
        <w:t xml:space="preserve"> з </w:t>
      </w:r>
      <w:proofErr w:type="spellStart"/>
      <w:r w:rsidRPr="00F211A5">
        <w:rPr>
          <w:lang w:val="ru-RU"/>
        </w:rPr>
        <w:t>діагностичним</w:t>
      </w:r>
      <w:proofErr w:type="spellEnd"/>
      <w:r w:rsidRPr="00F211A5">
        <w:rPr>
          <w:lang w:val="ru-RU"/>
        </w:rPr>
        <w:t xml:space="preserve"> </w:t>
      </w:r>
      <w:proofErr w:type="spellStart"/>
      <w:r w:rsidRPr="00F211A5">
        <w:rPr>
          <w:lang w:val="ru-RU"/>
        </w:rPr>
        <w:t>зважуванням</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за </w:t>
      </w:r>
      <w:proofErr w:type="spellStart"/>
      <w:r w:rsidRPr="00F211A5">
        <w:rPr>
          <w:lang w:val="ru-RU"/>
        </w:rPr>
        <w:t>якого</w:t>
      </w:r>
      <w:proofErr w:type="spellEnd"/>
      <w:r w:rsidRPr="00F211A5">
        <w:rPr>
          <w:lang w:val="ru-RU"/>
        </w:rPr>
        <w:t xml:space="preserve"> </w:t>
      </w:r>
      <w:proofErr w:type="spellStart"/>
      <w:r w:rsidRPr="00F211A5">
        <w:rPr>
          <w:lang w:val="ru-RU"/>
        </w:rPr>
        <w:t>вузькі</w:t>
      </w:r>
      <w:proofErr w:type="spellEnd"/>
      <w:r w:rsidRPr="00F211A5">
        <w:rPr>
          <w:lang w:val="ru-RU"/>
        </w:rPr>
        <w:t xml:space="preserve"> </w:t>
      </w:r>
      <w:proofErr w:type="spellStart"/>
      <w:r w:rsidRPr="00F211A5">
        <w:rPr>
          <w:lang w:val="ru-RU"/>
        </w:rPr>
        <w:t>інтервали</w:t>
      </w:r>
      <w:proofErr w:type="spellEnd"/>
      <w:r w:rsidRPr="00F211A5">
        <w:rPr>
          <w:lang w:val="ru-RU"/>
        </w:rPr>
        <w:t xml:space="preserve"> </w:t>
      </w:r>
      <w:proofErr w:type="spellStart"/>
      <w:r w:rsidRPr="00F211A5">
        <w:rPr>
          <w:lang w:val="ru-RU"/>
        </w:rPr>
        <w:t>важать</w:t>
      </w:r>
      <w:proofErr w:type="spellEnd"/>
      <w:r w:rsidRPr="00F211A5">
        <w:rPr>
          <w:lang w:val="ru-RU"/>
        </w:rPr>
        <w:t xml:space="preserve"> </w:t>
      </w:r>
      <w:proofErr w:type="spellStart"/>
      <w:r w:rsidRPr="00F211A5">
        <w:rPr>
          <w:lang w:val="ru-RU"/>
        </w:rPr>
        <w:t>більше</w:t>
      </w:r>
      <w:proofErr w:type="spellEnd"/>
      <w:r w:rsidRPr="00F211A5">
        <w:rPr>
          <w:lang w:val="ru-RU"/>
        </w:rPr>
        <w:t xml:space="preserve"> у </w:t>
      </w:r>
      <w:proofErr w:type="spellStart"/>
      <w:r w:rsidRPr="00F211A5">
        <w:rPr>
          <w:lang w:val="ru-RU"/>
        </w:rPr>
        <w:t>вартості</w:t>
      </w:r>
      <w:proofErr w:type="spellEnd"/>
      <w:r w:rsidRPr="00F211A5">
        <w:rPr>
          <w:lang w:val="ru-RU"/>
        </w:rPr>
        <w:t xml:space="preserve"> </w:t>
      </w:r>
      <w:proofErr w:type="spellStart"/>
      <w:r w:rsidRPr="00F211A5">
        <w:rPr>
          <w:lang w:val="ru-RU"/>
        </w:rPr>
        <w:t>зіставлення</w:t>
      </w:r>
      <w:proofErr w:type="spellEnd"/>
      <w:r w:rsidRPr="00F211A5">
        <w:rPr>
          <w:lang w:val="ru-RU"/>
        </w:rPr>
        <w:t>;</w:t>
      </w:r>
    </w:p>
    <w:p w14:paraId="1733E959" w14:textId="77777777" w:rsidR="004A37F4" w:rsidRPr="00F211A5" w:rsidRDefault="00DF1A2C">
      <w:pPr>
        <w:spacing w:after="0" w:line="280" w:lineRule="exact"/>
        <w:ind w:firstLine="567"/>
        <w:jc w:val="both"/>
        <w:rPr>
          <w:lang w:val="ru-RU"/>
        </w:rPr>
      </w:pPr>
      <w:r w:rsidRPr="00F211A5">
        <w:rPr>
          <w:lang w:val="ru-RU"/>
        </w:rPr>
        <w:t xml:space="preserve">4) </w:t>
      </w:r>
      <w:proofErr w:type="spellStart"/>
      <w:r w:rsidRPr="00F211A5">
        <w:rPr>
          <w:lang w:val="ru-RU"/>
        </w:rPr>
        <w:t>оцінити</w:t>
      </w:r>
      <w:proofErr w:type="spellEnd"/>
      <w:r w:rsidRPr="00F211A5">
        <w:rPr>
          <w:lang w:val="ru-RU"/>
        </w:rPr>
        <w:t xml:space="preserve"> систему на </w:t>
      </w:r>
      <w:proofErr w:type="spellStart"/>
      <w:r w:rsidRPr="00F211A5">
        <w:rPr>
          <w:lang w:val="ru-RU"/>
        </w:rPr>
        <w:t>повноконтурній</w:t>
      </w:r>
      <w:proofErr w:type="spellEnd"/>
      <w:r w:rsidRPr="00F211A5">
        <w:rPr>
          <w:lang w:val="ru-RU"/>
        </w:rPr>
        <w:t xml:space="preserve"> </w:t>
      </w:r>
      <w:proofErr w:type="spellStart"/>
      <w:r w:rsidRPr="00F211A5">
        <w:rPr>
          <w:lang w:val="ru-RU"/>
        </w:rPr>
        <w:t>підмножині</w:t>
      </w:r>
      <w:proofErr w:type="spellEnd"/>
      <w:r w:rsidRPr="00F211A5">
        <w:rPr>
          <w:lang w:val="ru-RU"/>
        </w:rPr>
        <w:t xml:space="preserve"> </w:t>
      </w:r>
      <w:r>
        <w:t>MNIST</w:t>
      </w:r>
      <w:r w:rsidRPr="00F211A5">
        <w:rPr>
          <w:lang w:val="ru-RU"/>
        </w:rPr>
        <w:t xml:space="preserve"> з </w:t>
      </w:r>
      <w:proofErr w:type="spellStart"/>
      <w:r w:rsidRPr="00F211A5">
        <w:rPr>
          <w:lang w:val="ru-RU"/>
        </w:rPr>
        <w:t>явним</w:t>
      </w:r>
      <w:proofErr w:type="spellEnd"/>
      <w:r w:rsidRPr="00F211A5">
        <w:rPr>
          <w:lang w:val="ru-RU"/>
        </w:rPr>
        <w:t xml:space="preserve"> </w:t>
      </w:r>
      <w:proofErr w:type="spellStart"/>
      <w:r w:rsidRPr="00F211A5">
        <w:rPr>
          <w:lang w:val="ru-RU"/>
        </w:rPr>
        <w:t>описом</w:t>
      </w:r>
      <w:proofErr w:type="spellEnd"/>
      <w:r w:rsidRPr="00F211A5">
        <w:rPr>
          <w:lang w:val="ru-RU"/>
        </w:rPr>
        <w:t xml:space="preserve"> </w:t>
      </w:r>
      <w:proofErr w:type="spellStart"/>
      <w:r w:rsidRPr="00F211A5">
        <w:rPr>
          <w:lang w:val="ru-RU"/>
        </w:rPr>
        <w:t>фільтра</w:t>
      </w:r>
      <w:proofErr w:type="spellEnd"/>
      <w:r w:rsidRPr="00F211A5">
        <w:rPr>
          <w:lang w:val="ru-RU"/>
        </w:rPr>
        <w:t xml:space="preserve"> </w:t>
      </w:r>
      <w:proofErr w:type="spellStart"/>
      <w:r w:rsidRPr="00F211A5">
        <w:rPr>
          <w:lang w:val="ru-RU"/>
        </w:rPr>
        <w:t>повноти</w:t>
      </w:r>
      <w:proofErr w:type="spellEnd"/>
      <w:r w:rsidRPr="00F211A5">
        <w:rPr>
          <w:lang w:val="ru-RU"/>
        </w:rPr>
        <w:t xml:space="preserve"> контуру та </w:t>
      </w:r>
      <w:proofErr w:type="spellStart"/>
      <w:r w:rsidRPr="00F211A5">
        <w:rPr>
          <w:lang w:val="ru-RU"/>
        </w:rPr>
        <w:t>його</w:t>
      </w:r>
      <w:proofErr w:type="spellEnd"/>
      <w:r w:rsidRPr="00F211A5">
        <w:rPr>
          <w:lang w:val="ru-RU"/>
        </w:rPr>
        <w:t xml:space="preserve"> перекосу за </w:t>
      </w:r>
      <w:proofErr w:type="spellStart"/>
      <w:r w:rsidRPr="00F211A5">
        <w:rPr>
          <w:lang w:val="ru-RU"/>
        </w:rPr>
        <w:t>класами</w:t>
      </w:r>
      <w:proofErr w:type="spellEnd"/>
      <w:r w:rsidRPr="00F211A5">
        <w:rPr>
          <w:lang w:val="ru-RU"/>
        </w:rPr>
        <w:t>;</w:t>
      </w:r>
    </w:p>
    <w:p w14:paraId="3D8BB3D4" w14:textId="77777777" w:rsidR="004A37F4" w:rsidRPr="00F211A5" w:rsidRDefault="00DF1A2C">
      <w:pPr>
        <w:spacing w:after="0" w:line="280" w:lineRule="exact"/>
        <w:ind w:firstLine="567"/>
        <w:jc w:val="both"/>
        <w:rPr>
          <w:lang w:val="ru-RU"/>
        </w:rPr>
      </w:pPr>
      <w:r w:rsidRPr="00F211A5">
        <w:rPr>
          <w:lang w:val="ru-RU"/>
        </w:rPr>
        <w:t xml:space="preserve">5) </w:t>
      </w:r>
      <w:proofErr w:type="spellStart"/>
      <w:r w:rsidRPr="00F211A5">
        <w:rPr>
          <w:lang w:val="ru-RU"/>
        </w:rPr>
        <w:t>продемонструвати</w:t>
      </w:r>
      <w:proofErr w:type="spellEnd"/>
      <w:r w:rsidRPr="00F211A5">
        <w:rPr>
          <w:lang w:val="ru-RU"/>
        </w:rPr>
        <w:t xml:space="preserve"> </w:t>
      </w:r>
      <w:proofErr w:type="spellStart"/>
      <w:r w:rsidRPr="00F211A5">
        <w:rPr>
          <w:lang w:val="ru-RU"/>
        </w:rPr>
        <w:t>пояснюваність</w:t>
      </w:r>
      <w:proofErr w:type="spellEnd"/>
      <w:r w:rsidRPr="00F211A5">
        <w:rPr>
          <w:lang w:val="ru-RU"/>
        </w:rPr>
        <w:t xml:space="preserve"> </w:t>
      </w:r>
      <w:proofErr w:type="spellStart"/>
      <w:r w:rsidRPr="00F211A5">
        <w:rPr>
          <w:lang w:val="ru-RU"/>
        </w:rPr>
        <w:t>числовим</w:t>
      </w:r>
      <w:proofErr w:type="spellEnd"/>
      <w:r w:rsidRPr="00F211A5">
        <w:rPr>
          <w:lang w:val="ru-RU"/>
        </w:rPr>
        <w:t xml:space="preserve"> </w:t>
      </w:r>
      <w:proofErr w:type="spellStart"/>
      <w:r w:rsidRPr="00F211A5">
        <w:rPr>
          <w:lang w:val="ru-RU"/>
        </w:rPr>
        <w:t>трасуванням</w:t>
      </w:r>
      <w:proofErr w:type="spellEnd"/>
      <w:r w:rsidRPr="00F211A5">
        <w:rPr>
          <w:lang w:val="ru-RU"/>
        </w:rPr>
        <w:t xml:space="preserve"> одного </w:t>
      </w:r>
      <w:proofErr w:type="spellStart"/>
      <w:r w:rsidRPr="00F211A5">
        <w:rPr>
          <w:lang w:val="ru-RU"/>
        </w:rPr>
        <w:t>рішення</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операцій</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й </w:t>
      </w:r>
      <w:proofErr w:type="spellStart"/>
      <w:r w:rsidRPr="00F211A5">
        <w:rPr>
          <w:lang w:val="ru-RU"/>
        </w:rPr>
        <w:t>вартостей</w:t>
      </w:r>
      <w:proofErr w:type="spellEnd"/>
      <w:r w:rsidRPr="00F211A5">
        <w:rPr>
          <w:lang w:val="ru-RU"/>
        </w:rPr>
        <w:t xml:space="preserve"> за </w:t>
      </w:r>
      <w:proofErr w:type="spellStart"/>
      <w:r w:rsidRPr="00F211A5">
        <w:rPr>
          <w:lang w:val="ru-RU"/>
        </w:rPr>
        <w:t>окремими</w:t>
      </w:r>
      <w:proofErr w:type="spellEnd"/>
      <w:r w:rsidRPr="00F211A5">
        <w:rPr>
          <w:lang w:val="ru-RU"/>
        </w:rPr>
        <w:t xml:space="preserve"> </w:t>
      </w:r>
      <w:proofErr w:type="spellStart"/>
      <w:r w:rsidRPr="00F211A5">
        <w:rPr>
          <w:lang w:val="ru-RU"/>
        </w:rPr>
        <w:t>ознаками</w:t>
      </w:r>
      <w:proofErr w:type="spellEnd"/>
      <w:r w:rsidRPr="00F211A5">
        <w:rPr>
          <w:lang w:val="ru-RU"/>
        </w:rPr>
        <w:t xml:space="preserve"> (</w:t>
      </w:r>
      <w:proofErr w:type="spellStart"/>
      <w:r w:rsidRPr="00F211A5">
        <w:rPr>
          <w:lang w:val="ru-RU"/>
        </w:rPr>
        <w:t>поознакових</w:t>
      </w:r>
      <w:proofErr w:type="spellEnd"/>
      <w:r w:rsidRPr="00F211A5">
        <w:rPr>
          <w:lang w:val="ru-RU"/>
        </w:rPr>
        <w:t xml:space="preserve"> </w:t>
      </w:r>
      <w:proofErr w:type="spellStart"/>
      <w:r w:rsidRPr="00F211A5">
        <w:rPr>
          <w:lang w:val="ru-RU"/>
        </w:rPr>
        <w:t>вартостей</w:t>
      </w:r>
      <w:proofErr w:type="spellEnd"/>
      <w:r w:rsidRPr="00F211A5">
        <w:rPr>
          <w:lang w:val="ru-RU"/>
        </w:rPr>
        <w:t xml:space="preserve">) до </w:t>
      </w:r>
      <w:proofErr w:type="spellStart"/>
      <w:r w:rsidRPr="00F211A5">
        <w:rPr>
          <w:lang w:val="ru-RU"/>
        </w:rPr>
        <w:t>підсумкової</w:t>
      </w:r>
      <w:proofErr w:type="spellEnd"/>
      <w:r w:rsidRPr="00F211A5">
        <w:rPr>
          <w:lang w:val="ru-RU"/>
        </w:rPr>
        <w:t xml:space="preserve"> </w:t>
      </w:r>
      <w:proofErr w:type="spellStart"/>
      <w:r w:rsidRPr="00F211A5">
        <w:rPr>
          <w:lang w:val="ru-RU"/>
        </w:rPr>
        <w:t>оцінки</w:t>
      </w:r>
      <w:proofErr w:type="spellEnd"/>
      <w:r w:rsidRPr="00F211A5">
        <w:rPr>
          <w:lang w:val="ru-RU"/>
        </w:rPr>
        <w:t>.</w:t>
      </w:r>
    </w:p>
    <w:p w14:paraId="337EA435" w14:textId="77777777" w:rsidR="004A37F4" w:rsidRPr="00F211A5" w:rsidRDefault="00DF1A2C">
      <w:pPr>
        <w:spacing w:before="160" w:after="80" w:line="280" w:lineRule="exact"/>
        <w:jc w:val="both"/>
        <w:rPr>
          <w:lang w:val="ru-RU"/>
        </w:rPr>
      </w:pPr>
      <w:r w:rsidRPr="00F211A5">
        <w:rPr>
          <w:b/>
          <w:lang w:val="ru-RU"/>
        </w:rPr>
        <w:t xml:space="preserve">2 </w:t>
      </w:r>
      <w:proofErr w:type="spellStart"/>
      <w:r w:rsidRPr="00F211A5">
        <w:rPr>
          <w:b/>
          <w:lang w:val="ru-RU"/>
        </w:rPr>
        <w:t>Матеріали</w:t>
      </w:r>
      <w:proofErr w:type="spellEnd"/>
      <w:r w:rsidRPr="00F211A5">
        <w:rPr>
          <w:b/>
          <w:lang w:val="ru-RU"/>
        </w:rPr>
        <w:t xml:space="preserve"> та </w:t>
      </w:r>
      <w:proofErr w:type="spellStart"/>
      <w:r w:rsidRPr="00F211A5">
        <w:rPr>
          <w:b/>
          <w:lang w:val="ru-RU"/>
        </w:rPr>
        <w:t>методи</w:t>
      </w:r>
      <w:proofErr w:type="spellEnd"/>
    </w:p>
    <w:p w14:paraId="1C6E5714" w14:textId="77777777" w:rsidR="004A37F4" w:rsidRPr="00F211A5" w:rsidRDefault="00DF1A2C">
      <w:pPr>
        <w:spacing w:before="160" w:after="80" w:line="280" w:lineRule="exact"/>
        <w:jc w:val="both"/>
        <w:rPr>
          <w:lang w:val="ru-RU"/>
        </w:rPr>
      </w:pPr>
      <w:r w:rsidRPr="00F211A5">
        <w:rPr>
          <w:b/>
          <w:lang w:val="ru-RU"/>
        </w:rPr>
        <w:lastRenderedPageBreak/>
        <w:t xml:space="preserve">2.1 Графове </w:t>
      </w:r>
      <w:proofErr w:type="spellStart"/>
      <w:r w:rsidRPr="00F211A5">
        <w:rPr>
          <w:b/>
          <w:lang w:val="ru-RU"/>
        </w:rPr>
        <w:t>подання</w:t>
      </w:r>
      <w:proofErr w:type="spellEnd"/>
      <w:r w:rsidRPr="00F211A5">
        <w:rPr>
          <w:b/>
          <w:lang w:val="ru-RU"/>
        </w:rPr>
        <w:t xml:space="preserve"> і </w:t>
      </w:r>
      <w:proofErr w:type="spellStart"/>
      <w:r w:rsidRPr="00F211A5">
        <w:rPr>
          <w:b/>
          <w:lang w:val="ru-RU"/>
        </w:rPr>
        <w:t>формування</w:t>
      </w:r>
      <w:proofErr w:type="spellEnd"/>
      <w:r w:rsidRPr="00F211A5">
        <w:rPr>
          <w:b/>
          <w:lang w:val="ru-RU"/>
        </w:rPr>
        <w:t xml:space="preserve"> </w:t>
      </w:r>
      <w:proofErr w:type="spellStart"/>
      <w:r w:rsidRPr="00F211A5">
        <w:rPr>
          <w:b/>
          <w:lang w:val="ru-RU"/>
        </w:rPr>
        <w:t>концептів</w:t>
      </w:r>
      <w:proofErr w:type="spellEnd"/>
    </w:p>
    <w:p w14:paraId="500F5B3A" w14:textId="77777777" w:rsidR="004A37F4" w:rsidRPr="00F211A5" w:rsidRDefault="00DF1A2C">
      <w:pPr>
        <w:spacing w:after="0" w:line="280" w:lineRule="exact"/>
        <w:ind w:firstLine="567"/>
        <w:jc w:val="both"/>
        <w:rPr>
          <w:lang w:val="ru-RU"/>
        </w:rPr>
      </w:pPr>
      <w:proofErr w:type="spellStart"/>
      <w:r w:rsidRPr="00F211A5">
        <w:rPr>
          <w:lang w:val="ru-RU"/>
        </w:rPr>
        <w:t>Подання</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конвеєр</w:t>
      </w:r>
      <w:proofErr w:type="spellEnd"/>
      <w:r w:rsidRPr="00F211A5">
        <w:rPr>
          <w:lang w:val="ru-RU"/>
        </w:rPr>
        <w:t xml:space="preserve"> </w:t>
      </w:r>
      <w:proofErr w:type="spellStart"/>
      <w:r w:rsidRPr="00F211A5">
        <w:rPr>
          <w:lang w:val="ru-RU"/>
        </w:rPr>
        <w:t>побудови</w:t>
      </w:r>
      <w:proofErr w:type="spellEnd"/>
      <w:r w:rsidRPr="00F211A5">
        <w:rPr>
          <w:lang w:val="ru-RU"/>
        </w:rPr>
        <w:t xml:space="preserve"> графа та оператор </w:t>
      </w:r>
      <w:proofErr w:type="spellStart"/>
      <w:r w:rsidRPr="00F211A5">
        <w:rPr>
          <w:lang w:val="ru-RU"/>
        </w:rPr>
        <w:t>формування</w:t>
      </w:r>
      <w:proofErr w:type="spellEnd"/>
      <w:r w:rsidRPr="00F211A5">
        <w:rPr>
          <w:lang w:val="ru-RU"/>
        </w:rPr>
        <w:t xml:space="preserve"> </w:t>
      </w:r>
      <w:proofErr w:type="spellStart"/>
      <w:r w:rsidRPr="00F211A5">
        <w:rPr>
          <w:lang w:val="ru-RU"/>
        </w:rPr>
        <w:t>концептів-атракторів</w:t>
      </w:r>
      <w:proofErr w:type="spellEnd"/>
      <w:r w:rsidRPr="00F211A5">
        <w:rPr>
          <w:lang w:val="ru-RU"/>
        </w:rPr>
        <w:t xml:space="preserve"> </w:t>
      </w:r>
      <w:proofErr w:type="spellStart"/>
      <w:r w:rsidRPr="00F211A5">
        <w:rPr>
          <w:lang w:val="ru-RU"/>
        </w:rPr>
        <w:t>викладено</w:t>
      </w:r>
      <w:proofErr w:type="spellEnd"/>
      <w:r w:rsidRPr="00F211A5">
        <w:rPr>
          <w:lang w:val="ru-RU"/>
        </w:rPr>
        <w:t xml:space="preserve"> в [36]. Тут наведено </w:t>
      </w:r>
      <w:proofErr w:type="spellStart"/>
      <w:r w:rsidRPr="00F211A5">
        <w:rPr>
          <w:lang w:val="ru-RU"/>
        </w:rPr>
        <w:t>лише</w:t>
      </w:r>
      <w:proofErr w:type="spellEnd"/>
      <w:r w:rsidRPr="00F211A5">
        <w:rPr>
          <w:lang w:val="ru-RU"/>
        </w:rPr>
        <w:t xml:space="preserve"> те, </w:t>
      </w:r>
      <w:proofErr w:type="spellStart"/>
      <w:r w:rsidRPr="00F211A5">
        <w:rPr>
          <w:lang w:val="ru-RU"/>
        </w:rPr>
        <w:t>що</w:t>
      </w:r>
      <w:proofErr w:type="spellEnd"/>
      <w:r w:rsidRPr="00F211A5">
        <w:rPr>
          <w:lang w:val="ru-RU"/>
        </w:rPr>
        <w:t xml:space="preserve"> </w:t>
      </w:r>
      <w:proofErr w:type="spellStart"/>
      <w:r w:rsidRPr="00F211A5">
        <w:rPr>
          <w:lang w:val="ru-RU"/>
        </w:rPr>
        <w:t>потрібно</w:t>
      </w:r>
      <w:proofErr w:type="spellEnd"/>
      <w:r w:rsidRPr="00F211A5">
        <w:rPr>
          <w:lang w:val="ru-RU"/>
        </w:rPr>
        <w:t xml:space="preserve"> для </w:t>
      </w:r>
      <w:proofErr w:type="spellStart"/>
      <w:r w:rsidRPr="00F211A5">
        <w:rPr>
          <w:lang w:val="ru-RU"/>
        </w:rPr>
        <w:t>розуміння</w:t>
      </w:r>
      <w:proofErr w:type="spellEnd"/>
      <w:r w:rsidRPr="00F211A5">
        <w:rPr>
          <w:lang w:val="ru-RU"/>
        </w:rPr>
        <w:t xml:space="preserve"> </w:t>
      </w:r>
      <w:proofErr w:type="spellStart"/>
      <w:r w:rsidRPr="00F211A5">
        <w:rPr>
          <w:lang w:val="ru-RU"/>
        </w:rPr>
        <w:t>результатів</w:t>
      </w:r>
      <w:proofErr w:type="spellEnd"/>
      <w:r w:rsidRPr="00F211A5">
        <w:rPr>
          <w:lang w:val="ru-RU"/>
        </w:rPr>
        <w:t xml:space="preserve">, і </w:t>
      </w:r>
      <w:proofErr w:type="spellStart"/>
      <w:r w:rsidRPr="00F211A5">
        <w:rPr>
          <w:lang w:val="ru-RU"/>
        </w:rPr>
        <w:t>значення</w:t>
      </w:r>
      <w:proofErr w:type="spellEnd"/>
      <w:r w:rsidRPr="00F211A5">
        <w:rPr>
          <w:lang w:val="ru-RU"/>
        </w:rPr>
        <w:t xml:space="preserve"> </w:t>
      </w:r>
      <w:proofErr w:type="spellStart"/>
      <w:r w:rsidRPr="00F211A5">
        <w:rPr>
          <w:lang w:val="ru-RU"/>
        </w:rPr>
        <w:t>параметрів</w:t>
      </w:r>
      <w:proofErr w:type="spellEnd"/>
      <w:r w:rsidRPr="00F211A5">
        <w:rPr>
          <w:lang w:val="ru-RU"/>
        </w:rPr>
        <w:t xml:space="preserve"> </w:t>
      </w:r>
      <w:proofErr w:type="spellStart"/>
      <w:r w:rsidRPr="00F211A5">
        <w:rPr>
          <w:lang w:val="ru-RU"/>
        </w:rPr>
        <w:t>експерименту</w:t>
      </w:r>
      <w:proofErr w:type="spellEnd"/>
      <w:r w:rsidRPr="00F211A5">
        <w:rPr>
          <w:lang w:val="ru-RU"/>
        </w:rPr>
        <w:t xml:space="preserve">; там, де </w:t>
      </w:r>
      <w:proofErr w:type="spellStart"/>
      <w:r w:rsidRPr="00F211A5">
        <w:rPr>
          <w:lang w:val="ru-RU"/>
        </w:rPr>
        <w:t>цей</w:t>
      </w:r>
      <w:proofErr w:type="spellEnd"/>
      <w:r w:rsidRPr="00F211A5">
        <w:rPr>
          <w:lang w:val="ru-RU"/>
        </w:rPr>
        <w:t xml:space="preserve"> </w:t>
      </w:r>
      <w:proofErr w:type="spellStart"/>
      <w:r w:rsidRPr="00F211A5">
        <w:rPr>
          <w:lang w:val="ru-RU"/>
        </w:rPr>
        <w:t>опис</w:t>
      </w:r>
      <w:proofErr w:type="spellEnd"/>
      <w:r w:rsidRPr="00F211A5">
        <w:rPr>
          <w:lang w:val="ru-RU"/>
        </w:rPr>
        <w:t xml:space="preserve"> </w:t>
      </w:r>
      <w:proofErr w:type="spellStart"/>
      <w:r w:rsidRPr="00F211A5">
        <w:rPr>
          <w:lang w:val="ru-RU"/>
        </w:rPr>
        <w:t>розходиться</w:t>
      </w:r>
      <w:proofErr w:type="spellEnd"/>
      <w:r w:rsidRPr="00F211A5">
        <w:rPr>
          <w:lang w:val="ru-RU"/>
        </w:rPr>
        <w:t xml:space="preserve"> з [36], для </w:t>
      </w:r>
      <w:proofErr w:type="spellStart"/>
      <w:r w:rsidRPr="00F211A5">
        <w:rPr>
          <w:lang w:val="ru-RU"/>
        </w:rPr>
        <w:t>наведених</w:t>
      </w:r>
      <w:proofErr w:type="spellEnd"/>
      <w:r w:rsidRPr="00F211A5">
        <w:rPr>
          <w:lang w:val="ru-RU"/>
        </w:rPr>
        <w:t xml:space="preserve"> </w:t>
      </w:r>
      <w:proofErr w:type="spellStart"/>
      <w:r w:rsidRPr="00F211A5">
        <w:rPr>
          <w:lang w:val="ru-RU"/>
        </w:rPr>
        <w:t>результатів</w:t>
      </w:r>
      <w:proofErr w:type="spellEnd"/>
      <w:r w:rsidRPr="00F211A5">
        <w:rPr>
          <w:lang w:val="ru-RU"/>
        </w:rPr>
        <w:t xml:space="preserve"> </w:t>
      </w:r>
      <w:proofErr w:type="spellStart"/>
      <w:r w:rsidRPr="00F211A5">
        <w:rPr>
          <w:lang w:val="ru-RU"/>
        </w:rPr>
        <w:t>чинним</w:t>
      </w:r>
      <w:proofErr w:type="spellEnd"/>
      <w:r w:rsidRPr="00F211A5">
        <w:rPr>
          <w:lang w:val="ru-RU"/>
        </w:rPr>
        <w:t xml:space="preserve"> є </w:t>
      </w:r>
      <w:proofErr w:type="spellStart"/>
      <w:r w:rsidRPr="00F211A5">
        <w:rPr>
          <w:lang w:val="ru-RU"/>
        </w:rPr>
        <w:t>цей</w:t>
      </w:r>
      <w:proofErr w:type="spellEnd"/>
      <w:r w:rsidRPr="00F211A5">
        <w:rPr>
          <w:lang w:val="ru-RU"/>
        </w:rPr>
        <w:t>.</w:t>
      </w:r>
    </w:p>
    <w:p w14:paraId="782BAC6A" w14:textId="77777777" w:rsidR="004A37F4" w:rsidRPr="00F211A5" w:rsidRDefault="00DF1A2C">
      <w:pPr>
        <w:spacing w:after="0" w:line="280" w:lineRule="exact"/>
        <w:ind w:firstLine="567"/>
        <w:jc w:val="both"/>
        <w:rPr>
          <w:lang w:val="ru-RU"/>
        </w:rPr>
      </w:pPr>
      <w:proofErr w:type="spellStart"/>
      <w:r w:rsidRPr="00F211A5">
        <w:rPr>
          <w:lang w:val="ru-RU"/>
        </w:rPr>
        <w:t>Зображення</w:t>
      </w:r>
      <w:proofErr w:type="spellEnd"/>
      <w:r w:rsidRPr="00F211A5">
        <w:rPr>
          <w:lang w:val="ru-RU"/>
        </w:rPr>
        <w:t xml:space="preserve"> </w:t>
      </w:r>
      <w:proofErr w:type="spellStart"/>
      <w:r w:rsidRPr="00F211A5">
        <w:rPr>
          <w:lang w:val="ru-RU"/>
        </w:rPr>
        <w:t>цифри</w:t>
      </w:r>
      <w:proofErr w:type="spellEnd"/>
      <w:r w:rsidRPr="00F211A5">
        <w:rPr>
          <w:lang w:val="ru-RU"/>
        </w:rPr>
        <w:t xml:space="preserve"> подано </w:t>
      </w:r>
      <w:proofErr w:type="spellStart"/>
      <w:r w:rsidRPr="00F211A5">
        <w:rPr>
          <w:lang w:val="ru-RU"/>
        </w:rPr>
        <w:t>атрибутованим</w:t>
      </w:r>
      <w:proofErr w:type="spellEnd"/>
      <w:r w:rsidRPr="00F211A5">
        <w:rPr>
          <w:lang w:val="ru-RU"/>
        </w:rPr>
        <w:t xml:space="preserve"> </w:t>
      </w:r>
      <w:proofErr w:type="spellStart"/>
      <w:r w:rsidRPr="00F211A5">
        <w:rPr>
          <w:lang w:val="ru-RU"/>
        </w:rPr>
        <w:t>двочастковим</w:t>
      </w:r>
      <w:proofErr w:type="spellEnd"/>
      <w:r w:rsidRPr="00F211A5">
        <w:rPr>
          <w:lang w:val="ru-RU"/>
        </w:rPr>
        <w:t xml:space="preserve"> графом. </w:t>
      </w:r>
      <w:proofErr w:type="spellStart"/>
      <w:r w:rsidRPr="00F211A5">
        <w:rPr>
          <w:lang w:val="ru-RU"/>
        </w:rPr>
        <w:t>Вузол</w:t>
      </w:r>
      <w:proofErr w:type="spellEnd"/>
      <w:r w:rsidRPr="00F211A5">
        <w:rPr>
          <w:lang w:val="ru-RU"/>
        </w:rPr>
        <w:t>-точка (</w:t>
      </w:r>
      <w:r>
        <w:t>Point</w:t>
      </w:r>
      <w:r w:rsidRPr="00F211A5">
        <w:rPr>
          <w:lang w:val="ru-RU"/>
        </w:rPr>
        <w:t xml:space="preserve">) </w:t>
      </w:r>
      <w:proofErr w:type="spellStart"/>
      <w:r w:rsidRPr="00F211A5">
        <w:rPr>
          <w:lang w:val="ru-RU"/>
        </w:rPr>
        <w:t>описує</w:t>
      </w:r>
      <w:proofErr w:type="spellEnd"/>
      <w:r w:rsidRPr="00F211A5">
        <w:rPr>
          <w:lang w:val="ru-RU"/>
        </w:rPr>
        <w:t xml:space="preserve"> </w:t>
      </w:r>
      <w:proofErr w:type="spellStart"/>
      <w:r w:rsidRPr="00F211A5">
        <w:rPr>
          <w:lang w:val="ru-RU"/>
        </w:rPr>
        <w:t>характерну</w:t>
      </w:r>
      <w:proofErr w:type="spellEnd"/>
      <w:r w:rsidRPr="00F211A5">
        <w:rPr>
          <w:lang w:val="ru-RU"/>
        </w:rPr>
        <w:t xml:space="preserve"> точку контуру: </w:t>
      </w:r>
      <w:proofErr w:type="spellStart"/>
      <w:r w:rsidRPr="00F211A5">
        <w:rPr>
          <w:lang w:val="ru-RU"/>
        </w:rPr>
        <w:t>кінець</w:t>
      </w:r>
      <w:proofErr w:type="spellEnd"/>
      <w:r w:rsidRPr="00F211A5">
        <w:rPr>
          <w:lang w:val="ru-RU"/>
        </w:rPr>
        <w:t xml:space="preserve"> </w:t>
      </w:r>
      <w:proofErr w:type="spellStart"/>
      <w:r w:rsidRPr="00F211A5">
        <w:rPr>
          <w:lang w:val="ru-RU"/>
        </w:rPr>
        <w:t>відкритого</w:t>
      </w:r>
      <w:proofErr w:type="spellEnd"/>
      <w:r w:rsidRPr="00F211A5">
        <w:rPr>
          <w:lang w:val="ru-RU"/>
        </w:rPr>
        <w:t xml:space="preserve"> контуру (</w:t>
      </w:r>
      <w:proofErr w:type="spellStart"/>
      <w:r>
        <w:t>EndPoint</w:t>
      </w:r>
      <w:proofErr w:type="spellEnd"/>
      <w:r w:rsidRPr="00F211A5">
        <w:rPr>
          <w:lang w:val="ru-RU"/>
        </w:rPr>
        <w:t xml:space="preserve">), </w:t>
      </w:r>
      <w:proofErr w:type="spellStart"/>
      <w:r w:rsidRPr="00F211A5">
        <w:rPr>
          <w:lang w:val="ru-RU"/>
        </w:rPr>
        <w:t>різку</w:t>
      </w:r>
      <w:proofErr w:type="spellEnd"/>
      <w:r w:rsidRPr="00F211A5">
        <w:rPr>
          <w:lang w:val="ru-RU"/>
        </w:rPr>
        <w:t xml:space="preserve"> </w:t>
      </w:r>
      <w:proofErr w:type="spellStart"/>
      <w:r w:rsidRPr="00F211A5">
        <w:rPr>
          <w:lang w:val="ru-RU"/>
        </w:rPr>
        <w:t>зміну</w:t>
      </w:r>
      <w:proofErr w:type="spellEnd"/>
      <w:r w:rsidRPr="00F211A5">
        <w:rPr>
          <w:lang w:val="ru-RU"/>
        </w:rPr>
        <w:t xml:space="preserve"> </w:t>
      </w:r>
      <w:proofErr w:type="spellStart"/>
      <w:r w:rsidRPr="00F211A5">
        <w:rPr>
          <w:lang w:val="ru-RU"/>
        </w:rPr>
        <w:t>напрямку</w:t>
      </w:r>
      <w:proofErr w:type="spellEnd"/>
      <w:r w:rsidRPr="00F211A5">
        <w:rPr>
          <w:lang w:val="ru-RU"/>
        </w:rPr>
        <w:t xml:space="preserve"> (</w:t>
      </w:r>
      <w:proofErr w:type="spellStart"/>
      <w:r>
        <w:t>CornerPoint</w:t>
      </w:r>
      <w:proofErr w:type="spellEnd"/>
      <w:r w:rsidRPr="00F211A5">
        <w:rPr>
          <w:lang w:val="ru-RU"/>
        </w:rPr>
        <w:t xml:space="preserve">), </w:t>
      </w:r>
      <w:proofErr w:type="spellStart"/>
      <w:r w:rsidRPr="00F211A5">
        <w:rPr>
          <w:lang w:val="ru-RU"/>
        </w:rPr>
        <w:t>перетин</w:t>
      </w:r>
      <w:proofErr w:type="spellEnd"/>
      <w:r w:rsidRPr="00F211A5">
        <w:rPr>
          <w:lang w:val="ru-RU"/>
        </w:rPr>
        <w:t xml:space="preserve"> </w:t>
      </w:r>
      <w:proofErr w:type="spellStart"/>
      <w:r w:rsidRPr="00F211A5">
        <w:rPr>
          <w:lang w:val="ru-RU"/>
        </w:rPr>
        <w:t>ліній</w:t>
      </w:r>
      <w:proofErr w:type="spellEnd"/>
      <w:r w:rsidRPr="00F211A5">
        <w:rPr>
          <w:lang w:val="ru-RU"/>
        </w:rPr>
        <w:t xml:space="preserve"> (</w:t>
      </w:r>
      <w:proofErr w:type="spellStart"/>
      <w:r>
        <w:t>IntersectionPoint</w:t>
      </w:r>
      <w:proofErr w:type="spellEnd"/>
      <w:r w:rsidRPr="00F211A5">
        <w:rPr>
          <w:lang w:val="ru-RU"/>
        </w:rPr>
        <w:t xml:space="preserve">) </w:t>
      </w:r>
      <w:proofErr w:type="spellStart"/>
      <w:r w:rsidRPr="00F211A5">
        <w:rPr>
          <w:lang w:val="ru-RU"/>
        </w:rPr>
        <w:t>або</w:t>
      </w:r>
      <w:proofErr w:type="spellEnd"/>
      <w:r w:rsidRPr="00F211A5">
        <w:rPr>
          <w:lang w:val="ru-RU"/>
        </w:rPr>
        <w:t xml:space="preserve"> початок обходу (</w:t>
      </w:r>
      <w:proofErr w:type="spellStart"/>
      <w:r>
        <w:t>StartPoint</w:t>
      </w:r>
      <w:proofErr w:type="spellEnd"/>
      <w:r w:rsidRPr="00F211A5">
        <w:rPr>
          <w:lang w:val="ru-RU"/>
        </w:rPr>
        <w:t xml:space="preserve">). </w:t>
      </w:r>
      <w:proofErr w:type="spellStart"/>
      <w:r w:rsidRPr="00F211A5">
        <w:rPr>
          <w:lang w:val="ru-RU"/>
        </w:rPr>
        <w:t>Вузол</w:t>
      </w:r>
      <w:proofErr w:type="spellEnd"/>
      <w:r w:rsidRPr="00F211A5">
        <w:rPr>
          <w:lang w:val="ru-RU"/>
        </w:rPr>
        <w:t>-вектор (</w:t>
      </w:r>
      <w:r>
        <w:t>Vector</w:t>
      </w:r>
      <w:r w:rsidRPr="00F211A5">
        <w:rPr>
          <w:lang w:val="ru-RU"/>
        </w:rPr>
        <w:t xml:space="preserve">) </w:t>
      </w:r>
      <w:proofErr w:type="spellStart"/>
      <w:r w:rsidRPr="00F211A5">
        <w:rPr>
          <w:lang w:val="ru-RU"/>
        </w:rPr>
        <w:t>описує</w:t>
      </w:r>
      <w:proofErr w:type="spellEnd"/>
      <w:r w:rsidRPr="00F211A5">
        <w:rPr>
          <w:lang w:val="ru-RU"/>
        </w:rPr>
        <w:t xml:space="preserve"> </w:t>
      </w:r>
      <w:proofErr w:type="spellStart"/>
      <w:r w:rsidRPr="00F211A5">
        <w:rPr>
          <w:lang w:val="ru-RU"/>
        </w:rPr>
        <w:t>прямолінійний</w:t>
      </w:r>
      <w:proofErr w:type="spellEnd"/>
      <w:r w:rsidRPr="00F211A5">
        <w:rPr>
          <w:lang w:val="ru-RU"/>
        </w:rPr>
        <w:t xml:space="preserve"> </w:t>
      </w:r>
      <w:proofErr w:type="spellStart"/>
      <w:r w:rsidRPr="00F211A5">
        <w:rPr>
          <w:lang w:val="ru-RU"/>
        </w:rPr>
        <w:t>відрізок</w:t>
      </w:r>
      <w:proofErr w:type="spellEnd"/>
      <w:r w:rsidRPr="00F211A5">
        <w:rPr>
          <w:lang w:val="ru-RU"/>
        </w:rPr>
        <w:t xml:space="preserve"> </w:t>
      </w:r>
      <w:proofErr w:type="spellStart"/>
      <w:r w:rsidRPr="00F211A5">
        <w:rPr>
          <w:lang w:val="ru-RU"/>
        </w:rPr>
        <w:t>між</w:t>
      </w:r>
      <w:proofErr w:type="spellEnd"/>
      <w:r w:rsidRPr="00F211A5">
        <w:rPr>
          <w:lang w:val="ru-RU"/>
        </w:rPr>
        <w:t xml:space="preserve"> </w:t>
      </w:r>
      <w:proofErr w:type="spellStart"/>
      <w:r w:rsidRPr="00F211A5">
        <w:rPr>
          <w:lang w:val="ru-RU"/>
        </w:rPr>
        <w:t>двома</w:t>
      </w:r>
      <w:proofErr w:type="spellEnd"/>
      <w:r w:rsidRPr="00F211A5">
        <w:rPr>
          <w:lang w:val="ru-RU"/>
        </w:rPr>
        <w:t xml:space="preserve"> </w:t>
      </w:r>
      <w:proofErr w:type="spellStart"/>
      <w:r w:rsidRPr="00F211A5">
        <w:rPr>
          <w:lang w:val="ru-RU"/>
        </w:rPr>
        <w:t>сусідніми</w:t>
      </w:r>
      <w:proofErr w:type="spellEnd"/>
      <w:r w:rsidRPr="00F211A5">
        <w:rPr>
          <w:lang w:val="ru-RU"/>
        </w:rPr>
        <w:t xml:space="preserve"> точками і </w:t>
      </w:r>
      <w:proofErr w:type="spellStart"/>
      <w:r w:rsidRPr="00F211A5">
        <w:rPr>
          <w:lang w:val="ru-RU"/>
        </w:rPr>
        <w:t>має</w:t>
      </w:r>
      <w:proofErr w:type="spellEnd"/>
      <w:r w:rsidRPr="00F211A5">
        <w:rPr>
          <w:lang w:val="ru-RU"/>
        </w:rPr>
        <w:t xml:space="preserve"> </w:t>
      </w:r>
      <w:proofErr w:type="spellStart"/>
      <w:r w:rsidRPr="00F211A5">
        <w:rPr>
          <w:lang w:val="ru-RU"/>
        </w:rPr>
        <w:t>власні</w:t>
      </w:r>
      <w:proofErr w:type="spellEnd"/>
      <w:r w:rsidRPr="00F211A5">
        <w:rPr>
          <w:lang w:val="ru-RU"/>
        </w:rPr>
        <w:t xml:space="preserve"> </w:t>
      </w:r>
      <w:proofErr w:type="spellStart"/>
      <w:r w:rsidRPr="00F211A5">
        <w:rPr>
          <w:lang w:val="ru-RU"/>
        </w:rPr>
        <w:t>атрибути</w:t>
      </w:r>
      <w:proofErr w:type="spellEnd"/>
      <w:r w:rsidRPr="00F211A5">
        <w:rPr>
          <w:lang w:val="ru-RU"/>
        </w:rPr>
        <w:t xml:space="preserve"> </w:t>
      </w:r>
      <w:proofErr w:type="spellStart"/>
      <w:r w:rsidRPr="00F211A5">
        <w:rPr>
          <w:lang w:val="ru-RU"/>
        </w:rPr>
        <w:t>довжини</w:t>
      </w:r>
      <w:proofErr w:type="spellEnd"/>
      <w:r w:rsidRPr="00F211A5">
        <w:rPr>
          <w:lang w:val="ru-RU"/>
        </w:rPr>
        <w:t xml:space="preserve"> та </w:t>
      </w:r>
      <w:proofErr w:type="spellStart"/>
      <w:r w:rsidRPr="00F211A5">
        <w:rPr>
          <w:lang w:val="ru-RU"/>
        </w:rPr>
        <w:t>напрямку</w:t>
      </w:r>
      <w:proofErr w:type="spellEnd"/>
      <w:r w:rsidRPr="00F211A5">
        <w:rPr>
          <w:lang w:val="ru-RU"/>
        </w:rPr>
        <w:t xml:space="preserve">, тому </w:t>
      </w:r>
      <w:proofErr w:type="spellStart"/>
      <w:r w:rsidRPr="00F211A5">
        <w:rPr>
          <w:lang w:val="ru-RU"/>
        </w:rPr>
        <w:t>бере</w:t>
      </w:r>
      <w:proofErr w:type="spellEnd"/>
      <w:r w:rsidRPr="00F211A5">
        <w:rPr>
          <w:lang w:val="ru-RU"/>
        </w:rPr>
        <w:t xml:space="preserve"> участь у </w:t>
      </w:r>
      <w:proofErr w:type="spellStart"/>
      <w:r w:rsidRPr="00F211A5">
        <w:rPr>
          <w:lang w:val="ru-RU"/>
        </w:rPr>
        <w:t>порівнянні</w:t>
      </w:r>
      <w:proofErr w:type="spellEnd"/>
      <w:r w:rsidRPr="00F211A5">
        <w:rPr>
          <w:lang w:val="ru-RU"/>
        </w:rPr>
        <w:t xml:space="preserve"> </w:t>
      </w:r>
      <w:proofErr w:type="spellStart"/>
      <w:r w:rsidRPr="00F211A5">
        <w:rPr>
          <w:lang w:val="ru-RU"/>
        </w:rPr>
        <w:t>нарівні</w:t>
      </w:r>
      <w:proofErr w:type="spellEnd"/>
      <w:r w:rsidRPr="00F211A5">
        <w:rPr>
          <w:lang w:val="ru-RU"/>
        </w:rPr>
        <w:t xml:space="preserve"> з точками.</w:t>
      </w:r>
    </w:p>
    <w:p w14:paraId="3E825160" w14:textId="77777777" w:rsidR="004A37F4" w:rsidRDefault="00DF1A2C">
      <w:pPr>
        <w:spacing w:after="0" w:line="280" w:lineRule="exact"/>
        <w:ind w:firstLine="567"/>
        <w:jc w:val="both"/>
      </w:pPr>
      <w:r w:rsidRPr="00F211A5">
        <w:rPr>
          <w:lang w:val="ru-RU"/>
        </w:rPr>
        <w:t xml:space="preserve">Граф </w:t>
      </w:r>
      <w:proofErr w:type="spellStart"/>
      <w:r w:rsidRPr="00F211A5">
        <w:rPr>
          <w:lang w:val="ru-RU"/>
        </w:rPr>
        <w:t>будують</w:t>
      </w:r>
      <w:proofErr w:type="spellEnd"/>
      <w:r w:rsidRPr="00F211A5">
        <w:rPr>
          <w:lang w:val="ru-RU"/>
        </w:rPr>
        <w:t xml:space="preserve"> </w:t>
      </w:r>
      <w:proofErr w:type="spellStart"/>
      <w:r w:rsidRPr="00F211A5">
        <w:rPr>
          <w:lang w:val="ru-RU"/>
        </w:rPr>
        <w:t>із</w:t>
      </w:r>
      <w:proofErr w:type="spellEnd"/>
      <w:r w:rsidRPr="00F211A5">
        <w:rPr>
          <w:lang w:val="ru-RU"/>
        </w:rPr>
        <w:t xml:space="preserve"> </w:t>
      </w:r>
      <w:proofErr w:type="spellStart"/>
      <w:r w:rsidRPr="00F211A5">
        <w:rPr>
          <w:lang w:val="ru-RU"/>
        </w:rPr>
        <w:t>напівтонового</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100×100 </w:t>
      </w:r>
      <w:proofErr w:type="spellStart"/>
      <w:r w:rsidRPr="00F211A5">
        <w:rPr>
          <w:lang w:val="ru-RU"/>
        </w:rPr>
        <w:t>пікселів</w:t>
      </w:r>
      <w:proofErr w:type="spellEnd"/>
      <w:r w:rsidRPr="00F211A5">
        <w:rPr>
          <w:lang w:val="ru-RU"/>
        </w:rPr>
        <w:t xml:space="preserve"> за </w:t>
      </w:r>
      <w:proofErr w:type="spellStart"/>
      <w:r w:rsidRPr="00F211A5">
        <w:rPr>
          <w:lang w:val="ru-RU"/>
        </w:rPr>
        <w:t>послідовністю</w:t>
      </w:r>
      <w:proofErr w:type="spellEnd"/>
      <w:r w:rsidRPr="00F211A5">
        <w:rPr>
          <w:lang w:val="ru-RU"/>
        </w:rPr>
        <w:t xml:space="preserve"> </w:t>
      </w:r>
      <w:proofErr w:type="spellStart"/>
      <w:r w:rsidRPr="00F211A5">
        <w:rPr>
          <w:lang w:val="ru-RU"/>
        </w:rPr>
        <w:t>кроків</w:t>
      </w:r>
      <w:proofErr w:type="spellEnd"/>
      <w:r w:rsidRPr="00F211A5">
        <w:rPr>
          <w:lang w:val="ru-RU"/>
        </w:rPr>
        <w:t xml:space="preserve">, </w:t>
      </w:r>
      <w:proofErr w:type="spellStart"/>
      <w:r w:rsidRPr="00F211A5">
        <w:rPr>
          <w:lang w:val="ru-RU"/>
        </w:rPr>
        <w:t>наведеною</w:t>
      </w:r>
      <w:proofErr w:type="spellEnd"/>
      <w:r w:rsidRPr="00F211A5">
        <w:rPr>
          <w:lang w:val="ru-RU"/>
        </w:rPr>
        <w:t xml:space="preserve"> на рис.</w:t>
      </w:r>
      <w:r>
        <w:t> </w:t>
      </w:r>
      <w:r w:rsidRPr="00F211A5">
        <w:rPr>
          <w:lang w:val="ru-RU"/>
        </w:rPr>
        <w:t xml:space="preserve">1. </w:t>
      </w:r>
      <w:proofErr w:type="spellStart"/>
      <w:r w:rsidRPr="00F211A5">
        <w:rPr>
          <w:lang w:val="ru-RU"/>
        </w:rPr>
        <w:t>Після</w:t>
      </w:r>
      <w:proofErr w:type="spellEnd"/>
      <w:r w:rsidRPr="00F211A5">
        <w:rPr>
          <w:lang w:val="ru-RU"/>
        </w:rPr>
        <w:t xml:space="preserve"> </w:t>
      </w:r>
      <w:proofErr w:type="spellStart"/>
      <w:r w:rsidRPr="00F211A5">
        <w:rPr>
          <w:lang w:val="ru-RU"/>
        </w:rPr>
        <w:t>бінаризації</w:t>
      </w:r>
      <w:proofErr w:type="spellEnd"/>
      <w:r w:rsidRPr="00F211A5">
        <w:rPr>
          <w:lang w:val="ru-RU"/>
        </w:rPr>
        <w:t xml:space="preserve"> з маски </w:t>
      </w:r>
      <w:proofErr w:type="spellStart"/>
      <w:r w:rsidRPr="00F211A5">
        <w:rPr>
          <w:lang w:val="ru-RU"/>
        </w:rPr>
        <w:t>вилучають</w:t>
      </w:r>
      <w:proofErr w:type="spellEnd"/>
      <w:r w:rsidRPr="00F211A5">
        <w:rPr>
          <w:lang w:val="ru-RU"/>
        </w:rPr>
        <w:t xml:space="preserve"> </w:t>
      </w:r>
      <w:proofErr w:type="spellStart"/>
      <w:r w:rsidRPr="00F211A5">
        <w:rPr>
          <w:lang w:val="ru-RU"/>
        </w:rPr>
        <w:t>компоненти</w:t>
      </w:r>
      <w:proofErr w:type="spellEnd"/>
      <w:r w:rsidRPr="00F211A5">
        <w:rPr>
          <w:lang w:val="ru-RU"/>
        </w:rPr>
        <w:t xml:space="preserve"> до 9 </w:t>
      </w:r>
      <w:proofErr w:type="spellStart"/>
      <w:r w:rsidRPr="00F211A5">
        <w:rPr>
          <w:lang w:val="ru-RU"/>
        </w:rPr>
        <w:t>пікселів</w:t>
      </w:r>
      <w:proofErr w:type="spellEnd"/>
      <w:r w:rsidRPr="00F211A5">
        <w:rPr>
          <w:lang w:val="ru-RU"/>
        </w:rPr>
        <w:t xml:space="preserve"> і </w:t>
      </w:r>
      <w:proofErr w:type="spellStart"/>
      <w:r w:rsidRPr="00F211A5">
        <w:rPr>
          <w:lang w:val="ru-RU"/>
        </w:rPr>
        <w:t>виконують</w:t>
      </w:r>
      <w:proofErr w:type="spellEnd"/>
      <w:r w:rsidRPr="00F211A5">
        <w:rPr>
          <w:lang w:val="ru-RU"/>
        </w:rPr>
        <w:t xml:space="preserve"> </w:t>
      </w:r>
      <w:proofErr w:type="spellStart"/>
      <w:r w:rsidRPr="00F211A5">
        <w:rPr>
          <w:lang w:val="ru-RU"/>
        </w:rPr>
        <w:t>морфологічне</w:t>
      </w:r>
      <w:proofErr w:type="spellEnd"/>
      <w:r w:rsidRPr="00F211A5">
        <w:rPr>
          <w:lang w:val="ru-RU"/>
        </w:rPr>
        <w:t xml:space="preserve"> </w:t>
      </w:r>
      <w:proofErr w:type="spellStart"/>
      <w:r w:rsidRPr="00F211A5">
        <w:rPr>
          <w:lang w:val="ru-RU"/>
        </w:rPr>
        <w:t>замикання</w:t>
      </w:r>
      <w:proofErr w:type="spellEnd"/>
      <w:r w:rsidRPr="00F211A5">
        <w:rPr>
          <w:lang w:val="ru-RU"/>
        </w:rPr>
        <w:t xml:space="preserve"> ядром 3×3, маску </w:t>
      </w:r>
      <w:proofErr w:type="spellStart"/>
      <w:r w:rsidRPr="00F211A5">
        <w:rPr>
          <w:lang w:val="ru-RU"/>
        </w:rPr>
        <w:t>стоншують</w:t>
      </w:r>
      <w:proofErr w:type="spellEnd"/>
      <w:r w:rsidRPr="00F211A5">
        <w:rPr>
          <w:lang w:val="ru-RU"/>
        </w:rPr>
        <w:t xml:space="preserve"> до одного </w:t>
      </w:r>
      <w:proofErr w:type="spellStart"/>
      <w:r w:rsidRPr="00F211A5">
        <w:rPr>
          <w:lang w:val="ru-RU"/>
        </w:rPr>
        <w:t>пікселя</w:t>
      </w:r>
      <w:proofErr w:type="spellEnd"/>
      <w:r w:rsidRPr="00F211A5">
        <w:rPr>
          <w:lang w:val="ru-RU"/>
        </w:rPr>
        <w:t xml:space="preserve"> [37], а </w:t>
      </w:r>
      <w:proofErr w:type="spellStart"/>
      <w:r w:rsidRPr="00F211A5">
        <w:rPr>
          <w:lang w:val="ru-RU"/>
        </w:rPr>
        <w:t>кінцеві</w:t>
      </w:r>
      <w:proofErr w:type="spellEnd"/>
      <w:r w:rsidRPr="00F211A5">
        <w:rPr>
          <w:lang w:val="ru-RU"/>
        </w:rPr>
        <w:t xml:space="preserve"> </w:t>
      </w:r>
      <w:proofErr w:type="spellStart"/>
      <w:r w:rsidRPr="00F211A5">
        <w:rPr>
          <w:lang w:val="ru-RU"/>
        </w:rPr>
        <w:t>гілки</w:t>
      </w:r>
      <w:proofErr w:type="spellEnd"/>
      <w:r w:rsidRPr="00F211A5">
        <w:rPr>
          <w:lang w:val="ru-RU"/>
        </w:rPr>
        <w:t xml:space="preserve"> </w:t>
      </w:r>
      <w:proofErr w:type="spellStart"/>
      <w:r w:rsidRPr="00F211A5">
        <w:rPr>
          <w:lang w:val="ru-RU"/>
        </w:rPr>
        <w:t>обрізають</w:t>
      </w:r>
      <w:proofErr w:type="spellEnd"/>
      <w:r w:rsidRPr="00F211A5">
        <w:rPr>
          <w:lang w:val="ru-RU"/>
        </w:rPr>
        <w:t xml:space="preserve">, </w:t>
      </w:r>
      <w:proofErr w:type="spellStart"/>
      <w:r w:rsidRPr="00F211A5">
        <w:rPr>
          <w:lang w:val="ru-RU"/>
        </w:rPr>
        <w:t>якщо</w:t>
      </w:r>
      <w:proofErr w:type="spellEnd"/>
      <w:r w:rsidRPr="00F211A5">
        <w:rPr>
          <w:lang w:val="ru-RU"/>
        </w:rPr>
        <w:t xml:space="preserve"> вони </w:t>
      </w:r>
      <w:proofErr w:type="spellStart"/>
      <w:r w:rsidRPr="00F211A5">
        <w:rPr>
          <w:lang w:val="ru-RU"/>
        </w:rPr>
        <w:t>коротші</w:t>
      </w:r>
      <w:proofErr w:type="spellEnd"/>
      <w:r w:rsidRPr="00F211A5">
        <w:rPr>
          <w:lang w:val="ru-RU"/>
        </w:rPr>
        <w:t xml:space="preserve"> за </w:t>
      </w:r>
      <w:proofErr w:type="spellStart"/>
      <w:r w:rsidRPr="00F211A5">
        <w:rPr>
          <w:lang w:val="ru-RU"/>
        </w:rPr>
        <w:t>більше</w:t>
      </w:r>
      <w:proofErr w:type="spellEnd"/>
      <w:r w:rsidRPr="00F211A5">
        <w:rPr>
          <w:lang w:val="ru-RU"/>
        </w:rPr>
        <w:t xml:space="preserve"> з </w:t>
      </w:r>
      <w:proofErr w:type="spellStart"/>
      <w:r w:rsidRPr="00F211A5">
        <w:rPr>
          <w:lang w:val="ru-RU"/>
        </w:rPr>
        <w:t>двох</w:t>
      </w:r>
      <w:proofErr w:type="spellEnd"/>
      <w:r w:rsidRPr="00F211A5">
        <w:rPr>
          <w:lang w:val="ru-RU"/>
        </w:rPr>
        <w:t xml:space="preserve"> </w:t>
      </w:r>
      <w:proofErr w:type="spellStart"/>
      <w:r w:rsidRPr="00F211A5">
        <w:rPr>
          <w:lang w:val="ru-RU"/>
        </w:rPr>
        <w:t>значень</w:t>
      </w:r>
      <w:proofErr w:type="spellEnd"/>
      <w:r w:rsidRPr="00F211A5">
        <w:rPr>
          <w:lang w:val="ru-RU"/>
        </w:rPr>
        <w:t>: 8</w:t>
      </w:r>
      <w:r>
        <w:t> </w:t>
      </w:r>
      <w:r w:rsidRPr="00F211A5">
        <w:rPr>
          <w:lang w:val="ru-RU"/>
        </w:rPr>
        <w:t xml:space="preserve">% </w:t>
      </w:r>
      <w:proofErr w:type="spellStart"/>
      <w:r w:rsidRPr="00F211A5">
        <w:rPr>
          <w:lang w:val="ru-RU"/>
        </w:rPr>
        <w:t>довжини</w:t>
      </w:r>
      <w:proofErr w:type="spellEnd"/>
      <w:r w:rsidRPr="00F211A5">
        <w:rPr>
          <w:lang w:val="ru-RU"/>
        </w:rPr>
        <w:t xml:space="preserve"> скелета </w:t>
      </w:r>
      <w:proofErr w:type="spellStart"/>
      <w:r w:rsidRPr="00F211A5">
        <w:rPr>
          <w:lang w:val="ru-RU"/>
        </w:rPr>
        <w:t>або</w:t>
      </w:r>
      <w:proofErr w:type="spellEnd"/>
      <w:r w:rsidRPr="00F211A5">
        <w:rPr>
          <w:lang w:val="ru-RU"/>
        </w:rPr>
        <w:t xml:space="preserve"> 5 </w:t>
      </w:r>
      <w:proofErr w:type="spellStart"/>
      <w:r w:rsidRPr="00F211A5">
        <w:rPr>
          <w:lang w:val="ru-RU"/>
        </w:rPr>
        <w:t>пікселів</w:t>
      </w:r>
      <w:proofErr w:type="spellEnd"/>
      <w:r w:rsidRPr="00F211A5">
        <w:rPr>
          <w:lang w:val="ru-RU"/>
        </w:rPr>
        <w:t xml:space="preserve">. Скелет </w:t>
      </w:r>
      <w:proofErr w:type="spellStart"/>
      <w:r w:rsidRPr="00F211A5">
        <w:rPr>
          <w:lang w:val="ru-RU"/>
        </w:rPr>
        <w:t>апроксимують</w:t>
      </w:r>
      <w:proofErr w:type="spellEnd"/>
      <w:r w:rsidRPr="00F211A5">
        <w:rPr>
          <w:lang w:val="ru-RU"/>
        </w:rPr>
        <w:t xml:space="preserve"> мережею </w:t>
      </w:r>
      <w:r>
        <w:t>Growing</w:t>
      </w:r>
      <w:r w:rsidRPr="00F211A5">
        <w:rPr>
          <w:lang w:val="ru-RU"/>
        </w:rPr>
        <w:t xml:space="preserve"> </w:t>
      </w:r>
      <w:r>
        <w:t>Neural</w:t>
      </w:r>
      <w:r w:rsidRPr="00F211A5">
        <w:rPr>
          <w:lang w:val="ru-RU"/>
        </w:rPr>
        <w:t xml:space="preserve"> </w:t>
      </w:r>
      <w:r>
        <w:t>Gas</w:t>
      </w:r>
      <w:r w:rsidRPr="00F211A5">
        <w:rPr>
          <w:lang w:val="ru-RU"/>
        </w:rPr>
        <w:t xml:space="preserve"> (</w:t>
      </w:r>
      <w:r>
        <w:t>GNG</w:t>
      </w:r>
      <w:r w:rsidRPr="00F211A5">
        <w:rPr>
          <w:lang w:val="ru-RU"/>
        </w:rPr>
        <w:t xml:space="preserve">) [38], </w:t>
      </w:r>
      <w:proofErr w:type="spellStart"/>
      <w:r w:rsidRPr="00F211A5">
        <w:rPr>
          <w:lang w:val="ru-RU"/>
        </w:rPr>
        <w:t>її</w:t>
      </w:r>
      <w:proofErr w:type="spellEnd"/>
      <w:r w:rsidRPr="00F211A5">
        <w:rPr>
          <w:lang w:val="ru-RU"/>
        </w:rPr>
        <w:t xml:space="preserve"> </w:t>
      </w:r>
      <w:proofErr w:type="spellStart"/>
      <w:r w:rsidRPr="00F211A5">
        <w:rPr>
          <w:lang w:val="ru-RU"/>
        </w:rPr>
        <w:t>спрощують</w:t>
      </w:r>
      <w:proofErr w:type="spellEnd"/>
      <w:r w:rsidRPr="00F211A5">
        <w:rPr>
          <w:lang w:val="ru-RU"/>
        </w:rPr>
        <w:t xml:space="preserve"> алгоритмом </w:t>
      </w:r>
      <w:proofErr w:type="spellStart"/>
      <w:r w:rsidRPr="00F211A5">
        <w:rPr>
          <w:lang w:val="ru-RU"/>
        </w:rPr>
        <w:t>Рамера</w:t>
      </w:r>
      <w:proofErr w:type="spellEnd"/>
      <w:r w:rsidRPr="00F211A5">
        <w:rPr>
          <w:lang w:val="ru-RU"/>
        </w:rPr>
        <w:t xml:space="preserve">–Дугласа–Пекера з допуском 4,55 [39], </w:t>
      </w:r>
      <w:proofErr w:type="spellStart"/>
      <w:r w:rsidRPr="00F211A5">
        <w:rPr>
          <w:lang w:val="ru-RU"/>
        </w:rPr>
        <w:t>після</w:t>
      </w:r>
      <w:proofErr w:type="spellEnd"/>
      <w:r w:rsidRPr="00F211A5">
        <w:rPr>
          <w:lang w:val="ru-RU"/>
        </w:rPr>
        <w:t xml:space="preserve"> </w:t>
      </w:r>
      <w:proofErr w:type="spellStart"/>
      <w:r w:rsidRPr="00F211A5">
        <w:rPr>
          <w:lang w:val="ru-RU"/>
        </w:rPr>
        <w:t>чого</w:t>
      </w:r>
      <w:proofErr w:type="spellEnd"/>
      <w:r w:rsidRPr="00F211A5">
        <w:rPr>
          <w:lang w:val="ru-RU"/>
        </w:rPr>
        <w:t xml:space="preserve"> </w:t>
      </w:r>
      <w:proofErr w:type="spellStart"/>
      <w:r w:rsidRPr="00F211A5">
        <w:rPr>
          <w:lang w:val="ru-RU"/>
        </w:rPr>
        <w:t>короткі</w:t>
      </w:r>
      <w:proofErr w:type="spellEnd"/>
      <w:r w:rsidRPr="00F211A5">
        <w:rPr>
          <w:lang w:val="ru-RU"/>
        </w:rPr>
        <w:t xml:space="preserve"> </w:t>
      </w:r>
      <w:proofErr w:type="spellStart"/>
      <w:r w:rsidRPr="00F211A5">
        <w:rPr>
          <w:lang w:val="ru-RU"/>
        </w:rPr>
        <w:t>перемички</w:t>
      </w:r>
      <w:proofErr w:type="spellEnd"/>
      <w:r w:rsidRPr="00F211A5">
        <w:rPr>
          <w:lang w:val="ru-RU"/>
        </w:rPr>
        <w:t xml:space="preserve"> </w:t>
      </w:r>
      <w:proofErr w:type="spellStart"/>
      <w:r w:rsidRPr="00F211A5">
        <w:rPr>
          <w:lang w:val="ru-RU"/>
        </w:rPr>
        <w:t>між</w:t>
      </w:r>
      <w:proofErr w:type="spellEnd"/>
      <w:r w:rsidRPr="00F211A5">
        <w:rPr>
          <w:lang w:val="ru-RU"/>
        </w:rPr>
        <w:t xml:space="preserve"> </w:t>
      </w:r>
      <w:proofErr w:type="spellStart"/>
      <w:r w:rsidRPr="00F211A5">
        <w:rPr>
          <w:lang w:val="ru-RU"/>
        </w:rPr>
        <w:t>розгалуженнями</w:t>
      </w:r>
      <w:proofErr w:type="spellEnd"/>
      <w:r w:rsidRPr="00F211A5">
        <w:rPr>
          <w:lang w:val="ru-RU"/>
        </w:rPr>
        <w:t xml:space="preserve"> </w:t>
      </w:r>
      <w:proofErr w:type="spellStart"/>
      <w:r w:rsidRPr="00F211A5">
        <w:rPr>
          <w:lang w:val="ru-RU"/>
        </w:rPr>
        <w:t>зливають</w:t>
      </w:r>
      <w:proofErr w:type="spellEnd"/>
      <w:r w:rsidRPr="00F211A5">
        <w:rPr>
          <w:lang w:val="ru-RU"/>
        </w:rPr>
        <w:t xml:space="preserve">. </w:t>
      </w:r>
      <w:proofErr w:type="spellStart"/>
      <w:r w:rsidRPr="00F211A5">
        <w:rPr>
          <w:lang w:val="ru-RU"/>
        </w:rPr>
        <w:t>Початковий</w:t>
      </w:r>
      <w:proofErr w:type="spellEnd"/>
      <w:r w:rsidRPr="00F211A5">
        <w:rPr>
          <w:lang w:val="ru-RU"/>
        </w:rPr>
        <w:t xml:space="preserve"> </w:t>
      </w:r>
      <w:proofErr w:type="spellStart"/>
      <w:r w:rsidRPr="00F211A5">
        <w:rPr>
          <w:lang w:val="ru-RU"/>
        </w:rPr>
        <w:t>поріг</w:t>
      </w:r>
      <w:proofErr w:type="spellEnd"/>
      <w:r w:rsidRPr="00F211A5">
        <w:rPr>
          <w:lang w:val="ru-RU"/>
        </w:rPr>
        <w:t xml:space="preserve"> </w:t>
      </w:r>
      <w:proofErr w:type="spellStart"/>
      <w:r w:rsidRPr="00F211A5">
        <w:rPr>
          <w:lang w:val="ru-RU"/>
        </w:rPr>
        <w:t>бінаризації</w:t>
      </w:r>
      <w:proofErr w:type="spellEnd"/>
      <w:r w:rsidRPr="00F211A5">
        <w:rPr>
          <w:lang w:val="ru-RU"/>
        </w:rPr>
        <w:t xml:space="preserve"> </w:t>
      </w:r>
      <w:proofErr w:type="spellStart"/>
      <w:r w:rsidRPr="00F211A5">
        <w:rPr>
          <w:lang w:val="ru-RU"/>
        </w:rPr>
        <w:t>дорівнює</w:t>
      </w:r>
      <w:proofErr w:type="spellEnd"/>
      <w:r w:rsidRPr="00F211A5">
        <w:rPr>
          <w:lang w:val="ru-RU"/>
        </w:rPr>
        <w:t xml:space="preserve"> 110; </w:t>
      </w:r>
      <w:proofErr w:type="spellStart"/>
      <w:r w:rsidRPr="00F211A5">
        <w:rPr>
          <w:lang w:val="ru-RU"/>
        </w:rPr>
        <w:t>якщо</w:t>
      </w:r>
      <w:proofErr w:type="spellEnd"/>
      <w:r w:rsidRPr="00F211A5">
        <w:rPr>
          <w:lang w:val="ru-RU"/>
        </w:rPr>
        <w:t xml:space="preserve"> </w:t>
      </w:r>
      <w:proofErr w:type="spellStart"/>
      <w:r w:rsidRPr="00F211A5">
        <w:rPr>
          <w:lang w:val="ru-RU"/>
        </w:rPr>
        <w:t>побудова</w:t>
      </w:r>
      <w:proofErr w:type="spellEnd"/>
      <w:r w:rsidRPr="00F211A5">
        <w:rPr>
          <w:lang w:val="ru-RU"/>
        </w:rPr>
        <w:t xml:space="preserve"> </w:t>
      </w:r>
      <w:proofErr w:type="spellStart"/>
      <w:r w:rsidRPr="00F211A5">
        <w:rPr>
          <w:lang w:val="ru-RU"/>
        </w:rPr>
        <w:t>завершується</w:t>
      </w:r>
      <w:proofErr w:type="spellEnd"/>
      <w:r w:rsidRPr="00F211A5">
        <w:rPr>
          <w:lang w:val="ru-RU"/>
        </w:rPr>
        <w:t xml:space="preserve"> </w:t>
      </w:r>
      <w:proofErr w:type="spellStart"/>
      <w:r w:rsidRPr="00F211A5">
        <w:rPr>
          <w:lang w:val="ru-RU"/>
        </w:rPr>
        <w:t>помилкою</w:t>
      </w:r>
      <w:proofErr w:type="spellEnd"/>
      <w:r w:rsidRPr="00F211A5">
        <w:rPr>
          <w:lang w:val="ru-RU"/>
        </w:rPr>
        <w:t xml:space="preserve"> </w:t>
      </w:r>
      <w:proofErr w:type="spellStart"/>
      <w:r w:rsidRPr="00F211A5">
        <w:rPr>
          <w:lang w:val="ru-RU"/>
        </w:rPr>
        <w:t>або</w:t>
      </w:r>
      <w:proofErr w:type="spellEnd"/>
      <w:r w:rsidRPr="00F211A5">
        <w:rPr>
          <w:lang w:val="ru-RU"/>
        </w:rPr>
        <w:t xml:space="preserve"> </w:t>
      </w:r>
      <w:proofErr w:type="spellStart"/>
      <w:r w:rsidRPr="00F211A5">
        <w:rPr>
          <w:lang w:val="ru-RU"/>
        </w:rPr>
        <w:t>дає</w:t>
      </w:r>
      <w:proofErr w:type="spellEnd"/>
      <w:r w:rsidRPr="00F211A5">
        <w:rPr>
          <w:lang w:val="ru-RU"/>
        </w:rPr>
        <w:t xml:space="preserve"> </w:t>
      </w:r>
      <w:proofErr w:type="spellStart"/>
      <w:r w:rsidRPr="00F211A5">
        <w:rPr>
          <w:lang w:val="ru-RU"/>
        </w:rPr>
        <w:t>незв'язний</w:t>
      </w:r>
      <w:proofErr w:type="spellEnd"/>
      <w:r w:rsidRPr="00F211A5">
        <w:rPr>
          <w:lang w:val="ru-RU"/>
        </w:rPr>
        <w:t xml:space="preserve"> граф, </w:t>
      </w:r>
      <w:proofErr w:type="spellStart"/>
      <w:r w:rsidRPr="00F211A5">
        <w:rPr>
          <w:lang w:val="ru-RU"/>
        </w:rPr>
        <w:t>її</w:t>
      </w:r>
      <w:proofErr w:type="spellEnd"/>
      <w:r w:rsidRPr="00F211A5">
        <w:rPr>
          <w:lang w:val="ru-RU"/>
        </w:rPr>
        <w:t xml:space="preserve"> </w:t>
      </w:r>
      <w:proofErr w:type="spellStart"/>
      <w:r w:rsidRPr="00F211A5">
        <w:rPr>
          <w:lang w:val="ru-RU"/>
        </w:rPr>
        <w:t>повторюють</w:t>
      </w:r>
      <w:proofErr w:type="spellEnd"/>
      <w:r w:rsidRPr="00F211A5">
        <w:rPr>
          <w:lang w:val="ru-RU"/>
        </w:rPr>
        <w:t xml:space="preserve"> </w:t>
      </w:r>
      <w:proofErr w:type="spellStart"/>
      <w:r w:rsidRPr="00F211A5">
        <w:rPr>
          <w:lang w:val="ru-RU"/>
        </w:rPr>
        <w:t>із</w:t>
      </w:r>
      <w:proofErr w:type="spellEnd"/>
      <w:r w:rsidRPr="00F211A5">
        <w:rPr>
          <w:lang w:val="ru-RU"/>
        </w:rPr>
        <w:t xml:space="preserve"> порогом, </w:t>
      </w:r>
      <w:proofErr w:type="spellStart"/>
      <w:r w:rsidRPr="00F211A5">
        <w:rPr>
          <w:lang w:val="ru-RU"/>
        </w:rPr>
        <w:t>зменшеним</w:t>
      </w:r>
      <w:proofErr w:type="spellEnd"/>
      <w:r w:rsidRPr="00F211A5">
        <w:rPr>
          <w:lang w:val="ru-RU"/>
        </w:rPr>
        <w:t xml:space="preserve"> на 5, до </w:t>
      </w:r>
      <w:proofErr w:type="spellStart"/>
      <w:r w:rsidRPr="00F211A5">
        <w:rPr>
          <w:lang w:val="ru-RU"/>
        </w:rPr>
        <w:t>мінімуму</w:t>
      </w:r>
      <w:proofErr w:type="spellEnd"/>
      <w:r w:rsidRPr="00F211A5">
        <w:rPr>
          <w:lang w:val="ru-RU"/>
        </w:rPr>
        <w:t xml:space="preserve"> 20. </w:t>
      </w:r>
      <w:proofErr w:type="spellStart"/>
      <w:r w:rsidRPr="00F211A5">
        <w:rPr>
          <w:lang w:val="ru-RU"/>
        </w:rPr>
        <w:t>Очищення</w:t>
      </w:r>
      <w:proofErr w:type="spellEnd"/>
      <w:r w:rsidRPr="00F211A5">
        <w:rPr>
          <w:lang w:val="ru-RU"/>
        </w:rPr>
        <w:t xml:space="preserve">, </w:t>
      </w:r>
      <w:proofErr w:type="spellStart"/>
      <w:r w:rsidRPr="00F211A5">
        <w:rPr>
          <w:lang w:val="ru-RU"/>
        </w:rPr>
        <w:t>обрізання</w:t>
      </w:r>
      <w:proofErr w:type="spellEnd"/>
      <w:r w:rsidRPr="00F211A5">
        <w:rPr>
          <w:lang w:val="ru-RU"/>
        </w:rPr>
        <w:t xml:space="preserve"> </w:t>
      </w:r>
      <w:proofErr w:type="spellStart"/>
      <w:r w:rsidRPr="00F211A5">
        <w:rPr>
          <w:lang w:val="ru-RU"/>
        </w:rPr>
        <w:t>гілок</w:t>
      </w:r>
      <w:proofErr w:type="spellEnd"/>
      <w:r w:rsidRPr="00F211A5">
        <w:rPr>
          <w:lang w:val="ru-RU"/>
        </w:rPr>
        <w:t xml:space="preserve"> і </w:t>
      </w:r>
      <w:proofErr w:type="spellStart"/>
      <w:r w:rsidRPr="00F211A5">
        <w:rPr>
          <w:lang w:val="ru-RU"/>
        </w:rPr>
        <w:t>злиття</w:t>
      </w:r>
      <w:proofErr w:type="spellEnd"/>
      <w:r w:rsidRPr="00F211A5">
        <w:rPr>
          <w:lang w:val="ru-RU"/>
        </w:rPr>
        <w:t xml:space="preserve"> </w:t>
      </w:r>
      <w:proofErr w:type="spellStart"/>
      <w:r w:rsidRPr="00F211A5">
        <w:rPr>
          <w:lang w:val="ru-RU"/>
        </w:rPr>
        <w:t>перемичок</w:t>
      </w:r>
      <w:proofErr w:type="spellEnd"/>
      <w:r w:rsidRPr="00F211A5">
        <w:rPr>
          <w:lang w:val="ru-RU"/>
        </w:rPr>
        <w:t xml:space="preserve"> </w:t>
      </w:r>
      <w:proofErr w:type="spellStart"/>
      <w:r w:rsidRPr="00F211A5">
        <w:rPr>
          <w:lang w:val="ru-RU"/>
        </w:rPr>
        <w:t>можуть</w:t>
      </w:r>
      <w:proofErr w:type="spellEnd"/>
      <w:r w:rsidRPr="00F211A5">
        <w:rPr>
          <w:lang w:val="ru-RU"/>
        </w:rPr>
        <w:t xml:space="preserve"> </w:t>
      </w:r>
      <w:proofErr w:type="spellStart"/>
      <w:r w:rsidRPr="00F211A5">
        <w:rPr>
          <w:lang w:val="ru-RU"/>
        </w:rPr>
        <w:t>змінити</w:t>
      </w:r>
      <w:proofErr w:type="spellEnd"/>
      <w:r w:rsidRPr="00F211A5">
        <w:rPr>
          <w:lang w:val="ru-RU"/>
        </w:rPr>
        <w:t xml:space="preserve"> </w:t>
      </w:r>
      <w:proofErr w:type="spellStart"/>
      <w:r w:rsidRPr="00F211A5">
        <w:rPr>
          <w:lang w:val="ru-RU"/>
        </w:rPr>
        <w:t>топологію</w:t>
      </w:r>
      <w:proofErr w:type="spellEnd"/>
      <w:r w:rsidRPr="00F211A5">
        <w:rPr>
          <w:lang w:val="ru-RU"/>
        </w:rPr>
        <w:t xml:space="preserve">. </w:t>
      </w:r>
      <w:proofErr w:type="spellStart"/>
      <w:r w:rsidRPr="00F211A5">
        <w:rPr>
          <w:lang w:val="ru-RU"/>
        </w:rPr>
        <w:t>Координати</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відлічують</w:t>
      </w:r>
      <w:proofErr w:type="spellEnd"/>
      <w:r w:rsidRPr="00F211A5">
        <w:rPr>
          <w:lang w:val="ru-RU"/>
        </w:rPr>
        <w:t xml:space="preserve"> </w:t>
      </w:r>
      <w:proofErr w:type="spellStart"/>
      <w:r w:rsidRPr="00F211A5">
        <w:rPr>
          <w:lang w:val="ru-RU"/>
        </w:rPr>
        <w:t>від</w:t>
      </w:r>
      <w:proofErr w:type="spellEnd"/>
      <w:r w:rsidRPr="00F211A5">
        <w:rPr>
          <w:lang w:val="ru-RU"/>
        </w:rPr>
        <w:t xml:space="preserve"> центра </w:t>
      </w:r>
      <w:proofErr w:type="spellStart"/>
      <w:r w:rsidRPr="00F211A5">
        <w:rPr>
          <w:lang w:val="ru-RU"/>
        </w:rPr>
        <w:t>обмежувального</w:t>
      </w:r>
      <w:proofErr w:type="spellEnd"/>
      <w:r w:rsidRPr="00F211A5">
        <w:rPr>
          <w:lang w:val="ru-RU"/>
        </w:rPr>
        <w:t xml:space="preserve"> </w:t>
      </w:r>
      <w:proofErr w:type="spellStart"/>
      <w:r w:rsidRPr="00F211A5">
        <w:rPr>
          <w:lang w:val="ru-RU"/>
        </w:rPr>
        <w:t>прямокутника</w:t>
      </w:r>
      <w:proofErr w:type="spellEnd"/>
      <w:r w:rsidRPr="00F211A5">
        <w:rPr>
          <w:lang w:val="ru-RU"/>
        </w:rPr>
        <w:t xml:space="preserve"> </w:t>
      </w:r>
      <w:proofErr w:type="spellStart"/>
      <w:r w:rsidRPr="00F211A5">
        <w:rPr>
          <w:lang w:val="ru-RU"/>
        </w:rPr>
        <w:t>точок</w:t>
      </w:r>
      <w:proofErr w:type="spellEnd"/>
      <w:r w:rsidRPr="00F211A5">
        <w:rPr>
          <w:lang w:val="ru-RU"/>
        </w:rPr>
        <w:t xml:space="preserve"> графа, </w:t>
      </w:r>
      <w:proofErr w:type="spellStart"/>
      <w:r w:rsidRPr="00F211A5">
        <w:rPr>
          <w:lang w:val="ru-RU"/>
        </w:rPr>
        <w:t>ділять</w:t>
      </w:r>
      <w:proofErr w:type="spellEnd"/>
      <w:r w:rsidRPr="00F211A5">
        <w:rPr>
          <w:lang w:val="ru-RU"/>
        </w:rPr>
        <w:t xml:space="preserve"> на </w:t>
      </w:r>
      <w:proofErr w:type="spellStart"/>
      <w:r w:rsidRPr="00F211A5">
        <w:rPr>
          <w:lang w:val="ru-RU"/>
        </w:rPr>
        <w:t>його</w:t>
      </w:r>
      <w:proofErr w:type="spellEnd"/>
      <w:r w:rsidRPr="00F211A5">
        <w:rPr>
          <w:lang w:val="ru-RU"/>
        </w:rPr>
        <w:t xml:space="preserve"> </w:t>
      </w:r>
      <w:proofErr w:type="spellStart"/>
      <w:r w:rsidRPr="00F211A5">
        <w:rPr>
          <w:lang w:val="ru-RU"/>
        </w:rPr>
        <w:t>півдіагональ</w:t>
      </w:r>
      <w:proofErr w:type="spellEnd"/>
      <w:r w:rsidRPr="00F211A5">
        <w:rPr>
          <w:lang w:val="ru-RU"/>
        </w:rPr>
        <w:t xml:space="preserve"> і </w:t>
      </w:r>
      <w:proofErr w:type="spellStart"/>
      <w:r w:rsidRPr="00F211A5">
        <w:rPr>
          <w:lang w:val="ru-RU"/>
        </w:rPr>
        <w:t>округлюють</w:t>
      </w:r>
      <w:proofErr w:type="spellEnd"/>
      <w:r w:rsidRPr="00F211A5">
        <w:rPr>
          <w:lang w:val="ru-RU"/>
        </w:rPr>
        <w:t xml:space="preserve"> до одного знака. </w:t>
      </w:r>
      <w:proofErr w:type="spellStart"/>
      <w:r>
        <w:t>Той</w:t>
      </w:r>
      <w:proofErr w:type="spellEnd"/>
      <w:r>
        <w:t xml:space="preserve"> </w:t>
      </w:r>
      <w:proofErr w:type="spellStart"/>
      <w:r>
        <w:t>самий</w:t>
      </w:r>
      <w:proofErr w:type="spellEnd"/>
      <w:r>
        <w:t xml:space="preserve"> </w:t>
      </w:r>
      <w:proofErr w:type="spellStart"/>
      <w:r>
        <w:t>конвеєр</w:t>
      </w:r>
      <w:proofErr w:type="spellEnd"/>
      <w:r>
        <w:t xml:space="preserve"> </w:t>
      </w:r>
      <w:proofErr w:type="spellStart"/>
      <w:r>
        <w:t>застосовують</w:t>
      </w:r>
      <w:proofErr w:type="spellEnd"/>
      <w:r>
        <w:t xml:space="preserve"> </w:t>
      </w:r>
      <w:proofErr w:type="spellStart"/>
      <w:r>
        <w:t>до</w:t>
      </w:r>
      <w:proofErr w:type="spellEnd"/>
      <w:r>
        <w:t xml:space="preserve"> </w:t>
      </w:r>
      <w:proofErr w:type="spellStart"/>
      <w:r>
        <w:t>навчальних</w:t>
      </w:r>
      <w:proofErr w:type="spellEnd"/>
      <w:r>
        <w:t xml:space="preserve"> і </w:t>
      </w:r>
      <w:proofErr w:type="spellStart"/>
      <w:r>
        <w:t>тестових</w:t>
      </w:r>
      <w:proofErr w:type="spellEnd"/>
      <w:r>
        <w:t xml:space="preserve"> </w:t>
      </w:r>
      <w:proofErr w:type="spellStart"/>
      <w:r>
        <w:t>зображень</w:t>
      </w:r>
      <w:proofErr w:type="spellEnd"/>
      <w:r>
        <w:t>.</w:t>
      </w:r>
    </w:p>
    <w:p w14:paraId="287894E3" w14:textId="77777777" w:rsidR="004A37F4" w:rsidRDefault="00DF1A2C">
      <w:pPr>
        <w:spacing w:before="120" w:after="0" w:line="240" w:lineRule="auto"/>
        <w:jc w:val="center"/>
      </w:pPr>
      <w:r>
        <w:rPr>
          <w:noProof/>
        </w:rPr>
        <w:drawing>
          <wp:inline distT="0" distB="0" distL="0" distR="0" wp14:anchorId="1C1E07DB" wp14:editId="47201C06">
            <wp:extent cx="5760720" cy="2316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5760720" cy="2316926"/>
                    </a:xfrm>
                    <a:prstGeom prst="rect">
                      <a:avLst/>
                    </a:prstGeom>
                  </pic:spPr>
                </pic:pic>
              </a:graphicData>
            </a:graphic>
          </wp:inline>
        </w:drawing>
      </w:r>
    </w:p>
    <w:p w14:paraId="34F4871B" w14:textId="77777777" w:rsidR="004A37F4" w:rsidRPr="00F211A5" w:rsidRDefault="00DF1A2C">
      <w:pPr>
        <w:spacing w:after="120" w:line="280" w:lineRule="exact"/>
        <w:jc w:val="center"/>
        <w:rPr>
          <w:lang w:val="ru-RU"/>
        </w:rPr>
      </w:pPr>
      <w:r w:rsidRPr="00F211A5">
        <w:rPr>
          <w:i/>
          <w:sz w:val="18"/>
          <w:lang w:val="ru-RU"/>
        </w:rPr>
        <w:t>Рис.</w:t>
      </w:r>
      <w:r>
        <w:rPr>
          <w:i/>
          <w:sz w:val="18"/>
        </w:rPr>
        <w:t> </w:t>
      </w:r>
      <w:r w:rsidRPr="00F211A5">
        <w:rPr>
          <w:i/>
          <w:sz w:val="18"/>
          <w:lang w:val="ru-RU"/>
        </w:rPr>
        <w:t xml:space="preserve">1 – </w:t>
      </w:r>
      <w:proofErr w:type="spellStart"/>
      <w:r w:rsidRPr="00F211A5">
        <w:rPr>
          <w:i/>
          <w:sz w:val="18"/>
          <w:lang w:val="ru-RU"/>
        </w:rPr>
        <w:t>Конвеєр</w:t>
      </w:r>
      <w:proofErr w:type="spellEnd"/>
      <w:r w:rsidRPr="00F211A5">
        <w:rPr>
          <w:i/>
          <w:sz w:val="18"/>
          <w:lang w:val="ru-RU"/>
        </w:rPr>
        <w:t xml:space="preserve"> </w:t>
      </w:r>
      <w:proofErr w:type="spellStart"/>
      <w:r w:rsidRPr="00F211A5">
        <w:rPr>
          <w:i/>
          <w:sz w:val="18"/>
          <w:lang w:val="ru-RU"/>
        </w:rPr>
        <w:t>побудови</w:t>
      </w:r>
      <w:proofErr w:type="spellEnd"/>
      <w:r w:rsidRPr="00F211A5">
        <w:rPr>
          <w:i/>
          <w:sz w:val="18"/>
          <w:lang w:val="ru-RU"/>
        </w:rPr>
        <w:t xml:space="preserve"> </w:t>
      </w:r>
      <w:proofErr w:type="spellStart"/>
      <w:r w:rsidRPr="00F211A5">
        <w:rPr>
          <w:i/>
          <w:sz w:val="18"/>
          <w:lang w:val="ru-RU"/>
        </w:rPr>
        <w:t>графового</w:t>
      </w:r>
      <w:proofErr w:type="spellEnd"/>
      <w:r w:rsidRPr="00F211A5">
        <w:rPr>
          <w:i/>
          <w:sz w:val="18"/>
          <w:lang w:val="ru-RU"/>
        </w:rPr>
        <w:t xml:space="preserve"> </w:t>
      </w:r>
      <w:proofErr w:type="spellStart"/>
      <w:r w:rsidRPr="00F211A5">
        <w:rPr>
          <w:i/>
          <w:sz w:val="18"/>
          <w:lang w:val="ru-RU"/>
        </w:rPr>
        <w:t>подання</w:t>
      </w:r>
      <w:proofErr w:type="spellEnd"/>
    </w:p>
    <w:p w14:paraId="23EFEAF5" w14:textId="77777777" w:rsidR="004A37F4" w:rsidRPr="00F211A5" w:rsidRDefault="00DF1A2C">
      <w:pPr>
        <w:spacing w:after="0" w:line="280" w:lineRule="exact"/>
        <w:ind w:firstLine="567"/>
        <w:jc w:val="both"/>
        <w:rPr>
          <w:lang w:val="ru-RU"/>
        </w:rPr>
      </w:pPr>
      <w:r w:rsidRPr="00F211A5">
        <w:rPr>
          <w:lang w:val="ru-RU"/>
        </w:rPr>
        <w:t>Концепт-</w:t>
      </w:r>
      <w:proofErr w:type="spellStart"/>
      <w:r w:rsidRPr="00F211A5">
        <w:rPr>
          <w:lang w:val="ru-RU"/>
        </w:rPr>
        <w:t>атрактор</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формують</w:t>
      </w:r>
      <w:proofErr w:type="spellEnd"/>
      <w:r w:rsidRPr="00F211A5">
        <w:rPr>
          <w:lang w:val="ru-RU"/>
        </w:rPr>
        <w:t xml:space="preserve"> за один </w:t>
      </w:r>
      <w:proofErr w:type="spellStart"/>
      <w:r w:rsidRPr="00F211A5">
        <w:rPr>
          <w:lang w:val="ru-RU"/>
        </w:rPr>
        <w:t>прохід</w:t>
      </w:r>
      <w:proofErr w:type="spellEnd"/>
      <w:r w:rsidRPr="00F211A5">
        <w:rPr>
          <w:lang w:val="ru-RU"/>
        </w:rPr>
        <w:t xml:space="preserve"> </w:t>
      </w:r>
      <w:proofErr w:type="spellStart"/>
      <w:r w:rsidRPr="00F211A5">
        <w:rPr>
          <w:lang w:val="ru-RU"/>
        </w:rPr>
        <w:t>колекцією</w:t>
      </w:r>
      <w:proofErr w:type="spellEnd"/>
      <w:r w:rsidRPr="00F211A5">
        <w:rPr>
          <w:lang w:val="ru-RU"/>
        </w:rPr>
        <w:t xml:space="preserve"> </w:t>
      </w:r>
      <w:proofErr w:type="spellStart"/>
      <w:r w:rsidRPr="00F211A5">
        <w:rPr>
          <w:lang w:val="ru-RU"/>
        </w:rPr>
        <w:t>навчальних</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Початковим</w:t>
      </w:r>
      <w:proofErr w:type="spellEnd"/>
      <w:r w:rsidRPr="00F211A5">
        <w:rPr>
          <w:lang w:val="ru-RU"/>
        </w:rPr>
        <w:t xml:space="preserve"> станом концепту є граф </w:t>
      </w:r>
      <w:proofErr w:type="spellStart"/>
      <w:r w:rsidRPr="00F211A5">
        <w:rPr>
          <w:lang w:val="ru-RU"/>
        </w:rPr>
        <w:t>першого</w:t>
      </w:r>
      <w:proofErr w:type="spellEnd"/>
      <w:r w:rsidRPr="00F211A5">
        <w:rPr>
          <w:lang w:val="ru-RU"/>
        </w:rPr>
        <w:t xml:space="preserve"> </w:t>
      </w:r>
      <w:proofErr w:type="spellStart"/>
      <w:r w:rsidRPr="00F211A5">
        <w:rPr>
          <w:lang w:val="ru-RU"/>
        </w:rPr>
        <w:t>зразка</w:t>
      </w:r>
      <w:proofErr w:type="spellEnd"/>
      <w:r w:rsidRPr="00F211A5">
        <w:rPr>
          <w:lang w:val="ru-RU"/>
        </w:rPr>
        <w:t xml:space="preserve">; </w:t>
      </w:r>
      <w:proofErr w:type="spellStart"/>
      <w:r w:rsidRPr="00F211A5">
        <w:rPr>
          <w:lang w:val="ru-RU"/>
        </w:rPr>
        <w:t>кожен</w:t>
      </w:r>
      <w:proofErr w:type="spellEnd"/>
      <w:r w:rsidRPr="00F211A5">
        <w:rPr>
          <w:lang w:val="ru-RU"/>
        </w:rPr>
        <w:t xml:space="preserve"> </w:t>
      </w:r>
      <w:proofErr w:type="spellStart"/>
      <w:r w:rsidRPr="00F211A5">
        <w:rPr>
          <w:lang w:val="ru-RU"/>
        </w:rPr>
        <w:t>наступний</w:t>
      </w:r>
      <w:proofErr w:type="spellEnd"/>
      <w:r w:rsidRPr="00F211A5">
        <w:rPr>
          <w:lang w:val="ru-RU"/>
        </w:rPr>
        <w:t xml:space="preserve"> </w:t>
      </w:r>
      <w:proofErr w:type="spellStart"/>
      <w:r w:rsidRPr="00F211A5">
        <w:rPr>
          <w:lang w:val="ru-RU"/>
        </w:rPr>
        <w:t>зразок</w:t>
      </w:r>
      <w:proofErr w:type="spellEnd"/>
      <w:r w:rsidRPr="00F211A5">
        <w:rPr>
          <w:lang w:val="ru-RU"/>
        </w:rPr>
        <w:t xml:space="preserve"> </w:t>
      </w:r>
      <w:proofErr w:type="spellStart"/>
      <w:r w:rsidRPr="00F211A5">
        <w:rPr>
          <w:lang w:val="ru-RU"/>
        </w:rPr>
        <w:t>уточнює</w:t>
      </w:r>
      <w:proofErr w:type="spellEnd"/>
      <w:r w:rsidRPr="00F211A5">
        <w:rPr>
          <w:lang w:val="ru-RU"/>
        </w:rPr>
        <w:t xml:space="preserve"> концепт структурною </w:t>
      </w:r>
      <w:proofErr w:type="spellStart"/>
      <w:r w:rsidRPr="00F211A5">
        <w:rPr>
          <w:lang w:val="ru-RU"/>
        </w:rPr>
        <w:t>редукцією</w:t>
      </w:r>
      <w:proofErr w:type="spellEnd"/>
      <w:r w:rsidRPr="00F211A5">
        <w:rPr>
          <w:lang w:val="ru-RU"/>
        </w:rPr>
        <w:t xml:space="preserve">: </w:t>
      </w:r>
      <w:proofErr w:type="spellStart"/>
      <w:r w:rsidRPr="00F211A5">
        <w:rPr>
          <w:lang w:val="ru-RU"/>
        </w:rPr>
        <w:t>вилучають</w:t>
      </w:r>
      <w:proofErr w:type="spellEnd"/>
      <w:r w:rsidRPr="00F211A5">
        <w:rPr>
          <w:lang w:val="ru-RU"/>
        </w:rPr>
        <w:t xml:space="preserve"> </w:t>
      </w:r>
      <w:proofErr w:type="spellStart"/>
      <w:r w:rsidRPr="00F211A5">
        <w:rPr>
          <w:lang w:val="ru-RU"/>
        </w:rPr>
        <w:t>кінцеві</w:t>
      </w:r>
      <w:proofErr w:type="spellEnd"/>
      <w:r w:rsidRPr="00F211A5">
        <w:rPr>
          <w:lang w:val="ru-RU"/>
        </w:rPr>
        <w:t xml:space="preserve"> точки без </w:t>
      </w:r>
      <w:proofErr w:type="spellStart"/>
      <w:r w:rsidRPr="00F211A5">
        <w:rPr>
          <w:lang w:val="ru-RU"/>
        </w:rPr>
        <w:t>відповідника</w:t>
      </w:r>
      <w:proofErr w:type="spellEnd"/>
      <w:r w:rsidRPr="00F211A5">
        <w:rPr>
          <w:lang w:val="ru-RU"/>
        </w:rPr>
        <w:t xml:space="preserve"> разом </w:t>
      </w:r>
      <w:proofErr w:type="spellStart"/>
      <w:r w:rsidRPr="00F211A5">
        <w:rPr>
          <w:lang w:val="ru-RU"/>
        </w:rPr>
        <w:t>зі</w:t>
      </w:r>
      <w:proofErr w:type="spellEnd"/>
      <w:r w:rsidRPr="00F211A5">
        <w:rPr>
          <w:lang w:val="ru-RU"/>
        </w:rPr>
        <w:t xml:space="preserve"> шляхом до </w:t>
      </w:r>
      <w:proofErr w:type="spellStart"/>
      <w:r w:rsidRPr="00F211A5">
        <w:rPr>
          <w:lang w:val="ru-RU"/>
        </w:rPr>
        <w:t>найближчого</w:t>
      </w:r>
      <w:proofErr w:type="spellEnd"/>
      <w:r w:rsidRPr="00F211A5">
        <w:rPr>
          <w:lang w:val="ru-RU"/>
        </w:rPr>
        <w:t xml:space="preserve"> </w:t>
      </w:r>
      <w:proofErr w:type="spellStart"/>
      <w:r w:rsidRPr="00F211A5">
        <w:rPr>
          <w:lang w:val="ru-RU"/>
        </w:rPr>
        <w:t>розгалуження</w:t>
      </w:r>
      <w:proofErr w:type="spellEnd"/>
      <w:r w:rsidRPr="00F211A5">
        <w:rPr>
          <w:lang w:val="ru-RU"/>
        </w:rPr>
        <w:t xml:space="preserve">, </w:t>
      </w:r>
      <w:proofErr w:type="spellStart"/>
      <w:r w:rsidRPr="00F211A5">
        <w:rPr>
          <w:lang w:val="ru-RU"/>
        </w:rPr>
        <w:t>зливають</w:t>
      </w:r>
      <w:proofErr w:type="spellEnd"/>
      <w:r w:rsidRPr="00F211A5">
        <w:rPr>
          <w:lang w:val="ru-RU"/>
        </w:rPr>
        <w:t xml:space="preserve"> </w:t>
      </w:r>
      <w:proofErr w:type="spellStart"/>
      <w:r w:rsidRPr="00F211A5">
        <w:rPr>
          <w:lang w:val="ru-RU"/>
        </w:rPr>
        <w:t>або</w:t>
      </w:r>
      <w:proofErr w:type="spellEnd"/>
      <w:r w:rsidRPr="00F211A5">
        <w:rPr>
          <w:lang w:val="ru-RU"/>
        </w:rPr>
        <w:t xml:space="preserve"> </w:t>
      </w:r>
      <w:proofErr w:type="spellStart"/>
      <w:r w:rsidRPr="00F211A5">
        <w:rPr>
          <w:lang w:val="ru-RU"/>
        </w:rPr>
        <w:t>перемарковують</w:t>
      </w:r>
      <w:proofErr w:type="spellEnd"/>
      <w:r w:rsidRPr="00F211A5">
        <w:rPr>
          <w:lang w:val="ru-RU"/>
        </w:rPr>
        <w:t xml:space="preserve"> точки </w:t>
      </w:r>
      <w:proofErr w:type="spellStart"/>
      <w:r w:rsidRPr="00F211A5">
        <w:rPr>
          <w:lang w:val="ru-RU"/>
        </w:rPr>
        <w:t>перетину</w:t>
      </w:r>
      <w:proofErr w:type="spellEnd"/>
      <w:r w:rsidRPr="00F211A5">
        <w:rPr>
          <w:lang w:val="ru-RU"/>
        </w:rPr>
        <w:t xml:space="preserve">, </w:t>
      </w:r>
      <w:proofErr w:type="spellStart"/>
      <w:r w:rsidRPr="00F211A5">
        <w:rPr>
          <w:lang w:val="ru-RU"/>
        </w:rPr>
        <w:t>вилучають</w:t>
      </w:r>
      <w:proofErr w:type="spellEnd"/>
      <w:r w:rsidRPr="00F211A5">
        <w:rPr>
          <w:lang w:val="ru-RU"/>
        </w:rPr>
        <w:t xml:space="preserve"> </w:t>
      </w:r>
      <w:proofErr w:type="spellStart"/>
      <w:r w:rsidRPr="00F211A5">
        <w:rPr>
          <w:lang w:val="ru-RU"/>
        </w:rPr>
        <w:t>надлишкові</w:t>
      </w:r>
      <w:proofErr w:type="spellEnd"/>
      <w:r w:rsidRPr="00F211A5">
        <w:rPr>
          <w:lang w:val="ru-RU"/>
        </w:rPr>
        <w:t xml:space="preserve"> </w:t>
      </w:r>
      <w:proofErr w:type="spellStart"/>
      <w:r w:rsidRPr="00F211A5">
        <w:rPr>
          <w:lang w:val="ru-RU"/>
        </w:rPr>
        <w:t>кутові</w:t>
      </w:r>
      <w:proofErr w:type="spellEnd"/>
      <w:r w:rsidRPr="00F211A5">
        <w:rPr>
          <w:lang w:val="ru-RU"/>
        </w:rPr>
        <w:t xml:space="preserve"> точки, і в </w:t>
      </w:r>
      <w:proofErr w:type="spellStart"/>
      <w:r w:rsidRPr="00F211A5">
        <w:rPr>
          <w:lang w:val="ru-RU"/>
        </w:rPr>
        <w:t>концепті</w:t>
      </w:r>
      <w:proofErr w:type="spellEnd"/>
      <w:r w:rsidRPr="00F211A5">
        <w:rPr>
          <w:lang w:val="ru-RU"/>
        </w:rPr>
        <w:t xml:space="preserve"> </w:t>
      </w:r>
      <w:proofErr w:type="spellStart"/>
      <w:r w:rsidRPr="00F211A5">
        <w:rPr>
          <w:lang w:val="ru-RU"/>
        </w:rPr>
        <w:t>лишається</w:t>
      </w:r>
      <w:proofErr w:type="spellEnd"/>
      <w:r w:rsidRPr="00F211A5">
        <w:rPr>
          <w:lang w:val="ru-RU"/>
        </w:rPr>
        <w:t xml:space="preserve"> </w:t>
      </w:r>
      <w:proofErr w:type="spellStart"/>
      <w:r w:rsidRPr="00F211A5">
        <w:rPr>
          <w:lang w:val="ru-RU"/>
        </w:rPr>
        <w:t>спільна</w:t>
      </w:r>
      <w:proofErr w:type="spellEnd"/>
      <w:r w:rsidRPr="00F211A5">
        <w:rPr>
          <w:lang w:val="ru-RU"/>
        </w:rPr>
        <w:t xml:space="preserve"> для </w:t>
      </w:r>
      <w:proofErr w:type="spellStart"/>
      <w:r w:rsidRPr="00F211A5">
        <w:rPr>
          <w:lang w:val="ru-RU"/>
        </w:rPr>
        <w:t>зразків</w:t>
      </w:r>
      <w:proofErr w:type="spellEnd"/>
      <w:r w:rsidRPr="00F211A5">
        <w:rPr>
          <w:lang w:val="ru-RU"/>
        </w:rPr>
        <w:t xml:space="preserve"> </w:t>
      </w:r>
      <w:proofErr w:type="spellStart"/>
      <w:r w:rsidRPr="00F211A5">
        <w:rPr>
          <w:lang w:val="ru-RU"/>
        </w:rPr>
        <w:t>частина</w:t>
      </w:r>
      <w:proofErr w:type="spellEnd"/>
      <w:r w:rsidRPr="00F211A5">
        <w:rPr>
          <w:lang w:val="ru-RU"/>
        </w:rPr>
        <w:t xml:space="preserve"> </w:t>
      </w:r>
      <w:proofErr w:type="spellStart"/>
      <w:r w:rsidRPr="00F211A5">
        <w:rPr>
          <w:lang w:val="ru-RU"/>
        </w:rPr>
        <w:t>структури</w:t>
      </w:r>
      <w:proofErr w:type="spellEnd"/>
      <w:r w:rsidRPr="00F211A5">
        <w:rPr>
          <w:lang w:val="ru-RU"/>
        </w:rPr>
        <w:t xml:space="preserve">. </w:t>
      </w:r>
      <w:proofErr w:type="spellStart"/>
      <w:r w:rsidRPr="00F211A5">
        <w:rPr>
          <w:lang w:val="ru-RU"/>
        </w:rPr>
        <w:t>Числові</w:t>
      </w:r>
      <w:proofErr w:type="spellEnd"/>
      <w:r w:rsidRPr="00F211A5">
        <w:rPr>
          <w:lang w:val="ru-RU"/>
        </w:rPr>
        <w:t xml:space="preserve"> </w:t>
      </w:r>
      <w:proofErr w:type="spellStart"/>
      <w:r w:rsidRPr="00F211A5">
        <w:rPr>
          <w:lang w:val="ru-RU"/>
        </w:rPr>
        <w:t>атрибути</w:t>
      </w:r>
      <w:proofErr w:type="spellEnd"/>
      <w:r w:rsidRPr="00F211A5">
        <w:rPr>
          <w:lang w:val="ru-RU"/>
        </w:rPr>
        <w:t xml:space="preserve"> </w:t>
      </w:r>
      <w:proofErr w:type="spellStart"/>
      <w:r w:rsidRPr="00F211A5">
        <w:rPr>
          <w:lang w:val="ru-RU"/>
        </w:rPr>
        <w:t>відповідних</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зливають</w:t>
      </w:r>
      <w:proofErr w:type="spellEnd"/>
      <w:r w:rsidRPr="00F211A5">
        <w:rPr>
          <w:lang w:val="ru-RU"/>
        </w:rPr>
        <w:t xml:space="preserve"> в </w:t>
      </w:r>
      <w:proofErr w:type="spellStart"/>
      <w:r w:rsidRPr="00F211A5">
        <w:rPr>
          <w:lang w:val="ru-RU"/>
        </w:rPr>
        <w:t>інтервали</w:t>
      </w:r>
      <w:proofErr w:type="spellEnd"/>
      <w:r w:rsidRPr="00F211A5">
        <w:rPr>
          <w:lang w:val="ru-RU"/>
        </w:rPr>
        <w:t xml:space="preserve"> з межами </w:t>
      </w:r>
      <w:r>
        <w:t>min</w:t>
      </w:r>
      <w:r w:rsidRPr="00F211A5">
        <w:rPr>
          <w:lang w:val="ru-RU"/>
        </w:rPr>
        <w:t xml:space="preserve"> і </w:t>
      </w:r>
      <w:r>
        <w:t>max</w:t>
      </w:r>
      <w:r w:rsidRPr="00F211A5">
        <w:rPr>
          <w:lang w:val="ru-RU"/>
        </w:rPr>
        <w:t xml:space="preserve"> та </w:t>
      </w:r>
      <w:proofErr w:type="spellStart"/>
      <w:r w:rsidRPr="00F211A5">
        <w:rPr>
          <w:lang w:val="ru-RU"/>
        </w:rPr>
        <w:t>значенням</w:t>
      </w:r>
      <w:proofErr w:type="spellEnd"/>
      <w:r w:rsidRPr="00F211A5">
        <w:rPr>
          <w:lang w:val="ru-RU"/>
        </w:rPr>
        <w:t xml:space="preserve"> </w:t>
      </w:r>
      <w:r>
        <w:t>center</w:t>
      </w:r>
      <w:r w:rsidRPr="00F211A5">
        <w:rPr>
          <w:lang w:val="ru-RU"/>
        </w:rPr>
        <w:t xml:space="preserve"> (</w:t>
      </w:r>
      <w:proofErr w:type="spellStart"/>
      <w:r w:rsidRPr="00F211A5">
        <w:rPr>
          <w:lang w:val="ru-RU"/>
        </w:rPr>
        <w:t>середнім</w:t>
      </w:r>
      <w:proofErr w:type="spellEnd"/>
      <w:r w:rsidRPr="00F211A5">
        <w:rPr>
          <w:lang w:val="ru-RU"/>
        </w:rPr>
        <w:t xml:space="preserve"> </w:t>
      </w:r>
      <w:proofErr w:type="spellStart"/>
      <w:r w:rsidRPr="00F211A5">
        <w:rPr>
          <w:lang w:val="ru-RU"/>
        </w:rPr>
        <w:t>значень</w:t>
      </w:r>
      <w:proofErr w:type="spellEnd"/>
      <w:r w:rsidRPr="00F211A5">
        <w:rPr>
          <w:lang w:val="ru-RU"/>
        </w:rPr>
        <w:t xml:space="preserve">, </w:t>
      </w:r>
      <w:proofErr w:type="spellStart"/>
      <w:r w:rsidRPr="00F211A5">
        <w:rPr>
          <w:lang w:val="ru-RU"/>
        </w:rPr>
        <w:t>поданих</w:t>
      </w:r>
      <w:proofErr w:type="spellEnd"/>
      <w:r w:rsidRPr="00F211A5">
        <w:rPr>
          <w:lang w:val="ru-RU"/>
        </w:rPr>
        <w:t xml:space="preserve"> на </w:t>
      </w:r>
      <w:proofErr w:type="spellStart"/>
      <w:r w:rsidRPr="00F211A5">
        <w:rPr>
          <w:lang w:val="ru-RU"/>
        </w:rPr>
        <w:t>поточний</w:t>
      </w:r>
      <w:proofErr w:type="spellEnd"/>
      <w:r w:rsidRPr="00F211A5">
        <w:rPr>
          <w:lang w:val="ru-RU"/>
        </w:rPr>
        <w:t xml:space="preserve"> крок </w:t>
      </w:r>
      <w:proofErr w:type="spellStart"/>
      <w:r w:rsidRPr="00F211A5">
        <w:rPr>
          <w:lang w:val="ru-RU"/>
        </w:rPr>
        <w:t>злиття</w:t>
      </w:r>
      <w:proofErr w:type="spellEnd"/>
      <w:r w:rsidRPr="00F211A5">
        <w:rPr>
          <w:lang w:val="ru-RU"/>
        </w:rPr>
        <w:t xml:space="preserve">). </w:t>
      </w:r>
      <w:proofErr w:type="spellStart"/>
      <w:r w:rsidRPr="00F211A5">
        <w:rPr>
          <w:lang w:val="ru-RU"/>
        </w:rPr>
        <w:t>Автоматичної</w:t>
      </w:r>
      <w:proofErr w:type="spellEnd"/>
      <w:r w:rsidRPr="00F211A5">
        <w:rPr>
          <w:lang w:val="ru-RU"/>
        </w:rPr>
        <w:t xml:space="preserve"> </w:t>
      </w:r>
      <w:proofErr w:type="spellStart"/>
      <w:r w:rsidRPr="00F211A5">
        <w:rPr>
          <w:lang w:val="ru-RU"/>
        </w:rPr>
        <w:t>перевірки</w:t>
      </w:r>
      <w:proofErr w:type="spellEnd"/>
      <w:r w:rsidRPr="00F211A5">
        <w:rPr>
          <w:lang w:val="ru-RU"/>
        </w:rPr>
        <w:t xml:space="preserve"> </w:t>
      </w:r>
      <w:proofErr w:type="spellStart"/>
      <w:r w:rsidRPr="00F211A5">
        <w:rPr>
          <w:lang w:val="ru-RU"/>
        </w:rPr>
        <w:t>зміни</w:t>
      </w:r>
      <w:proofErr w:type="spellEnd"/>
      <w:r w:rsidRPr="00F211A5">
        <w:rPr>
          <w:lang w:val="ru-RU"/>
        </w:rPr>
        <w:t xml:space="preserve"> концепту й </w:t>
      </w:r>
      <w:proofErr w:type="spellStart"/>
      <w:r w:rsidRPr="00F211A5">
        <w:rPr>
          <w:lang w:val="ru-RU"/>
        </w:rPr>
        <w:t>умови</w:t>
      </w:r>
      <w:proofErr w:type="spellEnd"/>
      <w:r w:rsidRPr="00F211A5">
        <w:rPr>
          <w:lang w:val="ru-RU"/>
        </w:rPr>
        <w:t xml:space="preserve"> </w:t>
      </w:r>
      <w:proofErr w:type="spellStart"/>
      <w:r w:rsidRPr="00F211A5">
        <w:rPr>
          <w:lang w:val="ru-RU"/>
        </w:rPr>
        <w:t>зупинки</w:t>
      </w:r>
      <w:proofErr w:type="spellEnd"/>
      <w:r w:rsidRPr="00F211A5">
        <w:rPr>
          <w:lang w:val="ru-RU"/>
        </w:rPr>
        <w:t xml:space="preserve"> цикл </w:t>
      </w:r>
      <w:proofErr w:type="spellStart"/>
      <w:r w:rsidRPr="00F211A5">
        <w:rPr>
          <w:lang w:val="ru-RU"/>
        </w:rPr>
        <w:t>формування</w:t>
      </w:r>
      <w:proofErr w:type="spellEnd"/>
      <w:r w:rsidRPr="00F211A5">
        <w:rPr>
          <w:lang w:val="ru-RU"/>
        </w:rPr>
        <w:t xml:space="preserve"> не </w:t>
      </w:r>
      <w:proofErr w:type="spellStart"/>
      <w:r w:rsidRPr="00F211A5">
        <w:rPr>
          <w:lang w:val="ru-RU"/>
        </w:rPr>
        <w:t>має</w:t>
      </w:r>
      <w:proofErr w:type="spellEnd"/>
      <w:r w:rsidRPr="00F211A5">
        <w:rPr>
          <w:lang w:val="ru-RU"/>
        </w:rPr>
        <w:t>.</w:t>
      </w:r>
    </w:p>
    <w:p w14:paraId="46156BCE" w14:textId="77777777" w:rsidR="004A37F4" w:rsidRPr="00F211A5" w:rsidRDefault="00DF1A2C">
      <w:pPr>
        <w:spacing w:before="160" w:after="80" w:line="280" w:lineRule="exact"/>
        <w:jc w:val="both"/>
        <w:rPr>
          <w:lang w:val="ru-RU"/>
        </w:rPr>
      </w:pPr>
      <w:r w:rsidRPr="00F211A5">
        <w:rPr>
          <w:b/>
          <w:lang w:val="ru-RU"/>
        </w:rPr>
        <w:t xml:space="preserve">2.2 </w:t>
      </w:r>
      <w:proofErr w:type="spellStart"/>
      <w:r w:rsidRPr="00F211A5">
        <w:rPr>
          <w:b/>
          <w:lang w:val="ru-RU"/>
        </w:rPr>
        <w:t>Навчальні</w:t>
      </w:r>
      <w:proofErr w:type="spellEnd"/>
      <w:r w:rsidRPr="00F211A5">
        <w:rPr>
          <w:b/>
          <w:lang w:val="ru-RU"/>
        </w:rPr>
        <w:t xml:space="preserve"> </w:t>
      </w:r>
      <w:proofErr w:type="spellStart"/>
      <w:r w:rsidRPr="00F211A5">
        <w:rPr>
          <w:b/>
          <w:lang w:val="ru-RU"/>
        </w:rPr>
        <w:t>дані</w:t>
      </w:r>
      <w:proofErr w:type="spellEnd"/>
      <w:r w:rsidRPr="00F211A5">
        <w:rPr>
          <w:b/>
          <w:lang w:val="ru-RU"/>
        </w:rPr>
        <w:t xml:space="preserve"> та </w:t>
      </w:r>
      <w:proofErr w:type="spellStart"/>
      <w:r w:rsidRPr="00F211A5">
        <w:rPr>
          <w:b/>
          <w:lang w:val="ru-RU"/>
        </w:rPr>
        <w:t>політика</w:t>
      </w:r>
      <w:proofErr w:type="spellEnd"/>
      <w:r w:rsidRPr="00F211A5">
        <w:rPr>
          <w:b/>
          <w:lang w:val="ru-RU"/>
        </w:rPr>
        <w:t xml:space="preserve"> </w:t>
      </w:r>
      <w:proofErr w:type="spellStart"/>
      <w:r w:rsidRPr="00F211A5">
        <w:rPr>
          <w:b/>
          <w:lang w:val="ru-RU"/>
        </w:rPr>
        <w:t>відбору</w:t>
      </w:r>
      <w:proofErr w:type="spellEnd"/>
      <w:r w:rsidRPr="00F211A5">
        <w:rPr>
          <w:b/>
          <w:lang w:val="ru-RU"/>
        </w:rPr>
        <w:t xml:space="preserve"> </w:t>
      </w:r>
      <w:proofErr w:type="spellStart"/>
      <w:r w:rsidRPr="00F211A5">
        <w:rPr>
          <w:b/>
          <w:lang w:val="ru-RU"/>
        </w:rPr>
        <w:t>оригіналів</w:t>
      </w:r>
      <w:proofErr w:type="spellEnd"/>
    </w:p>
    <w:p w14:paraId="3ED59D85" w14:textId="77777777" w:rsidR="004A37F4" w:rsidRPr="00F211A5" w:rsidRDefault="00DF1A2C">
      <w:pPr>
        <w:spacing w:after="0" w:line="280" w:lineRule="exact"/>
        <w:ind w:firstLine="567"/>
        <w:jc w:val="both"/>
        <w:rPr>
          <w:lang w:val="ru-RU"/>
        </w:rPr>
      </w:pPr>
      <w:proofErr w:type="spellStart"/>
      <w:r w:rsidRPr="00F211A5">
        <w:rPr>
          <w:lang w:val="ru-RU"/>
        </w:rPr>
        <w:t>Алфавіт</w:t>
      </w:r>
      <w:proofErr w:type="spellEnd"/>
      <w:r w:rsidRPr="00F211A5">
        <w:rPr>
          <w:lang w:val="ru-RU"/>
        </w:rPr>
        <w:t xml:space="preserve"> </w:t>
      </w:r>
      <w:proofErr w:type="spellStart"/>
      <w:r w:rsidRPr="00F211A5">
        <w:rPr>
          <w:lang w:val="ru-RU"/>
        </w:rPr>
        <w:t>складається</w:t>
      </w:r>
      <w:proofErr w:type="spellEnd"/>
      <w:r w:rsidRPr="00F211A5">
        <w:rPr>
          <w:lang w:val="ru-RU"/>
        </w:rPr>
        <w:t xml:space="preserve"> з 13 </w:t>
      </w:r>
      <w:proofErr w:type="spellStart"/>
      <w:r w:rsidRPr="00F211A5">
        <w:rPr>
          <w:lang w:val="ru-RU"/>
        </w:rPr>
        <w:t>концептів</w:t>
      </w:r>
      <w:proofErr w:type="spellEnd"/>
      <w:r w:rsidRPr="00F211A5">
        <w:rPr>
          <w:lang w:val="ru-RU"/>
        </w:rPr>
        <w:t xml:space="preserve"> для 10 </w:t>
      </w:r>
      <w:proofErr w:type="spellStart"/>
      <w:r w:rsidRPr="00F211A5">
        <w:rPr>
          <w:lang w:val="ru-RU"/>
        </w:rPr>
        <w:t>класів</w:t>
      </w:r>
      <w:proofErr w:type="spellEnd"/>
      <w:r w:rsidRPr="00F211A5">
        <w:rPr>
          <w:lang w:val="ru-RU"/>
        </w:rPr>
        <w:t xml:space="preserve"> цифр. </w:t>
      </w:r>
      <w:proofErr w:type="spellStart"/>
      <w:r w:rsidRPr="00F211A5">
        <w:rPr>
          <w:lang w:val="ru-RU"/>
        </w:rPr>
        <w:t>Класи</w:t>
      </w:r>
      <w:proofErr w:type="spellEnd"/>
      <w:r w:rsidRPr="00F211A5">
        <w:rPr>
          <w:lang w:val="ru-RU"/>
        </w:rPr>
        <w:t xml:space="preserve"> 1, 2 і 4 </w:t>
      </w:r>
      <w:proofErr w:type="spellStart"/>
      <w:r w:rsidRPr="00F211A5">
        <w:rPr>
          <w:lang w:val="ru-RU"/>
        </w:rPr>
        <w:t>мають</w:t>
      </w:r>
      <w:proofErr w:type="spellEnd"/>
      <w:r w:rsidRPr="00F211A5">
        <w:rPr>
          <w:lang w:val="ru-RU"/>
        </w:rPr>
        <w:t xml:space="preserve"> по два </w:t>
      </w:r>
      <w:proofErr w:type="spellStart"/>
      <w:r w:rsidRPr="00F211A5">
        <w:rPr>
          <w:lang w:val="ru-RU"/>
        </w:rPr>
        <w:t>структурні</w:t>
      </w:r>
      <w:proofErr w:type="spellEnd"/>
      <w:r w:rsidRPr="00F211A5">
        <w:rPr>
          <w:lang w:val="ru-RU"/>
        </w:rPr>
        <w:t xml:space="preserve"> </w:t>
      </w:r>
      <w:proofErr w:type="spellStart"/>
      <w:r w:rsidRPr="00F211A5">
        <w:rPr>
          <w:lang w:val="ru-RU"/>
        </w:rPr>
        <w:t>підконцепти</w:t>
      </w:r>
      <w:proofErr w:type="spellEnd"/>
      <w:r w:rsidRPr="00F211A5">
        <w:rPr>
          <w:lang w:val="ru-RU"/>
        </w:rPr>
        <w:t xml:space="preserve"> (1_1 і 1_3, 2_1 і 2_2, 4_1 і 4_2), </w:t>
      </w:r>
      <w:proofErr w:type="spellStart"/>
      <w:r w:rsidRPr="00F211A5">
        <w:rPr>
          <w:lang w:val="ru-RU"/>
        </w:rPr>
        <w:t>бо</w:t>
      </w:r>
      <w:proofErr w:type="spellEnd"/>
      <w:r w:rsidRPr="00F211A5">
        <w:rPr>
          <w:lang w:val="ru-RU"/>
        </w:rPr>
        <w:t xml:space="preserve"> </w:t>
      </w:r>
      <w:proofErr w:type="spellStart"/>
      <w:r w:rsidRPr="00F211A5">
        <w:rPr>
          <w:lang w:val="ru-RU"/>
        </w:rPr>
        <w:t>ці</w:t>
      </w:r>
      <w:proofErr w:type="spellEnd"/>
      <w:r w:rsidRPr="00F211A5">
        <w:rPr>
          <w:lang w:val="ru-RU"/>
        </w:rPr>
        <w:t xml:space="preserve"> </w:t>
      </w:r>
      <w:proofErr w:type="spellStart"/>
      <w:r w:rsidRPr="00F211A5">
        <w:rPr>
          <w:lang w:val="ru-RU"/>
        </w:rPr>
        <w:t>цифри</w:t>
      </w:r>
      <w:proofErr w:type="spellEnd"/>
      <w:r w:rsidRPr="00F211A5">
        <w:rPr>
          <w:lang w:val="ru-RU"/>
        </w:rPr>
        <w:t xml:space="preserve"> </w:t>
      </w:r>
      <w:proofErr w:type="spellStart"/>
      <w:r w:rsidRPr="00F211A5">
        <w:rPr>
          <w:lang w:val="ru-RU"/>
        </w:rPr>
        <w:t>пишуть</w:t>
      </w:r>
      <w:proofErr w:type="spellEnd"/>
      <w:r w:rsidRPr="00F211A5">
        <w:rPr>
          <w:lang w:val="ru-RU"/>
        </w:rPr>
        <w:t xml:space="preserve"> у </w:t>
      </w:r>
      <w:proofErr w:type="spellStart"/>
      <w:r w:rsidRPr="00F211A5">
        <w:rPr>
          <w:lang w:val="ru-RU"/>
        </w:rPr>
        <w:t>двох</w:t>
      </w:r>
      <w:proofErr w:type="spellEnd"/>
      <w:r w:rsidRPr="00F211A5">
        <w:rPr>
          <w:lang w:val="ru-RU"/>
        </w:rPr>
        <w:t xml:space="preserve"> </w:t>
      </w:r>
      <w:proofErr w:type="spellStart"/>
      <w:r w:rsidRPr="00F211A5">
        <w:rPr>
          <w:lang w:val="ru-RU"/>
        </w:rPr>
        <w:t>топологічно</w:t>
      </w:r>
      <w:proofErr w:type="spellEnd"/>
      <w:r w:rsidRPr="00F211A5">
        <w:rPr>
          <w:lang w:val="ru-RU"/>
        </w:rPr>
        <w:t xml:space="preserve"> </w:t>
      </w:r>
      <w:proofErr w:type="spellStart"/>
      <w:r w:rsidRPr="00F211A5">
        <w:rPr>
          <w:lang w:val="ru-RU"/>
        </w:rPr>
        <w:t>різних</w:t>
      </w:r>
      <w:proofErr w:type="spellEnd"/>
      <w:r w:rsidRPr="00F211A5">
        <w:rPr>
          <w:lang w:val="ru-RU"/>
        </w:rPr>
        <w:t xml:space="preserve"> стилях, </w:t>
      </w:r>
      <w:proofErr w:type="spellStart"/>
      <w:r w:rsidRPr="00F211A5">
        <w:rPr>
          <w:lang w:val="ru-RU"/>
        </w:rPr>
        <w:t>які</w:t>
      </w:r>
      <w:proofErr w:type="spellEnd"/>
      <w:r w:rsidRPr="00F211A5">
        <w:rPr>
          <w:lang w:val="ru-RU"/>
        </w:rPr>
        <w:t xml:space="preserve"> не </w:t>
      </w:r>
      <w:proofErr w:type="spellStart"/>
      <w:r w:rsidRPr="00F211A5">
        <w:rPr>
          <w:lang w:val="ru-RU"/>
        </w:rPr>
        <w:t>зводяться</w:t>
      </w:r>
      <w:proofErr w:type="spellEnd"/>
      <w:r w:rsidRPr="00F211A5">
        <w:rPr>
          <w:lang w:val="ru-RU"/>
        </w:rPr>
        <w:t xml:space="preserve"> один до одного </w:t>
      </w:r>
      <w:proofErr w:type="spellStart"/>
      <w:r w:rsidRPr="00F211A5">
        <w:rPr>
          <w:lang w:val="ru-RU"/>
        </w:rPr>
        <w:t>редукцією</w:t>
      </w:r>
      <w:proofErr w:type="spellEnd"/>
      <w:r w:rsidRPr="00F211A5">
        <w:rPr>
          <w:lang w:val="ru-RU"/>
        </w:rPr>
        <w:t xml:space="preserve">. Решта </w:t>
      </w:r>
      <w:proofErr w:type="spellStart"/>
      <w:r w:rsidRPr="00F211A5">
        <w:rPr>
          <w:lang w:val="ru-RU"/>
        </w:rPr>
        <w:t>класів</w:t>
      </w:r>
      <w:proofErr w:type="spellEnd"/>
      <w:r w:rsidRPr="00F211A5">
        <w:rPr>
          <w:lang w:val="ru-RU"/>
        </w:rPr>
        <w:t xml:space="preserve"> </w:t>
      </w:r>
      <w:proofErr w:type="spellStart"/>
      <w:r w:rsidRPr="00F211A5">
        <w:rPr>
          <w:lang w:val="ru-RU"/>
        </w:rPr>
        <w:t>мають</w:t>
      </w:r>
      <w:proofErr w:type="spellEnd"/>
      <w:r w:rsidRPr="00F211A5">
        <w:rPr>
          <w:lang w:val="ru-RU"/>
        </w:rPr>
        <w:t xml:space="preserve"> по одному концепту. </w:t>
      </w:r>
      <w:proofErr w:type="spellStart"/>
      <w:r w:rsidRPr="00F211A5">
        <w:rPr>
          <w:lang w:val="ru-RU"/>
        </w:rPr>
        <w:t>Розміри</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і </w:t>
      </w:r>
      <w:proofErr w:type="spellStart"/>
      <w:r w:rsidRPr="00F211A5">
        <w:rPr>
          <w:lang w:val="ru-RU"/>
        </w:rPr>
        <w:t>кількість</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наведено в </w:t>
      </w:r>
      <w:proofErr w:type="spellStart"/>
      <w:r w:rsidRPr="00F211A5">
        <w:rPr>
          <w:lang w:val="ru-RU"/>
        </w:rPr>
        <w:t>підрозділі</w:t>
      </w:r>
      <w:proofErr w:type="spellEnd"/>
      <w:r w:rsidRPr="00F211A5">
        <w:rPr>
          <w:lang w:val="ru-RU"/>
        </w:rPr>
        <w:t xml:space="preserve"> 3.1.</w:t>
      </w:r>
    </w:p>
    <w:p w14:paraId="2408CF6F" w14:textId="77777777" w:rsidR="004A37F4" w:rsidRPr="00F211A5" w:rsidRDefault="00DF1A2C">
      <w:pPr>
        <w:spacing w:after="0" w:line="280" w:lineRule="exact"/>
        <w:ind w:firstLine="567"/>
        <w:jc w:val="both"/>
        <w:rPr>
          <w:lang w:val="ru-RU"/>
        </w:rPr>
      </w:pPr>
      <w:r w:rsidRPr="00F211A5">
        <w:rPr>
          <w:lang w:val="ru-RU"/>
        </w:rPr>
        <w:t xml:space="preserve">На </w:t>
      </w:r>
      <w:proofErr w:type="spellStart"/>
      <w:r w:rsidRPr="00F211A5">
        <w:rPr>
          <w:lang w:val="ru-RU"/>
        </w:rPr>
        <w:t>кожен</w:t>
      </w:r>
      <w:proofErr w:type="spellEnd"/>
      <w:r w:rsidRPr="00F211A5">
        <w:rPr>
          <w:lang w:val="ru-RU"/>
        </w:rPr>
        <w:t xml:space="preserve"> концепт </w:t>
      </w:r>
      <w:proofErr w:type="spellStart"/>
      <w:r w:rsidRPr="00F211A5">
        <w:rPr>
          <w:lang w:val="ru-RU"/>
        </w:rPr>
        <w:t>вручну</w:t>
      </w:r>
      <w:proofErr w:type="spellEnd"/>
      <w:r w:rsidRPr="00F211A5">
        <w:rPr>
          <w:lang w:val="ru-RU"/>
        </w:rPr>
        <w:t xml:space="preserve"> подано </w:t>
      </w:r>
      <w:proofErr w:type="spellStart"/>
      <w:r w:rsidRPr="00F211A5">
        <w:rPr>
          <w:lang w:val="ru-RU"/>
        </w:rPr>
        <w:t>від</w:t>
      </w:r>
      <w:proofErr w:type="spellEnd"/>
      <w:r w:rsidRPr="00F211A5">
        <w:rPr>
          <w:lang w:val="ru-RU"/>
        </w:rPr>
        <w:t xml:space="preserve"> 3 до 9 </w:t>
      </w:r>
      <w:proofErr w:type="spellStart"/>
      <w:r w:rsidRPr="00F211A5">
        <w:rPr>
          <w:lang w:val="ru-RU"/>
        </w:rPr>
        <w:t>оригіналів</w:t>
      </w:r>
      <w:proofErr w:type="spellEnd"/>
      <w:r w:rsidRPr="00F211A5">
        <w:rPr>
          <w:lang w:val="ru-RU"/>
        </w:rPr>
        <w:t xml:space="preserve"> (</w:t>
      </w:r>
      <w:proofErr w:type="spellStart"/>
      <w:r w:rsidRPr="00F211A5">
        <w:rPr>
          <w:lang w:val="ru-RU"/>
        </w:rPr>
        <w:t>первинних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r>
        <w:t>MNIST</w:t>
      </w:r>
      <w:r w:rsidRPr="00F211A5">
        <w:rPr>
          <w:lang w:val="ru-RU"/>
        </w:rPr>
        <w:t xml:space="preserve">); </w:t>
      </w:r>
      <w:proofErr w:type="spellStart"/>
      <w:r w:rsidRPr="00F211A5">
        <w:rPr>
          <w:lang w:val="ru-RU"/>
        </w:rPr>
        <w:t>під</w:t>
      </w:r>
      <w:proofErr w:type="spellEnd"/>
      <w:r w:rsidRPr="00F211A5">
        <w:rPr>
          <w:lang w:val="ru-RU"/>
        </w:rPr>
        <w:t xml:space="preserve"> час </w:t>
      </w:r>
      <w:proofErr w:type="spellStart"/>
      <w:r w:rsidRPr="00F211A5">
        <w:rPr>
          <w:lang w:val="ru-RU"/>
        </w:rPr>
        <w:t>укладання</w:t>
      </w:r>
      <w:proofErr w:type="spellEnd"/>
      <w:r w:rsidRPr="00F211A5">
        <w:rPr>
          <w:lang w:val="ru-RU"/>
        </w:rPr>
        <w:t xml:space="preserve"> </w:t>
      </w:r>
      <w:proofErr w:type="spellStart"/>
      <w:r w:rsidRPr="00F211A5">
        <w:rPr>
          <w:lang w:val="ru-RU"/>
        </w:rPr>
        <w:t>колекції</w:t>
      </w:r>
      <w:proofErr w:type="spellEnd"/>
      <w:r w:rsidRPr="00F211A5">
        <w:rPr>
          <w:lang w:val="ru-RU"/>
        </w:rPr>
        <w:t xml:space="preserve"> </w:t>
      </w:r>
      <w:proofErr w:type="spellStart"/>
      <w:r w:rsidRPr="00F211A5">
        <w:rPr>
          <w:lang w:val="ru-RU"/>
        </w:rPr>
        <w:t>застосовано</w:t>
      </w:r>
      <w:proofErr w:type="spellEnd"/>
      <w:r w:rsidRPr="00F211A5">
        <w:rPr>
          <w:lang w:val="ru-RU"/>
        </w:rPr>
        <w:t xml:space="preserve"> </w:t>
      </w:r>
      <w:proofErr w:type="spellStart"/>
      <w:r w:rsidRPr="00F211A5">
        <w:rPr>
          <w:lang w:val="ru-RU"/>
        </w:rPr>
        <w:t>критерій</w:t>
      </w:r>
      <w:proofErr w:type="spellEnd"/>
      <w:r w:rsidRPr="00F211A5">
        <w:rPr>
          <w:lang w:val="ru-RU"/>
        </w:rPr>
        <w:t xml:space="preserve"> </w:t>
      </w:r>
      <w:proofErr w:type="spellStart"/>
      <w:r w:rsidRPr="00F211A5">
        <w:rPr>
          <w:lang w:val="ru-RU"/>
        </w:rPr>
        <w:t>незмінності</w:t>
      </w:r>
      <w:proofErr w:type="spellEnd"/>
      <w:r w:rsidRPr="00F211A5">
        <w:rPr>
          <w:lang w:val="ru-RU"/>
        </w:rPr>
        <w:t xml:space="preserve"> концепту. </w:t>
      </w:r>
      <w:proofErr w:type="spellStart"/>
      <w:r w:rsidRPr="00F211A5">
        <w:rPr>
          <w:lang w:val="ru-RU"/>
        </w:rPr>
        <w:t>Усі</w:t>
      </w:r>
      <w:proofErr w:type="spellEnd"/>
      <w:r w:rsidRPr="00F211A5">
        <w:rPr>
          <w:lang w:val="ru-RU"/>
        </w:rPr>
        <w:t xml:space="preserve"> 76 </w:t>
      </w:r>
      <w:proofErr w:type="spellStart"/>
      <w:r w:rsidRPr="00F211A5">
        <w:rPr>
          <w:lang w:val="ru-RU"/>
        </w:rPr>
        <w:t>оригіналів</w:t>
      </w:r>
      <w:proofErr w:type="spellEnd"/>
      <w:r w:rsidRPr="00F211A5">
        <w:rPr>
          <w:lang w:val="ru-RU"/>
        </w:rPr>
        <w:t xml:space="preserve"> </w:t>
      </w:r>
      <w:proofErr w:type="spellStart"/>
      <w:r w:rsidRPr="00F211A5">
        <w:rPr>
          <w:lang w:val="ru-RU"/>
        </w:rPr>
        <w:t>доповнено</w:t>
      </w:r>
      <w:proofErr w:type="spellEnd"/>
      <w:r w:rsidRPr="00F211A5">
        <w:rPr>
          <w:lang w:val="ru-RU"/>
        </w:rPr>
        <w:t xml:space="preserve"> </w:t>
      </w:r>
      <w:proofErr w:type="spellStart"/>
      <w:r w:rsidRPr="00F211A5">
        <w:rPr>
          <w:lang w:val="ru-RU"/>
        </w:rPr>
        <w:t>аугментованими</w:t>
      </w:r>
      <w:proofErr w:type="spellEnd"/>
      <w:r w:rsidRPr="00F211A5">
        <w:rPr>
          <w:lang w:val="ru-RU"/>
        </w:rPr>
        <w:t xml:space="preserve"> </w:t>
      </w:r>
      <w:proofErr w:type="spellStart"/>
      <w:r w:rsidRPr="00F211A5">
        <w:rPr>
          <w:lang w:val="ru-RU"/>
        </w:rPr>
        <w:t>варіантами</w:t>
      </w:r>
      <w:proofErr w:type="spellEnd"/>
      <w:r w:rsidRPr="00F211A5">
        <w:rPr>
          <w:lang w:val="ru-RU"/>
        </w:rPr>
        <w:t xml:space="preserve"> з </w:t>
      </w:r>
      <w:proofErr w:type="spellStart"/>
      <w:r w:rsidRPr="00F211A5">
        <w:rPr>
          <w:lang w:val="ru-RU"/>
        </w:rPr>
        <w:t>обертанням</w:t>
      </w:r>
      <w:proofErr w:type="spellEnd"/>
      <w:r w:rsidRPr="00F211A5">
        <w:rPr>
          <w:lang w:val="ru-RU"/>
        </w:rPr>
        <w:t xml:space="preserve"> і </w:t>
      </w:r>
      <w:proofErr w:type="spellStart"/>
      <w:r w:rsidRPr="00F211A5">
        <w:rPr>
          <w:lang w:val="ru-RU"/>
        </w:rPr>
        <w:t>малим</w:t>
      </w:r>
      <w:proofErr w:type="spellEnd"/>
      <w:r w:rsidRPr="00F211A5">
        <w:rPr>
          <w:lang w:val="ru-RU"/>
        </w:rPr>
        <w:t xml:space="preserve"> </w:t>
      </w:r>
      <w:proofErr w:type="spellStart"/>
      <w:r w:rsidRPr="00F211A5">
        <w:rPr>
          <w:lang w:val="ru-RU"/>
        </w:rPr>
        <w:t>зсувом</w:t>
      </w:r>
      <w:proofErr w:type="spellEnd"/>
      <w:r w:rsidRPr="00F211A5">
        <w:rPr>
          <w:lang w:val="ru-RU"/>
        </w:rPr>
        <w:t xml:space="preserve">; </w:t>
      </w:r>
      <w:proofErr w:type="spellStart"/>
      <w:r w:rsidRPr="00F211A5">
        <w:rPr>
          <w:lang w:val="ru-RU"/>
        </w:rPr>
        <w:t>точні</w:t>
      </w:r>
      <w:proofErr w:type="spellEnd"/>
      <w:r w:rsidRPr="00F211A5">
        <w:rPr>
          <w:lang w:val="ru-RU"/>
        </w:rPr>
        <w:t xml:space="preserve"> </w:t>
      </w:r>
      <w:proofErr w:type="spellStart"/>
      <w:r w:rsidRPr="00F211A5">
        <w:rPr>
          <w:lang w:val="ru-RU"/>
        </w:rPr>
        <w:t>параметри</w:t>
      </w:r>
      <w:proofErr w:type="spellEnd"/>
      <w:r w:rsidRPr="00F211A5">
        <w:rPr>
          <w:lang w:val="ru-RU"/>
        </w:rPr>
        <w:t xml:space="preserve"> </w:t>
      </w:r>
      <w:proofErr w:type="spellStart"/>
      <w:r w:rsidRPr="00F211A5">
        <w:rPr>
          <w:lang w:val="ru-RU"/>
        </w:rPr>
        <w:t>аугментації</w:t>
      </w:r>
      <w:proofErr w:type="spellEnd"/>
      <w:r w:rsidRPr="00F211A5">
        <w:rPr>
          <w:lang w:val="ru-RU"/>
        </w:rPr>
        <w:t xml:space="preserve"> не </w:t>
      </w:r>
      <w:proofErr w:type="spellStart"/>
      <w:r w:rsidRPr="00F211A5">
        <w:rPr>
          <w:lang w:val="ru-RU"/>
        </w:rPr>
        <w:t>збережено</w:t>
      </w:r>
      <w:proofErr w:type="spellEnd"/>
      <w:r w:rsidRPr="00F211A5">
        <w:rPr>
          <w:lang w:val="ru-RU"/>
        </w:rPr>
        <w:t xml:space="preserve">. Разом </w:t>
      </w:r>
      <w:proofErr w:type="spellStart"/>
      <w:r w:rsidRPr="00F211A5">
        <w:rPr>
          <w:lang w:val="ru-RU"/>
        </w:rPr>
        <w:t>колекція</w:t>
      </w:r>
      <w:proofErr w:type="spellEnd"/>
      <w:r w:rsidRPr="00F211A5">
        <w:rPr>
          <w:lang w:val="ru-RU"/>
        </w:rPr>
        <w:t xml:space="preserve"> </w:t>
      </w:r>
      <w:proofErr w:type="spellStart"/>
      <w:r w:rsidRPr="00F211A5">
        <w:rPr>
          <w:lang w:val="ru-RU"/>
        </w:rPr>
        <w:t>містить</w:t>
      </w:r>
      <w:proofErr w:type="spellEnd"/>
      <w:r w:rsidRPr="00F211A5">
        <w:rPr>
          <w:lang w:val="ru-RU"/>
        </w:rPr>
        <w:t xml:space="preserve"> 805 </w:t>
      </w:r>
      <w:proofErr w:type="spellStart"/>
      <w:r w:rsidRPr="00F211A5">
        <w:rPr>
          <w:lang w:val="ru-RU"/>
        </w:rPr>
        <w:t>зразків</w:t>
      </w:r>
      <w:proofErr w:type="spellEnd"/>
      <w:r w:rsidRPr="00F211A5">
        <w:rPr>
          <w:lang w:val="ru-RU"/>
        </w:rPr>
        <w:t xml:space="preserve">. </w:t>
      </w:r>
      <w:proofErr w:type="spellStart"/>
      <w:r w:rsidRPr="00F211A5">
        <w:rPr>
          <w:lang w:val="ru-RU"/>
        </w:rPr>
        <w:t>Оригінали</w:t>
      </w:r>
      <w:proofErr w:type="spellEnd"/>
      <w:r w:rsidRPr="00F211A5">
        <w:rPr>
          <w:lang w:val="ru-RU"/>
        </w:rPr>
        <w:t xml:space="preserve"> й </w:t>
      </w:r>
      <w:proofErr w:type="spellStart"/>
      <w:r w:rsidRPr="00F211A5">
        <w:rPr>
          <w:lang w:val="ru-RU"/>
        </w:rPr>
        <w:t>аугментації</w:t>
      </w:r>
      <w:proofErr w:type="spellEnd"/>
      <w:r w:rsidRPr="00F211A5">
        <w:rPr>
          <w:lang w:val="ru-RU"/>
        </w:rPr>
        <w:t xml:space="preserve"> </w:t>
      </w:r>
      <w:proofErr w:type="spellStart"/>
      <w:r w:rsidRPr="00F211A5">
        <w:rPr>
          <w:lang w:val="ru-RU"/>
        </w:rPr>
        <w:t>спільно</w:t>
      </w:r>
      <w:proofErr w:type="spellEnd"/>
      <w:r w:rsidRPr="00F211A5">
        <w:rPr>
          <w:lang w:val="ru-RU"/>
        </w:rPr>
        <w:t xml:space="preserve"> </w:t>
      </w:r>
      <w:proofErr w:type="spellStart"/>
      <w:r w:rsidRPr="00F211A5">
        <w:rPr>
          <w:lang w:val="ru-RU"/>
        </w:rPr>
        <w:t>проходять</w:t>
      </w:r>
      <w:proofErr w:type="spellEnd"/>
      <w:r w:rsidRPr="00F211A5">
        <w:rPr>
          <w:lang w:val="ru-RU"/>
        </w:rPr>
        <w:t xml:space="preserve"> </w:t>
      </w:r>
      <w:proofErr w:type="spellStart"/>
      <w:r w:rsidRPr="00F211A5">
        <w:rPr>
          <w:lang w:val="ru-RU"/>
        </w:rPr>
        <w:t>структурну</w:t>
      </w:r>
      <w:proofErr w:type="spellEnd"/>
      <w:r w:rsidRPr="00F211A5">
        <w:rPr>
          <w:lang w:val="ru-RU"/>
        </w:rPr>
        <w:t xml:space="preserve"> </w:t>
      </w:r>
      <w:proofErr w:type="spellStart"/>
      <w:r w:rsidRPr="00F211A5">
        <w:rPr>
          <w:lang w:val="ru-RU"/>
        </w:rPr>
        <w:t>редукцію</w:t>
      </w:r>
      <w:proofErr w:type="spellEnd"/>
      <w:r w:rsidRPr="00F211A5">
        <w:rPr>
          <w:lang w:val="ru-RU"/>
        </w:rPr>
        <w:t xml:space="preserve">; </w:t>
      </w:r>
      <w:proofErr w:type="spellStart"/>
      <w:r w:rsidRPr="00F211A5">
        <w:rPr>
          <w:lang w:val="ru-RU"/>
        </w:rPr>
        <w:t>окремого</w:t>
      </w:r>
      <w:proofErr w:type="spellEnd"/>
      <w:r w:rsidRPr="00F211A5">
        <w:rPr>
          <w:lang w:val="ru-RU"/>
        </w:rPr>
        <w:t xml:space="preserve"> </w:t>
      </w:r>
      <w:proofErr w:type="spellStart"/>
      <w:r w:rsidRPr="00F211A5">
        <w:rPr>
          <w:lang w:val="ru-RU"/>
        </w:rPr>
        <w:t>етапу</w:t>
      </w:r>
      <w:proofErr w:type="spellEnd"/>
      <w:r w:rsidRPr="00F211A5">
        <w:rPr>
          <w:lang w:val="ru-RU"/>
        </w:rPr>
        <w:t xml:space="preserve">, де </w:t>
      </w:r>
      <w:proofErr w:type="spellStart"/>
      <w:r w:rsidRPr="00F211A5">
        <w:rPr>
          <w:lang w:val="ru-RU"/>
        </w:rPr>
        <w:t>лише</w:t>
      </w:r>
      <w:proofErr w:type="spellEnd"/>
      <w:r w:rsidRPr="00F211A5">
        <w:rPr>
          <w:lang w:val="ru-RU"/>
        </w:rPr>
        <w:t xml:space="preserve"> </w:t>
      </w:r>
      <w:proofErr w:type="spellStart"/>
      <w:r w:rsidRPr="00F211A5">
        <w:rPr>
          <w:lang w:val="ru-RU"/>
        </w:rPr>
        <w:t>аугментації</w:t>
      </w:r>
      <w:proofErr w:type="spellEnd"/>
      <w:r w:rsidRPr="00F211A5">
        <w:rPr>
          <w:lang w:val="ru-RU"/>
        </w:rPr>
        <w:t xml:space="preserve"> </w:t>
      </w:r>
      <w:proofErr w:type="spellStart"/>
      <w:r w:rsidRPr="00F211A5">
        <w:rPr>
          <w:lang w:val="ru-RU"/>
        </w:rPr>
        <w:t>задають</w:t>
      </w:r>
      <w:proofErr w:type="spellEnd"/>
      <w:r w:rsidRPr="00F211A5">
        <w:rPr>
          <w:lang w:val="ru-RU"/>
        </w:rPr>
        <w:t xml:space="preserve"> </w:t>
      </w:r>
      <w:proofErr w:type="spellStart"/>
      <w:r w:rsidRPr="00F211A5">
        <w:rPr>
          <w:lang w:val="ru-RU"/>
        </w:rPr>
        <w:t>інтервали</w:t>
      </w:r>
      <w:proofErr w:type="spellEnd"/>
      <w:r w:rsidRPr="00F211A5">
        <w:rPr>
          <w:lang w:val="ru-RU"/>
        </w:rPr>
        <w:t xml:space="preserve">, </w:t>
      </w:r>
      <w:proofErr w:type="spellStart"/>
      <w:r w:rsidRPr="00F211A5">
        <w:rPr>
          <w:lang w:val="ru-RU"/>
        </w:rPr>
        <w:t>немає</w:t>
      </w:r>
      <w:proofErr w:type="spellEnd"/>
      <w:r w:rsidRPr="00F211A5">
        <w:rPr>
          <w:lang w:val="ru-RU"/>
        </w:rPr>
        <w:t>.</w:t>
      </w:r>
    </w:p>
    <w:p w14:paraId="010AA02F" w14:textId="77777777" w:rsidR="004A37F4" w:rsidRPr="00F211A5" w:rsidRDefault="00DF1A2C">
      <w:pPr>
        <w:spacing w:after="0" w:line="280" w:lineRule="exact"/>
        <w:ind w:firstLine="567"/>
        <w:jc w:val="both"/>
        <w:rPr>
          <w:lang w:val="ru-RU"/>
        </w:rPr>
      </w:pPr>
      <w:proofErr w:type="spellStart"/>
      <w:r w:rsidRPr="00F211A5">
        <w:rPr>
          <w:lang w:val="ru-RU"/>
        </w:rPr>
        <w:lastRenderedPageBreak/>
        <w:t>Оригінали</w:t>
      </w:r>
      <w:proofErr w:type="spellEnd"/>
      <w:r w:rsidRPr="00F211A5">
        <w:rPr>
          <w:lang w:val="ru-RU"/>
        </w:rPr>
        <w:t xml:space="preserve"> </w:t>
      </w:r>
      <w:proofErr w:type="spellStart"/>
      <w:r w:rsidRPr="00F211A5">
        <w:rPr>
          <w:lang w:val="ru-RU"/>
        </w:rPr>
        <w:t>відібрано</w:t>
      </w:r>
      <w:proofErr w:type="spellEnd"/>
      <w:r w:rsidRPr="00F211A5">
        <w:rPr>
          <w:lang w:val="ru-RU"/>
        </w:rPr>
        <w:t xml:space="preserve"> </w:t>
      </w:r>
      <w:proofErr w:type="spellStart"/>
      <w:r w:rsidRPr="00F211A5">
        <w:rPr>
          <w:lang w:val="ru-RU"/>
        </w:rPr>
        <w:t>вручну</w:t>
      </w:r>
      <w:proofErr w:type="spellEnd"/>
      <w:r w:rsidRPr="00F211A5">
        <w:rPr>
          <w:lang w:val="ru-RU"/>
        </w:rPr>
        <w:t xml:space="preserve">, а не </w:t>
      </w:r>
      <w:proofErr w:type="spellStart"/>
      <w:r w:rsidRPr="00F211A5">
        <w:rPr>
          <w:lang w:val="ru-RU"/>
        </w:rPr>
        <w:t>випадково</w:t>
      </w:r>
      <w:proofErr w:type="spellEnd"/>
      <w:r w:rsidRPr="00F211A5">
        <w:rPr>
          <w:lang w:val="ru-RU"/>
        </w:rPr>
        <w:t xml:space="preserve">. </w:t>
      </w:r>
      <w:proofErr w:type="spellStart"/>
      <w:r w:rsidRPr="00F211A5">
        <w:rPr>
          <w:lang w:val="ru-RU"/>
        </w:rPr>
        <w:t>Відбирали</w:t>
      </w:r>
      <w:proofErr w:type="spellEnd"/>
      <w:r w:rsidRPr="00F211A5">
        <w:rPr>
          <w:lang w:val="ru-RU"/>
        </w:rPr>
        <w:t xml:space="preserve"> </w:t>
      </w:r>
      <w:proofErr w:type="spellStart"/>
      <w:r w:rsidRPr="00F211A5">
        <w:rPr>
          <w:lang w:val="ru-RU"/>
        </w:rPr>
        <w:t>найменш</w:t>
      </w:r>
      <w:proofErr w:type="spellEnd"/>
      <w:r w:rsidRPr="00F211A5">
        <w:rPr>
          <w:lang w:val="ru-RU"/>
        </w:rPr>
        <w:t xml:space="preserve"> </w:t>
      </w:r>
      <w:proofErr w:type="spellStart"/>
      <w:r w:rsidRPr="00F211A5">
        <w:rPr>
          <w:lang w:val="ru-RU"/>
        </w:rPr>
        <w:t>спотворені</w:t>
      </w:r>
      <w:proofErr w:type="spellEnd"/>
      <w:r w:rsidRPr="00F211A5">
        <w:rPr>
          <w:lang w:val="ru-RU"/>
        </w:rPr>
        <w:t xml:space="preserve"> </w:t>
      </w:r>
      <w:proofErr w:type="spellStart"/>
      <w:r w:rsidRPr="00F211A5">
        <w:rPr>
          <w:lang w:val="ru-RU"/>
        </w:rPr>
        <w:t>написання</w:t>
      </w:r>
      <w:proofErr w:type="spellEnd"/>
      <w:r w:rsidRPr="00F211A5">
        <w:rPr>
          <w:lang w:val="ru-RU"/>
        </w:rPr>
        <w:t xml:space="preserve"> без </w:t>
      </w:r>
      <w:proofErr w:type="spellStart"/>
      <w:r w:rsidRPr="00F211A5">
        <w:rPr>
          <w:lang w:val="ru-RU"/>
        </w:rPr>
        <w:t>розривів</w:t>
      </w:r>
      <w:proofErr w:type="spellEnd"/>
      <w:r w:rsidRPr="00F211A5">
        <w:rPr>
          <w:lang w:val="ru-RU"/>
        </w:rPr>
        <w:t xml:space="preserve"> контуру. В </w:t>
      </w:r>
      <w:proofErr w:type="spellStart"/>
      <w:r w:rsidRPr="00F211A5">
        <w:rPr>
          <w:lang w:val="ru-RU"/>
        </w:rPr>
        <w:t>основі</w:t>
      </w:r>
      <w:proofErr w:type="spellEnd"/>
      <w:r w:rsidRPr="00F211A5">
        <w:rPr>
          <w:lang w:val="ru-RU"/>
        </w:rPr>
        <w:t xml:space="preserve"> такого </w:t>
      </w:r>
      <w:proofErr w:type="spellStart"/>
      <w:r w:rsidRPr="00F211A5">
        <w:rPr>
          <w:lang w:val="ru-RU"/>
        </w:rPr>
        <w:t>відбору</w:t>
      </w:r>
      <w:proofErr w:type="spellEnd"/>
      <w:r w:rsidRPr="00F211A5">
        <w:rPr>
          <w:lang w:val="ru-RU"/>
        </w:rPr>
        <w:t xml:space="preserve"> </w:t>
      </w:r>
      <w:proofErr w:type="spellStart"/>
      <w:r w:rsidRPr="00F211A5">
        <w:rPr>
          <w:lang w:val="ru-RU"/>
        </w:rPr>
        <w:t>лежить</w:t>
      </w:r>
      <w:proofErr w:type="spellEnd"/>
      <w:r w:rsidRPr="00F211A5">
        <w:rPr>
          <w:lang w:val="ru-RU"/>
        </w:rPr>
        <w:t xml:space="preserve"> </w:t>
      </w:r>
      <w:proofErr w:type="spellStart"/>
      <w:r w:rsidRPr="00F211A5">
        <w:rPr>
          <w:lang w:val="ru-RU"/>
        </w:rPr>
        <w:t>припущення</w:t>
      </w:r>
      <w:proofErr w:type="spellEnd"/>
      <w:r w:rsidRPr="00F211A5">
        <w:rPr>
          <w:lang w:val="ru-RU"/>
        </w:rPr>
        <w:t xml:space="preserve">, </w:t>
      </w:r>
      <w:proofErr w:type="spellStart"/>
      <w:r w:rsidRPr="00F211A5">
        <w:rPr>
          <w:lang w:val="ru-RU"/>
        </w:rPr>
        <w:t>що</w:t>
      </w:r>
      <w:proofErr w:type="spellEnd"/>
      <w:r w:rsidRPr="00F211A5">
        <w:rPr>
          <w:lang w:val="ru-RU"/>
        </w:rPr>
        <w:t xml:space="preserve"> правильно </w:t>
      </w:r>
      <w:proofErr w:type="spellStart"/>
      <w:r w:rsidRPr="00F211A5">
        <w:rPr>
          <w:lang w:val="ru-RU"/>
        </w:rPr>
        <w:t>розпізнаний</w:t>
      </w:r>
      <w:proofErr w:type="spellEnd"/>
      <w:r w:rsidRPr="00F211A5">
        <w:rPr>
          <w:lang w:val="ru-RU"/>
        </w:rPr>
        <w:t xml:space="preserve"> </w:t>
      </w:r>
      <w:proofErr w:type="spellStart"/>
      <w:r w:rsidRPr="00F211A5">
        <w:rPr>
          <w:lang w:val="ru-RU"/>
        </w:rPr>
        <w:t>представник</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вже</w:t>
      </w:r>
      <w:proofErr w:type="spellEnd"/>
      <w:r w:rsidRPr="00F211A5">
        <w:rPr>
          <w:lang w:val="ru-RU"/>
        </w:rPr>
        <w:t xml:space="preserve"> </w:t>
      </w:r>
      <w:proofErr w:type="spellStart"/>
      <w:r w:rsidRPr="00F211A5">
        <w:rPr>
          <w:lang w:val="ru-RU"/>
        </w:rPr>
        <w:t>містить</w:t>
      </w:r>
      <w:proofErr w:type="spellEnd"/>
      <w:r w:rsidRPr="00F211A5">
        <w:rPr>
          <w:lang w:val="ru-RU"/>
        </w:rPr>
        <w:t xml:space="preserve"> </w:t>
      </w:r>
      <w:proofErr w:type="spellStart"/>
      <w:r w:rsidRPr="00F211A5">
        <w:rPr>
          <w:lang w:val="ru-RU"/>
        </w:rPr>
        <w:t>усі</w:t>
      </w:r>
      <w:proofErr w:type="spellEnd"/>
      <w:r w:rsidRPr="00F211A5">
        <w:rPr>
          <w:lang w:val="ru-RU"/>
        </w:rPr>
        <w:t xml:space="preserve"> </w:t>
      </w:r>
      <w:proofErr w:type="spellStart"/>
      <w:r w:rsidRPr="00F211A5">
        <w:rPr>
          <w:lang w:val="ru-RU"/>
        </w:rPr>
        <w:t>структурні</w:t>
      </w:r>
      <w:proofErr w:type="spellEnd"/>
      <w:r w:rsidRPr="00F211A5">
        <w:rPr>
          <w:lang w:val="ru-RU"/>
        </w:rPr>
        <w:t xml:space="preserve"> й </w:t>
      </w:r>
      <w:proofErr w:type="spellStart"/>
      <w:r w:rsidRPr="00F211A5">
        <w:rPr>
          <w:lang w:val="ru-RU"/>
        </w:rPr>
        <w:t>топологічні</w:t>
      </w:r>
      <w:proofErr w:type="spellEnd"/>
      <w:r w:rsidRPr="00F211A5">
        <w:rPr>
          <w:lang w:val="ru-RU"/>
        </w:rPr>
        <w:t xml:space="preserve"> </w:t>
      </w:r>
      <w:proofErr w:type="spellStart"/>
      <w:r w:rsidRPr="00F211A5">
        <w:rPr>
          <w:lang w:val="ru-RU"/>
        </w:rPr>
        <w:t>ознаки</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Тоді</w:t>
      </w:r>
      <w:proofErr w:type="spellEnd"/>
      <w:r w:rsidRPr="00F211A5">
        <w:rPr>
          <w:lang w:val="ru-RU"/>
        </w:rPr>
        <w:t xml:space="preserve"> </w:t>
      </w:r>
      <w:proofErr w:type="spellStart"/>
      <w:r w:rsidRPr="00F211A5">
        <w:rPr>
          <w:lang w:val="ru-RU"/>
        </w:rPr>
        <w:t>формування</w:t>
      </w:r>
      <w:proofErr w:type="spellEnd"/>
      <w:r w:rsidRPr="00F211A5">
        <w:rPr>
          <w:lang w:val="ru-RU"/>
        </w:rPr>
        <w:t xml:space="preserve"> концепту </w:t>
      </w:r>
      <w:proofErr w:type="spellStart"/>
      <w:r w:rsidRPr="00F211A5">
        <w:rPr>
          <w:lang w:val="ru-RU"/>
        </w:rPr>
        <w:t>потребує</w:t>
      </w:r>
      <w:proofErr w:type="spellEnd"/>
      <w:r w:rsidRPr="00F211A5">
        <w:rPr>
          <w:lang w:val="ru-RU"/>
        </w:rPr>
        <w:t xml:space="preserve"> не </w:t>
      </w:r>
      <w:proofErr w:type="spellStart"/>
      <w:r w:rsidRPr="00F211A5">
        <w:rPr>
          <w:lang w:val="ru-RU"/>
        </w:rPr>
        <w:t>репрезентативної</w:t>
      </w:r>
      <w:proofErr w:type="spellEnd"/>
      <w:r w:rsidRPr="00F211A5">
        <w:rPr>
          <w:lang w:val="ru-RU"/>
        </w:rPr>
        <w:t xml:space="preserve"> </w:t>
      </w:r>
      <w:proofErr w:type="spellStart"/>
      <w:r w:rsidRPr="00F211A5">
        <w:rPr>
          <w:lang w:val="ru-RU"/>
        </w:rPr>
        <w:t>вибірки</w:t>
      </w:r>
      <w:proofErr w:type="spellEnd"/>
      <w:r w:rsidRPr="00F211A5">
        <w:rPr>
          <w:lang w:val="ru-RU"/>
        </w:rPr>
        <w:t xml:space="preserve"> </w:t>
      </w:r>
      <w:proofErr w:type="spellStart"/>
      <w:r w:rsidRPr="00F211A5">
        <w:rPr>
          <w:lang w:val="ru-RU"/>
        </w:rPr>
        <w:t>розподілу</w:t>
      </w:r>
      <w:proofErr w:type="spellEnd"/>
      <w:r w:rsidRPr="00F211A5">
        <w:rPr>
          <w:lang w:val="ru-RU"/>
        </w:rPr>
        <w:t xml:space="preserve">, а </w:t>
      </w:r>
      <w:proofErr w:type="spellStart"/>
      <w:r w:rsidRPr="00F211A5">
        <w:rPr>
          <w:lang w:val="ru-RU"/>
        </w:rPr>
        <w:t>невеликої</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структурно </w:t>
      </w:r>
      <w:proofErr w:type="spellStart"/>
      <w:r w:rsidRPr="00F211A5">
        <w:rPr>
          <w:lang w:val="ru-RU"/>
        </w:rPr>
        <w:t>повних</w:t>
      </w:r>
      <w:proofErr w:type="spellEnd"/>
      <w:r w:rsidRPr="00F211A5">
        <w:rPr>
          <w:lang w:val="ru-RU"/>
        </w:rPr>
        <w:t xml:space="preserve"> </w:t>
      </w:r>
      <w:proofErr w:type="spellStart"/>
      <w:r w:rsidRPr="00F211A5">
        <w:rPr>
          <w:lang w:val="ru-RU"/>
        </w:rPr>
        <w:t>написань</w:t>
      </w:r>
      <w:proofErr w:type="spellEnd"/>
      <w:r w:rsidRPr="00F211A5">
        <w:rPr>
          <w:lang w:val="ru-RU"/>
        </w:rPr>
        <w:t>.</w:t>
      </w:r>
    </w:p>
    <w:p w14:paraId="0FAFC9CC" w14:textId="77777777" w:rsidR="004A37F4" w:rsidRPr="00F211A5" w:rsidRDefault="00DF1A2C">
      <w:pPr>
        <w:spacing w:after="0" w:line="280" w:lineRule="exact"/>
        <w:ind w:firstLine="567"/>
        <w:jc w:val="both"/>
        <w:rPr>
          <w:lang w:val="ru-RU"/>
        </w:rPr>
      </w:pPr>
      <w:proofErr w:type="spellStart"/>
      <w:r w:rsidRPr="00F211A5">
        <w:rPr>
          <w:lang w:val="ru-RU"/>
        </w:rPr>
        <w:t>Межі</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припущення</w:t>
      </w:r>
      <w:proofErr w:type="spellEnd"/>
      <w:r w:rsidRPr="00F211A5">
        <w:rPr>
          <w:lang w:val="ru-RU"/>
        </w:rPr>
        <w:t xml:space="preserve"> </w:t>
      </w:r>
      <w:proofErr w:type="spellStart"/>
      <w:r w:rsidRPr="00F211A5">
        <w:rPr>
          <w:lang w:val="ru-RU"/>
        </w:rPr>
        <w:t>відомі</w:t>
      </w:r>
      <w:proofErr w:type="spellEnd"/>
      <w:r w:rsidRPr="00F211A5">
        <w:rPr>
          <w:lang w:val="ru-RU"/>
        </w:rPr>
        <w:t xml:space="preserve"> </w:t>
      </w:r>
      <w:proofErr w:type="spellStart"/>
      <w:r w:rsidRPr="00F211A5">
        <w:rPr>
          <w:lang w:val="ru-RU"/>
        </w:rPr>
        <w:t>лише</w:t>
      </w:r>
      <w:proofErr w:type="spellEnd"/>
      <w:r w:rsidRPr="00F211A5">
        <w:rPr>
          <w:lang w:val="ru-RU"/>
        </w:rPr>
        <w:t xml:space="preserve"> </w:t>
      </w:r>
      <w:proofErr w:type="spellStart"/>
      <w:r w:rsidRPr="00F211A5">
        <w:rPr>
          <w:lang w:val="ru-RU"/>
        </w:rPr>
        <w:t>частково</w:t>
      </w:r>
      <w:proofErr w:type="spellEnd"/>
      <w:r w:rsidRPr="00F211A5">
        <w:rPr>
          <w:lang w:val="ru-RU"/>
        </w:rPr>
        <w:t xml:space="preserve">. </w:t>
      </w:r>
      <w:proofErr w:type="spellStart"/>
      <w:r w:rsidRPr="00F211A5">
        <w:rPr>
          <w:lang w:val="ru-RU"/>
        </w:rPr>
        <w:t>Чутливість</w:t>
      </w:r>
      <w:proofErr w:type="spellEnd"/>
      <w:r w:rsidRPr="00F211A5">
        <w:rPr>
          <w:lang w:val="ru-RU"/>
        </w:rPr>
        <w:t xml:space="preserve"> </w:t>
      </w:r>
      <w:proofErr w:type="spellStart"/>
      <w:r w:rsidRPr="00F211A5">
        <w:rPr>
          <w:lang w:val="ru-RU"/>
        </w:rPr>
        <w:t>підсумкової</w:t>
      </w:r>
      <w:proofErr w:type="spellEnd"/>
      <w:r w:rsidRPr="00F211A5">
        <w:rPr>
          <w:lang w:val="ru-RU"/>
        </w:rPr>
        <w:t xml:space="preserve"> </w:t>
      </w:r>
      <w:proofErr w:type="spellStart"/>
      <w:r w:rsidRPr="00F211A5">
        <w:rPr>
          <w:lang w:val="ru-RU"/>
        </w:rPr>
        <w:t>точності</w:t>
      </w:r>
      <w:proofErr w:type="spellEnd"/>
      <w:r w:rsidRPr="00F211A5">
        <w:rPr>
          <w:lang w:val="ru-RU"/>
        </w:rPr>
        <w:t xml:space="preserve"> до конкретного </w:t>
      </w:r>
      <w:proofErr w:type="spellStart"/>
      <w:r w:rsidRPr="00F211A5">
        <w:rPr>
          <w:lang w:val="ru-RU"/>
        </w:rPr>
        <w:t>відбору</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у </w:t>
      </w:r>
      <w:proofErr w:type="spellStart"/>
      <w:r w:rsidRPr="00F211A5">
        <w:rPr>
          <w:lang w:val="ru-RU"/>
        </w:rPr>
        <w:t>цій</w:t>
      </w:r>
      <w:proofErr w:type="spellEnd"/>
      <w:r w:rsidRPr="00F211A5">
        <w:rPr>
          <w:lang w:val="ru-RU"/>
        </w:rPr>
        <w:t xml:space="preserve"> </w:t>
      </w:r>
      <w:proofErr w:type="spellStart"/>
      <w:r w:rsidRPr="00F211A5">
        <w:rPr>
          <w:lang w:val="ru-RU"/>
        </w:rPr>
        <w:t>роботі</w:t>
      </w:r>
      <w:proofErr w:type="spellEnd"/>
      <w:r w:rsidRPr="00F211A5">
        <w:rPr>
          <w:lang w:val="ru-RU"/>
        </w:rPr>
        <w:t xml:space="preserve"> не </w:t>
      </w:r>
      <w:proofErr w:type="spellStart"/>
      <w:r w:rsidRPr="00F211A5">
        <w:rPr>
          <w:lang w:val="ru-RU"/>
        </w:rPr>
        <w:t>вимірювали</w:t>
      </w:r>
      <w:proofErr w:type="spellEnd"/>
      <w:r w:rsidRPr="00F211A5">
        <w:rPr>
          <w:lang w:val="ru-RU"/>
        </w:rPr>
        <w:t xml:space="preserve">. </w:t>
      </w:r>
      <w:proofErr w:type="spellStart"/>
      <w:r w:rsidRPr="00F211A5">
        <w:rPr>
          <w:lang w:val="ru-RU"/>
        </w:rPr>
        <w:t>Кількість</w:t>
      </w:r>
      <w:proofErr w:type="spellEnd"/>
      <w:r w:rsidRPr="00F211A5">
        <w:rPr>
          <w:lang w:val="ru-RU"/>
        </w:rPr>
        <w:t xml:space="preserve"> 76 </w:t>
      </w:r>
      <w:proofErr w:type="spellStart"/>
      <w:r w:rsidRPr="00F211A5">
        <w:rPr>
          <w:lang w:val="ru-RU"/>
        </w:rPr>
        <w:t>відновлено</w:t>
      </w:r>
      <w:proofErr w:type="spellEnd"/>
      <w:r w:rsidRPr="00F211A5">
        <w:rPr>
          <w:lang w:val="ru-RU"/>
        </w:rPr>
        <w:t xml:space="preserve"> </w:t>
      </w:r>
      <w:proofErr w:type="spellStart"/>
      <w:r w:rsidRPr="00F211A5">
        <w:rPr>
          <w:lang w:val="ru-RU"/>
        </w:rPr>
        <w:t>групуванням</w:t>
      </w:r>
      <w:proofErr w:type="spellEnd"/>
      <w:r w:rsidRPr="00F211A5">
        <w:rPr>
          <w:lang w:val="ru-RU"/>
        </w:rPr>
        <w:t xml:space="preserve"> </w:t>
      </w:r>
      <w:proofErr w:type="spellStart"/>
      <w:r w:rsidRPr="00F211A5">
        <w:rPr>
          <w:lang w:val="ru-RU"/>
        </w:rPr>
        <w:t>назв</w:t>
      </w:r>
      <w:proofErr w:type="spellEnd"/>
      <w:r w:rsidRPr="00F211A5">
        <w:rPr>
          <w:lang w:val="ru-RU"/>
        </w:rPr>
        <w:t xml:space="preserve"> </w:t>
      </w:r>
      <w:proofErr w:type="spellStart"/>
      <w:r w:rsidRPr="00F211A5">
        <w:rPr>
          <w:lang w:val="ru-RU"/>
        </w:rPr>
        <w:t>файлів</w:t>
      </w:r>
      <w:proofErr w:type="spellEnd"/>
      <w:r w:rsidRPr="00F211A5">
        <w:rPr>
          <w:lang w:val="ru-RU"/>
        </w:rPr>
        <w:t xml:space="preserve">. </w:t>
      </w:r>
      <w:proofErr w:type="spellStart"/>
      <w:r w:rsidRPr="00F211A5">
        <w:rPr>
          <w:lang w:val="ru-RU"/>
        </w:rPr>
        <w:t>Усі</w:t>
      </w:r>
      <w:proofErr w:type="spellEnd"/>
      <w:r w:rsidRPr="00F211A5">
        <w:rPr>
          <w:lang w:val="ru-RU"/>
        </w:rPr>
        <w:t xml:space="preserve"> </w:t>
      </w:r>
      <w:proofErr w:type="spellStart"/>
      <w:r w:rsidRPr="00F211A5">
        <w:rPr>
          <w:lang w:val="ru-RU"/>
        </w:rPr>
        <w:t>оригінали</w:t>
      </w:r>
      <w:proofErr w:type="spellEnd"/>
      <w:r w:rsidRPr="00F211A5">
        <w:rPr>
          <w:lang w:val="ru-RU"/>
        </w:rPr>
        <w:t xml:space="preserve"> взято з </w:t>
      </w:r>
      <w:proofErr w:type="spellStart"/>
      <w:r w:rsidRPr="00F211A5">
        <w:rPr>
          <w:lang w:val="ru-RU"/>
        </w:rPr>
        <w:t>навчального</w:t>
      </w:r>
      <w:proofErr w:type="spellEnd"/>
      <w:r w:rsidRPr="00F211A5">
        <w:rPr>
          <w:lang w:val="ru-RU"/>
        </w:rPr>
        <w:t xml:space="preserve"> </w:t>
      </w:r>
      <w:proofErr w:type="spellStart"/>
      <w:r w:rsidRPr="00F211A5">
        <w:rPr>
          <w:lang w:val="ru-RU"/>
        </w:rPr>
        <w:t>розбиття</w:t>
      </w:r>
      <w:proofErr w:type="spellEnd"/>
      <w:r w:rsidRPr="00F211A5">
        <w:rPr>
          <w:lang w:val="ru-RU"/>
        </w:rPr>
        <w:t xml:space="preserve"> </w:t>
      </w:r>
      <w:r>
        <w:t>MNIST</w:t>
      </w:r>
      <w:r w:rsidRPr="00F211A5">
        <w:rPr>
          <w:lang w:val="ru-RU"/>
        </w:rPr>
        <w:t xml:space="preserve"> (60</w:t>
      </w:r>
      <w:r>
        <w:t> </w:t>
      </w:r>
      <w:r w:rsidRPr="00F211A5">
        <w:rPr>
          <w:lang w:val="ru-RU"/>
        </w:rPr>
        <w:t xml:space="preserve">000 </w:t>
      </w:r>
      <w:proofErr w:type="spellStart"/>
      <w:r w:rsidRPr="00F211A5">
        <w:rPr>
          <w:lang w:val="ru-RU"/>
        </w:rPr>
        <w:t>зображень</w:t>
      </w:r>
      <w:proofErr w:type="spellEnd"/>
      <w:r w:rsidRPr="00F211A5">
        <w:rPr>
          <w:lang w:val="ru-RU"/>
        </w:rPr>
        <w:t xml:space="preserve">), а </w:t>
      </w:r>
      <w:proofErr w:type="spellStart"/>
      <w:r w:rsidRPr="00F211A5">
        <w:rPr>
          <w:lang w:val="ru-RU"/>
        </w:rPr>
        <w:t>оцінювання</w:t>
      </w:r>
      <w:proofErr w:type="spellEnd"/>
      <w:r w:rsidRPr="00F211A5">
        <w:rPr>
          <w:lang w:val="ru-RU"/>
        </w:rPr>
        <w:t xml:space="preserve"> </w:t>
      </w:r>
      <w:proofErr w:type="spellStart"/>
      <w:r w:rsidRPr="00F211A5">
        <w:rPr>
          <w:lang w:val="ru-RU"/>
        </w:rPr>
        <w:t>використовує</w:t>
      </w:r>
      <w:proofErr w:type="spellEnd"/>
      <w:r w:rsidRPr="00F211A5">
        <w:rPr>
          <w:lang w:val="ru-RU"/>
        </w:rPr>
        <w:t xml:space="preserve"> </w:t>
      </w:r>
      <w:proofErr w:type="spellStart"/>
      <w:r w:rsidRPr="00F211A5">
        <w:rPr>
          <w:lang w:val="ru-RU"/>
        </w:rPr>
        <w:t>тестове</w:t>
      </w:r>
      <w:proofErr w:type="spellEnd"/>
      <w:r w:rsidRPr="00F211A5">
        <w:rPr>
          <w:lang w:val="ru-RU"/>
        </w:rPr>
        <w:t xml:space="preserve"> </w:t>
      </w:r>
      <w:proofErr w:type="spellStart"/>
      <w:r w:rsidRPr="00F211A5">
        <w:rPr>
          <w:lang w:val="ru-RU"/>
        </w:rPr>
        <w:t>розбиття</w:t>
      </w:r>
      <w:proofErr w:type="spellEnd"/>
      <w:r w:rsidRPr="00F211A5">
        <w:rPr>
          <w:lang w:val="ru-RU"/>
        </w:rPr>
        <w:t xml:space="preserve"> (10</w:t>
      </w:r>
      <w:r>
        <w:t> </w:t>
      </w:r>
      <w:r w:rsidRPr="00F211A5">
        <w:rPr>
          <w:lang w:val="ru-RU"/>
        </w:rPr>
        <w:t xml:space="preserve">000 </w:t>
      </w:r>
      <w:proofErr w:type="spellStart"/>
      <w:r w:rsidRPr="00F211A5">
        <w:rPr>
          <w:lang w:val="ru-RU"/>
        </w:rPr>
        <w:t>зображень</w:t>
      </w:r>
      <w:proofErr w:type="spellEnd"/>
      <w:r w:rsidRPr="00F211A5">
        <w:rPr>
          <w:lang w:val="ru-RU"/>
        </w:rPr>
        <w:t xml:space="preserve">), тому </w:t>
      </w:r>
      <w:proofErr w:type="spellStart"/>
      <w:r w:rsidRPr="00F211A5">
        <w:rPr>
          <w:lang w:val="ru-RU"/>
        </w:rPr>
        <w:t>ці</w:t>
      </w:r>
      <w:proofErr w:type="spellEnd"/>
      <w:r w:rsidRPr="00F211A5">
        <w:rPr>
          <w:lang w:val="ru-RU"/>
        </w:rPr>
        <w:t xml:space="preserve"> два </w:t>
      </w:r>
      <w:proofErr w:type="spellStart"/>
      <w:r w:rsidRPr="00F211A5">
        <w:rPr>
          <w:lang w:val="ru-RU"/>
        </w:rPr>
        <w:t>набори</w:t>
      </w:r>
      <w:proofErr w:type="spellEnd"/>
      <w:r w:rsidRPr="00F211A5">
        <w:rPr>
          <w:lang w:val="ru-RU"/>
        </w:rPr>
        <w:t xml:space="preserve"> не </w:t>
      </w:r>
      <w:proofErr w:type="spellStart"/>
      <w:r w:rsidRPr="00F211A5">
        <w:rPr>
          <w:lang w:val="ru-RU"/>
        </w:rPr>
        <w:t>перетинаються</w:t>
      </w:r>
      <w:proofErr w:type="spellEnd"/>
      <w:r w:rsidRPr="00F211A5">
        <w:rPr>
          <w:lang w:val="ru-RU"/>
        </w:rPr>
        <w:t>.</w:t>
      </w:r>
    </w:p>
    <w:p w14:paraId="65DD5CB8" w14:textId="77777777" w:rsidR="004A37F4" w:rsidRPr="00F211A5" w:rsidRDefault="00DF1A2C">
      <w:pPr>
        <w:spacing w:before="160" w:after="80" w:line="280" w:lineRule="exact"/>
        <w:jc w:val="both"/>
        <w:rPr>
          <w:lang w:val="ru-RU"/>
        </w:rPr>
      </w:pPr>
      <w:r w:rsidRPr="00F211A5">
        <w:rPr>
          <w:b/>
          <w:lang w:val="ru-RU"/>
        </w:rPr>
        <w:t xml:space="preserve">2.3 </w:t>
      </w:r>
      <w:proofErr w:type="spellStart"/>
      <w:r w:rsidRPr="00F211A5">
        <w:rPr>
          <w:b/>
          <w:lang w:val="ru-RU"/>
        </w:rPr>
        <w:t>Класифікація</w:t>
      </w:r>
      <w:proofErr w:type="spellEnd"/>
    </w:p>
    <w:p w14:paraId="783ADA5E" w14:textId="77777777" w:rsidR="004A37F4" w:rsidRPr="00F211A5" w:rsidRDefault="00DF1A2C">
      <w:pPr>
        <w:spacing w:after="0" w:line="280" w:lineRule="exact"/>
        <w:ind w:firstLine="567"/>
        <w:jc w:val="both"/>
        <w:rPr>
          <w:lang w:val="ru-RU"/>
        </w:rPr>
      </w:pPr>
      <w:proofErr w:type="spellStart"/>
      <w:r w:rsidRPr="00F211A5">
        <w:rPr>
          <w:lang w:val="ru-RU"/>
        </w:rPr>
        <w:t>Класифікація</w:t>
      </w:r>
      <w:proofErr w:type="spellEnd"/>
      <w:r w:rsidRPr="00F211A5">
        <w:rPr>
          <w:lang w:val="ru-RU"/>
        </w:rPr>
        <w:t xml:space="preserve"> </w:t>
      </w:r>
      <w:proofErr w:type="spellStart"/>
      <w:r w:rsidRPr="00F211A5">
        <w:rPr>
          <w:lang w:val="ru-RU"/>
        </w:rPr>
        <w:t>зіставляє</w:t>
      </w:r>
      <w:proofErr w:type="spellEnd"/>
      <w:r w:rsidRPr="00F211A5">
        <w:rPr>
          <w:lang w:val="ru-RU"/>
        </w:rPr>
        <w:t xml:space="preserve"> граф </w:t>
      </w:r>
      <w:proofErr w:type="spellStart"/>
      <w:r w:rsidRPr="00F211A5">
        <w:rPr>
          <w:lang w:val="ru-RU"/>
        </w:rPr>
        <w:t>вхідного</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з </w:t>
      </w:r>
      <w:proofErr w:type="spellStart"/>
      <w:r w:rsidRPr="00F211A5">
        <w:rPr>
          <w:lang w:val="ru-RU"/>
        </w:rPr>
        <w:t>кожним</w:t>
      </w:r>
      <w:proofErr w:type="spellEnd"/>
      <w:r w:rsidRPr="00F211A5">
        <w:rPr>
          <w:lang w:val="ru-RU"/>
        </w:rPr>
        <w:t xml:space="preserve"> концептом </w:t>
      </w:r>
      <w:proofErr w:type="spellStart"/>
      <w:r w:rsidRPr="00F211A5">
        <w:rPr>
          <w:lang w:val="ru-RU"/>
        </w:rPr>
        <w:t>алфавіту</w:t>
      </w:r>
      <w:proofErr w:type="spellEnd"/>
      <w:r w:rsidRPr="00F211A5">
        <w:rPr>
          <w:lang w:val="ru-RU"/>
        </w:rPr>
        <w:t xml:space="preserve"> в </w:t>
      </w:r>
      <w:proofErr w:type="spellStart"/>
      <w:r w:rsidRPr="00F211A5">
        <w:rPr>
          <w:lang w:val="ru-RU"/>
        </w:rPr>
        <w:t>чотири</w:t>
      </w:r>
      <w:proofErr w:type="spellEnd"/>
      <w:r w:rsidRPr="00F211A5">
        <w:rPr>
          <w:lang w:val="ru-RU"/>
        </w:rPr>
        <w:t xml:space="preserve"> кроки: </w:t>
      </w:r>
      <w:proofErr w:type="spellStart"/>
      <w:r w:rsidRPr="00F211A5">
        <w:rPr>
          <w:lang w:val="ru-RU"/>
        </w:rPr>
        <w:t>фільтр</w:t>
      </w:r>
      <w:proofErr w:type="spellEnd"/>
      <w:r w:rsidRPr="00F211A5">
        <w:rPr>
          <w:lang w:val="ru-RU"/>
        </w:rPr>
        <w:t xml:space="preserve"> </w:t>
      </w:r>
      <w:proofErr w:type="spellStart"/>
      <w:r w:rsidRPr="00F211A5">
        <w:rPr>
          <w:lang w:val="ru-RU"/>
        </w:rPr>
        <w:t>складності</w:t>
      </w:r>
      <w:proofErr w:type="spellEnd"/>
      <w:r w:rsidRPr="00F211A5">
        <w:rPr>
          <w:lang w:val="ru-RU"/>
        </w:rPr>
        <w:t xml:space="preserve">; </w:t>
      </w:r>
      <w:proofErr w:type="spellStart"/>
      <w:r w:rsidRPr="00F211A5">
        <w:rPr>
          <w:lang w:val="ru-RU"/>
        </w:rPr>
        <w:t>окрема</w:t>
      </w:r>
      <w:proofErr w:type="spellEnd"/>
      <w:r w:rsidRPr="00F211A5">
        <w:rPr>
          <w:lang w:val="ru-RU"/>
        </w:rPr>
        <w:t xml:space="preserve"> для кожного концепту </w:t>
      </w:r>
      <w:proofErr w:type="spellStart"/>
      <w:r w:rsidRPr="00F211A5">
        <w:rPr>
          <w:lang w:val="ru-RU"/>
        </w:rPr>
        <w:t>попередня</w:t>
      </w:r>
      <w:proofErr w:type="spellEnd"/>
      <w:r w:rsidRPr="00F211A5">
        <w:rPr>
          <w:lang w:val="ru-RU"/>
        </w:rPr>
        <w:t xml:space="preserve"> </w:t>
      </w:r>
      <w:proofErr w:type="spellStart"/>
      <w:r w:rsidRPr="00F211A5">
        <w:rPr>
          <w:lang w:val="ru-RU"/>
        </w:rPr>
        <w:t>обробка</w:t>
      </w:r>
      <w:proofErr w:type="spellEnd"/>
      <w:r w:rsidRPr="00F211A5">
        <w:rPr>
          <w:lang w:val="ru-RU"/>
        </w:rPr>
        <w:t xml:space="preserve"> входу з </w:t>
      </w:r>
      <w:proofErr w:type="spellStart"/>
      <w:r w:rsidRPr="00F211A5">
        <w:rPr>
          <w:lang w:val="ru-RU"/>
        </w:rPr>
        <w:t>вибором</w:t>
      </w:r>
      <w:proofErr w:type="spellEnd"/>
      <w:r w:rsidRPr="00F211A5">
        <w:rPr>
          <w:lang w:val="ru-RU"/>
        </w:rPr>
        <w:t xml:space="preserve"> </w:t>
      </w:r>
      <w:proofErr w:type="spellStart"/>
      <w:r>
        <w:t>StartPoint</w:t>
      </w:r>
      <w:proofErr w:type="spellEnd"/>
      <w:r w:rsidRPr="00F211A5">
        <w:rPr>
          <w:lang w:val="ru-RU"/>
        </w:rPr>
        <w:t xml:space="preserve">, </w:t>
      </w:r>
      <w:proofErr w:type="spellStart"/>
      <w:r w:rsidRPr="00F211A5">
        <w:rPr>
          <w:lang w:val="ru-RU"/>
        </w:rPr>
        <w:t>переобчисленням</w:t>
      </w:r>
      <w:proofErr w:type="spellEnd"/>
      <w:r w:rsidRPr="00F211A5">
        <w:rPr>
          <w:lang w:val="ru-RU"/>
        </w:rPr>
        <w:t xml:space="preserve"> </w:t>
      </w:r>
      <w:proofErr w:type="spellStart"/>
      <w:r w:rsidRPr="00F211A5">
        <w:rPr>
          <w:lang w:val="ru-RU"/>
        </w:rPr>
        <w:t>напрямків</w:t>
      </w:r>
      <w:proofErr w:type="spellEnd"/>
      <w:r w:rsidRPr="00F211A5">
        <w:rPr>
          <w:lang w:val="ru-RU"/>
        </w:rPr>
        <w:t xml:space="preserve"> і </w:t>
      </w:r>
      <w:proofErr w:type="spellStart"/>
      <w:r w:rsidRPr="00F211A5">
        <w:rPr>
          <w:lang w:val="ru-RU"/>
        </w:rPr>
        <w:t>редукцією</w:t>
      </w:r>
      <w:proofErr w:type="spellEnd"/>
      <w:r w:rsidRPr="00F211A5">
        <w:rPr>
          <w:lang w:val="ru-RU"/>
        </w:rPr>
        <w:t xml:space="preserve"> </w:t>
      </w:r>
      <w:proofErr w:type="spellStart"/>
      <w:r w:rsidRPr="00F211A5">
        <w:rPr>
          <w:lang w:val="ru-RU"/>
        </w:rPr>
        <w:t>критичних</w:t>
      </w:r>
      <w:proofErr w:type="spellEnd"/>
      <w:r w:rsidRPr="00F211A5">
        <w:rPr>
          <w:lang w:val="ru-RU"/>
        </w:rPr>
        <w:t xml:space="preserve"> </w:t>
      </w:r>
      <w:proofErr w:type="spellStart"/>
      <w:r w:rsidRPr="00F211A5">
        <w:rPr>
          <w:lang w:val="ru-RU"/>
        </w:rPr>
        <w:t>точок</w:t>
      </w:r>
      <w:proofErr w:type="spellEnd"/>
      <w:r w:rsidRPr="00F211A5">
        <w:rPr>
          <w:lang w:val="ru-RU"/>
        </w:rPr>
        <w:t xml:space="preserve">; структурна </w:t>
      </w:r>
      <w:proofErr w:type="spellStart"/>
      <w:r w:rsidRPr="00F211A5">
        <w:rPr>
          <w:lang w:val="ru-RU"/>
        </w:rPr>
        <w:t>перевірка</w:t>
      </w:r>
      <w:proofErr w:type="spellEnd"/>
      <w:r w:rsidRPr="00F211A5">
        <w:rPr>
          <w:lang w:val="ru-RU"/>
        </w:rPr>
        <w:t xml:space="preserve">; </w:t>
      </w:r>
      <w:r>
        <w:t>GED</w:t>
      </w:r>
      <w:r w:rsidRPr="00F211A5">
        <w:rPr>
          <w:lang w:val="ru-RU"/>
        </w:rPr>
        <w:t xml:space="preserve"> для пар, </w:t>
      </w:r>
      <w:proofErr w:type="spellStart"/>
      <w:r w:rsidRPr="00F211A5">
        <w:rPr>
          <w:lang w:val="ru-RU"/>
        </w:rPr>
        <w:t>що</w:t>
      </w:r>
      <w:proofErr w:type="spellEnd"/>
      <w:r w:rsidRPr="00F211A5">
        <w:rPr>
          <w:lang w:val="ru-RU"/>
        </w:rPr>
        <w:t xml:space="preserve"> </w:t>
      </w:r>
      <w:proofErr w:type="spellStart"/>
      <w:r w:rsidRPr="00F211A5">
        <w:rPr>
          <w:lang w:val="ru-RU"/>
        </w:rPr>
        <w:t>лишилися</w:t>
      </w:r>
      <w:proofErr w:type="spellEnd"/>
      <w:r w:rsidRPr="00F211A5">
        <w:rPr>
          <w:lang w:val="ru-RU"/>
        </w:rPr>
        <w:t xml:space="preserve">. </w:t>
      </w:r>
      <w:proofErr w:type="spellStart"/>
      <w:r w:rsidRPr="00F211A5">
        <w:rPr>
          <w:lang w:val="ru-RU"/>
        </w:rPr>
        <w:t>Складність</w:t>
      </w:r>
      <w:proofErr w:type="spellEnd"/>
      <w:r w:rsidRPr="00F211A5">
        <w:rPr>
          <w:lang w:val="ru-RU"/>
        </w:rPr>
        <w:t xml:space="preserve"> графа </w:t>
      </w:r>
      <w:proofErr w:type="spellStart"/>
      <w:r w:rsidRPr="00F211A5">
        <w:rPr>
          <w:lang w:val="ru-RU"/>
        </w:rPr>
        <w:t>дорівнює</w:t>
      </w:r>
      <w:proofErr w:type="spellEnd"/>
      <w:r w:rsidRPr="00F211A5">
        <w:rPr>
          <w:lang w:val="ru-RU"/>
        </w:rPr>
        <w:t xml:space="preserve"> </w:t>
      </w:r>
      <w:proofErr w:type="spellStart"/>
      <w:r w:rsidRPr="00F211A5">
        <w:rPr>
          <w:lang w:val="ru-RU"/>
        </w:rPr>
        <w:t>сумі</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і ребер; </w:t>
      </w:r>
      <w:proofErr w:type="spellStart"/>
      <w:r w:rsidRPr="00F211A5">
        <w:rPr>
          <w:lang w:val="ru-RU"/>
        </w:rPr>
        <w:t>концепти</w:t>
      </w:r>
      <w:proofErr w:type="spellEnd"/>
      <w:r w:rsidRPr="00F211A5">
        <w:rPr>
          <w:lang w:val="ru-RU"/>
        </w:rPr>
        <w:t xml:space="preserve">, </w:t>
      </w:r>
      <w:proofErr w:type="spellStart"/>
      <w:r w:rsidRPr="00F211A5">
        <w:rPr>
          <w:lang w:val="ru-RU"/>
        </w:rPr>
        <w:t>складніші</w:t>
      </w:r>
      <w:proofErr w:type="spellEnd"/>
      <w:r w:rsidRPr="00F211A5">
        <w:rPr>
          <w:lang w:val="ru-RU"/>
        </w:rPr>
        <w:t xml:space="preserve"> за </w:t>
      </w:r>
      <w:proofErr w:type="spellStart"/>
      <w:r w:rsidRPr="00F211A5">
        <w:rPr>
          <w:lang w:val="ru-RU"/>
        </w:rPr>
        <w:t>початковий</w:t>
      </w:r>
      <w:proofErr w:type="spellEnd"/>
      <w:r w:rsidRPr="00F211A5">
        <w:rPr>
          <w:lang w:val="ru-RU"/>
        </w:rPr>
        <w:t xml:space="preserve"> </w:t>
      </w:r>
      <w:proofErr w:type="spellStart"/>
      <w:r w:rsidRPr="00F211A5">
        <w:rPr>
          <w:lang w:val="ru-RU"/>
        </w:rPr>
        <w:t>вхідний</w:t>
      </w:r>
      <w:proofErr w:type="spellEnd"/>
      <w:r w:rsidRPr="00F211A5">
        <w:rPr>
          <w:lang w:val="ru-RU"/>
        </w:rPr>
        <w:t xml:space="preserve"> граф, </w:t>
      </w:r>
      <w:proofErr w:type="spellStart"/>
      <w:r w:rsidRPr="00F211A5">
        <w:rPr>
          <w:lang w:val="ru-RU"/>
        </w:rPr>
        <w:t>відкидають</w:t>
      </w:r>
      <w:proofErr w:type="spellEnd"/>
      <w:r w:rsidRPr="00F211A5">
        <w:rPr>
          <w:lang w:val="ru-RU"/>
        </w:rPr>
        <w:t xml:space="preserve"> до </w:t>
      </w:r>
      <w:proofErr w:type="spellStart"/>
      <w:r w:rsidRPr="00F211A5">
        <w:rPr>
          <w:lang w:val="ru-RU"/>
        </w:rPr>
        <w:t>попередньої</w:t>
      </w:r>
      <w:proofErr w:type="spellEnd"/>
      <w:r w:rsidRPr="00F211A5">
        <w:rPr>
          <w:lang w:val="ru-RU"/>
        </w:rPr>
        <w:t xml:space="preserve"> </w:t>
      </w:r>
      <w:proofErr w:type="spellStart"/>
      <w:r w:rsidRPr="00F211A5">
        <w:rPr>
          <w:lang w:val="ru-RU"/>
        </w:rPr>
        <w:t>обробки</w:t>
      </w:r>
      <w:proofErr w:type="spellEnd"/>
      <w:r w:rsidRPr="00F211A5">
        <w:rPr>
          <w:lang w:val="ru-RU"/>
        </w:rPr>
        <w:t>.</w:t>
      </w:r>
    </w:p>
    <w:p w14:paraId="04D8304D" w14:textId="77777777" w:rsidR="004A37F4" w:rsidRPr="00F211A5" w:rsidRDefault="00DF1A2C">
      <w:pPr>
        <w:spacing w:after="0" w:line="280" w:lineRule="exact"/>
        <w:ind w:firstLine="567"/>
        <w:jc w:val="both"/>
        <w:rPr>
          <w:lang w:val="ru-RU"/>
        </w:rPr>
      </w:pPr>
      <w:proofErr w:type="spellStart"/>
      <w:r w:rsidRPr="00F211A5">
        <w:rPr>
          <w:lang w:val="ru-RU"/>
        </w:rPr>
        <w:t>Міру</w:t>
      </w:r>
      <w:proofErr w:type="spellEnd"/>
      <w:r w:rsidRPr="00F211A5">
        <w:rPr>
          <w:lang w:val="ru-RU"/>
        </w:rPr>
        <w:t xml:space="preserve"> </w:t>
      </w:r>
      <w:proofErr w:type="spellStart"/>
      <w:r w:rsidRPr="00F211A5">
        <w:rPr>
          <w:lang w:val="ru-RU"/>
        </w:rPr>
        <w:t>відмінності</w:t>
      </w:r>
      <w:proofErr w:type="spellEnd"/>
      <w:r w:rsidRPr="00F211A5">
        <w:rPr>
          <w:lang w:val="ru-RU"/>
        </w:rPr>
        <w:t xml:space="preserve"> </w:t>
      </w:r>
      <w:proofErr w:type="spellStart"/>
      <w:r w:rsidRPr="00F211A5">
        <w:rPr>
          <w:lang w:val="ru-RU"/>
        </w:rPr>
        <w:t>двох</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дає</w:t>
      </w:r>
      <w:proofErr w:type="spellEnd"/>
      <w:r w:rsidRPr="00F211A5">
        <w:rPr>
          <w:lang w:val="ru-RU"/>
        </w:rPr>
        <w:t xml:space="preserve"> </w:t>
      </w:r>
      <w:r>
        <w:t>GED</w:t>
      </w:r>
      <w:r w:rsidRPr="00F211A5">
        <w:rPr>
          <w:lang w:val="ru-RU"/>
        </w:rPr>
        <w:t xml:space="preserve">, </w:t>
      </w:r>
      <w:proofErr w:type="spellStart"/>
      <w:r w:rsidRPr="00F211A5">
        <w:rPr>
          <w:lang w:val="ru-RU"/>
        </w:rPr>
        <w:t>тобто</w:t>
      </w:r>
      <w:proofErr w:type="spellEnd"/>
      <w:r w:rsidRPr="00F211A5">
        <w:rPr>
          <w:lang w:val="ru-RU"/>
        </w:rPr>
        <w:t xml:space="preserve"> </w:t>
      </w:r>
      <w:proofErr w:type="spellStart"/>
      <w:r w:rsidRPr="00F211A5">
        <w:rPr>
          <w:lang w:val="ru-RU"/>
        </w:rPr>
        <w:t>мінімальна</w:t>
      </w:r>
      <w:proofErr w:type="spellEnd"/>
      <w:r w:rsidRPr="00F211A5">
        <w:rPr>
          <w:lang w:val="ru-RU"/>
        </w:rPr>
        <w:t xml:space="preserve"> </w:t>
      </w:r>
      <w:proofErr w:type="spellStart"/>
      <w:r w:rsidRPr="00F211A5">
        <w:rPr>
          <w:lang w:val="ru-RU"/>
        </w:rPr>
        <w:t>сумарна</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послідовності</w:t>
      </w:r>
      <w:proofErr w:type="spellEnd"/>
      <w:r w:rsidRPr="00F211A5">
        <w:rPr>
          <w:lang w:val="ru-RU"/>
        </w:rPr>
        <w:t xml:space="preserve"> </w:t>
      </w:r>
      <w:proofErr w:type="spellStart"/>
      <w:r w:rsidRPr="00F211A5">
        <w:rPr>
          <w:lang w:val="ru-RU"/>
        </w:rPr>
        <w:t>операцій</w:t>
      </w:r>
      <w:proofErr w:type="spellEnd"/>
      <w:r w:rsidRPr="00F211A5">
        <w:rPr>
          <w:lang w:val="ru-RU"/>
        </w:rPr>
        <w:t xml:space="preserve">, яка </w:t>
      </w:r>
      <w:proofErr w:type="spellStart"/>
      <w:r w:rsidRPr="00F211A5">
        <w:rPr>
          <w:lang w:val="ru-RU"/>
        </w:rPr>
        <w:t>перетворює</w:t>
      </w:r>
      <w:proofErr w:type="spellEnd"/>
      <w:r w:rsidRPr="00F211A5">
        <w:rPr>
          <w:lang w:val="ru-RU"/>
        </w:rPr>
        <w:t xml:space="preserve"> один граф на </w:t>
      </w:r>
      <w:proofErr w:type="spellStart"/>
      <w:r w:rsidRPr="00F211A5">
        <w:rPr>
          <w:lang w:val="ru-RU"/>
        </w:rPr>
        <w:t>інший</w:t>
      </w:r>
      <w:proofErr w:type="spellEnd"/>
      <w:r w:rsidRPr="00F211A5">
        <w:rPr>
          <w:lang w:val="ru-RU"/>
        </w:rPr>
        <w:t xml:space="preserve">. </w:t>
      </w:r>
      <w:proofErr w:type="spellStart"/>
      <w:r w:rsidRPr="00F211A5">
        <w:rPr>
          <w:lang w:val="ru-RU"/>
        </w:rPr>
        <w:t>Операціями</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є </w:t>
      </w:r>
      <w:proofErr w:type="spellStart"/>
      <w:r w:rsidRPr="00F211A5">
        <w:rPr>
          <w:lang w:val="ru-RU"/>
        </w:rPr>
        <w:t>вставлення</w:t>
      </w:r>
      <w:proofErr w:type="spellEnd"/>
      <w:r w:rsidRPr="00F211A5">
        <w:rPr>
          <w:lang w:val="ru-RU"/>
        </w:rPr>
        <w:t xml:space="preserve">, </w:t>
      </w:r>
      <w:proofErr w:type="spellStart"/>
      <w:r w:rsidRPr="00F211A5">
        <w:rPr>
          <w:lang w:val="ru-RU"/>
        </w:rPr>
        <w:t>вилучення</w:t>
      </w:r>
      <w:proofErr w:type="spellEnd"/>
      <w:r w:rsidRPr="00F211A5">
        <w:rPr>
          <w:lang w:val="ru-RU"/>
        </w:rPr>
        <w:t xml:space="preserve"> та </w:t>
      </w:r>
      <w:proofErr w:type="spellStart"/>
      <w:r w:rsidRPr="00F211A5">
        <w:rPr>
          <w:lang w:val="ru-RU"/>
        </w:rPr>
        <w:t>заміщення</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і ребер. </w:t>
      </w:r>
      <w:proofErr w:type="spellStart"/>
      <w:r w:rsidRPr="00F211A5">
        <w:rPr>
          <w:lang w:val="ru-RU"/>
        </w:rPr>
        <w:t>Точне</w:t>
      </w:r>
      <w:proofErr w:type="spellEnd"/>
      <w:r w:rsidRPr="00F211A5">
        <w:rPr>
          <w:lang w:val="ru-RU"/>
        </w:rPr>
        <w:t xml:space="preserve"> </w:t>
      </w:r>
      <w:proofErr w:type="spellStart"/>
      <w:r w:rsidRPr="00F211A5">
        <w:rPr>
          <w:lang w:val="ru-RU"/>
        </w:rPr>
        <w:t>обчислення</w:t>
      </w:r>
      <w:proofErr w:type="spellEnd"/>
      <w:r w:rsidRPr="00F211A5">
        <w:rPr>
          <w:lang w:val="ru-RU"/>
        </w:rPr>
        <w:t xml:space="preserve"> </w:t>
      </w:r>
      <w:r>
        <w:t>GED</w:t>
      </w:r>
      <w:r w:rsidRPr="00F211A5">
        <w:rPr>
          <w:lang w:val="ru-RU"/>
        </w:rPr>
        <w:t xml:space="preserve"> є </w:t>
      </w:r>
      <w:r>
        <w:t>NP</w:t>
      </w:r>
      <w:r w:rsidRPr="00F211A5">
        <w:rPr>
          <w:lang w:val="ru-RU"/>
        </w:rPr>
        <w:t xml:space="preserve">-складною задачею, тому </w:t>
      </w:r>
      <w:proofErr w:type="spellStart"/>
      <w:r w:rsidRPr="00F211A5">
        <w:rPr>
          <w:lang w:val="ru-RU"/>
        </w:rPr>
        <w:t>практичні</w:t>
      </w:r>
      <w:proofErr w:type="spellEnd"/>
      <w:r w:rsidRPr="00F211A5">
        <w:rPr>
          <w:lang w:val="ru-RU"/>
        </w:rPr>
        <w:t xml:space="preserve"> </w:t>
      </w:r>
      <w:proofErr w:type="spellStart"/>
      <w:r w:rsidRPr="00F211A5">
        <w:rPr>
          <w:lang w:val="ru-RU"/>
        </w:rPr>
        <w:t>системи</w:t>
      </w:r>
      <w:proofErr w:type="spellEnd"/>
      <w:r w:rsidRPr="00F211A5">
        <w:rPr>
          <w:lang w:val="ru-RU"/>
        </w:rPr>
        <w:t xml:space="preserve"> </w:t>
      </w:r>
      <w:proofErr w:type="spellStart"/>
      <w:r w:rsidRPr="00F211A5">
        <w:rPr>
          <w:lang w:val="ru-RU"/>
        </w:rPr>
        <w:t>спираються</w:t>
      </w:r>
      <w:proofErr w:type="spellEnd"/>
      <w:r w:rsidRPr="00F211A5">
        <w:rPr>
          <w:lang w:val="ru-RU"/>
        </w:rPr>
        <w:t xml:space="preserve"> на </w:t>
      </w:r>
      <w:proofErr w:type="spellStart"/>
      <w:r w:rsidRPr="00F211A5">
        <w:rPr>
          <w:lang w:val="ru-RU"/>
        </w:rPr>
        <w:t>наближені</w:t>
      </w:r>
      <w:proofErr w:type="spellEnd"/>
      <w:r w:rsidRPr="00F211A5">
        <w:rPr>
          <w:lang w:val="ru-RU"/>
        </w:rPr>
        <w:t xml:space="preserve"> </w:t>
      </w:r>
      <w:proofErr w:type="spellStart"/>
      <w:r w:rsidRPr="00F211A5">
        <w:rPr>
          <w:lang w:val="ru-RU"/>
        </w:rPr>
        <w:t>алгоритми</w:t>
      </w:r>
      <w:proofErr w:type="spellEnd"/>
      <w:r w:rsidRPr="00F211A5">
        <w:rPr>
          <w:lang w:val="ru-RU"/>
        </w:rPr>
        <w:t xml:space="preserve"> [18]. У </w:t>
      </w:r>
      <w:proofErr w:type="spellStart"/>
      <w:r w:rsidRPr="00F211A5">
        <w:rPr>
          <w:lang w:val="ru-RU"/>
        </w:rPr>
        <w:t>цій</w:t>
      </w:r>
      <w:proofErr w:type="spellEnd"/>
      <w:r w:rsidRPr="00F211A5">
        <w:rPr>
          <w:lang w:val="ru-RU"/>
        </w:rPr>
        <w:t xml:space="preserve"> </w:t>
      </w:r>
      <w:proofErr w:type="spellStart"/>
      <w:r w:rsidRPr="00F211A5">
        <w:rPr>
          <w:lang w:val="ru-RU"/>
        </w:rPr>
        <w:t>роботі</w:t>
      </w:r>
      <w:proofErr w:type="spellEnd"/>
      <w:r w:rsidRPr="00F211A5">
        <w:rPr>
          <w:lang w:val="ru-RU"/>
        </w:rPr>
        <w:t xml:space="preserve"> </w:t>
      </w:r>
      <w:proofErr w:type="spellStart"/>
      <w:r w:rsidRPr="00F211A5">
        <w:rPr>
          <w:lang w:val="ru-RU"/>
        </w:rPr>
        <w:t>відстань</w:t>
      </w:r>
      <w:proofErr w:type="spellEnd"/>
      <w:r w:rsidRPr="00F211A5">
        <w:rPr>
          <w:lang w:val="ru-RU"/>
        </w:rPr>
        <w:t xml:space="preserve"> </w:t>
      </w:r>
      <w:proofErr w:type="spellStart"/>
      <w:r w:rsidRPr="00F211A5">
        <w:rPr>
          <w:lang w:val="ru-RU"/>
        </w:rPr>
        <w:t>обчислює</w:t>
      </w:r>
      <w:proofErr w:type="spellEnd"/>
      <w:r w:rsidRPr="00F211A5">
        <w:rPr>
          <w:lang w:val="ru-RU"/>
        </w:rPr>
        <w:t xml:space="preserve"> </w:t>
      </w:r>
      <w:proofErr w:type="spellStart"/>
      <w:r w:rsidRPr="00F211A5">
        <w:rPr>
          <w:lang w:val="ru-RU"/>
        </w:rPr>
        <w:t>ітеративний</w:t>
      </w:r>
      <w:proofErr w:type="spellEnd"/>
      <w:r w:rsidRPr="00F211A5">
        <w:rPr>
          <w:lang w:val="ru-RU"/>
        </w:rPr>
        <w:t xml:space="preserve"> </w:t>
      </w:r>
      <w:proofErr w:type="spellStart"/>
      <w:r w:rsidRPr="00F211A5">
        <w:rPr>
          <w:lang w:val="ru-RU"/>
        </w:rPr>
        <w:t>розв'язувач</w:t>
      </w:r>
      <w:proofErr w:type="spellEnd"/>
      <w:r w:rsidRPr="00F211A5">
        <w:rPr>
          <w:lang w:val="ru-RU"/>
        </w:rPr>
        <w:t xml:space="preserve"> </w:t>
      </w:r>
      <w:proofErr w:type="spellStart"/>
      <w:r w:rsidRPr="00F211A5">
        <w:rPr>
          <w:lang w:val="ru-RU"/>
        </w:rPr>
        <w:t>із</w:t>
      </w:r>
      <w:proofErr w:type="spellEnd"/>
      <w:r w:rsidRPr="00F211A5">
        <w:rPr>
          <w:lang w:val="ru-RU"/>
        </w:rPr>
        <w:t xml:space="preserve"> </w:t>
      </w:r>
      <w:proofErr w:type="spellStart"/>
      <w:r w:rsidRPr="00F211A5">
        <w:rPr>
          <w:lang w:val="ru-RU"/>
        </w:rPr>
        <w:t>прогресивним</w:t>
      </w:r>
      <w:proofErr w:type="spellEnd"/>
      <w:r w:rsidRPr="00F211A5">
        <w:rPr>
          <w:lang w:val="ru-RU"/>
        </w:rPr>
        <w:t xml:space="preserve"> </w:t>
      </w:r>
      <w:proofErr w:type="spellStart"/>
      <w:r w:rsidRPr="00F211A5">
        <w:rPr>
          <w:lang w:val="ru-RU"/>
        </w:rPr>
        <w:t>уточненням</w:t>
      </w:r>
      <w:proofErr w:type="spellEnd"/>
      <w:r w:rsidRPr="00F211A5">
        <w:rPr>
          <w:lang w:val="ru-RU"/>
        </w:rPr>
        <w:t xml:space="preserve">, </w:t>
      </w:r>
      <w:proofErr w:type="spellStart"/>
      <w:r w:rsidRPr="00F211A5">
        <w:rPr>
          <w:lang w:val="ru-RU"/>
        </w:rPr>
        <w:t>який</w:t>
      </w:r>
      <w:proofErr w:type="spellEnd"/>
      <w:r w:rsidRPr="00F211A5">
        <w:rPr>
          <w:lang w:val="ru-RU"/>
        </w:rPr>
        <w:t xml:space="preserve"> </w:t>
      </w:r>
      <w:proofErr w:type="spellStart"/>
      <w:r w:rsidRPr="00F211A5">
        <w:rPr>
          <w:lang w:val="ru-RU"/>
        </w:rPr>
        <w:t>шукає</w:t>
      </w:r>
      <w:proofErr w:type="spellEnd"/>
      <w:r w:rsidRPr="00F211A5">
        <w:rPr>
          <w:lang w:val="ru-RU"/>
        </w:rPr>
        <w:t xml:space="preserve"> </w:t>
      </w:r>
      <w:proofErr w:type="spellStart"/>
      <w:r w:rsidRPr="00F211A5">
        <w:rPr>
          <w:lang w:val="ru-RU"/>
        </w:rPr>
        <w:t>оптимальні</w:t>
      </w:r>
      <w:proofErr w:type="spellEnd"/>
      <w:r w:rsidRPr="00F211A5">
        <w:rPr>
          <w:lang w:val="ru-RU"/>
        </w:rPr>
        <w:t xml:space="preserve"> шляхи </w:t>
      </w:r>
      <w:proofErr w:type="spellStart"/>
      <w:r w:rsidRPr="00F211A5">
        <w:rPr>
          <w:lang w:val="ru-RU"/>
        </w:rPr>
        <w:t>редагування</w:t>
      </w:r>
      <w:proofErr w:type="spellEnd"/>
      <w:r w:rsidRPr="00F211A5">
        <w:rPr>
          <w:lang w:val="ru-RU"/>
        </w:rPr>
        <w:t xml:space="preserve"> в межах часового бюджету 5</w:t>
      </w:r>
      <w:r>
        <w:t> </w:t>
      </w:r>
      <w:r w:rsidRPr="00F211A5">
        <w:rPr>
          <w:lang w:val="ru-RU"/>
        </w:rPr>
        <w:t xml:space="preserve">с на </w:t>
      </w:r>
      <w:proofErr w:type="spellStart"/>
      <w:r w:rsidRPr="00F211A5">
        <w:rPr>
          <w:lang w:val="ru-RU"/>
        </w:rPr>
        <w:t>одне</w:t>
      </w:r>
      <w:proofErr w:type="spellEnd"/>
      <w:r w:rsidRPr="00F211A5">
        <w:rPr>
          <w:lang w:val="ru-RU"/>
        </w:rPr>
        <w:t xml:space="preserve"> </w:t>
      </w:r>
      <w:proofErr w:type="spellStart"/>
      <w:r w:rsidRPr="00F211A5">
        <w:rPr>
          <w:lang w:val="ru-RU"/>
        </w:rPr>
        <w:t>порівняння</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з концептом і </w:t>
      </w:r>
      <w:proofErr w:type="spellStart"/>
      <w:r w:rsidRPr="00F211A5">
        <w:rPr>
          <w:lang w:val="ru-RU"/>
        </w:rPr>
        <w:t>повертає</w:t>
      </w:r>
      <w:proofErr w:type="spellEnd"/>
      <w:r w:rsidRPr="00F211A5">
        <w:rPr>
          <w:lang w:val="ru-RU"/>
        </w:rPr>
        <w:t xml:space="preserve"> </w:t>
      </w:r>
      <w:proofErr w:type="spellStart"/>
      <w:r w:rsidRPr="00F211A5">
        <w:rPr>
          <w:lang w:val="ru-RU"/>
        </w:rPr>
        <w:t>найкращий</w:t>
      </w:r>
      <w:proofErr w:type="spellEnd"/>
      <w:r w:rsidRPr="00F211A5">
        <w:rPr>
          <w:lang w:val="ru-RU"/>
        </w:rPr>
        <w:t xml:space="preserve"> </w:t>
      </w:r>
      <w:proofErr w:type="spellStart"/>
      <w:r w:rsidRPr="00F211A5">
        <w:rPr>
          <w:lang w:val="ru-RU"/>
        </w:rPr>
        <w:t>знайдений</w:t>
      </w:r>
      <w:proofErr w:type="spellEnd"/>
      <w:r w:rsidRPr="00F211A5">
        <w:rPr>
          <w:lang w:val="ru-RU"/>
        </w:rPr>
        <w:t xml:space="preserve"> результат. У </w:t>
      </w:r>
      <w:proofErr w:type="spellStart"/>
      <w:r w:rsidRPr="00F211A5">
        <w:rPr>
          <w:lang w:val="ru-RU"/>
        </w:rPr>
        <w:t>реалізації</w:t>
      </w:r>
      <w:proofErr w:type="spellEnd"/>
      <w:r w:rsidRPr="00F211A5">
        <w:rPr>
          <w:lang w:val="ru-RU"/>
        </w:rPr>
        <w:t xml:space="preserve"> </w:t>
      </w:r>
      <w:proofErr w:type="spellStart"/>
      <w:r w:rsidRPr="00F211A5">
        <w:rPr>
          <w:lang w:val="ru-RU"/>
        </w:rPr>
        <w:t>експерименту</w:t>
      </w:r>
      <w:proofErr w:type="spellEnd"/>
      <w:r w:rsidRPr="00F211A5">
        <w:rPr>
          <w:lang w:val="ru-RU"/>
        </w:rPr>
        <w:t xml:space="preserve"> час </w:t>
      </w:r>
      <w:proofErr w:type="spellStart"/>
      <w:r w:rsidRPr="00F211A5">
        <w:rPr>
          <w:lang w:val="ru-RU"/>
        </w:rPr>
        <w:t>перевіряють</w:t>
      </w:r>
      <w:proofErr w:type="spellEnd"/>
      <w:r w:rsidRPr="00F211A5">
        <w:rPr>
          <w:lang w:val="ru-RU"/>
        </w:rPr>
        <w:t xml:space="preserve"> </w:t>
      </w:r>
      <w:proofErr w:type="spellStart"/>
      <w:r w:rsidRPr="00F211A5">
        <w:rPr>
          <w:lang w:val="ru-RU"/>
        </w:rPr>
        <w:t>лише</w:t>
      </w:r>
      <w:proofErr w:type="spellEnd"/>
      <w:r w:rsidRPr="00F211A5">
        <w:rPr>
          <w:lang w:val="ru-RU"/>
        </w:rPr>
        <w:t xml:space="preserve"> </w:t>
      </w:r>
      <w:proofErr w:type="spellStart"/>
      <w:r w:rsidRPr="00F211A5">
        <w:rPr>
          <w:lang w:val="ru-RU"/>
        </w:rPr>
        <w:t>після</w:t>
      </w:r>
      <w:proofErr w:type="spellEnd"/>
      <w:r w:rsidRPr="00F211A5">
        <w:rPr>
          <w:lang w:val="ru-RU"/>
        </w:rPr>
        <w:t xml:space="preserve"> </w:t>
      </w:r>
      <w:proofErr w:type="spellStart"/>
      <w:r w:rsidRPr="00F211A5">
        <w:rPr>
          <w:lang w:val="ru-RU"/>
        </w:rPr>
        <w:t>чергового</w:t>
      </w:r>
      <w:proofErr w:type="spellEnd"/>
      <w:r w:rsidRPr="00F211A5">
        <w:rPr>
          <w:lang w:val="ru-RU"/>
        </w:rPr>
        <w:t xml:space="preserve"> результату генератора, тому </w:t>
      </w:r>
      <w:proofErr w:type="spellStart"/>
      <w:r w:rsidRPr="00F211A5">
        <w:rPr>
          <w:lang w:val="ru-RU"/>
        </w:rPr>
        <w:t>це</w:t>
      </w:r>
      <w:proofErr w:type="spellEnd"/>
      <w:r w:rsidRPr="00F211A5">
        <w:rPr>
          <w:lang w:val="ru-RU"/>
        </w:rPr>
        <w:t xml:space="preserve"> </w:t>
      </w:r>
      <w:proofErr w:type="spellStart"/>
      <w:r w:rsidRPr="00F211A5">
        <w:rPr>
          <w:lang w:val="ru-RU"/>
        </w:rPr>
        <w:t>номінальний</w:t>
      </w:r>
      <w:proofErr w:type="spellEnd"/>
      <w:r w:rsidRPr="00F211A5">
        <w:rPr>
          <w:lang w:val="ru-RU"/>
        </w:rPr>
        <w:t xml:space="preserve"> бюджет, а не </w:t>
      </w:r>
      <w:proofErr w:type="spellStart"/>
      <w:r w:rsidRPr="00F211A5">
        <w:rPr>
          <w:lang w:val="ru-RU"/>
        </w:rPr>
        <w:t>гарантована</w:t>
      </w:r>
      <w:proofErr w:type="spellEnd"/>
      <w:r w:rsidRPr="00F211A5">
        <w:rPr>
          <w:lang w:val="ru-RU"/>
        </w:rPr>
        <w:t xml:space="preserve"> </w:t>
      </w:r>
      <w:proofErr w:type="spellStart"/>
      <w:r w:rsidRPr="00F211A5">
        <w:rPr>
          <w:lang w:val="ru-RU"/>
        </w:rPr>
        <w:t>верхня</w:t>
      </w:r>
      <w:proofErr w:type="spellEnd"/>
      <w:r w:rsidRPr="00F211A5">
        <w:rPr>
          <w:lang w:val="ru-RU"/>
        </w:rPr>
        <w:t xml:space="preserve"> межа.</w:t>
      </w:r>
    </w:p>
    <w:p w14:paraId="74C1C007" w14:textId="77777777" w:rsidR="004A37F4" w:rsidRPr="00F211A5" w:rsidRDefault="00DF1A2C">
      <w:pPr>
        <w:spacing w:after="0" w:line="280" w:lineRule="exact"/>
        <w:ind w:firstLine="567"/>
        <w:jc w:val="both"/>
        <w:rPr>
          <w:lang w:val="ru-RU"/>
        </w:rPr>
      </w:pPr>
      <w:r>
        <w:t xml:space="preserve">Вартості </w:t>
      </w:r>
      <w:proofErr w:type="spellStart"/>
      <w:r>
        <w:t>заміщення</w:t>
      </w:r>
      <w:proofErr w:type="spellEnd"/>
      <w:r>
        <w:t xml:space="preserve"> </w:t>
      </w:r>
      <w:proofErr w:type="spellStart"/>
      <w:r>
        <w:t>задано</w:t>
      </w:r>
      <w:proofErr w:type="spellEnd"/>
      <w:r>
        <w:t xml:space="preserve"> </w:t>
      </w:r>
      <w:proofErr w:type="spellStart"/>
      <w:r>
        <w:t>монотонною</w:t>
      </w:r>
      <w:proofErr w:type="spellEnd"/>
      <w:r>
        <w:t xml:space="preserve"> </w:t>
      </w:r>
      <w:proofErr w:type="spellStart"/>
      <w:r>
        <w:t>шкалою</w:t>
      </w:r>
      <w:proofErr w:type="spellEnd"/>
      <w:r>
        <w:t xml:space="preserve">: NO_COST = 0, MINOR = 0,25, GENERAL = 0,5, SEVERE = 0,8, NO_MATCH = 1,0 </w:t>
      </w:r>
      <w:proofErr w:type="spellStart"/>
      <w:r>
        <w:t>та</w:t>
      </w:r>
      <w:proofErr w:type="spellEnd"/>
      <w:r>
        <w:t xml:space="preserve"> IMPOSSIBLE = 6,0. </w:t>
      </w:r>
      <w:proofErr w:type="spellStart"/>
      <w:r w:rsidRPr="00F211A5">
        <w:rPr>
          <w:lang w:val="ru-RU"/>
        </w:rPr>
        <w:t>Несумісне</w:t>
      </w:r>
      <w:proofErr w:type="spellEnd"/>
      <w:r w:rsidRPr="00F211A5">
        <w:rPr>
          <w:lang w:val="ru-RU"/>
        </w:rPr>
        <w:t xml:space="preserve"> </w:t>
      </w:r>
      <w:proofErr w:type="spellStart"/>
      <w:r w:rsidRPr="00F211A5">
        <w:rPr>
          <w:lang w:val="ru-RU"/>
        </w:rPr>
        <w:t>заміщення</w:t>
      </w:r>
      <w:proofErr w:type="spellEnd"/>
      <w:r w:rsidRPr="00F211A5">
        <w:rPr>
          <w:lang w:val="ru-RU"/>
        </w:rPr>
        <w:t xml:space="preserve"> й </w:t>
      </w:r>
      <w:proofErr w:type="spellStart"/>
      <w:r w:rsidRPr="00F211A5">
        <w:rPr>
          <w:lang w:val="ru-RU"/>
        </w:rPr>
        <w:t>вставлення</w:t>
      </w:r>
      <w:proofErr w:type="spellEnd"/>
      <w:r w:rsidRPr="00F211A5">
        <w:rPr>
          <w:lang w:val="ru-RU"/>
        </w:rPr>
        <w:t xml:space="preserve"> </w:t>
      </w:r>
      <w:proofErr w:type="spellStart"/>
      <w:r w:rsidRPr="00F211A5">
        <w:rPr>
          <w:lang w:val="ru-RU"/>
        </w:rPr>
        <w:t>вузла</w:t>
      </w:r>
      <w:proofErr w:type="spellEnd"/>
      <w:r w:rsidRPr="00F211A5">
        <w:rPr>
          <w:lang w:val="ru-RU"/>
        </w:rPr>
        <w:t xml:space="preserve"> </w:t>
      </w:r>
      <w:proofErr w:type="spellStart"/>
      <w:r w:rsidRPr="00F211A5">
        <w:rPr>
          <w:lang w:val="ru-RU"/>
        </w:rPr>
        <w:t>коштують</w:t>
      </w:r>
      <w:proofErr w:type="spellEnd"/>
      <w:r w:rsidRPr="00F211A5">
        <w:rPr>
          <w:lang w:val="ru-RU"/>
        </w:rPr>
        <w:t xml:space="preserve"> 6,0, </w:t>
      </w:r>
      <w:proofErr w:type="spellStart"/>
      <w:r w:rsidRPr="00F211A5">
        <w:rPr>
          <w:lang w:val="ru-RU"/>
        </w:rPr>
        <w:t>вилучення</w:t>
      </w:r>
      <w:proofErr w:type="spellEnd"/>
      <w:r w:rsidRPr="00F211A5">
        <w:rPr>
          <w:lang w:val="ru-RU"/>
        </w:rPr>
        <w:t xml:space="preserve"> </w:t>
      </w:r>
      <w:proofErr w:type="spellStart"/>
      <w:r w:rsidRPr="00F211A5">
        <w:rPr>
          <w:lang w:val="ru-RU"/>
        </w:rPr>
        <w:t>вузла</w:t>
      </w:r>
      <w:proofErr w:type="spellEnd"/>
      <w:r w:rsidRPr="00F211A5">
        <w:rPr>
          <w:lang w:val="ru-RU"/>
        </w:rPr>
        <w:t xml:space="preserve"> </w:t>
      </w:r>
      <w:proofErr w:type="spellStart"/>
      <w:r w:rsidRPr="00F211A5">
        <w:rPr>
          <w:lang w:val="ru-RU"/>
        </w:rPr>
        <w:t>чи</w:t>
      </w:r>
      <w:proofErr w:type="spellEnd"/>
      <w:r w:rsidRPr="00F211A5">
        <w:rPr>
          <w:lang w:val="ru-RU"/>
        </w:rPr>
        <w:t xml:space="preserve"> ребра </w:t>
      </w:r>
      <w:proofErr w:type="spellStart"/>
      <w:r w:rsidRPr="00F211A5">
        <w:rPr>
          <w:lang w:val="ru-RU"/>
        </w:rPr>
        <w:t>коштує</w:t>
      </w:r>
      <w:proofErr w:type="spellEnd"/>
      <w:r w:rsidRPr="00F211A5">
        <w:rPr>
          <w:lang w:val="ru-RU"/>
        </w:rPr>
        <w:t xml:space="preserve"> 0,25, </w:t>
      </w:r>
      <w:proofErr w:type="spellStart"/>
      <w:r w:rsidRPr="00F211A5">
        <w:rPr>
          <w:lang w:val="ru-RU"/>
        </w:rPr>
        <w:t>вставлення</w:t>
      </w:r>
      <w:proofErr w:type="spellEnd"/>
      <w:r w:rsidRPr="00F211A5">
        <w:rPr>
          <w:lang w:val="ru-RU"/>
        </w:rPr>
        <w:t xml:space="preserve"> ребра </w:t>
      </w:r>
      <w:proofErr w:type="spellStart"/>
      <w:r w:rsidRPr="00F211A5">
        <w:rPr>
          <w:lang w:val="ru-RU"/>
        </w:rPr>
        <w:t>має</w:t>
      </w:r>
      <w:proofErr w:type="spellEnd"/>
      <w:r w:rsidRPr="00F211A5">
        <w:rPr>
          <w:lang w:val="ru-RU"/>
        </w:rPr>
        <w:t xml:space="preserve"> </w:t>
      </w:r>
      <w:proofErr w:type="spellStart"/>
      <w:r w:rsidRPr="00F211A5">
        <w:rPr>
          <w:lang w:val="ru-RU"/>
        </w:rPr>
        <w:t>нульову</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атрибутів</w:t>
      </w:r>
      <w:proofErr w:type="spellEnd"/>
      <w:r w:rsidRPr="00F211A5">
        <w:rPr>
          <w:lang w:val="ru-RU"/>
        </w:rPr>
        <w:t xml:space="preserve"> ребер не </w:t>
      </w:r>
      <w:proofErr w:type="spellStart"/>
      <w:r w:rsidRPr="00F211A5">
        <w:rPr>
          <w:lang w:val="ru-RU"/>
        </w:rPr>
        <w:t>порівнюють</w:t>
      </w:r>
      <w:proofErr w:type="spellEnd"/>
      <w:r w:rsidRPr="00F211A5">
        <w:rPr>
          <w:lang w:val="ru-RU"/>
        </w:rPr>
        <w:t xml:space="preserve">. </w:t>
      </w:r>
      <w:proofErr w:type="spellStart"/>
      <w:r w:rsidRPr="00F211A5">
        <w:rPr>
          <w:lang w:val="ru-RU"/>
        </w:rPr>
        <w:t>Отже</w:t>
      </w:r>
      <w:proofErr w:type="spellEnd"/>
      <w:r w:rsidRPr="00F211A5">
        <w:rPr>
          <w:lang w:val="ru-RU"/>
        </w:rPr>
        <w:t xml:space="preserve">, </w:t>
      </w:r>
      <w:proofErr w:type="spellStart"/>
      <w:r w:rsidRPr="00F211A5">
        <w:rPr>
          <w:lang w:val="ru-RU"/>
        </w:rPr>
        <w:t>це</w:t>
      </w:r>
      <w:proofErr w:type="spellEnd"/>
      <w:r w:rsidRPr="00F211A5">
        <w:rPr>
          <w:lang w:val="ru-RU"/>
        </w:rPr>
        <w:t xml:space="preserve"> </w:t>
      </w:r>
      <w:proofErr w:type="spellStart"/>
      <w:r w:rsidRPr="00F211A5">
        <w:rPr>
          <w:lang w:val="ru-RU"/>
        </w:rPr>
        <w:t>спрямована</w:t>
      </w:r>
      <w:proofErr w:type="spellEnd"/>
      <w:r w:rsidRPr="00F211A5">
        <w:rPr>
          <w:lang w:val="ru-RU"/>
        </w:rPr>
        <w:t xml:space="preserve"> схема </w:t>
      </w:r>
      <w:proofErr w:type="spellStart"/>
      <w:r w:rsidRPr="00F211A5">
        <w:rPr>
          <w:lang w:val="ru-RU"/>
        </w:rPr>
        <w:t>вартостей</w:t>
      </w:r>
      <w:proofErr w:type="spellEnd"/>
      <w:r w:rsidRPr="00F211A5">
        <w:rPr>
          <w:lang w:val="ru-RU"/>
        </w:rPr>
        <w:t xml:space="preserve"> для </w:t>
      </w:r>
      <w:proofErr w:type="spellStart"/>
      <w:r w:rsidRPr="00F211A5">
        <w:rPr>
          <w:lang w:val="ru-RU"/>
        </w:rPr>
        <w:t>перетворення</w:t>
      </w:r>
      <w:proofErr w:type="spellEnd"/>
      <w:r w:rsidRPr="00F211A5">
        <w:rPr>
          <w:lang w:val="ru-RU"/>
        </w:rPr>
        <w:t xml:space="preserve"> графа </w:t>
      </w:r>
      <w:proofErr w:type="spellStart"/>
      <w:r w:rsidRPr="00F211A5">
        <w:rPr>
          <w:lang w:val="ru-RU"/>
        </w:rPr>
        <w:t>зображення</w:t>
      </w:r>
      <w:proofErr w:type="spellEnd"/>
      <w:r w:rsidRPr="00F211A5">
        <w:rPr>
          <w:lang w:val="ru-RU"/>
        </w:rPr>
        <w:t xml:space="preserve"> на граф концепту, а не </w:t>
      </w:r>
      <w:proofErr w:type="spellStart"/>
      <w:r w:rsidRPr="00F211A5">
        <w:rPr>
          <w:lang w:val="ru-RU"/>
        </w:rPr>
        <w:t>симетрична</w:t>
      </w:r>
      <w:proofErr w:type="spellEnd"/>
      <w:r w:rsidRPr="00F211A5">
        <w:rPr>
          <w:lang w:val="ru-RU"/>
        </w:rPr>
        <w:t xml:space="preserve"> метрика.</w:t>
      </w:r>
    </w:p>
    <w:p w14:paraId="47F0C660" w14:textId="77777777" w:rsidR="004A37F4" w:rsidRPr="00F211A5" w:rsidRDefault="00DF1A2C">
      <w:pPr>
        <w:spacing w:after="0" w:line="280" w:lineRule="exact"/>
        <w:ind w:firstLine="567"/>
        <w:jc w:val="both"/>
        <w:rPr>
          <w:lang w:val="ru-RU"/>
        </w:rPr>
      </w:pPr>
      <w:proofErr w:type="spellStart"/>
      <w:r w:rsidRPr="00F211A5">
        <w:rPr>
          <w:lang w:val="ru-RU"/>
        </w:rPr>
        <w:t>Порівняння</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спирається</w:t>
      </w:r>
      <w:proofErr w:type="spellEnd"/>
      <w:r w:rsidRPr="00F211A5">
        <w:rPr>
          <w:lang w:val="ru-RU"/>
        </w:rPr>
        <w:t xml:space="preserve"> на 13 </w:t>
      </w:r>
      <w:proofErr w:type="spellStart"/>
      <w:r w:rsidRPr="00F211A5">
        <w:rPr>
          <w:lang w:val="ru-RU"/>
        </w:rPr>
        <w:t>ознак</w:t>
      </w:r>
      <w:proofErr w:type="spellEnd"/>
      <w:r w:rsidRPr="00F211A5">
        <w:rPr>
          <w:lang w:val="ru-RU"/>
        </w:rPr>
        <w:t xml:space="preserve">: </w:t>
      </w:r>
      <w:proofErr w:type="spellStart"/>
      <w:r w:rsidRPr="00F211A5">
        <w:rPr>
          <w:lang w:val="ru-RU"/>
        </w:rPr>
        <w:t>нормалізовані</w:t>
      </w:r>
      <w:proofErr w:type="spellEnd"/>
      <w:r w:rsidRPr="00F211A5">
        <w:rPr>
          <w:lang w:val="ru-RU"/>
        </w:rPr>
        <w:t xml:space="preserve"> </w:t>
      </w:r>
      <w:proofErr w:type="spellStart"/>
      <w:r w:rsidRPr="00F211A5">
        <w:rPr>
          <w:lang w:val="ru-RU"/>
        </w:rPr>
        <w:t>координати</w:t>
      </w:r>
      <w:proofErr w:type="spellEnd"/>
      <w:r w:rsidRPr="00F211A5">
        <w:rPr>
          <w:lang w:val="ru-RU"/>
        </w:rPr>
        <w:t xml:space="preserve">, </w:t>
      </w:r>
      <w:proofErr w:type="spellStart"/>
      <w:r w:rsidRPr="00F211A5">
        <w:rPr>
          <w:lang w:val="ru-RU"/>
        </w:rPr>
        <w:t>відстань</w:t>
      </w:r>
      <w:proofErr w:type="spellEnd"/>
      <w:r w:rsidRPr="00F211A5">
        <w:rPr>
          <w:lang w:val="ru-RU"/>
        </w:rPr>
        <w:t xml:space="preserve"> до </w:t>
      </w:r>
      <w:proofErr w:type="spellStart"/>
      <w:r w:rsidRPr="00F211A5">
        <w:rPr>
          <w:lang w:val="ru-RU"/>
        </w:rPr>
        <w:t>центроїда</w:t>
      </w:r>
      <w:proofErr w:type="spellEnd"/>
      <w:r w:rsidRPr="00F211A5">
        <w:rPr>
          <w:lang w:val="ru-RU"/>
        </w:rPr>
        <w:t xml:space="preserve">, </w:t>
      </w:r>
      <w:proofErr w:type="spellStart"/>
      <w:r w:rsidRPr="00F211A5">
        <w:rPr>
          <w:lang w:val="ru-RU"/>
        </w:rPr>
        <w:t>горизонтальний</w:t>
      </w:r>
      <w:proofErr w:type="spellEnd"/>
      <w:r w:rsidRPr="00F211A5">
        <w:rPr>
          <w:lang w:val="ru-RU"/>
        </w:rPr>
        <w:t xml:space="preserve"> і </w:t>
      </w:r>
      <w:proofErr w:type="spellStart"/>
      <w:r w:rsidRPr="00F211A5">
        <w:rPr>
          <w:lang w:val="ru-RU"/>
        </w:rPr>
        <w:t>вертикальний</w:t>
      </w:r>
      <w:proofErr w:type="spellEnd"/>
      <w:r w:rsidRPr="00F211A5">
        <w:rPr>
          <w:lang w:val="ru-RU"/>
        </w:rPr>
        <w:t xml:space="preserve"> напрямки, кут з </w:t>
      </w:r>
      <w:proofErr w:type="spellStart"/>
      <w:r w:rsidRPr="00F211A5">
        <w:rPr>
          <w:lang w:val="ru-RU"/>
        </w:rPr>
        <w:t>віссю</w:t>
      </w:r>
      <w:proofErr w:type="spellEnd"/>
      <w:r w:rsidRPr="00F211A5">
        <w:rPr>
          <w:lang w:val="ru-RU"/>
        </w:rPr>
        <w:t xml:space="preserve"> </w:t>
      </w:r>
      <w:proofErr w:type="spellStart"/>
      <w:r w:rsidRPr="00F211A5">
        <w:rPr>
          <w:lang w:val="ru-RU"/>
        </w:rPr>
        <w:t>абсцис</w:t>
      </w:r>
      <w:proofErr w:type="spellEnd"/>
      <w:r w:rsidRPr="00F211A5">
        <w:rPr>
          <w:lang w:val="ru-RU"/>
        </w:rPr>
        <w:t xml:space="preserve">, </w:t>
      </w:r>
      <w:proofErr w:type="spellStart"/>
      <w:r w:rsidRPr="00F211A5">
        <w:rPr>
          <w:lang w:val="ru-RU"/>
        </w:rPr>
        <w:t>мінімальний</w:t>
      </w:r>
      <w:proofErr w:type="spellEnd"/>
      <w:r w:rsidRPr="00F211A5">
        <w:rPr>
          <w:lang w:val="ru-RU"/>
        </w:rPr>
        <w:t xml:space="preserve"> кут у </w:t>
      </w:r>
      <w:proofErr w:type="spellStart"/>
      <w:r w:rsidRPr="00F211A5">
        <w:rPr>
          <w:lang w:val="ru-RU"/>
        </w:rPr>
        <w:t>вузлі</w:t>
      </w:r>
      <w:proofErr w:type="spellEnd"/>
      <w:r w:rsidRPr="00F211A5">
        <w:rPr>
          <w:lang w:val="ru-RU"/>
        </w:rPr>
        <w:t xml:space="preserve"> </w:t>
      </w:r>
      <w:proofErr w:type="spellStart"/>
      <w:r w:rsidRPr="00F211A5">
        <w:rPr>
          <w:lang w:val="ru-RU"/>
        </w:rPr>
        <w:t>розгалуження</w:t>
      </w:r>
      <w:proofErr w:type="spellEnd"/>
      <w:r w:rsidRPr="00F211A5">
        <w:rPr>
          <w:lang w:val="ru-RU"/>
        </w:rPr>
        <w:t xml:space="preserve">, </w:t>
      </w:r>
      <w:proofErr w:type="spellStart"/>
      <w:r w:rsidRPr="00F211A5">
        <w:rPr>
          <w:lang w:val="ru-RU"/>
        </w:rPr>
        <w:t>індикатор</w:t>
      </w:r>
      <w:proofErr w:type="spellEnd"/>
      <w:r w:rsidRPr="00F211A5">
        <w:rPr>
          <w:lang w:val="ru-RU"/>
        </w:rPr>
        <w:t xml:space="preserve"> </w:t>
      </w:r>
      <w:proofErr w:type="spellStart"/>
      <w:r w:rsidRPr="00F211A5">
        <w:rPr>
          <w:lang w:val="ru-RU"/>
        </w:rPr>
        <w:t>кінцевої</w:t>
      </w:r>
      <w:proofErr w:type="spellEnd"/>
      <w:r w:rsidRPr="00F211A5">
        <w:rPr>
          <w:lang w:val="ru-RU"/>
        </w:rPr>
        <w:t xml:space="preserve"> точки, </w:t>
      </w:r>
      <w:proofErr w:type="spellStart"/>
      <w:r w:rsidRPr="00F211A5">
        <w:rPr>
          <w:lang w:val="ru-RU"/>
        </w:rPr>
        <w:t>індикатор</w:t>
      </w:r>
      <w:proofErr w:type="spellEnd"/>
      <w:r w:rsidRPr="00F211A5">
        <w:rPr>
          <w:lang w:val="ru-RU"/>
        </w:rPr>
        <w:t xml:space="preserve"> </w:t>
      </w:r>
      <w:proofErr w:type="spellStart"/>
      <w:r w:rsidRPr="00F211A5">
        <w:rPr>
          <w:lang w:val="ru-RU"/>
        </w:rPr>
        <w:t>кутової</w:t>
      </w:r>
      <w:proofErr w:type="spellEnd"/>
      <w:r w:rsidRPr="00F211A5">
        <w:rPr>
          <w:lang w:val="ru-RU"/>
        </w:rPr>
        <w:t xml:space="preserve"> точки, </w:t>
      </w:r>
      <w:proofErr w:type="spellStart"/>
      <w:r w:rsidRPr="00F211A5">
        <w:rPr>
          <w:lang w:val="ru-RU"/>
        </w:rPr>
        <w:t>відношення</w:t>
      </w:r>
      <w:proofErr w:type="spellEnd"/>
      <w:r w:rsidRPr="00F211A5">
        <w:rPr>
          <w:lang w:val="ru-RU"/>
        </w:rPr>
        <w:t xml:space="preserve"> </w:t>
      </w:r>
      <w:proofErr w:type="spellStart"/>
      <w:r w:rsidRPr="00F211A5">
        <w:rPr>
          <w:lang w:val="ru-RU"/>
        </w:rPr>
        <w:t>довжини</w:t>
      </w:r>
      <w:proofErr w:type="spellEnd"/>
      <w:r w:rsidRPr="00F211A5">
        <w:rPr>
          <w:lang w:val="ru-RU"/>
        </w:rPr>
        <w:t xml:space="preserve"> до </w:t>
      </w:r>
      <w:proofErr w:type="spellStart"/>
      <w:r w:rsidRPr="00F211A5">
        <w:rPr>
          <w:lang w:val="ru-RU"/>
        </w:rPr>
        <w:t>максимальної</w:t>
      </w:r>
      <w:proofErr w:type="spellEnd"/>
      <w:r w:rsidRPr="00F211A5">
        <w:rPr>
          <w:lang w:val="ru-RU"/>
        </w:rPr>
        <w:t xml:space="preserve">, </w:t>
      </w:r>
      <w:proofErr w:type="spellStart"/>
      <w:r w:rsidRPr="00F211A5">
        <w:rPr>
          <w:lang w:val="ru-RU"/>
        </w:rPr>
        <w:t>середню</w:t>
      </w:r>
      <w:proofErr w:type="spellEnd"/>
      <w:r w:rsidRPr="00F211A5">
        <w:rPr>
          <w:lang w:val="ru-RU"/>
        </w:rPr>
        <w:t xml:space="preserve"> </w:t>
      </w:r>
      <w:proofErr w:type="spellStart"/>
      <w:r w:rsidRPr="00F211A5">
        <w:rPr>
          <w:lang w:val="ru-RU"/>
        </w:rPr>
        <w:t>довжину</w:t>
      </w:r>
      <w:proofErr w:type="spellEnd"/>
      <w:r w:rsidRPr="00F211A5">
        <w:rPr>
          <w:lang w:val="ru-RU"/>
        </w:rPr>
        <w:t xml:space="preserve"> </w:t>
      </w:r>
      <w:proofErr w:type="spellStart"/>
      <w:r w:rsidRPr="00F211A5">
        <w:rPr>
          <w:lang w:val="ru-RU"/>
        </w:rPr>
        <w:t>сусідніх</w:t>
      </w:r>
      <w:proofErr w:type="spellEnd"/>
      <w:r w:rsidRPr="00F211A5">
        <w:rPr>
          <w:lang w:val="ru-RU"/>
        </w:rPr>
        <w:t xml:space="preserve"> </w:t>
      </w:r>
      <w:proofErr w:type="spellStart"/>
      <w:r w:rsidRPr="00F211A5">
        <w:rPr>
          <w:lang w:val="ru-RU"/>
        </w:rPr>
        <w:t>векторів</w:t>
      </w:r>
      <w:proofErr w:type="spellEnd"/>
      <w:r w:rsidRPr="00F211A5">
        <w:rPr>
          <w:lang w:val="ru-RU"/>
        </w:rPr>
        <w:t xml:space="preserve">, </w:t>
      </w:r>
      <w:proofErr w:type="spellStart"/>
      <w:r w:rsidRPr="00F211A5">
        <w:rPr>
          <w:lang w:val="ru-RU"/>
        </w:rPr>
        <w:t>кількість</w:t>
      </w:r>
      <w:proofErr w:type="spellEnd"/>
      <w:r w:rsidRPr="00F211A5">
        <w:rPr>
          <w:lang w:val="ru-RU"/>
        </w:rPr>
        <w:t xml:space="preserve"> </w:t>
      </w:r>
      <w:proofErr w:type="spellStart"/>
      <w:r w:rsidRPr="00F211A5">
        <w:rPr>
          <w:lang w:val="ru-RU"/>
        </w:rPr>
        <w:t>сусідніх</w:t>
      </w:r>
      <w:proofErr w:type="spellEnd"/>
      <w:r w:rsidRPr="00F211A5">
        <w:rPr>
          <w:lang w:val="ru-RU"/>
        </w:rPr>
        <w:t xml:space="preserve"> </w:t>
      </w:r>
      <w:proofErr w:type="spellStart"/>
      <w:r w:rsidRPr="00F211A5">
        <w:rPr>
          <w:lang w:val="ru-RU"/>
        </w:rPr>
        <w:t>кінцевих</w:t>
      </w:r>
      <w:proofErr w:type="spellEnd"/>
      <w:r w:rsidRPr="00F211A5">
        <w:rPr>
          <w:lang w:val="ru-RU"/>
        </w:rPr>
        <w:t xml:space="preserve"> </w:t>
      </w:r>
      <w:proofErr w:type="spellStart"/>
      <w:r w:rsidRPr="00F211A5">
        <w:rPr>
          <w:lang w:val="ru-RU"/>
        </w:rPr>
        <w:t>точок</w:t>
      </w:r>
      <w:proofErr w:type="spellEnd"/>
      <w:r w:rsidRPr="00F211A5">
        <w:rPr>
          <w:lang w:val="ru-RU"/>
        </w:rPr>
        <w:t xml:space="preserve"> і </w:t>
      </w:r>
      <w:proofErr w:type="spellStart"/>
      <w:r w:rsidRPr="00F211A5">
        <w:rPr>
          <w:lang w:val="ru-RU"/>
        </w:rPr>
        <w:t>кількість</w:t>
      </w:r>
      <w:proofErr w:type="spellEnd"/>
      <w:r w:rsidRPr="00F211A5">
        <w:rPr>
          <w:lang w:val="ru-RU"/>
        </w:rPr>
        <w:t xml:space="preserve"> </w:t>
      </w:r>
      <w:proofErr w:type="spellStart"/>
      <w:r w:rsidRPr="00F211A5">
        <w:rPr>
          <w:lang w:val="ru-RU"/>
        </w:rPr>
        <w:t>сусідніх</w:t>
      </w:r>
      <w:proofErr w:type="spellEnd"/>
      <w:r w:rsidRPr="00F211A5">
        <w:rPr>
          <w:lang w:val="ru-RU"/>
        </w:rPr>
        <w:t xml:space="preserve"> </w:t>
      </w:r>
      <w:proofErr w:type="spellStart"/>
      <w:r w:rsidRPr="00F211A5">
        <w:rPr>
          <w:lang w:val="ru-RU"/>
        </w:rPr>
        <w:t>розгалужень</w:t>
      </w:r>
      <w:proofErr w:type="spellEnd"/>
      <w:r w:rsidRPr="00F211A5">
        <w:rPr>
          <w:lang w:val="ru-RU"/>
        </w:rPr>
        <w:t>.</w:t>
      </w:r>
    </w:p>
    <w:p w14:paraId="7AF73833" w14:textId="29E93CB2" w:rsidR="004A37F4" w:rsidRPr="00F211A5" w:rsidRDefault="00DF1A2C">
      <w:pPr>
        <w:spacing w:after="0" w:line="280" w:lineRule="exact"/>
        <w:ind w:firstLine="567"/>
        <w:jc w:val="both"/>
        <w:rPr>
          <w:lang w:val="ru-RU"/>
        </w:rPr>
      </w:pPr>
      <w:proofErr w:type="spellStart"/>
      <w:r w:rsidRPr="00F211A5">
        <w:rPr>
          <w:lang w:val="ru-RU"/>
        </w:rPr>
        <w:t>Ознаки</w:t>
      </w:r>
      <w:proofErr w:type="spellEnd"/>
      <w:r w:rsidRPr="00F211A5">
        <w:rPr>
          <w:lang w:val="ru-RU"/>
        </w:rPr>
        <w:t xml:space="preserve"> </w:t>
      </w:r>
      <w:proofErr w:type="spellStart"/>
      <w:r w:rsidRPr="00F211A5">
        <w:rPr>
          <w:lang w:val="ru-RU"/>
        </w:rPr>
        <w:t>зважено</w:t>
      </w:r>
      <w:proofErr w:type="spellEnd"/>
      <w:r w:rsidRPr="00F211A5">
        <w:rPr>
          <w:lang w:val="ru-RU"/>
        </w:rPr>
        <w:t xml:space="preserve"> </w:t>
      </w:r>
      <w:proofErr w:type="spellStart"/>
      <w:r w:rsidRPr="00F211A5">
        <w:rPr>
          <w:lang w:val="ru-RU"/>
        </w:rPr>
        <w:t>діагностично</w:t>
      </w:r>
      <w:proofErr w:type="spellEnd"/>
      <w:r w:rsidRPr="00F211A5">
        <w:rPr>
          <w:lang w:val="ru-RU"/>
        </w:rPr>
        <w:t xml:space="preserve">: </w:t>
      </w:r>
      <w:proofErr w:type="spellStart"/>
      <w:r w:rsidRPr="00F211A5">
        <w:rPr>
          <w:lang w:val="ru-RU"/>
        </w:rPr>
        <w:t>ненормована</w:t>
      </w:r>
      <w:proofErr w:type="spellEnd"/>
      <w:r w:rsidRPr="00F211A5">
        <w:rPr>
          <w:lang w:val="ru-RU"/>
        </w:rPr>
        <w:t xml:space="preserve"> вага </w:t>
      </w:r>
      <w:proofErr w:type="spellStart"/>
      <w:r w:rsidRPr="00F211A5">
        <w:rPr>
          <w:lang w:val="ru-RU"/>
        </w:rPr>
        <w:t>інтервальної</w:t>
      </w:r>
      <w:proofErr w:type="spellEnd"/>
      <w:r w:rsidRPr="00F211A5">
        <w:rPr>
          <w:lang w:val="ru-RU"/>
        </w:rPr>
        <w:t xml:space="preserve"> </w:t>
      </w:r>
      <w:proofErr w:type="spellStart"/>
      <w:r w:rsidRPr="00F211A5">
        <w:rPr>
          <w:lang w:val="ru-RU"/>
        </w:rPr>
        <w:t>ознаки</w:t>
      </w:r>
      <w:proofErr w:type="spellEnd"/>
      <w:r w:rsidRPr="00F211A5">
        <w:rPr>
          <w:lang w:val="ru-RU"/>
        </w:rPr>
        <w:t xml:space="preserve"> </w:t>
      </w:r>
      <w:proofErr w:type="spellStart"/>
      <w:r w:rsidRPr="00F211A5">
        <w:rPr>
          <w:lang w:val="ru-RU"/>
        </w:rPr>
        <w:t>обернено</w:t>
      </w:r>
      <w:proofErr w:type="spellEnd"/>
      <w:r w:rsidRPr="00F211A5">
        <w:rPr>
          <w:lang w:val="ru-RU"/>
        </w:rPr>
        <w:t xml:space="preserve"> </w:t>
      </w:r>
      <w:proofErr w:type="spellStart"/>
      <w:r w:rsidRPr="00F211A5">
        <w:rPr>
          <w:lang w:val="ru-RU"/>
        </w:rPr>
        <w:t>пропорційна</w:t>
      </w:r>
      <w:proofErr w:type="spellEnd"/>
      <w:r w:rsidRPr="00F211A5">
        <w:rPr>
          <w:lang w:val="ru-RU"/>
        </w:rPr>
        <w:t xml:space="preserve"> </w:t>
      </w:r>
      <w:proofErr w:type="spellStart"/>
      <w:r w:rsidRPr="00F211A5">
        <w:rPr>
          <w:lang w:val="ru-RU"/>
        </w:rPr>
        <w:t>ширині</w:t>
      </w:r>
      <w:proofErr w:type="spellEnd"/>
      <w:r w:rsidRPr="00F211A5">
        <w:rPr>
          <w:lang w:val="ru-RU"/>
        </w:rPr>
        <w:t xml:space="preserve"> </w:t>
      </w:r>
      <w:proofErr w:type="spellStart"/>
      <w:r w:rsidRPr="00F211A5">
        <w:rPr>
          <w:lang w:val="ru-RU"/>
        </w:rPr>
        <w:t>її</w:t>
      </w:r>
      <w:proofErr w:type="spellEnd"/>
      <w:r w:rsidRPr="00F211A5">
        <w:rPr>
          <w:lang w:val="ru-RU"/>
        </w:rPr>
        <w:t xml:space="preserve"> </w:t>
      </w:r>
      <w:proofErr w:type="spellStart"/>
      <w:r w:rsidRPr="00F211A5">
        <w:rPr>
          <w:lang w:val="ru-RU"/>
        </w:rPr>
        <w:t>інтервалу</w:t>
      </w:r>
      <w:proofErr w:type="spellEnd"/>
      <w:r w:rsidRPr="00F211A5">
        <w:rPr>
          <w:lang w:val="ru-RU"/>
        </w:rPr>
        <w:t xml:space="preserve"> у </w:t>
      </w:r>
      <w:proofErr w:type="spellStart"/>
      <w:r w:rsidRPr="00F211A5">
        <w:rPr>
          <w:lang w:val="ru-RU"/>
        </w:rPr>
        <w:t>вузлі</w:t>
      </w:r>
      <w:proofErr w:type="spellEnd"/>
      <w:r w:rsidRPr="00F211A5">
        <w:rPr>
          <w:lang w:val="ru-RU"/>
        </w:rPr>
        <w:t xml:space="preserve"> концепту, </w:t>
      </w:r>
      <w:proofErr w:type="spellStart"/>
      <w:r w:rsidRPr="00F211A5">
        <w:rPr>
          <w:lang w:val="ru-RU"/>
        </w:rPr>
        <w:t>збільшеній</w:t>
      </w:r>
      <w:proofErr w:type="spellEnd"/>
      <w:r w:rsidRPr="00F211A5">
        <w:rPr>
          <w:lang w:val="ru-RU"/>
        </w:rPr>
        <w:t xml:space="preserve"> на </w:t>
      </w:r>
      <w:proofErr w:type="spellStart"/>
      <w:r w:rsidRPr="00F211A5">
        <w:rPr>
          <w:lang w:val="ru-RU"/>
        </w:rPr>
        <w:t>сталу</w:t>
      </w:r>
      <w:proofErr w:type="spellEnd"/>
      <w:r w:rsidRPr="00F211A5">
        <w:rPr>
          <w:lang w:val="ru-RU"/>
        </w:rPr>
        <w:t xml:space="preserve"> </w:t>
      </w:r>
      <w:r w:rsidR="00AD0C98" w:rsidRPr="00AD0C98">
        <w:rPr>
          <w:position w:val="-12"/>
        </w:rPr>
        <w:object w:dxaOrig="279" w:dyaOrig="360" w14:anchorId="715FD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8.45pt" o:ole="">
            <v:imagedata r:id="rId7" o:title=""/>
          </v:shape>
          <o:OLEObject Type="Embed" ProgID="Equation.DSMT4" ShapeID="_x0000_i1025" DrawAspect="Content" ObjectID="_1853269330" r:id="rId8"/>
        </w:object>
      </w:r>
      <w:r w:rsidRPr="00F211A5">
        <w:rPr>
          <w:lang w:val="ru-RU"/>
        </w:rPr>
        <w:t xml:space="preserve"> = 0,1, тому </w:t>
      </w:r>
      <w:proofErr w:type="spellStart"/>
      <w:r w:rsidRPr="00F211A5">
        <w:rPr>
          <w:lang w:val="ru-RU"/>
        </w:rPr>
        <w:t>вузькі</w:t>
      </w:r>
      <w:proofErr w:type="spellEnd"/>
      <w:r w:rsidRPr="00F211A5">
        <w:rPr>
          <w:lang w:val="ru-RU"/>
        </w:rPr>
        <w:t xml:space="preserve"> </w:t>
      </w:r>
      <w:proofErr w:type="spellStart"/>
      <w:r w:rsidRPr="00F211A5">
        <w:rPr>
          <w:lang w:val="ru-RU"/>
        </w:rPr>
        <w:t>інтервали</w:t>
      </w:r>
      <w:proofErr w:type="spellEnd"/>
      <w:r w:rsidRPr="00F211A5">
        <w:rPr>
          <w:lang w:val="ru-RU"/>
        </w:rPr>
        <w:t xml:space="preserve"> </w:t>
      </w:r>
      <w:proofErr w:type="spellStart"/>
      <w:r w:rsidRPr="00F211A5">
        <w:rPr>
          <w:lang w:val="ru-RU"/>
        </w:rPr>
        <w:t>важать</w:t>
      </w:r>
      <w:proofErr w:type="spellEnd"/>
      <w:r w:rsidRPr="00F211A5">
        <w:rPr>
          <w:lang w:val="ru-RU"/>
        </w:rPr>
        <w:t xml:space="preserve"> </w:t>
      </w:r>
      <w:proofErr w:type="spellStart"/>
      <w:r w:rsidRPr="00F211A5">
        <w:rPr>
          <w:lang w:val="ru-RU"/>
        </w:rPr>
        <w:t>більше</w:t>
      </w:r>
      <w:proofErr w:type="spellEnd"/>
      <w:r w:rsidRPr="00F211A5">
        <w:rPr>
          <w:lang w:val="ru-RU"/>
        </w:rPr>
        <w:t xml:space="preserve">. </w:t>
      </w:r>
      <w:proofErr w:type="spellStart"/>
      <w:r w:rsidRPr="00F211A5">
        <w:rPr>
          <w:lang w:val="ru-RU"/>
        </w:rPr>
        <w:t>Категорійні</w:t>
      </w:r>
      <w:proofErr w:type="spellEnd"/>
      <w:r w:rsidRPr="00F211A5">
        <w:rPr>
          <w:lang w:val="ru-RU"/>
        </w:rPr>
        <w:t xml:space="preserve"> </w:t>
      </w:r>
      <w:proofErr w:type="spellStart"/>
      <w:r w:rsidRPr="00F211A5">
        <w:rPr>
          <w:lang w:val="ru-RU"/>
        </w:rPr>
        <w:t>ознаки</w:t>
      </w:r>
      <w:proofErr w:type="spellEnd"/>
      <w:r w:rsidRPr="00F211A5">
        <w:rPr>
          <w:lang w:val="ru-RU"/>
        </w:rPr>
        <w:t xml:space="preserve"> </w:t>
      </w:r>
      <w:proofErr w:type="spellStart"/>
      <w:r w:rsidRPr="00F211A5">
        <w:rPr>
          <w:lang w:val="ru-RU"/>
        </w:rPr>
        <w:t>ширини</w:t>
      </w:r>
      <w:proofErr w:type="spellEnd"/>
      <w:r w:rsidRPr="00F211A5">
        <w:rPr>
          <w:lang w:val="ru-RU"/>
        </w:rPr>
        <w:t xml:space="preserve"> не </w:t>
      </w:r>
      <w:proofErr w:type="spellStart"/>
      <w:r w:rsidRPr="00F211A5">
        <w:rPr>
          <w:lang w:val="ru-RU"/>
        </w:rPr>
        <w:t>мають</w:t>
      </w:r>
      <w:proofErr w:type="spellEnd"/>
      <w:r w:rsidRPr="00F211A5">
        <w:rPr>
          <w:lang w:val="ru-RU"/>
        </w:rPr>
        <w:t xml:space="preserve">: вага кожного з </w:t>
      </w:r>
      <w:proofErr w:type="spellStart"/>
      <w:r w:rsidRPr="00F211A5">
        <w:rPr>
          <w:lang w:val="ru-RU"/>
        </w:rPr>
        <w:t>двох</w:t>
      </w:r>
      <w:proofErr w:type="spellEnd"/>
      <w:r w:rsidRPr="00F211A5">
        <w:rPr>
          <w:lang w:val="ru-RU"/>
        </w:rPr>
        <w:t xml:space="preserve"> </w:t>
      </w:r>
      <w:proofErr w:type="spellStart"/>
      <w:r w:rsidRPr="00F211A5">
        <w:rPr>
          <w:lang w:val="ru-RU"/>
        </w:rPr>
        <w:t>напрямків</w:t>
      </w:r>
      <w:proofErr w:type="spellEnd"/>
      <w:r w:rsidRPr="00F211A5">
        <w:rPr>
          <w:lang w:val="ru-RU"/>
        </w:rPr>
        <w:t xml:space="preserve"> </w:t>
      </w:r>
      <w:proofErr w:type="spellStart"/>
      <w:r w:rsidRPr="00F211A5">
        <w:rPr>
          <w:lang w:val="ru-RU"/>
        </w:rPr>
        <w:t>дорівнює</w:t>
      </w:r>
      <w:proofErr w:type="spellEnd"/>
      <w:r w:rsidRPr="00F211A5">
        <w:rPr>
          <w:lang w:val="ru-RU"/>
        </w:rPr>
        <w:t xml:space="preserve"> 0,6, а </w:t>
      </w:r>
      <w:proofErr w:type="spellStart"/>
      <w:r w:rsidRPr="00F211A5">
        <w:rPr>
          <w:lang w:val="ru-RU"/>
        </w:rPr>
        <w:t>індикатори</w:t>
      </w:r>
      <w:proofErr w:type="spellEnd"/>
      <w:r w:rsidRPr="00F211A5">
        <w:rPr>
          <w:lang w:val="ru-RU"/>
        </w:rPr>
        <w:t xml:space="preserve"> </w:t>
      </w:r>
      <w:proofErr w:type="spellStart"/>
      <w:r w:rsidRPr="00F211A5">
        <w:rPr>
          <w:lang w:val="ru-RU"/>
        </w:rPr>
        <w:t>кінцевої</w:t>
      </w:r>
      <w:proofErr w:type="spellEnd"/>
      <w:r w:rsidRPr="00F211A5">
        <w:rPr>
          <w:lang w:val="ru-RU"/>
        </w:rPr>
        <w:t xml:space="preserve"> й </w:t>
      </w:r>
      <w:proofErr w:type="spellStart"/>
      <w:r w:rsidRPr="00F211A5">
        <w:rPr>
          <w:lang w:val="ru-RU"/>
        </w:rPr>
        <w:t>кутової</w:t>
      </w:r>
      <w:proofErr w:type="spellEnd"/>
      <w:r w:rsidRPr="00F211A5">
        <w:rPr>
          <w:lang w:val="ru-RU"/>
        </w:rPr>
        <w:t xml:space="preserve"> точки </w:t>
      </w:r>
      <w:proofErr w:type="spellStart"/>
      <w:r w:rsidRPr="00F211A5">
        <w:rPr>
          <w:lang w:val="ru-RU"/>
        </w:rPr>
        <w:t>важать</w:t>
      </w:r>
      <w:proofErr w:type="spellEnd"/>
      <w:r w:rsidRPr="00F211A5">
        <w:rPr>
          <w:lang w:val="ru-RU"/>
        </w:rPr>
        <w:t xml:space="preserve"> 0,4. Ваги </w:t>
      </w:r>
      <w:proofErr w:type="spellStart"/>
      <w:r w:rsidRPr="00F211A5">
        <w:rPr>
          <w:lang w:val="ru-RU"/>
        </w:rPr>
        <w:t>нормують</w:t>
      </w:r>
      <w:proofErr w:type="spellEnd"/>
      <w:r w:rsidRPr="00F211A5">
        <w:rPr>
          <w:lang w:val="ru-RU"/>
        </w:rPr>
        <w:t xml:space="preserve"> за </w:t>
      </w:r>
      <w:proofErr w:type="spellStart"/>
      <w:r w:rsidRPr="00F211A5">
        <w:rPr>
          <w:lang w:val="ru-RU"/>
        </w:rPr>
        <w:t>спільними</w:t>
      </w:r>
      <w:proofErr w:type="spellEnd"/>
      <w:r w:rsidRPr="00F211A5">
        <w:rPr>
          <w:lang w:val="ru-RU"/>
        </w:rPr>
        <w:t xml:space="preserve"> </w:t>
      </w:r>
      <w:proofErr w:type="spellStart"/>
      <w:r w:rsidRPr="00F211A5">
        <w:rPr>
          <w:lang w:val="ru-RU"/>
        </w:rPr>
        <w:t>вибраними</w:t>
      </w:r>
      <w:proofErr w:type="spellEnd"/>
      <w:r w:rsidRPr="00F211A5">
        <w:rPr>
          <w:lang w:val="ru-RU"/>
        </w:rPr>
        <w:t xml:space="preserve"> </w:t>
      </w:r>
      <w:proofErr w:type="spellStart"/>
      <w:r w:rsidRPr="00F211A5">
        <w:rPr>
          <w:lang w:val="ru-RU"/>
        </w:rPr>
        <w:t>ознаками</w:t>
      </w:r>
      <w:proofErr w:type="spellEnd"/>
      <w:r w:rsidRPr="00F211A5">
        <w:rPr>
          <w:lang w:val="ru-RU"/>
        </w:rPr>
        <w:t xml:space="preserve"> </w:t>
      </w:r>
      <w:proofErr w:type="spellStart"/>
      <w:r w:rsidRPr="00F211A5">
        <w:rPr>
          <w:lang w:val="ru-RU"/>
        </w:rPr>
        <w:t>двох</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відсутню</w:t>
      </w:r>
      <w:proofErr w:type="spellEnd"/>
      <w:r w:rsidRPr="00F211A5">
        <w:rPr>
          <w:lang w:val="ru-RU"/>
        </w:rPr>
        <w:t xml:space="preserve"> </w:t>
      </w:r>
      <w:proofErr w:type="spellStart"/>
      <w:r w:rsidRPr="00F211A5">
        <w:rPr>
          <w:lang w:val="ru-RU"/>
        </w:rPr>
        <w:t>ознаку</w:t>
      </w:r>
      <w:proofErr w:type="spellEnd"/>
      <w:r w:rsidRPr="00F211A5">
        <w:rPr>
          <w:lang w:val="ru-RU"/>
        </w:rPr>
        <w:t xml:space="preserve"> </w:t>
      </w:r>
      <w:proofErr w:type="spellStart"/>
      <w:r w:rsidRPr="00F211A5">
        <w:rPr>
          <w:lang w:val="ru-RU"/>
        </w:rPr>
        <w:t>пропускають</w:t>
      </w:r>
      <w:proofErr w:type="spellEnd"/>
      <w:r w:rsidRPr="00F211A5">
        <w:rPr>
          <w:lang w:val="ru-RU"/>
        </w:rPr>
        <w:t xml:space="preserve">, а за </w:t>
      </w:r>
      <w:proofErr w:type="spellStart"/>
      <w:r w:rsidRPr="00F211A5">
        <w:rPr>
          <w:lang w:val="ru-RU"/>
        </w:rPr>
        <w:t>відсутності</w:t>
      </w:r>
      <w:proofErr w:type="spellEnd"/>
      <w:r w:rsidRPr="00F211A5">
        <w:rPr>
          <w:lang w:val="ru-RU"/>
        </w:rPr>
        <w:t xml:space="preserve"> </w:t>
      </w:r>
      <w:proofErr w:type="spellStart"/>
      <w:r w:rsidRPr="00F211A5">
        <w:rPr>
          <w:lang w:val="ru-RU"/>
        </w:rPr>
        <w:t>спільних</w:t>
      </w:r>
      <w:proofErr w:type="spellEnd"/>
      <w:r w:rsidRPr="00F211A5">
        <w:rPr>
          <w:lang w:val="ru-RU"/>
        </w:rPr>
        <w:t xml:space="preserve"> </w:t>
      </w:r>
      <w:proofErr w:type="spellStart"/>
      <w:r w:rsidRPr="00F211A5">
        <w:rPr>
          <w:lang w:val="ru-RU"/>
        </w:rPr>
        <w:t>ознак</w:t>
      </w:r>
      <w:proofErr w:type="spellEnd"/>
      <w:r w:rsidRPr="00F211A5">
        <w:rPr>
          <w:lang w:val="ru-RU"/>
        </w:rPr>
        <w:t xml:space="preserve"> </w:t>
      </w:r>
      <w:proofErr w:type="spellStart"/>
      <w:r w:rsidRPr="00F211A5">
        <w:rPr>
          <w:lang w:val="ru-RU"/>
        </w:rPr>
        <w:t>призначають</w:t>
      </w:r>
      <w:proofErr w:type="spellEnd"/>
      <w:r w:rsidRPr="00F211A5">
        <w:rPr>
          <w:lang w:val="ru-RU"/>
        </w:rPr>
        <w:t xml:space="preserve"> </w:t>
      </w:r>
      <w:r>
        <w:t>NO</w:t>
      </w:r>
      <w:r w:rsidRPr="00F211A5">
        <w:rPr>
          <w:lang w:val="ru-RU"/>
        </w:rPr>
        <w:t>_</w:t>
      </w:r>
      <w:r>
        <w:t>MATCH</w:t>
      </w:r>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значення</w:t>
      </w:r>
      <w:proofErr w:type="spellEnd"/>
      <w:r w:rsidRPr="00F211A5">
        <w:rPr>
          <w:lang w:val="ru-RU"/>
        </w:rPr>
        <w:t xml:space="preserve"> в межах </w:t>
      </w:r>
      <w:proofErr w:type="spellStart"/>
      <w:r w:rsidRPr="00F211A5">
        <w:rPr>
          <w:lang w:val="ru-RU"/>
        </w:rPr>
        <w:t>інтервалу</w:t>
      </w:r>
      <w:proofErr w:type="spellEnd"/>
      <w:r w:rsidRPr="00F211A5">
        <w:rPr>
          <w:lang w:val="ru-RU"/>
        </w:rPr>
        <w:t xml:space="preserve"> </w:t>
      </w:r>
      <w:proofErr w:type="spellStart"/>
      <w:r w:rsidRPr="00F211A5">
        <w:rPr>
          <w:lang w:val="ru-RU"/>
        </w:rPr>
        <w:t>зростає</w:t>
      </w:r>
      <w:proofErr w:type="spellEnd"/>
      <w:r w:rsidRPr="00F211A5">
        <w:rPr>
          <w:lang w:val="ru-RU"/>
        </w:rPr>
        <w:t xml:space="preserve"> </w:t>
      </w:r>
      <w:proofErr w:type="spellStart"/>
      <w:r w:rsidRPr="00F211A5">
        <w:rPr>
          <w:lang w:val="ru-RU"/>
        </w:rPr>
        <w:t>лінійно</w:t>
      </w:r>
      <w:proofErr w:type="spellEnd"/>
      <w:r w:rsidRPr="00F211A5">
        <w:rPr>
          <w:lang w:val="ru-RU"/>
        </w:rPr>
        <w:t xml:space="preserve"> з </w:t>
      </w:r>
      <w:proofErr w:type="spellStart"/>
      <w:r w:rsidRPr="00F211A5">
        <w:rPr>
          <w:lang w:val="ru-RU"/>
        </w:rPr>
        <w:t>відстанню</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r>
        <w:t>center</w:t>
      </w:r>
      <w:r w:rsidRPr="00F211A5">
        <w:rPr>
          <w:lang w:val="ru-RU"/>
        </w:rPr>
        <w:t xml:space="preserve">: </w:t>
      </w:r>
      <w:proofErr w:type="spellStart"/>
      <w:r w:rsidRPr="00F211A5">
        <w:rPr>
          <w:lang w:val="ru-RU"/>
        </w:rPr>
        <w:t>від</w:t>
      </w:r>
      <w:proofErr w:type="spellEnd"/>
      <w:r w:rsidRPr="00F211A5">
        <w:rPr>
          <w:lang w:val="ru-RU"/>
        </w:rPr>
        <w:t xml:space="preserve"> нуля в </w:t>
      </w:r>
      <w:r>
        <w:t>center</w:t>
      </w:r>
      <w:r w:rsidRPr="00F211A5">
        <w:rPr>
          <w:lang w:val="ru-RU"/>
        </w:rPr>
        <w:t xml:space="preserve"> до </w:t>
      </w:r>
      <w:proofErr w:type="spellStart"/>
      <w:r w:rsidRPr="00F211A5">
        <w:rPr>
          <w:lang w:val="ru-RU"/>
        </w:rPr>
        <w:t>нормованої</w:t>
      </w:r>
      <w:proofErr w:type="spellEnd"/>
      <w:r w:rsidRPr="00F211A5">
        <w:rPr>
          <w:lang w:val="ru-RU"/>
        </w:rPr>
        <w:t xml:space="preserve"> ваги </w:t>
      </w:r>
      <w:proofErr w:type="spellStart"/>
      <w:r w:rsidRPr="00F211A5">
        <w:rPr>
          <w:lang w:val="ru-RU"/>
        </w:rPr>
        <w:t>ознаки</w:t>
      </w:r>
      <w:proofErr w:type="spellEnd"/>
      <w:r w:rsidRPr="00F211A5">
        <w:rPr>
          <w:lang w:val="ru-RU"/>
        </w:rPr>
        <w:t xml:space="preserve"> на </w:t>
      </w:r>
      <w:proofErr w:type="spellStart"/>
      <w:r w:rsidRPr="00F211A5">
        <w:rPr>
          <w:lang w:val="ru-RU"/>
        </w:rPr>
        <w:t>межі</w:t>
      </w:r>
      <w:proofErr w:type="spellEnd"/>
      <w:r w:rsidRPr="00F211A5">
        <w:rPr>
          <w:lang w:val="ru-RU"/>
        </w:rPr>
        <w:t xml:space="preserve"> </w:t>
      </w:r>
      <w:proofErr w:type="spellStart"/>
      <w:r w:rsidRPr="00F211A5">
        <w:rPr>
          <w:lang w:val="ru-RU"/>
        </w:rPr>
        <w:t>інтервалу</w:t>
      </w:r>
      <w:proofErr w:type="spellEnd"/>
      <w:r w:rsidRPr="00F211A5">
        <w:rPr>
          <w:lang w:val="ru-RU"/>
        </w:rPr>
        <w:t xml:space="preserve">; </w:t>
      </w:r>
      <w:proofErr w:type="spellStart"/>
      <w:r w:rsidRPr="00F211A5">
        <w:rPr>
          <w:lang w:val="ru-RU"/>
        </w:rPr>
        <w:t>нульова</w:t>
      </w:r>
      <w:proofErr w:type="spellEnd"/>
      <w:r w:rsidRPr="00F211A5">
        <w:rPr>
          <w:lang w:val="ru-RU"/>
        </w:rPr>
        <w:t xml:space="preserve"> ширина </w:t>
      </w:r>
      <w:proofErr w:type="spellStart"/>
      <w:r w:rsidRPr="00F211A5">
        <w:rPr>
          <w:lang w:val="ru-RU"/>
        </w:rPr>
        <w:t>дає</w:t>
      </w:r>
      <w:proofErr w:type="spellEnd"/>
      <w:r w:rsidRPr="00F211A5">
        <w:rPr>
          <w:lang w:val="ru-RU"/>
        </w:rPr>
        <w:t xml:space="preserve"> </w:t>
      </w:r>
      <w:proofErr w:type="spellStart"/>
      <w:r w:rsidRPr="00F211A5">
        <w:rPr>
          <w:lang w:val="ru-RU"/>
        </w:rPr>
        <w:t>точний</w:t>
      </w:r>
      <w:proofErr w:type="spellEnd"/>
      <w:r w:rsidRPr="00F211A5">
        <w:rPr>
          <w:lang w:val="ru-RU"/>
        </w:rPr>
        <w:t xml:space="preserve"> </w:t>
      </w:r>
      <w:proofErr w:type="spellStart"/>
      <w:r w:rsidRPr="00F211A5">
        <w:rPr>
          <w:lang w:val="ru-RU"/>
        </w:rPr>
        <w:t>збіг</w:t>
      </w:r>
      <w:proofErr w:type="spellEnd"/>
      <w:r w:rsidRPr="00F211A5">
        <w:rPr>
          <w:lang w:val="ru-RU"/>
        </w:rPr>
        <w:t xml:space="preserve">. </w:t>
      </w:r>
      <w:proofErr w:type="spellStart"/>
      <w:r w:rsidRPr="00F211A5">
        <w:rPr>
          <w:lang w:val="ru-RU"/>
        </w:rPr>
        <w:t>Значення</w:t>
      </w:r>
      <w:proofErr w:type="spellEnd"/>
      <w:r w:rsidRPr="00F211A5">
        <w:rPr>
          <w:lang w:val="ru-RU"/>
        </w:rPr>
        <w:t xml:space="preserve"> поза </w:t>
      </w:r>
      <w:proofErr w:type="spellStart"/>
      <w:r w:rsidRPr="00F211A5">
        <w:rPr>
          <w:lang w:val="ru-RU"/>
        </w:rPr>
        <w:t>інтервалом</w:t>
      </w:r>
      <w:proofErr w:type="spellEnd"/>
      <w:r w:rsidRPr="00F211A5">
        <w:rPr>
          <w:lang w:val="ru-RU"/>
        </w:rPr>
        <w:t xml:space="preserve"> </w:t>
      </w:r>
      <w:proofErr w:type="spellStart"/>
      <w:r w:rsidRPr="00F211A5">
        <w:rPr>
          <w:lang w:val="ru-RU"/>
        </w:rPr>
        <w:t>завжди</w:t>
      </w:r>
      <w:proofErr w:type="spellEnd"/>
      <w:r w:rsidRPr="00F211A5">
        <w:rPr>
          <w:lang w:val="ru-RU"/>
        </w:rPr>
        <w:t xml:space="preserve"> </w:t>
      </w:r>
      <w:proofErr w:type="spellStart"/>
      <w:r w:rsidRPr="00F211A5">
        <w:rPr>
          <w:lang w:val="ru-RU"/>
        </w:rPr>
        <w:t>коштує</w:t>
      </w:r>
      <w:proofErr w:type="spellEnd"/>
      <w:r w:rsidRPr="00F211A5">
        <w:rPr>
          <w:lang w:val="ru-RU"/>
        </w:rPr>
        <w:t xml:space="preserve"> 1,0 </w:t>
      </w:r>
      <w:proofErr w:type="spellStart"/>
      <w:r w:rsidRPr="00F211A5">
        <w:rPr>
          <w:lang w:val="ru-RU"/>
        </w:rPr>
        <w:t>незалежно</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ширини</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заміщення</w:t>
      </w:r>
      <w:proofErr w:type="spellEnd"/>
      <w:r w:rsidRPr="00F211A5">
        <w:rPr>
          <w:lang w:val="ru-RU"/>
        </w:rPr>
        <w:t xml:space="preserve"> </w:t>
      </w:r>
      <w:proofErr w:type="spellStart"/>
      <w:r w:rsidRPr="00F211A5">
        <w:rPr>
          <w:lang w:val="ru-RU"/>
        </w:rPr>
        <w:t>вузла</w:t>
      </w:r>
      <w:proofErr w:type="spellEnd"/>
      <w:r w:rsidRPr="00F211A5">
        <w:rPr>
          <w:lang w:val="ru-RU"/>
        </w:rPr>
        <w:t xml:space="preserve"> є сумою </w:t>
      </w:r>
      <w:proofErr w:type="spellStart"/>
      <w:r w:rsidRPr="00F211A5">
        <w:rPr>
          <w:lang w:val="ru-RU"/>
        </w:rPr>
        <w:t>вартостей</w:t>
      </w:r>
      <w:proofErr w:type="spellEnd"/>
      <w:r w:rsidRPr="00F211A5">
        <w:rPr>
          <w:lang w:val="ru-RU"/>
        </w:rPr>
        <w:t xml:space="preserve"> </w:t>
      </w:r>
      <w:proofErr w:type="spellStart"/>
      <w:r w:rsidRPr="00F211A5">
        <w:rPr>
          <w:lang w:val="ru-RU"/>
        </w:rPr>
        <w:t>ознак</w:t>
      </w:r>
      <w:proofErr w:type="spellEnd"/>
      <w:r w:rsidRPr="00F211A5">
        <w:rPr>
          <w:lang w:val="ru-RU"/>
        </w:rPr>
        <w:t>.</w:t>
      </w:r>
    </w:p>
    <w:p w14:paraId="7933E8DF" w14:textId="30B55A9C" w:rsidR="004A37F4" w:rsidRDefault="00DF1A2C">
      <w:pPr>
        <w:spacing w:after="0" w:line="280" w:lineRule="exact"/>
        <w:ind w:firstLine="567"/>
        <w:jc w:val="both"/>
      </w:pPr>
      <w:proofErr w:type="spellStart"/>
      <w:r w:rsidRPr="00F211A5">
        <w:rPr>
          <w:lang w:val="ru-RU"/>
        </w:rPr>
        <w:t>Сумарну</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w:t>
      </w:r>
      <w:r w:rsidR="00AD0C98" w:rsidRPr="00AD0C98">
        <w:rPr>
          <w:position w:val="-6"/>
        </w:rPr>
        <w:object w:dxaOrig="180" w:dyaOrig="220" w14:anchorId="7C354F11">
          <v:shape id="_x0000_i1026" type="#_x0000_t75" style="width:8.65pt;height:10.35pt" o:ole="">
            <v:imagedata r:id="rId9" o:title=""/>
          </v:shape>
          <o:OLEObject Type="Embed" ProgID="Equation.DSMT4" ShapeID="_x0000_i1026" DrawAspect="Content" ObjectID="_1853269331" r:id="rId10"/>
        </w:object>
      </w:r>
      <w:r w:rsidRPr="00F211A5">
        <w:rPr>
          <w:lang w:val="ru-RU"/>
        </w:rPr>
        <w:t xml:space="preserve"> </w:t>
      </w:r>
      <w:proofErr w:type="spellStart"/>
      <w:r w:rsidRPr="00F211A5">
        <w:rPr>
          <w:lang w:val="ru-RU"/>
        </w:rPr>
        <w:t>переводять</w:t>
      </w:r>
      <w:proofErr w:type="spellEnd"/>
      <w:r w:rsidRPr="00F211A5">
        <w:rPr>
          <w:lang w:val="ru-RU"/>
        </w:rPr>
        <w:t xml:space="preserve"> у </w:t>
      </w:r>
      <w:proofErr w:type="spellStart"/>
      <w:r w:rsidRPr="00F211A5">
        <w:rPr>
          <w:lang w:val="ru-RU"/>
        </w:rPr>
        <w:t>подібність</w:t>
      </w:r>
      <w:proofErr w:type="spellEnd"/>
      <w:r w:rsidRPr="00F211A5">
        <w:rPr>
          <w:lang w:val="ru-RU"/>
        </w:rPr>
        <w:t xml:space="preserve"> за формулою </w:t>
      </w:r>
      <w:r>
        <w:t>(1):</w:t>
      </w:r>
    </w:p>
    <w:p w14:paraId="5779A607" w14:textId="0A507040" w:rsidR="004A37F4" w:rsidRPr="00F211A5" w:rsidRDefault="00AD0C98">
      <w:pPr>
        <w:tabs>
          <w:tab w:val="right" w:pos="9638"/>
        </w:tabs>
        <w:spacing w:before="80" w:after="80" w:line="240" w:lineRule="auto"/>
        <w:jc w:val="center"/>
        <w:rPr>
          <w:lang w:val="ru-RU"/>
        </w:rPr>
      </w:pPr>
      <w:bookmarkStart w:id="1" w:name="MTBlankEqn"/>
      <w:r>
        <w:t xml:space="preserve">                                                                </w:t>
      </w:r>
      <w:bookmarkEnd w:id="1"/>
      <w:r w:rsidRPr="00AD0C98">
        <w:rPr>
          <w:position w:val="-32"/>
        </w:rPr>
        <w:object w:dxaOrig="3220" w:dyaOrig="700" w14:anchorId="583EE93D">
          <v:shape id="_x0000_i1027" type="#_x0000_t75" style="width:161.3pt;height:34.55pt" o:ole="">
            <v:imagedata r:id="rId11" o:title=""/>
          </v:shape>
          <o:OLEObject Type="Embed" ProgID="Equation.DSMT4" ShapeID="_x0000_i1027" DrawAspect="Content" ObjectID="_1853269332" r:id="rId12"/>
        </w:object>
      </w:r>
      <w:r w:rsidRPr="00F211A5">
        <w:rPr>
          <w:lang w:val="ru-RU"/>
        </w:rPr>
        <w:tab/>
        <w:t>(1)</w:t>
      </w:r>
    </w:p>
    <w:p w14:paraId="70E32D7C" w14:textId="01906498" w:rsidR="004A37F4" w:rsidRPr="00F211A5" w:rsidRDefault="00DF1A2C">
      <w:pPr>
        <w:spacing w:after="0" w:line="280" w:lineRule="exact"/>
        <w:ind w:firstLine="567"/>
        <w:jc w:val="both"/>
        <w:rPr>
          <w:lang w:val="ru-RU"/>
        </w:rPr>
      </w:pPr>
      <w:r w:rsidRPr="00F211A5">
        <w:rPr>
          <w:lang w:val="ru-RU"/>
        </w:rPr>
        <w:t xml:space="preserve">де </w:t>
      </w:r>
      <w:r w:rsidR="00AD0C98" w:rsidRPr="00AD0C98">
        <w:rPr>
          <w:position w:val="-12"/>
        </w:rPr>
        <w:object w:dxaOrig="240" w:dyaOrig="360" w14:anchorId="00A2B264">
          <v:shape id="_x0000_i1028" type="#_x0000_t75" style="width:12.65pt;height:18.45pt" o:ole="">
            <v:imagedata r:id="rId13" o:title=""/>
          </v:shape>
          <o:OLEObject Type="Embed" ProgID="Equation.DSMT4" ShapeID="_x0000_i1028" DrawAspect="Content" ObjectID="_1853269333" r:id="rId14"/>
        </w:object>
      </w:r>
      <w:r w:rsidRPr="00F211A5">
        <w:rPr>
          <w:lang w:val="ru-RU"/>
        </w:rPr>
        <w:t xml:space="preserve"> і </w:t>
      </w:r>
      <w:r w:rsidR="00AD0C98" w:rsidRPr="00AD0C98">
        <w:rPr>
          <w:position w:val="-12"/>
        </w:rPr>
        <w:object w:dxaOrig="260" w:dyaOrig="360" w14:anchorId="73C1D68F">
          <v:shape id="_x0000_i1029" type="#_x0000_t75" style="width:12.65pt;height:18.45pt" o:ole="">
            <v:imagedata r:id="rId15" o:title=""/>
          </v:shape>
          <o:OLEObject Type="Embed" ProgID="Equation.DSMT4" ShapeID="_x0000_i1029" DrawAspect="Content" ObjectID="_1853269334" r:id="rId16"/>
        </w:object>
      </w:r>
      <w:r w:rsidRPr="00F211A5">
        <w:rPr>
          <w:lang w:val="ru-RU"/>
        </w:rPr>
        <w:t xml:space="preserve"> </w:t>
      </w:r>
      <w:proofErr w:type="spellStart"/>
      <w:r w:rsidRPr="00F211A5">
        <w:rPr>
          <w:lang w:val="ru-RU"/>
        </w:rPr>
        <w:t>позначають</w:t>
      </w:r>
      <w:proofErr w:type="spellEnd"/>
      <w:r w:rsidRPr="00F211A5">
        <w:rPr>
          <w:lang w:val="ru-RU"/>
        </w:rPr>
        <w:t xml:space="preserve"> </w:t>
      </w:r>
      <w:proofErr w:type="spellStart"/>
      <w:r w:rsidRPr="00F211A5">
        <w:rPr>
          <w:lang w:val="ru-RU"/>
        </w:rPr>
        <w:t>складності</w:t>
      </w:r>
      <w:proofErr w:type="spellEnd"/>
      <w:r w:rsidRPr="00F211A5">
        <w:rPr>
          <w:lang w:val="ru-RU"/>
        </w:rPr>
        <w:t xml:space="preserve"> </w:t>
      </w:r>
      <w:proofErr w:type="spellStart"/>
      <w:r w:rsidRPr="00F211A5">
        <w:rPr>
          <w:lang w:val="ru-RU"/>
        </w:rPr>
        <w:t>двох</w:t>
      </w:r>
      <w:proofErr w:type="spellEnd"/>
      <w:r w:rsidRPr="00F211A5">
        <w:rPr>
          <w:lang w:val="ru-RU"/>
        </w:rPr>
        <w:t xml:space="preserve"> </w:t>
      </w:r>
      <w:proofErr w:type="spellStart"/>
      <w:r w:rsidRPr="00F211A5">
        <w:rPr>
          <w:lang w:val="ru-RU"/>
        </w:rPr>
        <w:t>графів</w:t>
      </w:r>
      <w:proofErr w:type="spellEnd"/>
      <w:r w:rsidRPr="00F211A5">
        <w:rPr>
          <w:lang w:val="ru-RU"/>
        </w:rPr>
        <w:t xml:space="preserve"> </w:t>
      </w:r>
      <w:proofErr w:type="spellStart"/>
      <w:r w:rsidRPr="00F211A5">
        <w:rPr>
          <w:lang w:val="ru-RU"/>
        </w:rPr>
        <w:t>після</w:t>
      </w:r>
      <w:proofErr w:type="spellEnd"/>
      <w:r w:rsidRPr="00F211A5">
        <w:rPr>
          <w:lang w:val="ru-RU"/>
        </w:rPr>
        <w:t xml:space="preserve"> </w:t>
      </w:r>
      <w:proofErr w:type="spellStart"/>
      <w:r w:rsidRPr="00F211A5">
        <w:rPr>
          <w:lang w:val="ru-RU"/>
        </w:rPr>
        <w:t>залежної</w:t>
      </w:r>
      <w:proofErr w:type="spellEnd"/>
      <w:r w:rsidRPr="00F211A5">
        <w:rPr>
          <w:lang w:val="ru-RU"/>
        </w:rPr>
        <w:t xml:space="preserve"> </w:t>
      </w:r>
      <w:proofErr w:type="spellStart"/>
      <w:r w:rsidRPr="00F211A5">
        <w:rPr>
          <w:lang w:val="ru-RU"/>
        </w:rPr>
        <w:t>від</w:t>
      </w:r>
      <w:proofErr w:type="spellEnd"/>
      <w:r w:rsidRPr="00F211A5">
        <w:rPr>
          <w:lang w:val="ru-RU"/>
        </w:rPr>
        <w:t xml:space="preserve"> концепту </w:t>
      </w:r>
      <w:proofErr w:type="spellStart"/>
      <w:r w:rsidRPr="00F211A5">
        <w:rPr>
          <w:lang w:val="ru-RU"/>
        </w:rPr>
        <w:t>попередньої</w:t>
      </w:r>
      <w:proofErr w:type="spellEnd"/>
      <w:r w:rsidRPr="00F211A5">
        <w:rPr>
          <w:lang w:val="ru-RU"/>
        </w:rPr>
        <w:t xml:space="preserve"> </w:t>
      </w:r>
      <w:proofErr w:type="spellStart"/>
      <w:r w:rsidRPr="00F211A5">
        <w:rPr>
          <w:lang w:val="ru-RU"/>
        </w:rPr>
        <w:t>обробки</w:t>
      </w:r>
      <w:proofErr w:type="spellEnd"/>
      <w:r w:rsidRPr="00F211A5">
        <w:rPr>
          <w:lang w:val="ru-RU"/>
        </w:rPr>
        <w:t xml:space="preserve">. </w:t>
      </w:r>
      <w:proofErr w:type="spellStart"/>
      <w:r w:rsidRPr="00F211A5">
        <w:rPr>
          <w:lang w:val="ru-RU"/>
        </w:rPr>
        <w:t>Подібність</w:t>
      </w:r>
      <w:proofErr w:type="spellEnd"/>
      <w:r w:rsidRPr="00F211A5">
        <w:rPr>
          <w:lang w:val="ru-RU"/>
        </w:rPr>
        <w:t xml:space="preserve"> </w:t>
      </w:r>
      <w:proofErr w:type="spellStart"/>
      <w:r w:rsidRPr="00F211A5">
        <w:rPr>
          <w:lang w:val="ru-RU"/>
        </w:rPr>
        <w:t>округлюють</w:t>
      </w:r>
      <w:proofErr w:type="spellEnd"/>
      <w:r w:rsidRPr="00F211A5">
        <w:rPr>
          <w:lang w:val="ru-RU"/>
        </w:rPr>
        <w:t xml:space="preserve"> до </w:t>
      </w:r>
      <w:proofErr w:type="spellStart"/>
      <w:r w:rsidRPr="00F211A5">
        <w:rPr>
          <w:lang w:val="ru-RU"/>
        </w:rPr>
        <w:t>чотирьох</w:t>
      </w:r>
      <w:proofErr w:type="spellEnd"/>
      <w:r w:rsidRPr="00F211A5">
        <w:rPr>
          <w:lang w:val="ru-RU"/>
        </w:rPr>
        <w:t xml:space="preserve"> </w:t>
      </w:r>
      <w:proofErr w:type="spellStart"/>
      <w:r w:rsidRPr="00F211A5">
        <w:rPr>
          <w:lang w:val="ru-RU"/>
        </w:rPr>
        <w:t>знаків</w:t>
      </w:r>
      <w:proofErr w:type="spellEnd"/>
      <w:r w:rsidRPr="00F211A5">
        <w:rPr>
          <w:lang w:val="ru-RU"/>
        </w:rPr>
        <w:t xml:space="preserve">; </w:t>
      </w:r>
      <w:proofErr w:type="spellStart"/>
      <w:r w:rsidRPr="00F211A5">
        <w:rPr>
          <w:lang w:val="ru-RU"/>
        </w:rPr>
        <w:t>нормування</w:t>
      </w:r>
      <w:proofErr w:type="spellEnd"/>
      <w:r w:rsidRPr="00F211A5">
        <w:rPr>
          <w:lang w:val="ru-RU"/>
        </w:rPr>
        <w:t xml:space="preserve"> на </w:t>
      </w:r>
      <w:proofErr w:type="spellStart"/>
      <w:r w:rsidRPr="00F211A5">
        <w:rPr>
          <w:lang w:val="ru-RU"/>
        </w:rPr>
        <w:t>більшу</w:t>
      </w:r>
      <w:proofErr w:type="spellEnd"/>
      <w:r w:rsidRPr="00F211A5">
        <w:rPr>
          <w:lang w:val="ru-RU"/>
        </w:rPr>
        <w:t xml:space="preserve"> </w:t>
      </w:r>
      <w:proofErr w:type="spellStart"/>
      <w:r w:rsidRPr="00F211A5">
        <w:rPr>
          <w:lang w:val="ru-RU"/>
        </w:rPr>
        <w:t>складність</w:t>
      </w:r>
      <w:proofErr w:type="spellEnd"/>
      <w:r w:rsidRPr="00F211A5">
        <w:rPr>
          <w:lang w:val="ru-RU"/>
        </w:rPr>
        <w:t xml:space="preserve"> робить </w:t>
      </w:r>
      <w:proofErr w:type="spellStart"/>
      <w:r w:rsidRPr="00F211A5">
        <w:rPr>
          <w:lang w:val="ru-RU"/>
        </w:rPr>
        <w:t>її</w:t>
      </w:r>
      <w:proofErr w:type="spellEnd"/>
      <w:r w:rsidRPr="00F211A5">
        <w:rPr>
          <w:lang w:val="ru-RU"/>
        </w:rPr>
        <w:t xml:space="preserve"> </w:t>
      </w:r>
      <w:proofErr w:type="spellStart"/>
      <w:r w:rsidRPr="00F211A5">
        <w:rPr>
          <w:lang w:val="ru-RU"/>
        </w:rPr>
        <w:t>порівнянною</w:t>
      </w:r>
      <w:proofErr w:type="spellEnd"/>
      <w:r w:rsidRPr="00F211A5">
        <w:rPr>
          <w:lang w:val="ru-RU"/>
        </w:rPr>
        <w:t xml:space="preserve"> для </w:t>
      </w:r>
      <w:proofErr w:type="spellStart"/>
      <w:r w:rsidRPr="00F211A5">
        <w:rPr>
          <w:lang w:val="ru-RU"/>
        </w:rPr>
        <w:t>концептів</w:t>
      </w:r>
      <w:proofErr w:type="spellEnd"/>
      <w:r w:rsidRPr="00F211A5">
        <w:rPr>
          <w:lang w:val="ru-RU"/>
        </w:rPr>
        <w:t xml:space="preserve"> </w:t>
      </w:r>
      <w:proofErr w:type="spellStart"/>
      <w:r w:rsidRPr="00F211A5">
        <w:rPr>
          <w:lang w:val="ru-RU"/>
        </w:rPr>
        <w:t>різного</w:t>
      </w:r>
      <w:proofErr w:type="spellEnd"/>
      <w:r w:rsidRPr="00F211A5">
        <w:rPr>
          <w:lang w:val="ru-RU"/>
        </w:rPr>
        <w:t xml:space="preserve"> </w:t>
      </w:r>
      <w:proofErr w:type="spellStart"/>
      <w:r w:rsidRPr="00F211A5">
        <w:rPr>
          <w:lang w:val="ru-RU"/>
        </w:rPr>
        <w:t>розміру</w:t>
      </w:r>
      <w:proofErr w:type="spellEnd"/>
      <w:r w:rsidRPr="00F211A5">
        <w:rPr>
          <w:lang w:val="ru-RU"/>
        </w:rPr>
        <w:t>.</w:t>
      </w:r>
    </w:p>
    <w:p w14:paraId="5654F12C" w14:textId="77777777" w:rsidR="004A37F4" w:rsidRPr="00F211A5" w:rsidRDefault="00DF1A2C">
      <w:pPr>
        <w:spacing w:after="0" w:line="280" w:lineRule="exact"/>
        <w:ind w:firstLine="567"/>
        <w:jc w:val="both"/>
        <w:rPr>
          <w:lang w:val="ru-RU"/>
        </w:rPr>
      </w:pPr>
      <w:proofErr w:type="spellStart"/>
      <w:r w:rsidRPr="00F211A5">
        <w:rPr>
          <w:lang w:val="ru-RU"/>
        </w:rPr>
        <w:t>Переможця</w:t>
      </w:r>
      <w:proofErr w:type="spellEnd"/>
      <w:r w:rsidRPr="00F211A5">
        <w:rPr>
          <w:lang w:val="ru-RU"/>
        </w:rPr>
        <w:t xml:space="preserve"> </w:t>
      </w:r>
      <w:proofErr w:type="spellStart"/>
      <w:r w:rsidRPr="00F211A5">
        <w:rPr>
          <w:lang w:val="ru-RU"/>
        </w:rPr>
        <w:t>обирають</w:t>
      </w:r>
      <w:proofErr w:type="spellEnd"/>
      <w:r w:rsidRPr="00F211A5">
        <w:rPr>
          <w:lang w:val="ru-RU"/>
        </w:rPr>
        <w:t xml:space="preserve"> за правилом "</w:t>
      </w:r>
      <w:proofErr w:type="spellStart"/>
      <w:r w:rsidRPr="00F211A5">
        <w:rPr>
          <w:lang w:val="ru-RU"/>
        </w:rPr>
        <w:t>переможець</w:t>
      </w:r>
      <w:proofErr w:type="spellEnd"/>
      <w:r w:rsidRPr="00F211A5">
        <w:rPr>
          <w:lang w:val="ru-RU"/>
        </w:rPr>
        <w:t xml:space="preserve"> </w:t>
      </w:r>
      <w:proofErr w:type="spellStart"/>
      <w:r w:rsidRPr="00F211A5">
        <w:rPr>
          <w:lang w:val="ru-RU"/>
        </w:rPr>
        <w:t>отримує</w:t>
      </w:r>
      <w:proofErr w:type="spellEnd"/>
      <w:r w:rsidRPr="00F211A5">
        <w:rPr>
          <w:lang w:val="ru-RU"/>
        </w:rPr>
        <w:t xml:space="preserve"> все" (</w:t>
      </w:r>
      <w:r>
        <w:t>winner</w:t>
      </w:r>
      <w:r w:rsidRPr="00F211A5">
        <w:rPr>
          <w:lang w:val="ru-RU"/>
        </w:rPr>
        <w:t>-</w:t>
      </w:r>
      <w:r>
        <w:t>take</w:t>
      </w:r>
      <w:r w:rsidRPr="00F211A5">
        <w:rPr>
          <w:lang w:val="ru-RU"/>
        </w:rPr>
        <w:t>-</w:t>
      </w:r>
      <w:r>
        <w:t>all</w:t>
      </w:r>
      <w:r w:rsidRPr="00F211A5">
        <w:rPr>
          <w:lang w:val="ru-RU"/>
        </w:rPr>
        <w:t xml:space="preserve">) з поправкою на </w:t>
      </w:r>
      <w:proofErr w:type="spellStart"/>
      <w:r w:rsidRPr="00F211A5">
        <w:rPr>
          <w:lang w:val="ru-RU"/>
        </w:rPr>
        <w:t>складність</w:t>
      </w:r>
      <w:proofErr w:type="spellEnd"/>
      <w:r w:rsidRPr="00F211A5">
        <w:rPr>
          <w:lang w:val="ru-RU"/>
        </w:rPr>
        <w:t xml:space="preserve"> концепту (2):</w:t>
      </w:r>
    </w:p>
    <w:p w14:paraId="13B4FA08" w14:textId="7FFED852" w:rsidR="004A37F4" w:rsidRPr="00F211A5" w:rsidRDefault="00AD0C98">
      <w:pPr>
        <w:tabs>
          <w:tab w:val="right" w:pos="9638"/>
        </w:tabs>
        <w:spacing w:before="80" w:after="80" w:line="240" w:lineRule="auto"/>
        <w:jc w:val="center"/>
        <w:rPr>
          <w:lang w:val="ru-RU"/>
        </w:rPr>
      </w:pPr>
      <w:r w:rsidRPr="00F211A5">
        <w:rPr>
          <w:lang w:val="ru-RU"/>
        </w:rPr>
        <w:t xml:space="preserve">                                                                           </w:t>
      </w:r>
      <w:r w:rsidRPr="00AD0C98">
        <w:rPr>
          <w:position w:val="-12"/>
        </w:rPr>
        <w:object w:dxaOrig="2079" w:dyaOrig="360" w14:anchorId="6D6B85B4">
          <v:shape id="_x0000_i1030" type="#_x0000_t75" style="width:104.25pt;height:18.45pt" o:ole="">
            <v:imagedata r:id="rId17" o:title=""/>
          </v:shape>
          <o:OLEObject Type="Embed" ProgID="Equation.DSMT4" ShapeID="_x0000_i1030" DrawAspect="Content" ObjectID="_1853269335" r:id="rId18"/>
        </w:object>
      </w:r>
      <w:r w:rsidRPr="00F211A5">
        <w:rPr>
          <w:lang w:val="ru-RU"/>
        </w:rPr>
        <w:tab/>
        <w:t>(2)</w:t>
      </w:r>
    </w:p>
    <w:p w14:paraId="20E8BE9A" w14:textId="55E01DB0" w:rsidR="004A37F4" w:rsidRPr="00F211A5" w:rsidRDefault="00DF1A2C">
      <w:pPr>
        <w:spacing w:after="0" w:line="280" w:lineRule="exact"/>
        <w:ind w:firstLine="567"/>
        <w:jc w:val="both"/>
        <w:rPr>
          <w:lang w:val="ru-RU"/>
        </w:rPr>
      </w:pPr>
      <w:r w:rsidRPr="00F211A5">
        <w:rPr>
          <w:lang w:val="ru-RU"/>
        </w:rPr>
        <w:t xml:space="preserve">де </w:t>
      </w:r>
      <w:r w:rsidR="00AD0C98" w:rsidRPr="00AD0C98">
        <w:rPr>
          <w:position w:val="-6"/>
        </w:rPr>
        <w:object w:dxaOrig="240" w:dyaOrig="279" w14:anchorId="6CBDB74D">
          <v:shape id="_x0000_i1031" type="#_x0000_t75" style="width:12.65pt;height:14.4pt" o:ole="">
            <v:imagedata r:id="rId19" o:title=""/>
          </v:shape>
          <o:OLEObject Type="Embed" ProgID="Equation.DSMT4" ShapeID="_x0000_i1031" DrawAspect="Content" ObjectID="_1853269336" r:id="rId20"/>
        </w:object>
      </w:r>
      <w:r w:rsidRPr="00F211A5">
        <w:rPr>
          <w:lang w:val="ru-RU"/>
        </w:rPr>
        <w:t xml:space="preserve"> </w:t>
      </w:r>
      <w:proofErr w:type="spellStart"/>
      <w:r w:rsidRPr="00F211A5">
        <w:rPr>
          <w:lang w:val="ru-RU"/>
        </w:rPr>
        <w:t>позначає</w:t>
      </w:r>
      <w:proofErr w:type="spellEnd"/>
      <w:r w:rsidRPr="00F211A5">
        <w:rPr>
          <w:lang w:val="ru-RU"/>
        </w:rPr>
        <w:t xml:space="preserve"> </w:t>
      </w:r>
      <w:proofErr w:type="spellStart"/>
      <w:r w:rsidRPr="00F211A5">
        <w:rPr>
          <w:lang w:val="ru-RU"/>
        </w:rPr>
        <w:t>складність</w:t>
      </w:r>
      <w:proofErr w:type="spellEnd"/>
      <w:r w:rsidRPr="00F211A5">
        <w:rPr>
          <w:lang w:val="ru-RU"/>
        </w:rPr>
        <w:t xml:space="preserve"> концепту, </w:t>
      </w:r>
      <w:r w:rsidR="00AD0C98" w:rsidRPr="00AD0C98">
        <w:rPr>
          <w:position w:val="-6"/>
        </w:rPr>
        <w:object w:dxaOrig="220" w:dyaOrig="279" w14:anchorId="0347D643">
          <v:shape id="_x0000_i1032" type="#_x0000_t75" style="width:10.35pt;height:14.4pt" o:ole="">
            <v:imagedata r:id="rId21" o:title=""/>
          </v:shape>
          <o:OLEObject Type="Embed" ProgID="Equation.DSMT4" ShapeID="_x0000_i1032" DrawAspect="Content" ObjectID="_1853269337" r:id="rId22"/>
        </w:object>
      </w:r>
      <w:r w:rsidRPr="00F211A5">
        <w:rPr>
          <w:lang w:val="ru-RU"/>
        </w:rPr>
        <w:t xml:space="preserve"> = 0,10. Концепт </w:t>
      </w:r>
      <w:proofErr w:type="spellStart"/>
      <w:r w:rsidRPr="00F211A5">
        <w:rPr>
          <w:lang w:val="ru-RU"/>
        </w:rPr>
        <w:t>активується</w:t>
      </w:r>
      <w:proofErr w:type="spellEnd"/>
      <w:r w:rsidRPr="00F211A5">
        <w:rPr>
          <w:lang w:val="ru-RU"/>
        </w:rPr>
        <w:t xml:space="preserve">, </w:t>
      </w:r>
      <w:proofErr w:type="spellStart"/>
      <w:r w:rsidRPr="00F211A5">
        <w:rPr>
          <w:lang w:val="ru-RU"/>
        </w:rPr>
        <w:t>якщо</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попередня</w:t>
      </w:r>
      <w:proofErr w:type="spellEnd"/>
      <w:r w:rsidRPr="00F211A5">
        <w:rPr>
          <w:lang w:val="ru-RU"/>
        </w:rPr>
        <w:t xml:space="preserve"> </w:t>
      </w:r>
      <w:proofErr w:type="spellStart"/>
      <w:r w:rsidRPr="00F211A5">
        <w:rPr>
          <w:lang w:val="ru-RU"/>
        </w:rPr>
        <w:t>обробка</w:t>
      </w:r>
      <w:proofErr w:type="spellEnd"/>
      <w:r w:rsidRPr="00F211A5">
        <w:rPr>
          <w:lang w:val="ru-RU"/>
        </w:rPr>
        <w:t xml:space="preserve"> й структурна </w:t>
      </w:r>
      <w:proofErr w:type="spellStart"/>
      <w:r w:rsidRPr="00F211A5">
        <w:rPr>
          <w:lang w:val="ru-RU"/>
        </w:rPr>
        <w:t>перевірка</w:t>
      </w:r>
      <w:proofErr w:type="spellEnd"/>
      <w:r w:rsidRPr="00F211A5">
        <w:rPr>
          <w:lang w:val="ru-RU"/>
        </w:rPr>
        <w:t xml:space="preserve"> </w:t>
      </w:r>
      <w:proofErr w:type="spellStart"/>
      <w:r w:rsidRPr="00F211A5">
        <w:rPr>
          <w:lang w:val="ru-RU"/>
        </w:rPr>
        <w:t>завершилися</w:t>
      </w:r>
      <w:proofErr w:type="spellEnd"/>
      <w:r w:rsidRPr="00F211A5">
        <w:rPr>
          <w:lang w:val="ru-RU"/>
        </w:rPr>
        <w:t xml:space="preserve"> </w:t>
      </w:r>
      <w:proofErr w:type="spellStart"/>
      <w:r w:rsidRPr="00F211A5">
        <w:rPr>
          <w:lang w:val="ru-RU"/>
        </w:rPr>
        <w:t>успішно</w:t>
      </w:r>
      <w:proofErr w:type="spellEnd"/>
      <w:r w:rsidRPr="00F211A5">
        <w:rPr>
          <w:lang w:val="ru-RU"/>
        </w:rPr>
        <w:t xml:space="preserve"> та </w:t>
      </w:r>
      <w:r>
        <w:t>GED</w:t>
      </w:r>
      <w:r w:rsidRPr="00F211A5">
        <w:rPr>
          <w:lang w:val="ru-RU"/>
        </w:rPr>
        <w:t xml:space="preserve"> </w:t>
      </w:r>
      <w:proofErr w:type="spellStart"/>
      <w:r w:rsidRPr="00F211A5">
        <w:rPr>
          <w:lang w:val="ru-RU"/>
        </w:rPr>
        <w:t>обчислено</w:t>
      </w:r>
      <w:proofErr w:type="spellEnd"/>
      <w:r w:rsidRPr="00F211A5">
        <w:rPr>
          <w:lang w:val="ru-RU"/>
        </w:rPr>
        <w:t xml:space="preserve">. </w:t>
      </w:r>
      <w:proofErr w:type="spellStart"/>
      <w:r w:rsidRPr="00F211A5">
        <w:rPr>
          <w:lang w:val="ru-RU"/>
        </w:rPr>
        <w:t>Активовані</w:t>
      </w:r>
      <w:proofErr w:type="spellEnd"/>
      <w:r w:rsidRPr="00F211A5">
        <w:rPr>
          <w:lang w:val="ru-RU"/>
        </w:rPr>
        <w:t xml:space="preserve"> </w:t>
      </w:r>
      <w:proofErr w:type="spellStart"/>
      <w:r w:rsidRPr="00F211A5">
        <w:rPr>
          <w:lang w:val="ru-RU"/>
        </w:rPr>
        <w:t>результати</w:t>
      </w:r>
      <w:proofErr w:type="spellEnd"/>
      <w:r w:rsidRPr="00F211A5">
        <w:rPr>
          <w:lang w:val="ru-RU"/>
        </w:rPr>
        <w:t xml:space="preserve"> </w:t>
      </w:r>
      <w:proofErr w:type="spellStart"/>
      <w:r w:rsidRPr="00F211A5">
        <w:rPr>
          <w:lang w:val="ru-RU"/>
        </w:rPr>
        <w:t>мають</w:t>
      </w:r>
      <w:proofErr w:type="spellEnd"/>
      <w:r w:rsidRPr="00F211A5">
        <w:rPr>
          <w:lang w:val="ru-RU"/>
        </w:rPr>
        <w:t xml:space="preserve"> </w:t>
      </w:r>
      <w:proofErr w:type="spellStart"/>
      <w:r w:rsidRPr="00F211A5">
        <w:rPr>
          <w:lang w:val="ru-RU"/>
        </w:rPr>
        <w:t>пріоритет</w:t>
      </w:r>
      <w:proofErr w:type="spellEnd"/>
      <w:r w:rsidRPr="00F211A5">
        <w:rPr>
          <w:lang w:val="ru-RU"/>
        </w:rPr>
        <w:t xml:space="preserve"> над </w:t>
      </w:r>
      <w:r w:rsidRPr="00F211A5">
        <w:rPr>
          <w:lang w:val="ru-RU"/>
        </w:rPr>
        <w:lastRenderedPageBreak/>
        <w:t xml:space="preserve">структурно </w:t>
      </w:r>
      <w:proofErr w:type="spellStart"/>
      <w:r w:rsidRPr="00F211A5">
        <w:rPr>
          <w:lang w:val="ru-RU"/>
        </w:rPr>
        <w:t>відхиленими</w:t>
      </w:r>
      <w:proofErr w:type="spellEnd"/>
      <w:r w:rsidRPr="00F211A5">
        <w:rPr>
          <w:lang w:val="ru-RU"/>
        </w:rPr>
        <w:t xml:space="preserve">; </w:t>
      </w:r>
      <w:proofErr w:type="spellStart"/>
      <w:r w:rsidRPr="00F211A5">
        <w:rPr>
          <w:lang w:val="ru-RU"/>
        </w:rPr>
        <w:t>серед</w:t>
      </w:r>
      <w:proofErr w:type="spellEnd"/>
      <w:r w:rsidRPr="00F211A5">
        <w:rPr>
          <w:lang w:val="ru-RU"/>
        </w:rPr>
        <w:t xml:space="preserve"> </w:t>
      </w:r>
      <w:proofErr w:type="spellStart"/>
      <w:r w:rsidRPr="00F211A5">
        <w:rPr>
          <w:lang w:val="ru-RU"/>
        </w:rPr>
        <w:t>активованих</w:t>
      </w:r>
      <w:proofErr w:type="spellEnd"/>
      <w:r w:rsidRPr="00F211A5">
        <w:rPr>
          <w:lang w:val="ru-RU"/>
        </w:rPr>
        <w:t xml:space="preserve"> </w:t>
      </w:r>
      <w:proofErr w:type="spellStart"/>
      <w:r w:rsidRPr="00F211A5">
        <w:rPr>
          <w:lang w:val="ru-RU"/>
        </w:rPr>
        <w:t>перемагає</w:t>
      </w:r>
      <w:proofErr w:type="spellEnd"/>
      <w:r w:rsidRPr="00F211A5">
        <w:rPr>
          <w:lang w:val="ru-RU"/>
        </w:rPr>
        <w:t xml:space="preserve"> концепт </w:t>
      </w:r>
      <w:proofErr w:type="spellStart"/>
      <w:r w:rsidRPr="00F211A5">
        <w:rPr>
          <w:lang w:val="ru-RU"/>
        </w:rPr>
        <w:t>із</w:t>
      </w:r>
      <w:proofErr w:type="spellEnd"/>
      <w:r w:rsidRPr="00F211A5">
        <w:rPr>
          <w:lang w:val="ru-RU"/>
        </w:rPr>
        <w:t xml:space="preserve"> </w:t>
      </w:r>
      <w:proofErr w:type="spellStart"/>
      <w:r w:rsidRPr="00F211A5">
        <w:rPr>
          <w:lang w:val="ru-RU"/>
        </w:rPr>
        <w:t>найбільшою</w:t>
      </w:r>
      <w:proofErr w:type="spellEnd"/>
      <w:r w:rsidRPr="00F211A5">
        <w:rPr>
          <w:lang w:val="ru-RU"/>
        </w:rPr>
        <w:t xml:space="preserve"> </w:t>
      </w:r>
      <w:proofErr w:type="spellStart"/>
      <w:r w:rsidRPr="00F211A5">
        <w:rPr>
          <w:lang w:val="ru-RU"/>
        </w:rPr>
        <w:t>оцінкою</w:t>
      </w:r>
      <w:proofErr w:type="spellEnd"/>
      <w:r w:rsidRPr="00F211A5">
        <w:rPr>
          <w:lang w:val="ru-RU"/>
        </w:rPr>
        <w:t xml:space="preserve">. </w:t>
      </w:r>
      <w:proofErr w:type="spellStart"/>
      <w:r w:rsidRPr="00F211A5">
        <w:rPr>
          <w:lang w:val="ru-RU"/>
        </w:rPr>
        <w:t>Якщо</w:t>
      </w:r>
      <w:proofErr w:type="spellEnd"/>
      <w:r w:rsidRPr="00F211A5">
        <w:rPr>
          <w:lang w:val="ru-RU"/>
        </w:rPr>
        <w:t xml:space="preserve"> </w:t>
      </w:r>
      <w:proofErr w:type="spellStart"/>
      <w:r w:rsidRPr="00F211A5">
        <w:rPr>
          <w:lang w:val="ru-RU"/>
        </w:rPr>
        <w:t>активованих</w:t>
      </w:r>
      <w:proofErr w:type="spellEnd"/>
      <w:r w:rsidRPr="00F211A5">
        <w:rPr>
          <w:lang w:val="ru-RU"/>
        </w:rPr>
        <w:t xml:space="preserve"> </w:t>
      </w:r>
      <w:proofErr w:type="spellStart"/>
      <w:r w:rsidRPr="00F211A5">
        <w:rPr>
          <w:lang w:val="ru-RU"/>
        </w:rPr>
        <w:t>концептів</w:t>
      </w:r>
      <w:proofErr w:type="spellEnd"/>
      <w:r w:rsidRPr="00F211A5">
        <w:rPr>
          <w:lang w:val="ru-RU"/>
        </w:rPr>
        <w:t xml:space="preserve"> </w:t>
      </w:r>
      <w:proofErr w:type="spellStart"/>
      <w:r w:rsidRPr="00F211A5">
        <w:rPr>
          <w:lang w:val="ru-RU"/>
        </w:rPr>
        <w:t>немає</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позначають</w:t>
      </w:r>
      <w:proofErr w:type="spellEnd"/>
      <w:r w:rsidRPr="00F211A5">
        <w:rPr>
          <w:lang w:val="ru-RU"/>
        </w:rPr>
        <w:t xml:space="preserve"> як </w:t>
      </w:r>
      <w:proofErr w:type="spellStart"/>
      <w:r w:rsidRPr="00F211A5">
        <w:rPr>
          <w:lang w:val="ru-RU"/>
        </w:rPr>
        <w:t>нерозпізнане</w:t>
      </w:r>
      <w:proofErr w:type="spellEnd"/>
      <w:r w:rsidRPr="00F211A5">
        <w:rPr>
          <w:lang w:val="ru-RU"/>
        </w:rPr>
        <w:t>.</w:t>
      </w:r>
    </w:p>
    <w:p w14:paraId="1BE4EE8B" w14:textId="77777777" w:rsidR="004A37F4" w:rsidRPr="00F211A5" w:rsidRDefault="00DF1A2C">
      <w:pPr>
        <w:spacing w:before="160" w:after="80" w:line="280" w:lineRule="exact"/>
        <w:jc w:val="both"/>
        <w:rPr>
          <w:lang w:val="ru-RU"/>
        </w:rPr>
      </w:pPr>
      <w:r w:rsidRPr="00F211A5">
        <w:rPr>
          <w:b/>
          <w:lang w:val="ru-RU"/>
        </w:rPr>
        <w:t xml:space="preserve">3 </w:t>
      </w:r>
      <w:proofErr w:type="spellStart"/>
      <w:r w:rsidRPr="00F211A5">
        <w:rPr>
          <w:b/>
          <w:lang w:val="ru-RU"/>
        </w:rPr>
        <w:t>Результати</w:t>
      </w:r>
      <w:proofErr w:type="spellEnd"/>
    </w:p>
    <w:p w14:paraId="38A000BF" w14:textId="77777777" w:rsidR="004A37F4" w:rsidRPr="00F211A5" w:rsidRDefault="00DF1A2C">
      <w:pPr>
        <w:spacing w:before="160" w:after="80" w:line="280" w:lineRule="exact"/>
        <w:jc w:val="both"/>
        <w:rPr>
          <w:lang w:val="ru-RU"/>
        </w:rPr>
      </w:pPr>
      <w:r w:rsidRPr="00F211A5">
        <w:rPr>
          <w:b/>
          <w:lang w:val="ru-RU"/>
        </w:rPr>
        <w:t xml:space="preserve">3.1 </w:t>
      </w:r>
      <w:proofErr w:type="spellStart"/>
      <w:r w:rsidRPr="00F211A5">
        <w:rPr>
          <w:b/>
          <w:lang w:val="ru-RU"/>
        </w:rPr>
        <w:t>Алфавіт</w:t>
      </w:r>
      <w:proofErr w:type="spellEnd"/>
      <w:r w:rsidRPr="00F211A5">
        <w:rPr>
          <w:b/>
          <w:lang w:val="ru-RU"/>
        </w:rPr>
        <w:t xml:space="preserve"> </w:t>
      </w:r>
      <w:proofErr w:type="spellStart"/>
      <w:r w:rsidRPr="00F211A5">
        <w:rPr>
          <w:b/>
          <w:lang w:val="ru-RU"/>
        </w:rPr>
        <w:t>концептів-атракторів</w:t>
      </w:r>
      <w:proofErr w:type="spellEnd"/>
    </w:p>
    <w:p w14:paraId="6D496657" w14:textId="77777777" w:rsidR="004A37F4" w:rsidRDefault="00DF1A2C">
      <w:pPr>
        <w:spacing w:after="0" w:line="280" w:lineRule="exact"/>
        <w:ind w:firstLine="567"/>
        <w:jc w:val="both"/>
      </w:pPr>
      <w:proofErr w:type="spellStart"/>
      <w:r w:rsidRPr="00F211A5">
        <w:rPr>
          <w:lang w:val="ru-RU"/>
        </w:rPr>
        <w:t>Побудовано</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r>
        <w:t>Point</w:t>
      </w:r>
      <w:r w:rsidRPr="00F211A5">
        <w:rPr>
          <w:lang w:val="ru-RU"/>
        </w:rPr>
        <w:t>–</w:t>
      </w:r>
      <w:r>
        <w:t>Vector</w:t>
      </w:r>
      <w:r w:rsidRPr="00F211A5">
        <w:rPr>
          <w:lang w:val="ru-RU"/>
        </w:rPr>
        <w:t xml:space="preserve"> з </w:t>
      </w:r>
      <w:proofErr w:type="spellStart"/>
      <w:r w:rsidRPr="00F211A5">
        <w:rPr>
          <w:lang w:val="ru-RU"/>
        </w:rPr>
        <w:t>двома</w:t>
      </w:r>
      <w:proofErr w:type="spellEnd"/>
      <w:r w:rsidRPr="00F211A5">
        <w:rPr>
          <w:lang w:val="ru-RU"/>
        </w:rPr>
        <w:t xml:space="preserve"> типами </w:t>
      </w:r>
      <w:proofErr w:type="spellStart"/>
      <w:r w:rsidRPr="00F211A5">
        <w:rPr>
          <w:lang w:val="ru-RU"/>
        </w:rPr>
        <w:t>вузлів</w:t>
      </w:r>
      <w:proofErr w:type="spellEnd"/>
      <w:r w:rsidRPr="00F211A5">
        <w:rPr>
          <w:lang w:val="ru-RU"/>
        </w:rPr>
        <w:t xml:space="preserve"> і 13 </w:t>
      </w:r>
      <w:proofErr w:type="spellStart"/>
      <w:r w:rsidRPr="00F211A5">
        <w:rPr>
          <w:lang w:val="ru-RU"/>
        </w:rPr>
        <w:t>вибраними</w:t>
      </w:r>
      <w:proofErr w:type="spellEnd"/>
      <w:r w:rsidRPr="00F211A5">
        <w:rPr>
          <w:lang w:val="ru-RU"/>
        </w:rPr>
        <w:t xml:space="preserve"> </w:t>
      </w:r>
      <w:proofErr w:type="spellStart"/>
      <w:r w:rsidRPr="00F211A5">
        <w:rPr>
          <w:lang w:val="ru-RU"/>
        </w:rPr>
        <w:t>ознаками</w:t>
      </w:r>
      <w:proofErr w:type="spellEnd"/>
      <w:r w:rsidRPr="00F211A5">
        <w:rPr>
          <w:lang w:val="ru-RU"/>
        </w:rPr>
        <w:t xml:space="preserve"> </w:t>
      </w:r>
      <w:proofErr w:type="spellStart"/>
      <w:r w:rsidRPr="00F211A5">
        <w:rPr>
          <w:lang w:val="ru-RU"/>
        </w:rPr>
        <w:t>зіставлення</w:t>
      </w:r>
      <w:proofErr w:type="spellEnd"/>
      <w:r w:rsidRPr="00F211A5">
        <w:rPr>
          <w:lang w:val="ru-RU"/>
        </w:rPr>
        <w:t xml:space="preserve">. Структурною </w:t>
      </w:r>
      <w:proofErr w:type="spellStart"/>
      <w:r w:rsidRPr="00F211A5">
        <w:rPr>
          <w:lang w:val="ru-RU"/>
        </w:rPr>
        <w:t>редукцією</w:t>
      </w:r>
      <w:proofErr w:type="spellEnd"/>
      <w:r w:rsidRPr="00F211A5">
        <w:rPr>
          <w:lang w:val="ru-RU"/>
        </w:rPr>
        <w:t xml:space="preserve"> за один </w:t>
      </w:r>
      <w:proofErr w:type="spellStart"/>
      <w:r w:rsidRPr="00F211A5">
        <w:rPr>
          <w:lang w:val="ru-RU"/>
        </w:rPr>
        <w:t>прохід</w:t>
      </w:r>
      <w:proofErr w:type="spellEnd"/>
      <w:r w:rsidRPr="00F211A5">
        <w:rPr>
          <w:lang w:val="ru-RU"/>
        </w:rPr>
        <w:t xml:space="preserve"> </w:t>
      </w:r>
      <w:proofErr w:type="spellStart"/>
      <w:r w:rsidRPr="00F211A5">
        <w:rPr>
          <w:lang w:val="ru-RU"/>
        </w:rPr>
        <w:t>колекцією</w:t>
      </w:r>
      <w:proofErr w:type="spellEnd"/>
      <w:r w:rsidRPr="00F211A5">
        <w:rPr>
          <w:lang w:val="ru-RU"/>
        </w:rPr>
        <w:t xml:space="preserve"> з 76 </w:t>
      </w:r>
      <w:proofErr w:type="spellStart"/>
      <w:r w:rsidRPr="00F211A5">
        <w:rPr>
          <w:lang w:val="ru-RU"/>
        </w:rPr>
        <w:t>вручну</w:t>
      </w:r>
      <w:proofErr w:type="spellEnd"/>
      <w:r w:rsidRPr="00F211A5">
        <w:rPr>
          <w:lang w:val="ru-RU"/>
        </w:rPr>
        <w:t xml:space="preserve"> </w:t>
      </w:r>
      <w:proofErr w:type="spellStart"/>
      <w:r w:rsidRPr="00F211A5">
        <w:rPr>
          <w:lang w:val="ru-RU"/>
        </w:rPr>
        <w:t>відібраних</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та </w:t>
      </w:r>
      <w:proofErr w:type="spellStart"/>
      <w:r w:rsidRPr="00F211A5">
        <w:rPr>
          <w:lang w:val="ru-RU"/>
        </w:rPr>
        <w:t>їхніх</w:t>
      </w:r>
      <w:proofErr w:type="spellEnd"/>
      <w:r w:rsidRPr="00F211A5">
        <w:rPr>
          <w:lang w:val="ru-RU"/>
        </w:rPr>
        <w:t xml:space="preserve"> </w:t>
      </w:r>
      <w:proofErr w:type="spellStart"/>
      <w:r w:rsidRPr="00F211A5">
        <w:rPr>
          <w:lang w:val="ru-RU"/>
        </w:rPr>
        <w:t>аугментацій</w:t>
      </w:r>
      <w:proofErr w:type="spellEnd"/>
      <w:r w:rsidRPr="00F211A5">
        <w:rPr>
          <w:lang w:val="ru-RU"/>
        </w:rPr>
        <w:t xml:space="preserve">, разом 805 </w:t>
      </w:r>
      <w:proofErr w:type="spellStart"/>
      <w:r w:rsidRPr="00F211A5">
        <w:rPr>
          <w:lang w:val="ru-RU"/>
        </w:rPr>
        <w:t>зразків</w:t>
      </w:r>
      <w:proofErr w:type="spellEnd"/>
      <w:r w:rsidRPr="00F211A5">
        <w:rPr>
          <w:lang w:val="ru-RU"/>
        </w:rPr>
        <w:t xml:space="preserve">, сформовано 13 </w:t>
      </w:r>
      <w:proofErr w:type="spellStart"/>
      <w:r w:rsidRPr="00F211A5">
        <w:rPr>
          <w:lang w:val="ru-RU"/>
        </w:rPr>
        <w:t>концептів-атракторів</w:t>
      </w:r>
      <w:proofErr w:type="spellEnd"/>
      <w:r w:rsidRPr="00F211A5">
        <w:rPr>
          <w:lang w:val="ru-RU"/>
        </w:rPr>
        <w:t xml:space="preserve"> для 10 </w:t>
      </w:r>
      <w:proofErr w:type="spellStart"/>
      <w:r w:rsidRPr="00F211A5">
        <w:rPr>
          <w:lang w:val="ru-RU"/>
        </w:rPr>
        <w:t>класів</w:t>
      </w:r>
      <w:proofErr w:type="spellEnd"/>
      <w:r w:rsidRPr="00F211A5">
        <w:rPr>
          <w:lang w:val="ru-RU"/>
        </w:rPr>
        <w:t xml:space="preserve"> цифр. </w:t>
      </w:r>
      <w:proofErr w:type="spellStart"/>
      <w:r w:rsidRPr="00F211A5">
        <w:rPr>
          <w:lang w:val="ru-RU"/>
        </w:rPr>
        <w:t>Концепти</w:t>
      </w:r>
      <w:proofErr w:type="spellEnd"/>
      <w:r w:rsidRPr="00F211A5">
        <w:rPr>
          <w:lang w:val="ru-RU"/>
        </w:rPr>
        <w:t xml:space="preserve"> </w:t>
      </w:r>
      <w:proofErr w:type="spellStart"/>
      <w:r w:rsidRPr="00F211A5">
        <w:rPr>
          <w:lang w:val="ru-RU"/>
        </w:rPr>
        <w:t>містять</w:t>
      </w:r>
      <w:proofErr w:type="spellEnd"/>
      <w:r w:rsidRPr="00F211A5">
        <w:rPr>
          <w:lang w:val="ru-RU"/>
        </w:rPr>
        <w:t xml:space="preserve"> </w:t>
      </w:r>
      <w:proofErr w:type="spellStart"/>
      <w:r w:rsidRPr="00F211A5">
        <w:rPr>
          <w:lang w:val="ru-RU"/>
        </w:rPr>
        <w:t>від</w:t>
      </w:r>
      <w:proofErr w:type="spellEnd"/>
      <w:r w:rsidRPr="00F211A5">
        <w:rPr>
          <w:lang w:val="ru-RU"/>
        </w:rPr>
        <w:t xml:space="preserve"> 3 до 12 </w:t>
      </w:r>
      <w:proofErr w:type="spellStart"/>
      <w:r w:rsidRPr="00F211A5">
        <w:rPr>
          <w:lang w:val="ru-RU"/>
        </w:rPr>
        <w:t>вузлів</w:t>
      </w:r>
      <w:proofErr w:type="spellEnd"/>
      <w:r w:rsidRPr="00F211A5">
        <w:rPr>
          <w:lang w:val="ru-RU"/>
        </w:rPr>
        <w:t xml:space="preserve">, на </w:t>
      </w:r>
      <w:proofErr w:type="spellStart"/>
      <w:r w:rsidRPr="00F211A5">
        <w:rPr>
          <w:lang w:val="ru-RU"/>
        </w:rPr>
        <w:t>кожен</w:t>
      </w:r>
      <w:proofErr w:type="spellEnd"/>
      <w:r w:rsidRPr="00F211A5">
        <w:rPr>
          <w:lang w:val="ru-RU"/>
        </w:rPr>
        <w:t xml:space="preserve"> подано </w:t>
      </w:r>
      <w:proofErr w:type="spellStart"/>
      <w:r w:rsidRPr="00F211A5">
        <w:rPr>
          <w:lang w:val="ru-RU"/>
        </w:rPr>
        <w:t>від</w:t>
      </w:r>
      <w:proofErr w:type="spellEnd"/>
      <w:r w:rsidRPr="00F211A5">
        <w:rPr>
          <w:lang w:val="ru-RU"/>
        </w:rPr>
        <w:t xml:space="preserve"> 3 до 9 </w:t>
      </w:r>
      <w:proofErr w:type="spellStart"/>
      <w:r w:rsidRPr="00F211A5">
        <w:rPr>
          <w:lang w:val="ru-RU"/>
        </w:rPr>
        <w:t>оригіналів</w:t>
      </w:r>
      <w:proofErr w:type="spellEnd"/>
      <w:r w:rsidRPr="00F211A5">
        <w:rPr>
          <w:lang w:val="ru-RU"/>
        </w:rPr>
        <w:t xml:space="preserve"> (табл.</w:t>
      </w:r>
      <w:r>
        <w:t> 1).</w:t>
      </w:r>
    </w:p>
    <w:p w14:paraId="33E81855" w14:textId="77777777" w:rsidR="004A37F4" w:rsidRDefault="00DF1A2C">
      <w:pPr>
        <w:spacing w:before="120" w:after="0" w:line="280" w:lineRule="exact"/>
        <w:jc w:val="center"/>
      </w:pPr>
      <w:proofErr w:type="spellStart"/>
      <w:r>
        <w:rPr>
          <w:b/>
          <w:i/>
          <w:sz w:val="18"/>
        </w:rPr>
        <w:t>Таблиця</w:t>
      </w:r>
      <w:proofErr w:type="spellEnd"/>
      <w:r>
        <w:rPr>
          <w:b/>
          <w:i/>
          <w:sz w:val="18"/>
        </w:rPr>
        <w:t xml:space="preserve"> 1 – </w:t>
      </w:r>
      <w:proofErr w:type="spellStart"/>
      <w:r>
        <w:rPr>
          <w:b/>
          <w:i/>
          <w:sz w:val="18"/>
        </w:rPr>
        <w:t>Алфавіт</w:t>
      </w:r>
      <w:proofErr w:type="spellEnd"/>
      <w:r>
        <w:rPr>
          <w:b/>
          <w:i/>
          <w:sz w:val="18"/>
        </w:rPr>
        <w:t xml:space="preserve"> </w:t>
      </w:r>
      <w:proofErr w:type="spellStart"/>
      <w:r>
        <w:rPr>
          <w:b/>
          <w:i/>
          <w:sz w:val="18"/>
        </w:rPr>
        <w:t>концептів</w:t>
      </w:r>
      <w:proofErr w:type="spellEnd"/>
      <w:r>
        <w:rPr>
          <w:b/>
          <w:i/>
          <w:sz w:val="18"/>
        </w:rPr>
        <w:t xml:space="preserve">: </w:t>
      </w:r>
      <w:proofErr w:type="spellStart"/>
      <w:r>
        <w:rPr>
          <w:b/>
          <w:i/>
          <w:sz w:val="18"/>
        </w:rPr>
        <w:t>кількість</w:t>
      </w:r>
      <w:proofErr w:type="spellEnd"/>
      <w:r>
        <w:rPr>
          <w:b/>
          <w:i/>
          <w:sz w:val="18"/>
        </w:rPr>
        <w:t xml:space="preserve"> </w:t>
      </w:r>
      <w:proofErr w:type="spellStart"/>
      <w:r>
        <w:rPr>
          <w:b/>
          <w:i/>
          <w:sz w:val="18"/>
        </w:rPr>
        <w:t>вузлів</w:t>
      </w:r>
      <w:proofErr w:type="spellEnd"/>
      <w:r>
        <w:rPr>
          <w:b/>
          <w:i/>
          <w:sz w:val="18"/>
        </w:rPr>
        <w:t xml:space="preserve"> і </w:t>
      </w:r>
      <w:proofErr w:type="spellStart"/>
      <w:r>
        <w:rPr>
          <w:b/>
          <w:i/>
          <w:sz w:val="18"/>
        </w:rPr>
        <w:t>оригіналів</w:t>
      </w:r>
      <w:proofErr w:type="spellEnd"/>
    </w:p>
    <w:tbl>
      <w:tblPr>
        <w:tblStyle w:val="aff0"/>
        <w:tblW w:w="0" w:type="auto"/>
        <w:jc w:val="center"/>
        <w:tblLook w:val="04A0" w:firstRow="1" w:lastRow="0" w:firstColumn="1" w:lastColumn="0" w:noHBand="0" w:noVBand="1"/>
      </w:tblPr>
      <w:tblGrid>
        <w:gridCol w:w="3210"/>
        <w:gridCol w:w="3209"/>
        <w:gridCol w:w="3209"/>
      </w:tblGrid>
      <w:tr w:rsidR="004A37F4" w14:paraId="60C28BAE" w14:textId="77777777">
        <w:trPr>
          <w:jc w:val="center"/>
        </w:trPr>
        <w:tc>
          <w:tcPr>
            <w:tcW w:w="3213" w:type="dxa"/>
          </w:tcPr>
          <w:p w14:paraId="69FA511D" w14:textId="77777777" w:rsidR="004A37F4" w:rsidRDefault="00DF1A2C">
            <w:pPr>
              <w:jc w:val="center"/>
            </w:pPr>
            <w:proofErr w:type="spellStart"/>
            <w:r>
              <w:rPr>
                <w:b/>
                <w:sz w:val="18"/>
              </w:rPr>
              <w:t>Концепт</w:t>
            </w:r>
            <w:proofErr w:type="spellEnd"/>
          </w:p>
        </w:tc>
        <w:tc>
          <w:tcPr>
            <w:tcW w:w="3213" w:type="dxa"/>
          </w:tcPr>
          <w:p w14:paraId="4306B661" w14:textId="77777777" w:rsidR="004A37F4" w:rsidRDefault="00DF1A2C">
            <w:pPr>
              <w:jc w:val="center"/>
            </w:pPr>
            <w:proofErr w:type="spellStart"/>
            <w:r>
              <w:rPr>
                <w:b/>
                <w:sz w:val="18"/>
              </w:rPr>
              <w:t>Кількість</w:t>
            </w:r>
            <w:proofErr w:type="spellEnd"/>
            <w:r>
              <w:rPr>
                <w:b/>
                <w:sz w:val="18"/>
              </w:rPr>
              <w:t xml:space="preserve"> </w:t>
            </w:r>
            <w:proofErr w:type="spellStart"/>
            <w:r>
              <w:rPr>
                <w:b/>
                <w:sz w:val="18"/>
              </w:rPr>
              <w:t>вузлів</w:t>
            </w:r>
            <w:proofErr w:type="spellEnd"/>
          </w:p>
        </w:tc>
        <w:tc>
          <w:tcPr>
            <w:tcW w:w="3213" w:type="dxa"/>
          </w:tcPr>
          <w:p w14:paraId="738F6FD7" w14:textId="77777777" w:rsidR="004A37F4" w:rsidRDefault="00DF1A2C">
            <w:pPr>
              <w:jc w:val="center"/>
            </w:pPr>
            <w:proofErr w:type="spellStart"/>
            <w:r>
              <w:rPr>
                <w:b/>
                <w:sz w:val="18"/>
              </w:rPr>
              <w:t>Кількість</w:t>
            </w:r>
            <w:proofErr w:type="spellEnd"/>
            <w:r>
              <w:rPr>
                <w:b/>
                <w:sz w:val="18"/>
              </w:rPr>
              <w:t xml:space="preserve"> </w:t>
            </w:r>
            <w:proofErr w:type="spellStart"/>
            <w:r>
              <w:rPr>
                <w:b/>
                <w:sz w:val="18"/>
              </w:rPr>
              <w:t>оригіналів</w:t>
            </w:r>
            <w:proofErr w:type="spellEnd"/>
          </w:p>
        </w:tc>
      </w:tr>
      <w:tr w:rsidR="004A37F4" w14:paraId="7FB90809" w14:textId="77777777">
        <w:trPr>
          <w:jc w:val="center"/>
        </w:trPr>
        <w:tc>
          <w:tcPr>
            <w:tcW w:w="3213" w:type="dxa"/>
          </w:tcPr>
          <w:p w14:paraId="227586BA" w14:textId="77777777" w:rsidR="004A37F4" w:rsidRDefault="00DF1A2C">
            <w:r>
              <w:rPr>
                <w:sz w:val="18"/>
              </w:rPr>
              <w:t>0_1</w:t>
            </w:r>
          </w:p>
        </w:tc>
        <w:tc>
          <w:tcPr>
            <w:tcW w:w="3213" w:type="dxa"/>
          </w:tcPr>
          <w:p w14:paraId="11BE525C" w14:textId="77777777" w:rsidR="004A37F4" w:rsidRDefault="00DF1A2C">
            <w:pPr>
              <w:jc w:val="center"/>
            </w:pPr>
            <w:r>
              <w:rPr>
                <w:sz w:val="18"/>
              </w:rPr>
              <w:t>10</w:t>
            </w:r>
          </w:p>
        </w:tc>
        <w:tc>
          <w:tcPr>
            <w:tcW w:w="3213" w:type="dxa"/>
          </w:tcPr>
          <w:p w14:paraId="4D6A3D28" w14:textId="77777777" w:rsidR="004A37F4" w:rsidRDefault="00DF1A2C">
            <w:pPr>
              <w:jc w:val="center"/>
            </w:pPr>
            <w:r>
              <w:rPr>
                <w:sz w:val="18"/>
              </w:rPr>
              <w:t>3</w:t>
            </w:r>
          </w:p>
        </w:tc>
      </w:tr>
      <w:tr w:rsidR="004A37F4" w14:paraId="557FCFEF" w14:textId="77777777">
        <w:trPr>
          <w:jc w:val="center"/>
        </w:trPr>
        <w:tc>
          <w:tcPr>
            <w:tcW w:w="3213" w:type="dxa"/>
          </w:tcPr>
          <w:p w14:paraId="78763FAC" w14:textId="77777777" w:rsidR="004A37F4" w:rsidRDefault="00DF1A2C">
            <w:r>
              <w:rPr>
                <w:sz w:val="18"/>
              </w:rPr>
              <w:t>1_1</w:t>
            </w:r>
          </w:p>
        </w:tc>
        <w:tc>
          <w:tcPr>
            <w:tcW w:w="3213" w:type="dxa"/>
          </w:tcPr>
          <w:p w14:paraId="6B7593CE" w14:textId="77777777" w:rsidR="004A37F4" w:rsidRDefault="00DF1A2C">
            <w:pPr>
              <w:jc w:val="center"/>
            </w:pPr>
            <w:r>
              <w:rPr>
                <w:sz w:val="18"/>
              </w:rPr>
              <w:t>7</w:t>
            </w:r>
          </w:p>
        </w:tc>
        <w:tc>
          <w:tcPr>
            <w:tcW w:w="3213" w:type="dxa"/>
          </w:tcPr>
          <w:p w14:paraId="18B43C73" w14:textId="77777777" w:rsidR="004A37F4" w:rsidRDefault="00DF1A2C">
            <w:pPr>
              <w:jc w:val="center"/>
            </w:pPr>
            <w:r>
              <w:rPr>
                <w:sz w:val="18"/>
              </w:rPr>
              <w:t>3</w:t>
            </w:r>
          </w:p>
        </w:tc>
      </w:tr>
      <w:tr w:rsidR="004A37F4" w14:paraId="17FB879C" w14:textId="77777777">
        <w:trPr>
          <w:jc w:val="center"/>
        </w:trPr>
        <w:tc>
          <w:tcPr>
            <w:tcW w:w="3213" w:type="dxa"/>
          </w:tcPr>
          <w:p w14:paraId="2358DA98" w14:textId="77777777" w:rsidR="004A37F4" w:rsidRDefault="00DF1A2C">
            <w:r>
              <w:rPr>
                <w:sz w:val="18"/>
              </w:rPr>
              <w:t>1_3</w:t>
            </w:r>
          </w:p>
        </w:tc>
        <w:tc>
          <w:tcPr>
            <w:tcW w:w="3213" w:type="dxa"/>
          </w:tcPr>
          <w:p w14:paraId="22C6B9BC" w14:textId="77777777" w:rsidR="004A37F4" w:rsidRDefault="00DF1A2C">
            <w:pPr>
              <w:jc w:val="center"/>
            </w:pPr>
            <w:r>
              <w:rPr>
                <w:sz w:val="18"/>
              </w:rPr>
              <w:t>3</w:t>
            </w:r>
          </w:p>
        </w:tc>
        <w:tc>
          <w:tcPr>
            <w:tcW w:w="3213" w:type="dxa"/>
          </w:tcPr>
          <w:p w14:paraId="3CD023D5" w14:textId="77777777" w:rsidR="004A37F4" w:rsidRDefault="00DF1A2C">
            <w:pPr>
              <w:jc w:val="center"/>
            </w:pPr>
            <w:r>
              <w:rPr>
                <w:sz w:val="18"/>
              </w:rPr>
              <w:t>4</w:t>
            </w:r>
          </w:p>
        </w:tc>
      </w:tr>
      <w:tr w:rsidR="004A37F4" w14:paraId="361F2081" w14:textId="77777777">
        <w:trPr>
          <w:jc w:val="center"/>
        </w:trPr>
        <w:tc>
          <w:tcPr>
            <w:tcW w:w="3213" w:type="dxa"/>
          </w:tcPr>
          <w:p w14:paraId="278E2E5C" w14:textId="77777777" w:rsidR="004A37F4" w:rsidRDefault="00DF1A2C">
            <w:r>
              <w:rPr>
                <w:sz w:val="18"/>
              </w:rPr>
              <w:t>2_1</w:t>
            </w:r>
          </w:p>
        </w:tc>
        <w:tc>
          <w:tcPr>
            <w:tcW w:w="3213" w:type="dxa"/>
          </w:tcPr>
          <w:p w14:paraId="14954C3A" w14:textId="77777777" w:rsidR="004A37F4" w:rsidRDefault="00DF1A2C">
            <w:pPr>
              <w:jc w:val="center"/>
            </w:pPr>
            <w:r>
              <w:rPr>
                <w:sz w:val="18"/>
              </w:rPr>
              <w:t>7</w:t>
            </w:r>
          </w:p>
        </w:tc>
        <w:tc>
          <w:tcPr>
            <w:tcW w:w="3213" w:type="dxa"/>
          </w:tcPr>
          <w:p w14:paraId="3E9A0784" w14:textId="77777777" w:rsidR="004A37F4" w:rsidRDefault="00DF1A2C">
            <w:pPr>
              <w:jc w:val="center"/>
            </w:pPr>
            <w:r>
              <w:rPr>
                <w:sz w:val="18"/>
              </w:rPr>
              <w:t>6</w:t>
            </w:r>
          </w:p>
        </w:tc>
      </w:tr>
      <w:tr w:rsidR="004A37F4" w14:paraId="22A394EA" w14:textId="77777777">
        <w:trPr>
          <w:jc w:val="center"/>
        </w:trPr>
        <w:tc>
          <w:tcPr>
            <w:tcW w:w="3213" w:type="dxa"/>
          </w:tcPr>
          <w:p w14:paraId="632ECEA0" w14:textId="77777777" w:rsidR="004A37F4" w:rsidRDefault="00DF1A2C">
            <w:r>
              <w:rPr>
                <w:sz w:val="18"/>
              </w:rPr>
              <w:t>2_2</w:t>
            </w:r>
          </w:p>
        </w:tc>
        <w:tc>
          <w:tcPr>
            <w:tcW w:w="3213" w:type="dxa"/>
          </w:tcPr>
          <w:p w14:paraId="15B9C132" w14:textId="77777777" w:rsidR="004A37F4" w:rsidRDefault="00DF1A2C">
            <w:pPr>
              <w:jc w:val="center"/>
            </w:pPr>
            <w:r>
              <w:rPr>
                <w:sz w:val="18"/>
              </w:rPr>
              <w:t>12</w:t>
            </w:r>
          </w:p>
        </w:tc>
        <w:tc>
          <w:tcPr>
            <w:tcW w:w="3213" w:type="dxa"/>
          </w:tcPr>
          <w:p w14:paraId="12355250" w14:textId="77777777" w:rsidR="004A37F4" w:rsidRDefault="00DF1A2C">
            <w:pPr>
              <w:jc w:val="center"/>
            </w:pPr>
            <w:r>
              <w:rPr>
                <w:sz w:val="18"/>
              </w:rPr>
              <w:t>3</w:t>
            </w:r>
          </w:p>
        </w:tc>
      </w:tr>
      <w:tr w:rsidR="004A37F4" w14:paraId="5183E131" w14:textId="77777777">
        <w:trPr>
          <w:jc w:val="center"/>
        </w:trPr>
        <w:tc>
          <w:tcPr>
            <w:tcW w:w="3213" w:type="dxa"/>
          </w:tcPr>
          <w:p w14:paraId="7894A447" w14:textId="77777777" w:rsidR="004A37F4" w:rsidRDefault="00DF1A2C">
            <w:r>
              <w:rPr>
                <w:sz w:val="18"/>
              </w:rPr>
              <w:t>3_1</w:t>
            </w:r>
          </w:p>
        </w:tc>
        <w:tc>
          <w:tcPr>
            <w:tcW w:w="3213" w:type="dxa"/>
          </w:tcPr>
          <w:p w14:paraId="796F3EBC" w14:textId="77777777" w:rsidR="004A37F4" w:rsidRDefault="00DF1A2C">
            <w:pPr>
              <w:jc w:val="center"/>
            </w:pPr>
            <w:r>
              <w:rPr>
                <w:sz w:val="18"/>
              </w:rPr>
              <w:t>9</w:t>
            </w:r>
          </w:p>
        </w:tc>
        <w:tc>
          <w:tcPr>
            <w:tcW w:w="3213" w:type="dxa"/>
          </w:tcPr>
          <w:p w14:paraId="3BC6B7BF" w14:textId="77777777" w:rsidR="004A37F4" w:rsidRDefault="00DF1A2C">
            <w:pPr>
              <w:jc w:val="center"/>
            </w:pPr>
            <w:r>
              <w:rPr>
                <w:sz w:val="18"/>
              </w:rPr>
              <w:t>6</w:t>
            </w:r>
          </w:p>
        </w:tc>
      </w:tr>
      <w:tr w:rsidR="004A37F4" w14:paraId="44FC5853" w14:textId="77777777">
        <w:trPr>
          <w:jc w:val="center"/>
        </w:trPr>
        <w:tc>
          <w:tcPr>
            <w:tcW w:w="3213" w:type="dxa"/>
          </w:tcPr>
          <w:p w14:paraId="4B630797" w14:textId="77777777" w:rsidR="004A37F4" w:rsidRDefault="00DF1A2C">
            <w:r>
              <w:rPr>
                <w:sz w:val="18"/>
              </w:rPr>
              <w:t>4_1</w:t>
            </w:r>
          </w:p>
        </w:tc>
        <w:tc>
          <w:tcPr>
            <w:tcW w:w="3213" w:type="dxa"/>
          </w:tcPr>
          <w:p w14:paraId="31271030" w14:textId="77777777" w:rsidR="004A37F4" w:rsidRDefault="00DF1A2C">
            <w:pPr>
              <w:jc w:val="center"/>
            </w:pPr>
            <w:r>
              <w:rPr>
                <w:sz w:val="18"/>
              </w:rPr>
              <w:t>8</w:t>
            </w:r>
          </w:p>
        </w:tc>
        <w:tc>
          <w:tcPr>
            <w:tcW w:w="3213" w:type="dxa"/>
          </w:tcPr>
          <w:p w14:paraId="42A4BD3B" w14:textId="77777777" w:rsidR="004A37F4" w:rsidRDefault="00DF1A2C">
            <w:pPr>
              <w:jc w:val="center"/>
            </w:pPr>
            <w:r>
              <w:rPr>
                <w:sz w:val="18"/>
              </w:rPr>
              <w:t>7</w:t>
            </w:r>
          </w:p>
        </w:tc>
      </w:tr>
      <w:tr w:rsidR="004A37F4" w14:paraId="4A164C41" w14:textId="77777777">
        <w:trPr>
          <w:jc w:val="center"/>
        </w:trPr>
        <w:tc>
          <w:tcPr>
            <w:tcW w:w="3213" w:type="dxa"/>
          </w:tcPr>
          <w:p w14:paraId="1FD54477" w14:textId="77777777" w:rsidR="004A37F4" w:rsidRDefault="00DF1A2C">
            <w:r>
              <w:rPr>
                <w:sz w:val="18"/>
              </w:rPr>
              <w:t>4_2</w:t>
            </w:r>
          </w:p>
        </w:tc>
        <w:tc>
          <w:tcPr>
            <w:tcW w:w="3213" w:type="dxa"/>
          </w:tcPr>
          <w:p w14:paraId="53B05AAD" w14:textId="77777777" w:rsidR="004A37F4" w:rsidRDefault="00DF1A2C">
            <w:pPr>
              <w:jc w:val="center"/>
            </w:pPr>
            <w:r>
              <w:rPr>
                <w:sz w:val="18"/>
              </w:rPr>
              <w:t>9</w:t>
            </w:r>
          </w:p>
        </w:tc>
        <w:tc>
          <w:tcPr>
            <w:tcW w:w="3213" w:type="dxa"/>
          </w:tcPr>
          <w:p w14:paraId="2F9389B2" w14:textId="77777777" w:rsidR="004A37F4" w:rsidRDefault="00DF1A2C">
            <w:pPr>
              <w:jc w:val="center"/>
            </w:pPr>
            <w:r>
              <w:rPr>
                <w:sz w:val="18"/>
              </w:rPr>
              <w:t>6</w:t>
            </w:r>
          </w:p>
        </w:tc>
      </w:tr>
      <w:tr w:rsidR="004A37F4" w14:paraId="1FD143B5" w14:textId="77777777">
        <w:trPr>
          <w:jc w:val="center"/>
        </w:trPr>
        <w:tc>
          <w:tcPr>
            <w:tcW w:w="3213" w:type="dxa"/>
          </w:tcPr>
          <w:p w14:paraId="5478243E" w14:textId="77777777" w:rsidR="004A37F4" w:rsidRDefault="00DF1A2C">
            <w:r>
              <w:rPr>
                <w:sz w:val="18"/>
              </w:rPr>
              <w:t>5_1</w:t>
            </w:r>
          </w:p>
        </w:tc>
        <w:tc>
          <w:tcPr>
            <w:tcW w:w="3213" w:type="dxa"/>
          </w:tcPr>
          <w:p w14:paraId="20133511" w14:textId="77777777" w:rsidR="004A37F4" w:rsidRDefault="00DF1A2C">
            <w:pPr>
              <w:jc w:val="center"/>
            </w:pPr>
            <w:r>
              <w:rPr>
                <w:sz w:val="18"/>
              </w:rPr>
              <w:t>7</w:t>
            </w:r>
          </w:p>
        </w:tc>
        <w:tc>
          <w:tcPr>
            <w:tcW w:w="3213" w:type="dxa"/>
          </w:tcPr>
          <w:p w14:paraId="1BE79F26" w14:textId="77777777" w:rsidR="004A37F4" w:rsidRDefault="00DF1A2C">
            <w:pPr>
              <w:jc w:val="center"/>
            </w:pPr>
            <w:r>
              <w:rPr>
                <w:sz w:val="18"/>
              </w:rPr>
              <w:t>6</w:t>
            </w:r>
          </w:p>
        </w:tc>
      </w:tr>
      <w:tr w:rsidR="004A37F4" w14:paraId="283F1289" w14:textId="77777777">
        <w:trPr>
          <w:jc w:val="center"/>
        </w:trPr>
        <w:tc>
          <w:tcPr>
            <w:tcW w:w="3213" w:type="dxa"/>
          </w:tcPr>
          <w:p w14:paraId="3A1F347F" w14:textId="77777777" w:rsidR="004A37F4" w:rsidRDefault="00DF1A2C">
            <w:r>
              <w:rPr>
                <w:sz w:val="18"/>
              </w:rPr>
              <w:t>6_1</w:t>
            </w:r>
          </w:p>
        </w:tc>
        <w:tc>
          <w:tcPr>
            <w:tcW w:w="3213" w:type="dxa"/>
          </w:tcPr>
          <w:p w14:paraId="5A2DB963" w14:textId="77777777" w:rsidR="004A37F4" w:rsidRDefault="00DF1A2C">
            <w:pPr>
              <w:jc w:val="center"/>
            </w:pPr>
            <w:r>
              <w:rPr>
                <w:sz w:val="18"/>
              </w:rPr>
              <w:t>10</w:t>
            </w:r>
          </w:p>
        </w:tc>
        <w:tc>
          <w:tcPr>
            <w:tcW w:w="3213" w:type="dxa"/>
          </w:tcPr>
          <w:p w14:paraId="272DEF39" w14:textId="77777777" w:rsidR="004A37F4" w:rsidRDefault="00DF1A2C">
            <w:pPr>
              <w:jc w:val="center"/>
            </w:pPr>
            <w:r>
              <w:rPr>
                <w:sz w:val="18"/>
              </w:rPr>
              <w:t>7</w:t>
            </w:r>
          </w:p>
        </w:tc>
      </w:tr>
      <w:tr w:rsidR="004A37F4" w14:paraId="786A63DC" w14:textId="77777777">
        <w:trPr>
          <w:jc w:val="center"/>
        </w:trPr>
        <w:tc>
          <w:tcPr>
            <w:tcW w:w="3213" w:type="dxa"/>
          </w:tcPr>
          <w:p w14:paraId="16B6C76C" w14:textId="77777777" w:rsidR="004A37F4" w:rsidRDefault="00DF1A2C">
            <w:r>
              <w:rPr>
                <w:sz w:val="18"/>
              </w:rPr>
              <w:t>7_1</w:t>
            </w:r>
          </w:p>
        </w:tc>
        <w:tc>
          <w:tcPr>
            <w:tcW w:w="3213" w:type="dxa"/>
          </w:tcPr>
          <w:p w14:paraId="7D0D2FCE" w14:textId="77777777" w:rsidR="004A37F4" w:rsidRDefault="00DF1A2C">
            <w:pPr>
              <w:jc w:val="center"/>
            </w:pPr>
            <w:r>
              <w:rPr>
                <w:sz w:val="18"/>
              </w:rPr>
              <w:t>5</w:t>
            </w:r>
          </w:p>
        </w:tc>
        <w:tc>
          <w:tcPr>
            <w:tcW w:w="3213" w:type="dxa"/>
          </w:tcPr>
          <w:p w14:paraId="7DEFED2A" w14:textId="77777777" w:rsidR="004A37F4" w:rsidRDefault="00DF1A2C">
            <w:pPr>
              <w:jc w:val="center"/>
            </w:pPr>
            <w:r>
              <w:rPr>
                <w:sz w:val="18"/>
              </w:rPr>
              <w:t>9</w:t>
            </w:r>
          </w:p>
        </w:tc>
      </w:tr>
      <w:tr w:rsidR="004A37F4" w14:paraId="53E7CC2D" w14:textId="77777777">
        <w:trPr>
          <w:jc w:val="center"/>
        </w:trPr>
        <w:tc>
          <w:tcPr>
            <w:tcW w:w="3213" w:type="dxa"/>
          </w:tcPr>
          <w:p w14:paraId="2485D5A7" w14:textId="77777777" w:rsidR="004A37F4" w:rsidRDefault="00DF1A2C">
            <w:r>
              <w:rPr>
                <w:sz w:val="18"/>
              </w:rPr>
              <w:t>8_1</w:t>
            </w:r>
          </w:p>
        </w:tc>
        <w:tc>
          <w:tcPr>
            <w:tcW w:w="3213" w:type="dxa"/>
          </w:tcPr>
          <w:p w14:paraId="3D621C58" w14:textId="77777777" w:rsidR="004A37F4" w:rsidRDefault="00DF1A2C">
            <w:pPr>
              <w:jc w:val="center"/>
            </w:pPr>
            <w:r>
              <w:rPr>
                <w:sz w:val="18"/>
              </w:rPr>
              <w:t>11</w:t>
            </w:r>
          </w:p>
        </w:tc>
        <w:tc>
          <w:tcPr>
            <w:tcW w:w="3213" w:type="dxa"/>
          </w:tcPr>
          <w:p w14:paraId="77E62A0A" w14:textId="77777777" w:rsidR="004A37F4" w:rsidRDefault="00DF1A2C">
            <w:pPr>
              <w:jc w:val="center"/>
            </w:pPr>
            <w:r>
              <w:rPr>
                <w:sz w:val="18"/>
              </w:rPr>
              <w:t>8</w:t>
            </w:r>
          </w:p>
        </w:tc>
      </w:tr>
      <w:tr w:rsidR="004A37F4" w14:paraId="2B471189" w14:textId="77777777">
        <w:trPr>
          <w:jc w:val="center"/>
        </w:trPr>
        <w:tc>
          <w:tcPr>
            <w:tcW w:w="3213" w:type="dxa"/>
          </w:tcPr>
          <w:p w14:paraId="7E90AEA3" w14:textId="77777777" w:rsidR="004A37F4" w:rsidRDefault="00DF1A2C">
            <w:r>
              <w:rPr>
                <w:sz w:val="18"/>
              </w:rPr>
              <w:t>9_2</w:t>
            </w:r>
          </w:p>
        </w:tc>
        <w:tc>
          <w:tcPr>
            <w:tcW w:w="3213" w:type="dxa"/>
          </w:tcPr>
          <w:p w14:paraId="0F88B0AF" w14:textId="77777777" w:rsidR="004A37F4" w:rsidRDefault="00DF1A2C">
            <w:pPr>
              <w:jc w:val="center"/>
            </w:pPr>
            <w:r>
              <w:rPr>
                <w:sz w:val="18"/>
              </w:rPr>
              <w:t>8</w:t>
            </w:r>
          </w:p>
        </w:tc>
        <w:tc>
          <w:tcPr>
            <w:tcW w:w="3213" w:type="dxa"/>
          </w:tcPr>
          <w:p w14:paraId="09EEDAA8" w14:textId="77777777" w:rsidR="004A37F4" w:rsidRDefault="00DF1A2C">
            <w:pPr>
              <w:jc w:val="center"/>
            </w:pPr>
            <w:r>
              <w:rPr>
                <w:sz w:val="18"/>
              </w:rPr>
              <w:t>8</w:t>
            </w:r>
          </w:p>
        </w:tc>
      </w:tr>
    </w:tbl>
    <w:p w14:paraId="60787894" w14:textId="77777777" w:rsidR="004A37F4" w:rsidRDefault="004A37F4">
      <w:pPr>
        <w:spacing w:after="0" w:line="280" w:lineRule="exact"/>
        <w:jc w:val="both"/>
      </w:pPr>
    </w:p>
    <w:p w14:paraId="08B6AE5F" w14:textId="77777777" w:rsidR="004A37F4" w:rsidRPr="00F211A5" w:rsidRDefault="00DF1A2C">
      <w:pPr>
        <w:spacing w:before="160" w:after="80" w:line="280" w:lineRule="exact"/>
        <w:jc w:val="both"/>
        <w:rPr>
          <w:lang w:val="ru-RU"/>
        </w:rPr>
      </w:pPr>
      <w:r w:rsidRPr="00F211A5">
        <w:rPr>
          <w:b/>
          <w:lang w:val="ru-RU"/>
        </w:rPr>
        <w:t xml:space="preserve">3.2 </w:t>
      </w:r>
      <w:proofErr w:type="spellStart"/>
      <w:r w:rsidRPr="00F211A5">
        <w:rPr>
          <w:b/>
          <w:lang w:val="ru-RU"/>
        </w:rPr>
        <w:t>Дані</w:t>
      </w:r>
      <w:proofErr w:type="spellEnd"/>
      <w:r w:rsidRPr="00F211A5">
        <w:rPr>
          <w:b/>
          <w:lang w:val="ru-RU"/>
        </w:rPr>
        <w:t xml:space="preserve"> </w:t>
      </w:r>
      <w:proofErr w:type="spellStart"/>
      <w:r w:rsidRPr="00F211A5">
        <w:rPr>
          <w:b/>
          <w:lang w:val="ru-RU"/>
        </w:rPr>
        <w:t>оцінювання</w:t>
      </w:r>
      <w:proofErr w:type="spellEnd"/>
      <w:r w:rsidRPr="00F211A5">
        <w:rPr>
          <w:b/>
          <w:lang w:val="ru-RU"/>
        </w:rPr>
        <w:t xml:space="preserve"> і </w:t>
      </w:r>
      <w:proofErr w:type="spellStart"/>
      <w:r w:rsidRPr="00F211A5">
        <w:rPr>
          <w:b/>
          <w:lang w:val="ru-RU"/>
        </w:rPr>
        <w:t>фільтр</w:t>
      </w:r>
      <w:proofErr w:type="spellEnd"/>
      <w:r w:rsidRPr="00F211A5">
        <w:rPr>
          <w:b/>
          <w:lang w:val="ru-RU"/>
        </w:rPr>
        <w:t xml:space="preserve"> </w:t>
      </w:r>
      <w:proofErr w:type="spellStart"/>
      <w:r w:rsidRPr="00F211A5">
        <w:rPr>
          <w:b/>
          <w:lang w:val="ru-RU"/>
        </w:rPr>
        <w:t>повноти</w:t>
      </w:r>
      <w:proofErr w:type="spellEnd"/>
      <w:r w:rsidRPr="00F211A5">
        <w:rPr>
          <w:b/>
          <w:lang w:val="ru-RU"/>
        </w:rPr>
        <w:t xml:space="preserve"> контуру</w:t>
      </w:r>
    </w:p>
    <w:p w14:paraId="634C1580" w14:textId="77777777" w:rsidR="004A37F4" w:rsidRPr="00F211A5" w:rsidRDefault="00DF1A2C">
      <w:pPr>
        <w:spacing w:after="0" w:line="280" w:lineRule="exact"/>
        <w:ind w:firstLine="567"/>
        <w:jc w:val="both"/>
        <w:rPr>
          <w:lang w:val="ru-RU"/>
        </w:rPr>
      </w:pPr>
      <w:proofErr w:type="spellStart"/>
      <w:r w:rsidRPr="00F211A5">
        <w:rPr>
          <w:lang w:val="ru-RU"/>
        </w:rPr>
        <w:t>Повноту</w:t>
      </w:r>
      <w:proofErr w:type="spellEnd"/>
      <w:r w:rsidRPr="00F211A5">
        <w:rPr>
          <w:lang w:val="ru-RU"/>
        </w:rPr>
        <w:t xml:space="preserve"> контуру </w:t>
      </w:r>
      <w:proofErr w:type="spellStart"/>
      <w:r w:rsidRPr="00F211A5">
        <w:rPr>
          <w:lang w:val="ru-RU"/>
        </w:rPr>
        <w:t>розмічено</w:t>
      </w:r>
      <w:proofErr w:type="spellEnd"/>
      <w:r w:rsidRPr="00F211A5">
        <w:rPr>
          <w:lang w:val="ru-RU"/>
        </w:rPr>
        <w:t xml:space="preserve"> </w:t>
      </w:r>
      <w:proofErr w:type="spellStart"/>
      <w:r w:rsidRPr="00F211A5">
        <w:rPr>
          <w:lang w:val="ru-RU"/>
        </w:rPr>
        <w:t>вручну</w:t>
      </w:r>
      <w:proofErr w:type="spellEnd"/>
      <w:r w:rsidRPr="00F211A5">
        <w:rPr>
          <w:lang w:val="ru-RU"/>
        </w:rPr>
        <w:t xml:space="preserve">: </w:t>
      </w:r>
      <w:proofErr w:type="spellStart"/>
      <w:r w:rsidRPr="00F211A5">
        <w:rPr>
          <w:lang w:val="ru-RU"/>
        </w:rPr>
        <w:t>кожне</w:t>
      </w:r>
      <w:proofErr w:type="spellEnd"/>
      <w:r w:rsidRPr="00F211A5">
        <w:rPr>
          <w:lang w:val="ru-RU"/>
        </w:rPr>
        <w:t xml:space="preserve"> </w:t>
      </w:r>
      <w:proofErr w:type="spellStart"/>
      <w:r w:rsidRPr="00F211A5">
        <w:rPr>
          <w:lang w:val="ru-RU"/>
        </w:rPr>
        <w:t>тестове</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позначили</w:t>
      </w:r>
      <w:proofErr w:type="spellEnd"/>
      <w:r w:rsidRPr="00F211A5">
        <w:rPr>
          <w:lang w:val="ru-RU"/>
        </w:rPr>
        <w:t xml:space="preserve"> як </w:t>
      </w:r>
      <w:proofErr w:type="spellStart"/>
      <w:r w:rsidRPr="00F211A5">
        <w:rPr>
          <w:lang w:val="ru-RU"/>
        </w:rPr>
        <w:t>повне</w:t>
      </w:r>
      <w:proofErr w:type="spellEnd"/>
      <w:r w:rsidRPr="00F211A5">
        <w:rPr>
          <w:lang w:val="ru-RU"/>
        </w:rPr>
        <w:t xml:space="preserve"> </w:t>
      </w:r>
      <w:proofErr w:type="spellStart"/>
      <w:r w:rsidRPr="00F211A5">
        <w:rPr>
          <w:lang w:val="ru-RU"/>
        </w:rPr>
        <w:t>або</w:t>
      </w:r>
      <w:proofErr w:type="spellEnd"/>
      <w:r w:rsidRPr="00F211A5">
        <w:rPr>
          <w:lang w:val="ru-RU"/>
        </w:rPr>
        <w:t xml:space="preserve"> </w:t>
      </w:r>
      <w:proofErr w:type="spellStart"/>
      <w:r w:rsidRPr="00F211A5">
        <w:rPr>
          <w:lang w:val="ru-RU"/>
        </w:rPr>
        <w:t>неповне</w:t>
      </w:r>
      <w:proofErr w:type="spellEnd"/>
      <w:r w:rsidRPr="00F211A5">
        <w:rPr>
          <w:lang w:val="ru-RU"/>
        </w:rPr>
        <w:t xml:space="preserve">, до </w:t>
      </w:r>
      <w:proofErr w:type="spellStart"/>
      <w:r w:rsidRPr="00F211A5">
        <w:rPr>
          <w:lang w:val="ru-RU"/>
        </w:rPr>
        <w:t>оцінювання</w:t>
      </w:r>
      <w:proofErr w:type="spellEnd"/>
      <w:r w:rsidRPr="00F211A5">
        <w:rPr>
          <w:lang w:val="ru-RU"/>
        </w:rPr>
        <w:t xml:space="preserve"> допустили </w:t>
      </w:r>
      <w:proofErr w:type="spellStart"/>
      <w:r w:rsidRPr="00F211A5">
        <w:rPr>
          <w:lang w:val="ru-RU"/>
        </w:rPr>
        <w:t>лише</w:t>
      </w:r>
      <w:proofErr w:type="spellEnd"/>
      <w:r w:rsidRPr="00F211A5">
        <w:rPr>
          <w:lang w:val="ru-RU"/>
        </w:rPr>
        <w:t xml:space="preserve"> </w:t>
      </w:r>
      <w:proofErr w:type="spellStart"/>
      <w:r w:rsidRPr="00F211A5">
        <w:rPr>
          <w:lang w:val="ru-RU"/>
        </w:rPr>
        <w:t>повні</w:t>
      </w:r>
      <w:proofErr w:type="spellEnd"/>
      <w:r w:rsidRPr="00F211A5">
        <w:rPr>
          <w:lang w:val="ru-RU"/>
        </w:rPr>
        <w:t xml:space="preserve">. </w:t>
      </w:r>
      <w:proofErr w:type="spellStart"/>
      <w:r w:rsidRPr="00F211A5">
        <w:rPr>
          <w:lang w:val="ru-RU"/>
        </w:rPr>
        <w:t>Детальнішого</w:t>
      </w:r>
      <w:proofErr w:type="spellEnd"/>
      <w:r w:rsidRPr="00F211A5">
        <w:rPr>
          <w:lang w:val="ru-RU"/>
        </w:rPr>
        <w:t xml:space="preserve"> протоколу </w:t>
      </w:r>
      <w:proofErr w:type="spellStart"/>
      <w:r w:rsidRPr="00F211A5">
        <w:rPr>
          <w:lang w:val="ru-RU"/>
        </w:rPr>
        <w:t>розмітки</w:t>
      </w:r>
      <w:proofErr w:type="spellEnd"/>
      <w:r w:rsidRPr="00F211A5">
        <w:rPr>
          <w:lang w:val="ru-RU"/>
        </w:rPr>
        <w:t xml:space="preserve"> не </w:t>
      </w:r>
      <w:proofErr w:type="spellStart"/>
      <w:r w:rsidRPr="00F211A5">
        <w:rPr>
          <w:lang w:val="ru-RU"/>
        </w:rPr>
        <w:t>існує</w:t>
      </w:r>
      <w:proofErr w:type="spellEnd"/>
      <w:r w:rsidRPr="00F211A5">
        <w:rPr>
          <w:lang w:val="ru-RU"/>
        </w:rPr>
        <w:t xml:space="preserve">, а </w:t>
      </w:r>
      <w:proofErr w:type="spellStart"/>
      <w:r w:rsidRPr="00F211A5">
        <w:rPr>
          <w:lang w:val="ru-RU"/>
        </w:rPr>
        <w:t>його</w:t>
      </w:r>
      <w:proofErr w:type="spellEnd"/>
      <w:r w:rsidRPr="00F211A5">
        <w:rPr>
          <w:lang w:val="ru-RU"/>
        </w:rPr>
        <w:t xml:space="preserve"> </w:t>
      </w:r>
      <w:proofErr w:type="spellStart"/>
      <w:r w:rsidRPr="00F211A5">
        <w:rPr>
          <w:lang w:val="ru-RU"/>
        </w:rPr>
        <w:t>незалежність</w:t>
      </w:r>
      <w:proofErr w:type="spellEnd"/>
      <w:r w:rsidRPr="00F211A5">
        <w:rPr>
          <w:lang w:val="ru-RU"/>
        </w:rPr>
        <w:t xml:space="preserve"> </w:t>
      </w:r>
      <w:proofErr w:type="spellStart"/>
      <w:r w:rsidRPr="00F211A5">
        <w:rPr>
          <w:lang w:val="ru-RU"/>
        </w:rPr>
        <w:t>від</w:t>
      </w:r>
      <w:proofErr w:type="spellEnd"/>
      <w:r w:rsidRPr="00F211A5">
        <w:rPr>
          <w:lang w:val="ru-RU"/>
        </w:rPr>
        <w:t xml:space="preserve"> </w:t>
      </w:r>
      <w:proofErr w:type="spellStart"/>
      <w:r w:rsidRPr="00F211A5">
        <w:rPr>
          <w:lang w:val="ru-RU"/>
        </w:rPr>
        <w:t>результатів</w:t>
      </w:r>
      <w:proofErr w:type="spellEnd"/>
      <w:r w:rsidRPr="00F211A5">
        <w:rPr>
          <w:lang w:val="ru-RU"/>
        </w:rPr>
        <w:t xml:space="preserve"> </w:t>
      </w:r>
      <w:proofErr w:type="spellStart"/>
      <w:r w:rsidRPr="00F211A5">
        <w:rPr>
          <w:lang w:val="ru-RU"/>
        </w:rPr>
        <w:t>класифікації</w:t>
      </w:r>
      <w:proofErr w:type="spellEnd"/>
      <w:r w:rsidRPr="00F211A5">
        <w:rPr>
          <w:lang w:val="ru-RU"/>
        </w:rPr>
        <w:t xml:space="preserve"> не </w:t>
      </w:r>
      <w:proofErr w:type="spellStart"/>
      <w:r w:rsidRPr="00F211A5">
        <w:rPr>
          <w:lang w:val="ru-RU"/>
        </w:rPr>
        <w:t>перевірено</w:t>
      </w:r>
      <w:proofErr w:type="spellEnd"/>
      <w:r w:rsidRPr="00F211A5">
        <w:rPr>
          <w:lang w:val="ru-RU"/>
        </w:rPr>
        <w:t>.</w:t>
      </w:r>
    </w:p>
    <w:p w14:paraId="78E1C908" w14:textId="77777777" w:rsidR="004A37F4" w:rsidRPr="00F211A5" w:rsidRDefault="00DF1A2C">
      <w:pPr>
        <w:spacing w:after="0" w:line="280" w:lineRule="exact"/>
        <w:ind w:firstLine="567"/>
        <w:jc w:val="both"/>
        <w:rPr>
          <w:lang w:val="ru-RU"/>
        </w:rPr>
      </w:pPr>
      <w:proofErr w:type="spellStart"/>
      <w:r w:rsidRPr="00F211A5">
        <w:rPr>
          <w:lang w:val="ru-RU"/>
        </w:rPr>
        <w:t>Із</w:t>
      </w:r>
      <w:proofErr w:type="spellEnd"/>
      <w:r w:rsidRPr="00F211A5">
        <w:rPr>
          <w:lang w:val="ru-RU"/>
        </w:rPr>
        <w:t xml:space="preserve"> 10</w:t>
      </w:r>
      <w:r>
        <w:t> </w:t>
      </w:r>
      <w:r w:rsidRPr="00F211A5">
        <w:rPr>
          <w:lang w:val="ru-RU"/>
        </w:rPr>
        <w:t xml:space="preserve">000 </w:t>
      </w:r>
      <w:proofErr w:type="spellStart"/>
      <w:r w:rsidRPr="00F211A5">
        <w:rPr>
          <w:lang w:val="ru-RU"/>
        </w:rPr>
        <w:t>тестових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r>
        <w:t>MNIST</w:t>
      </w:r>
      <w:r w:rsidRPr="00F211A5">
        <w:rPr>
          <w:lang w:val="ru-RU"/>
        </w:rPr>
        <w:t xml:space="preserve"> [40] допущено 8</w:t>
      </w:r>
      <w:r>
        <w:t> </w:t>
      </w:r>
      <w:r w:rsidRPr="00F211A5">
        <w:rPr>
          <w:lang w:val="ru-RU"/>
        </w:rPr>
        <w:t xml:space="preserve">707, </w:t>
      </w:r>
      <w:proofErr w:type="spellStart"/>
      <w:r w:rsidRPr="00F211A5">
        <w:rPr>
          <w:lang w:val="ru-RU"/>
        </w:rPr>
        <w:t>тобто</w:t>
      </w:r>
      <w:proofErr w:type="spellEnd"/>
      <w:r w:rsidRPr="00F211A5">
        <w:rPr>
          <w:lang w:val="ru-RU"/>
        </w:rPr>
        <w:t xml:space="preserve"> 87,07</w:t>
      </w:r>
      <w:r>
        <w:t> </w:t>
      </w:r>
      <w:r w:rsidRPr="00F211A5">
        <w:rPr>
          <w:lang w:val="ru-RU"/>
        </w:rPr>
        <w:t>%; 1</w:t>
      </w:r>
      <w:r>
        <w:t> </w:t>
      </w:r>
      <w:r w:rsidRPr="00F211A5">
        <w:rPr>
          <w:lang w:val="ru-RU"/>
        </w:rPr>
        <w:t>293 (12,93</w:t>
      </w:r>
      <w:r>
        <w:t> </w:t>
      </w:r>
      <w:r w:rsidRPr="00F211A5">
        <w:rPr>
          <w:lang w:val="ru-RU"/>
        </w:rPr>
        <w:t xml:space="preserve">%) </w:t>
      </w:r>
      <w:proofErr w:type="spellStart"/>
      <w:r w:rsidRPr="00F211A5">
        <w:rPr>
          <w:lang w:val="ru-RU"/>
        </w:rPr>
        <w:t>вилучено</w:t>
      </w:r>
      <w:proofErr w:type="spellEnd"/>
      <w:r w:rsidRPr="00F211A5">
        <w:rPr>
          <w:lang w:val="ru-RU"/>
        </w:rPr>
        <w:t xml:space="preserve">. </w:t>
      </w:r>
      <w:proofErr w:type="spellStart"/>
      <w:r w:rsidRPr="00F211A5">
        <w:rPr>
          <w:lang w:val="ru-RU"/>
        </w:rPr>
        <w:t>Розпізнавання</w:t>
      </w:r>
      <w:proofErr w:type="spellEnd"/>
      <w:r w:rsidRPr="00F211A5">
        <w:rPr>
          <w:lang w:val="ru-RU"/>
        </w:rPr>
        <w:t xml:space="preserve"> </w:t>
      </w:r>
      <w:proofErr w:type="spellStart"/>
      <w:r w:rsidRPr="00F211A5">
        <w:rPr>
          <w:lang w:val="ru-RU"/>
        </w:rPr>
        <w:t>розірваних</w:t>
      </w:r>
      <w:proofErr w:type="spellEnd"/>
      <w:r w:rsidRPr="00F211A5">
        <w:rPr>
          <w:lang w:val="ru-RU"/>
        </w:rPr>
        <w:t xml:space="preserve"> структур </w:t>
      </w:r>
      <w:proofErr w:type="spellStart"/>
      <w:r w:rsidRPr="00F211A5">
        <w:rPr>
          <w:lang w:val="ru-RU"/>
        </w:rPr>
        <w:t>потребує</w:t>
      </w:r>
      <w:proofErr w:type="spellEnd"/>
      <w:r w:rsidRPr="00F211A5">
        <w:rPr>
          <w:lang w:val="ru-RU"/>
        </w:rPr>
        <w:t xml:space="preserve"> </w:t>
      </w:r>
      <w:proofErr w:type="spellStart"/>
      <w:r w:rsidRPr="00F211A5">
        <w:rPr>
          <w:lang w:val="ru-RU"/>
        </w:rPr>
        <w:t>окремого</w:t>
      </w:r>
      <w:proofErr w:type="spellEnd"/>
      <w:r w:rsidRPr="00F211A5">
        <w:rPr>
          <w:lang w:val="ru-RU"/>
        </w:rPr>
        <w:t xml:space="preserve"> </w:t>
      </w:r>
      <w:proofErr w:type="spellStart"/>
      <w:r w:rsidRPr="00F211A5">
        <w:rPr>
          <w:lang w:val="ru-RU"/>
        </w:rPr>
        <w:t>асоціативного</w:t>
      </w:r>
      <w:proofErr w:type="spellEnd"/>
      <w:r w:rsidRPr="00F211A5">
        <w:rPr>
          <w:lang w:val="ru-RU"/>
        </w:rPr>
        <w:t xml:space="preserve"> </w:t>
      </w:r>
      <w:proofErr w:type="spellStart"/>
      <w:r w:rsidRPr="00F211A5">
        <w:rPr>
          <w:lang w:val="ru-RU"/>
        </w:rPr>
        <w:t>механізму</w:t>
      </w:r>
      <w:proofErr w:type="spellEnd"/>
      <w:r w:rsidRPr="00F211A5">
        <w:rPr>
          <w:lang w:val="ru-RU"/>
        </w:rPr>
        <w:t xml:space="preserve">, </w:t>
      </w:r>
      <w:proofErr w:type="spellStart"/>
      <w:r w:rsidRPr="00F211A5">
        <w:rPr>
          <w:lang w:val="ru-RU"/>
        </w:rPr>
        <w:t>якого</w:t>
      </w:r>
      <w:proofErr w:type="spellEnd"/>
      <w:r w:rsidRPr="00F211A5">
        <w:rPr>
          <w:lang w:val="ru-RU"/>
        </w:rPr>
        <w:t xml:space="preserve"> система не </w:t>
      </w:r>
      <w:proofErr w:type="spellStart"/>
      <w:r w:rsidRPr="00F211A5">
        <w:rPr>
          <w:lang w:val="ru-RU"/>
        </w:rPr>
        <w:t>має</w:t>
      </w:r>
      <w:proofErr w:type="spellEnd"/>
      <w:r w:rsidRPr="00F211A5">
        <w:rPr>
          <w:lang w:val="ru-RU"/>
        </w:rPr>
        <w:t xml:space="preserve">, тому метрики </w:t>
      </w:r>
      <w:proofErr w:type="spellStart"/>
      <w:r w:rsidRPr="00F211A5">
        <w:rPr>
          <w:lang w:val="ru-RU"/>
        </w:rPr>
        <w:t>характеризують</w:t>
      </w:r>
      <w:proofErr w:type="spellEnd"/>
      <w:r w:rsidRPr="00F211A5">
        <w:rPr>
          <w:lang w:val="ru-RU"/>
        </w:rPr>
        <w:t xml:space="preserve"> </w:t>
      </w:r>
      <w:proofErr w:type="spellStart"/>
      <w:r w:rsidRPr="00F211A5">
        <w:rPr>
          <w:lang w:val="ru-RU"/>
        </w:rPr>
        <w:t>лише</w:t>
      </w:r>
      <w:proofErr w:type="spellEnd"/>
      <w:r w:rsidRPr="00F211A5">
        <w:rPr>
          <w:lang w:val="ru-RU"/>
        </w:rPr>
        <w:t xml:space="preserve"> </w:t>
      </w:r>
      <w:proofErr w:type="spellStart"/>
      <w:r w:rsidRPr="00F211A5">
        <w:rPr>
          <w:lang w:val="ru-RU"/>
        </w:rPr>
        <w:t>допущену</w:t>
      </w:r>
      <w:proofErr w:type="spellEnd"/>
      <w:r w:rsidRPr="00F211A5">
        <w:rPr>
          <w:lang w:val="ru-RU"/>
        </w:rPr>
        <w:t xml:space="preserve"> </w:t>
      </w:r>
      <w:proofErr w:type="spellStart"/>
      <w:r w:rsidRPr="00F211A5">
        <w:rPr>
          <w:lang w:val="ru-RU"/>
        </w:rPr>
        <w:t>підмножину</w:t>
      </w:r>
      <w:proofErr w:type="spellEnd"/>
      <w:r w:rsidRPr="00F211A5">
        <w:rPr>
          <w:lang w:val="ru-RU"/>
        </w:rPr>
        <w:t>.</w:t>
      </w:r>
    </w:p>
    <w:p w14:paraId="08EA2993" w14:textId="77777777" w:rsidR="004A37F4" w:rsidRPr="00F211A5" w:rsidRDefault="00DF1A2C">
      <w:pPr>
        <w:spacing w:after="0" w:line="280" w:lineRule="exact"/>
        <w:ind w:firstLine="567"/>
        <w:jc w:val="both"/>
        <w:rPr>
          <w:lang w:val="ru-RU"/>
        </w:rPr>
      </w:pPr>
      <w:proofErr w:type="spellStart"/>
      <w:r w:rsidRPr="00F211A5">
        <w:rPr>
          <w:lang w:val="ru-RU"/>
        </w:rPr>
        <w:t>Частка</w:t>
      </w:r>
      <w:proofErr w:type="spellEnd"/>
      <w:r w:rsidRPr="00F211A5">
        <w:rPr>
          <w:lang w:val="ru-RU"/>
        </w:rPr>
        <w:t xml:space="preserve"> </w:t>
      </w:r>
      <w:proofErr w:type="spellStart"/>
      <w:r w:rsidRPr="00F211A5">
        <w:rPr>
          <w:lang w:val="ru-RU"/>
        </w:rPr>
        <w:t>збережених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proofErr w:type="spellStart"/>
      <w:r w:rsidRPr="00F211A5">
        <w:rPr>
          <w:lang w:val="ru-RU"/>
        </w:rPr>
        <w:t>нерівномірна</w:t>
      </w:r>
      <w:proofErr w:type="spellEnd"/>
      <w:r w:rsidRPr="00F211A5">
        <w:rPr>
          <w:lang w:val="ru-RU"/>
        </w:rPr>
        <w:t xml:space="preserve"> за </w:t>
      </w:r>
      <w:proofErr w:type="spellStart"/>
      <w:r w:rsidRPr="00F211A5">
        <w:rPr>
          <w:lang w:val="ru-RU"/>
        </w:rPr>
        <w:t>класами</w:t>
      </w:r>
      <w:proofErr w:type="spellEnd"/>
      <w:r w:rsidRPr="00F211A5">
        <w:rPr>
          <w:lang w:val="ru-RU"/>
        </w:rPr>
        <w:t xml:space="preserve"> (табл.</w:t>
      </w:r>
      <w:r>
        <w:t> </w:t>
      </w:r>
      <w:r w:rsidRPr="00F211A5">
        <w:rPr>
          <w:lang w:val="ru-RU"/>
        </w:rPr>
        <w:t xml:space="preserve">2): </w:t>
      </w:r>
      <w:proofErr w:type="spellStart"/>
      <w:r w:rsidRPr="00F211A5">
        <w:rPr>
          <w:lang w:val="ru-RU"/>
        </w:rPr>
        <w:t>від</w:t>
      </w:r>
      <w:proofErr w:type="spellEnd"/>
      <w:r w:rsidRPr="00F211A5">
        <w:rPr>
          <w:lang w:val="ru-RU"/>
        </w:rPr>
        <w:t xml:space="preserve"> 582/974 = 59,75</w:t>
      </w:r>
      <w:r>
        <w:t> </w:t>
      </w:r>
      <w:r w:rsidRPr="00F211A5">
        <w:rPr>
          <w:lang w:val="ru-RU"/>
        </w:rPr>
        <w:t xml:space="preserve">% для </w:t>
      </w:r>
      <w:proofErr w:type="spellStart"/>
      <w:r w:rsidRPr="00F211A5">
        <w:rPr>
          <w:lang w:val="ru-RU"/>
        </w:rPr>
        <w:t>цифри</w:t>
      </w:r>
      <w:proofErr w:type="spellEnd"/>
      <w:r w:rsidRPr="00F211A5">
        <w:rPr>
          <w:lang w:val="ru-RU"/>
        </w:rPr>
        <w:t xml:space="preserve"> 8 до 1</w:t>
      </w:r>
      <w:r>
        <w:t> </w:t>
      </w:r>
      <w:r w:rsidRPr="00F211A5">
        <w:rPr>
          <w:lang w:val="ru-RU"/>
        </w:rPr>
        <w:t>129/1</w:t>
      </w:r>
      <w:r>
        <w:t> </w:t>
      </w:r>
      <w:r w:rsidRPr="00F211A5">
        <w:rPr>
          <w:lang w:val="ru-RU"/>
        </w:rPr>
        <w:t>135 = 99,47</w:t>
      </w:r>
      <w:r>
        <w:t> </w:t>
      </w:r>
      <w:r w:rsidRPr="00F211A5">
        <w:rPr>
          <w:lang w:val="ru-RU"/>
        </w:rPr>
        <w:t xml:space="preserve">% для </w:t>
      </w:r>
      <w:proofErr w:type="spellStart"/>
      <w:r w:rsidRPr="00F211A5">
        <w:rPr>
          <w:lang w:val="ru-RU"/>
        </w:rPr>
        <w:t>цифри</w:t>
      </w:r>
      <w:proofErr w:type="spellEnd"/>
      <w:r w:rsidRPr="00F211A5">
        <w:rPr>
          <w:lang w:val="ru-RU"/>
        </w:rPr>
        <w:t xml:space="preserve"> 1.</w:t>
      </w:r>
    </w:p>
    <w:p w14:paraId="1A49B503" w14:textId="77777777" w:rsidR="004A37F4" w:rsidRPr="00F211A5" w:rsidRDefault="00DF1A2C">
      <w:pPr>
        <w:spacing w:before="120" w:after="0" w:line="280" w:lineRule="exact"/>
        <w:jc w:val="center"/>
        <w:rPr>
          <w:lang w:val="ru-RU"/>
        </w:rPr>
      </w:pPr>
      <w:proofErr w:type="spellStart"/>
      <w:r w:rsidRPr="00F211A5">
        <w:rPr>
          <w:b/>
          <w:i/>
          <w:sz w:val="18"/>
          <w:lang w:val="ru-RU"/>
        </w:rPr>
        <w:t>Таблиця</w:t>
      </w:r>
      <w:proofErr w:type="spellEnd"/>
      <w:r w:rsidRPr="00F211A5">
        <w:rPr>
          <w:b/>
          <w:i/>
          <w:sz w:val="18"/>
          <w:lang w:val="ru-RU"/>
        </w:rPr>
        <w:t xml:space="preserve"> 2 – </w:t>
      </w:r>
      <w:proofErr w:type="spellStart"/>
      <w:r w:rsidRPr="00F211A5">
        <w:rPr>
          <w:b/>
          <w:i/>
          <w:sz w:val="18"/>
          <w:lang w:val="ru-RU"/>
        </w:rPr>
        <w:t>Частка</w:t>
      </w:r>
      <w:proofErr w:type="spellEnd"/>
      <w:r w:rsidRPr="00F211A5">
        <w:rPr>
          <w:b/>
          <w:i/>
          <w:sz w:val="18"/>
          <w:lang w:val="ru-RU"/>
        </w:rPr>
        <w:t xml:space="preserve"> </w:t>
      </w:r>
      <w:proofErr w:type="spellStart"/>
      <w:r w:rsidRPr="00F211A5">
        <w:rPr>
          <w:b/>
          <w:i/>
          <w:sz w:val="18"/>
          <w:lang w:val="ru-RU"/>
        </w:rPr>
        <w:t>зображень</w:t>
      </w:r>
      <w:proofErr w:type="spellEnd"/>
      <w:r w:rsidRPr="00F211A5">
        <w:rPr>
          <w:b/>
          <w:i/>
          <w:sz w:val="18"/>
          <w:lang w:val="ru-RU"/>
        </w:rPr>
        <w:t xml:space="preserve"> </w:t>
      </w:r>
      <w:r>
        <w:rPr>
          <w:b/>
          <w:i/>
          <w:sz w:val="18"/>
        </w:rPr>
        <w:t>MNIST</w:t>
      </w:r>
      <w:r w:rsidRPr="00F211A5">
        <w:rPr>
          <w:b/>
          <w:i/>
          <w:sz w:val="18"/>
          <w:lang w:val="ru-RU"/>
        </w:rPr>
        <w:t xml:space="preserve">, </w:t>
      </w:r>
      <w:proofErr w:type="spellStart"/>
      <w:r w:rsidRPr="00F211A5">
        <w:rPr>
          <w:b/>
          <w:i/>
          <w:sz w:val="18"/>
          <w:lang w:val="ru-RU"/>
        </w:rPr>
        <w:t>збережених</w:t>
      </w:r>
      <w:proofErr w:type="spellEnd"/>
      <w:r w:rsidRPr="00F211A5">
        <w:rPr>
          <w:b/>
          <w:i/>
          <w:sz w:val="18"/>
          <w:lang w:val="ru-RU"/>
        </w:rPr>
        <w:t xml:space="preserve"> </w:t>
      </w:r>
      <w:proofErr w:type="spellStart"/>
      <w:r w:rsidRPr="00F211A5">
        <w:rPr>
          <w:b/>
          <w:i/>
          <w:sz w:val="18"/>
          <w:lang w:val="ru-RU"/>
        </w:rPr>
        <w:t>після</w:t>
      </w:r>
      <w:proofErr w:type="spellEnd"/>
      <w:r w:rsidRPr="00F211A5">
        <w:rPr>
          <w:b/>
          <w:i/>
          <w:sz w:val="18"/>
          <w:lang w:val="ru-RU"/>
        </w:rPr>
        <w:t xml:space="preserve"> ручного </w:t>
      </w:r>
      <w:proofErr w:type="spellStart"/>
      <w:r w:rsidRPr="00F211A5">
        <w:rPr>
          <w:b/>
          <w:i/>
          <w:sz w:val="18"/>
          <w:lang w:val="ru-RU"/>
        </w:rPr>
        <w:t>фільтра</w:t>
      </w:r>
      <w:proofErr w:type="spellEnd"/>
      <w:r w:rsidRPr="00F211A5">
        <w:rPr>
          <w:b/>
          <w:i/>
          <w:sz w:val="18"/>
          <w:lang w:val="ru-RU"/>
        </w:rPr>
        <w:t xml:space="preserve"> </w:t>
      </w:r>
      <w:proofErr w:type="spellStart"/>
      <w:r w:rsidRPr="00F211A5">
        <w:rPr>
          <w:b/>
          <w:i/>
          <w:sz w:val="18"/>
          <w:lang w:val="ru-RU"/>
        </w:rPr>
        <w:t>повноти</w:t>
      </w:r>
      <w:proofErr w:type="spellEnd"/>
      <w:r w:rsidRPr="00F211A5">
        <w:rPr>
          <w:b/>
          <w:i/>
          <w:sz w:val="18"/>
          <w:lang w:val="ru-RU"/>
        </w:rPr>
        <w:t xml:space="preserve"> контуру</w:t>
      </w:r>
    </w:p>
    <w:tbl>
      <w:tblPr>
        <w:tblStyle w:val="aff0"/>
        <w:tblW w:w="0" w:type="auto"/>
        <w:jc w:val="center"/>
        <w:tblLook w:val="04A0" w:firstRow="1" w:lastRow="0" w:firstColumn="1" w:lastColumn="0" w:noHBand="0" w:noVBand="1"/>
      </w:tblPr>
      <w:tblGrid>
        <w:gridCol w:w="3208"/>
        <w:gridCol w:w="3210"/>
        <w:gridCol w:w="3210"/>
      </w:tblGrid>
      <w:tr w:rsidR="004A37F4" w14:paraId="07909A9A" w14:textId="77777777">
        <w:trPr>
          <w:jc w:val="center"/>
        </w:trPr>
        <w:tc>
          <w:tcPr>
            <w:tcW w:w="3213" w:type="dxa"/>
          </w:tcPr>
          <w:p w14:paraId="18B1E7F1" w14:textId="77777777" w:rsidR="004A37F4" w:rsidRDefault="00DF1A2C">
            <w:pPr>
              <w:jc w:val="center"/>
            </w:pPr>
            <w:proofErr w:type="spellStart"/>
            <w:r>
              <w:rPr>
                <w:b/>
                <w:sz w:val="18"/>
              </w:rPr>
              <w:t>Клас</w:t>
            </w:r>
            <w:proofErr w:type="spellEnd"/>
          </w:p>
        </w:tc>
        <w:tc>
          <w:tcPr>
            <w:tcW w:w="3213" w:type="dxa"/>
          </w:tcPr>
          <w:p w14:paraId="7C1BD6B3" w14:textId="77777777" w:rsidR="004A37F4" w:rsidRDefault="00DF1A2C">
            <w:pPr>
              <w:jc w:val="center"/>
            </w:pPr>
            <w:proofErr w:type="spellStart"/>
            <w:r>
              <w:rPr>
                <w:b/>
                <w:sz w:val="18"/>
              </w:rPr>
              <w:t>Допущено</w:t>
            </w:r>
            <w:proofErr w:type="spellEnd"/>
            <w:r>
              <w:rPr>
                <w:b/>
                <w:sz w:val="18"/>
              </w:rPr>
              <w:t xml:space="preserve"> / у MNIST</w:t>
            </w:r>
          </w:p>
        </w:tc>
        <w:tc>
          <w:tcPr>
            <w:tcW w:w="3213" w:type="dxa"/>
          </w:tcPr>
          <w:p w14:paraId="53087C2D" w14:textId="77777777" w:rsidR="004A37F4" w:rsidRDefault="00DF1A2C">
            <w:pPr>
              <w:jc w:val="center"/>
            </w:pPr>
            <w:proofErr w:type="spellStart"/>
            <w:r>
              <w:rPr>
                <w:b/>
                <w:sz w:val="18"/>
              </w:rPr>
              <w:t>Збережено</w:t>
            </w:r>
            <w:proofErr w:type="spellEnd"/>
            <w:r>
              <w:rPr>
                <w:b/>
                <w:sz w:val="18"/>
              </w:rPr>
              <w:t>, %</w:t>
            </w:r>
          </w:p>
        </w:tc>
      </w:tr>
      <w:tr w:rsidR="004A37F4" w14:paraId="4D0DFAA7" w14:textId="77777777">
        <w:trPr>
          <w:jc w:val="center"/>
        </w:trPr>
        <w:tc>
          <w:tcPr>
            <w:tcW w:w="3213" w:type="dxa"/>
          </w:tcPr>
          <w:p w14:paraId="5187A7AA" w14:textId="77777777" w:rsidR="004A37F4" w:rsidRDefault="00DF1A2C">
            <w:r>
              <w:rPr>
                <w:sz w:val="18"/>
              </w:rPr>
              <w:t>0</w:t>
            </w:r>
          </w:p>
        </w:tc>
        <w:tc>
          <w:tcPr>
            <w:tcW w:w="3213" w:type="dxa"/>
          </w:tcPr>
          <w:p w14:paraId="5C37F48E" w14:textId="77777777" w:rsidR="004A37F4" w:rsidRDefault="00DF1A2C">
            <w:pPr>
              <w:jc w:val="center"/>
            </w:pPr>
            <w:r>
              <w:rPr>
                <w:sz w:val="18"/>
              </w:rPr>
              <w:t>830 / 980</w:t>
            </w:r>
          </w:p>
        </w:tc>
        <w:tc>
          <w:tcPr>
            <w:tcW w:w="3213" w:type="dxa"/>
          </w:tcPr>
          <w:p w14:paraId="69ADD695" w14:textId="77777777" w:rsidR="004A37F4" w:rsidRDefault="00DF1A2C">
            <w:pPr>
              <w:jc w:val="center"/>
            </w:pPr>
            <w:r>
              <w:rPr>
                <w:sz w:val="18"/>
              </w:rPr>
              <w:t>84,69</w:t>
            </w:r>
          </w:p>
        </w:tc>
      </w:tr>
      <w:tr w:rsidR="004A37F4" w14:paraId="70C7A07D" w14:textId="77777777">
        <w:trPr>
          <w:jc w:val="center"/>
        </w:trPr>
        <w:tc>
          <w:tcPr>
            <w:tcW w:w="3213" w:type="dxa"/>
          </w:tcPr>
          <w:p w14:paraId="2C55C16B" w14:textId="77777777" w:rsidR="004A37F4" w:rsidRDefault="00DF1A2C">
            <w:r>
              <w:rPr>
                <w:sz w:val="18"/>
              </w:rPr>
              <w:t>1</w:t>
            </w:r>
          </w:p>
        </w:tc>
        <w:tc>
          <w:tcPr>
            <w:tcW w:w="3213" w:type="dxa"/>
          </w:tcPr>
          <w:p w14:paraId="70E9FD29" w14:textId="77777777" w:rsidR="004A37F4" w:rsidRDefault="00DF1A2C">
            <w:pPr>
              <w:jc w:val="center"/>
            </w:pPr>
            <w:r>
              <w:rPr>
                <w:sz w:val="18"/>
              </w:rPr>
              <w:t>1 129 / 1 135</w:t>
            </w:r>
          </w:p>
        </w:tc>
        <w:tc>
          <w:tcPr>
            <w:tcW w:w="3213" w:type="dxa"/>
          </w:tcPr>
          <w:p w14:paraId="5BA1FF2F" w14:textId="77777777" w:rsidR="004A37F4" w:rsidRDefault="00DF1A2C">
            <w:pPr>
              <w:jc w:val="center"/>
            </w:pPr>
            <w:r>
              <w:rPr>
                <w:sz w:val="18"/>
              </w:rPr>
              <w:t>99,47</w:t>
            </w:r>
          </w:p>
        </w:tc>
      </w:tr>
      <w:tr w:rsidR="004A37F4" w14:paraId="37CA2FB3" w14:textId="77777777">
        <w:trPr>
          <w:jc w:val="center"/>
        </w:trPr>
        <w:tc>
          <w:tcPr>
            <w:tcW w:w="3213" w:type="dxa"/>
          </w:tcPr>
          <w:p w14:paraId="3564C343" w14:textId="77777777" w:rsidR="004A37F4" w:rsidRDefault="00DF1A2C">
            <w:r>
              <w:rPr>
                <w:sz w:val="18"/>
              </w:rPr>
              <w:t>2</w:t>
            </w:r>
          </w:p>
        </w:tc>
        <w:tc>
          <w:tcPr>
            <w:tcW w:w="3213" w:type="dxa"/>
          </w:tcPr>
          <w:p w14:paraId="75A3B1E3" w14:textId="77777777" w:rsidR="004A37F4" w:rsidRDefault="00DF1A2C">
            <w:pPr>
              <w:jc w:val="center"/>
            </w:pPr>
            <w:r>
              <w:rPr>
                <w:sz w:val="18"/>
              </w:rPr>
              <w:t>956 / 1 032</w:t>
            </w:r>
          </w:p>
        </w:tc>
        <w:tc>
          <w:tcPr>
            <w:tcW w:w="3213" w:type="dxa"/>
          </w:tcPr>
          <w:p w14:paraId="23EC356C" w14:textId="77777777" w:rsidR="004A37F4" w:rsidRDefault="00DF1A2C">
            <w:pPr>
              <w:jc w:val="center"/>
            </w:pPr>
            <w:r>
              <w:rPr>
                <w:sz w:val="18"/>
              </w:rPr>
              <w:t>92,64</w:t>
            </w:r>
          </w:p>
        </w:tc>
      </w:tr>
      <w:tr w:rsidR="004A37F4" w14:paraId="07004B54" w14:textId="77777777">
        <w:trPr>
          <w:jc w:val="center"/>
        </w:trPr>
        <w:tc>
          <w:tcPr>
            <w:tcW w:w="3213" w:type="dxa"/>
          </w:tcPr>
          <w:p w14:paraId="6294BA18" w14:textId="77777777" w:rsidR="004A37F4" w:rsidRDefault="00DF1A2C">
            <w:r>
              <w:rPr>
                <w:sz w:val="18"/>
              </w:rPr>
              <w:t>3</w:t>
            </w:r>
          </w:p>
        </w:tc>
        <w:tc>
          <w:tcPr>
            <w:tcW w:w="3213" w:type="dxa"/>
          </w:tcPr>
          <w:p w14:paraId="7EB42346" w14:textId="77777777" w:rsidR="004A37F4" w:rsidRDefault="00DF1A2C">
            <w:pPr>
              <w:jc w:val="center"/>
            </w:pPr>
            <w:r>
              <w:rPr>
                <w:sz w:val="18"/>
              </w:rPr>
              <w:t>969 / 1 010</w:t>
            </w:r>
          </w:p>
        </w:tc>
        <w:tc>
          <w:tcPr>
            <w:tcW w:w="3213" w:type="dxa"/>
          </w:tcPr>
          <w:p w14:paraId="5FBA3E99" w14:textId="77777777" w:rsidR="004A37F4" w:rsidRDefault="00DF1A2C">
            <w:pPr>
              <w:jc w:val="center"/>
            </w:pPr>
            <w:r>
              <w:rPr>
                <w:sz w:val="18"/>
              </w:rPr>
              <w:t>95,94</w:t>
            </w:r>
          </w:p>
        </w:tc>
      </w:tr>
      <w:tr w:rsidR="004A37F4" w14:paraId="40A2698A" w14:textId="77777777">
        <w:trPr>
          <w:jc w:val="center"/>
        </w:trPr>
        <w:tc>
          <w:tcPr>
            <w:tcW w:w="3213" w:type="dxa"/>
          </w:tcPr>
          <w:p w14:paraId="31567D87" w14:textId="77777777" w:rsidR="004A37F4" w:rsidRDefault="00DF1A2C">
            <w:r>
              <w:rPr>
                <w:sz w:val="18"/>
              </w:rPr>
              <w:t>4</w:t>
            </w:r>
          </w:p>
        </w:tc>
        <w:tc>
          <w:tcPr>
            <w:tcW w:w="3213" w:type="dxa"/>
          </w:tcPr>
          <w:p w14:paraId="5E1A7DBB" w14:textId="77777777" w:rsidR="004A37F4" w:rsidRDefault="00DF1A2C">
            <w:pPr>
              <w:jc w:val="center"/>
            </w:pPr>
            <w:r>
              <w:rPr>
                <w:sz w:val="18"/>
              </w:rPr>
              <w:t>953 / 982</w:t>
            </w:r>
          </w:p>
        </w:tc>
        <w:tc>
          <w:tcPr>
            <w:tcW w:w="3213" w:type="dxa"/>
          </w:tcPr>
          <w:p w14:paraId="39565908" w14:textId="77777777" w:rsidR="004A37F4" w:rsidRDefault="00DF1A2C">
            <w:pPr>
              <w:jc w:val="center"/>
            </w:pPr>
            <w:r>
              <w:rPr>
                <w:sz w:val="18"/>
              </w:rPr>
              <w:t>97,05</w:t>
            </w:r>
          </w:p>
        </w:tc>
      </w:tr>
      <w:tr w:rsidR="004A37F4" w14:paraId="6AF17301" w14:textId="77777777">
        <w:trPr>
          <w:jc w:val="center"/>
        </w:trPr>
        <w:tc>
          <w:tcPr>
            <w:tcW w:w="3213" w:type="dxa"/>
          </w:tcPr>
          <w:p w14:paraId="31B7A09C" w14:textId="77777777" w:rsidR="004A37F4" w:rsidRDefault="00DF1A2C">
            <w:r>
              <w:rPr>
                <w:sz w:val="18"/>
              </w:rPr>
              <w:t>5</w:t>
            </w:r>
          </w:p>
        </w:tc>
        <w:tc>
          <w:tcPr>
            <w:tcW w:w="3213" w:type="dxa"/>
          </w:tcPr>
          <w:p w14:paraId="6C995377" w14:textId="77777777" w:rsidR="004A37F4" w:rsidRDefault="00DF1A2C">
            <w:pPr>
              <w:jc w:val="center"/>
            </w:pPr>
            <w:r>
              <w:rPr>
                <w:sz w:val="18"/>
              </w:rPr>
              <w:t>796 / 892</w:t>
            </w:r>
          </w:p>
        </w:tc>
        <w:tc>
          <w:tcPr>
            <w:tcW w:w="3213" w:type="dxa"/>
          </w:tcPr>
          <w:p w14:paraId="5123F16B" w14:textId="77777777" w:rsidR="004A37F4" w:rsidRDefault="00DF1A2C">
            <w:pPr>
              <w:jc w:val="center"/>
            </w:pPr>
            <w:r>
              <w:rPr>
                <w:sz w:val="18"/>
              </w:rPr>
              <w:t>89,24</w:t>
            </w:r>
          </w:p>
        </w:tc>
      </w:tr>
      <w:tr w:rsidR="004A37F4" w14:paraId="7554944C" w14:textId="77777777">
        <w:trPr>
          <w:jc w:val="center"/>
        </w:trPr>
        <w:tc>
          <w:tcPr>
            <w:tcW w:w="3213" w:type="dxa"/>
          </w:tcPr>
          <w:p w14:paraId="4BD5E519" w14:textId="77777777" w:rsidR="004A37F4" w:rsidRDefault="00DF1A2C">
            <w:r>
              <w:rPr>
                <w:sz w:val="18"/>
              </w:rPr>
              <w:t>6</w:t>
            </w:r>
          </w:p>
        </w:tc>
        <w:tc>
          <w:tcPr>
            <w:tcW w:w="3213" w:type="dxa"/>
          </w:tcPr>
          <w:p w14:paraId="67C2D41C" w14:textId="77777777" w:rsidR="004A37F4" w:rsidRDefault="00DF1A2C">
            <w:pPr>
              <w:jc w:val="center"/>
            </w:pPr>
            <w:r>
              <w:rPr>
                <w:sz w:val="18"/>
              </w:rPr>
              <w:t>742 / 958</w:t>
            </w:r>
          </w:p>
        </w:tc>
        <w:tc>
          <w:tcPr>
            <w:tcW w:w="3213" w:type="dxa"/>
          </w:tcPr>
          <w:p w14:paraId="385022D2" w14:textId="77777777" w:rsidR="004A37F4" w:rsidRDefault="00DF1A2C">
            <w:pPr>
              <w:jc w:val="center"/>
            </w:pPr>
            <w:r>
              <w:rPr>
                <w:sz w:val="18"/>
              </w:rPr>
              <w:t>77,45</w:t>
            </w:r>
          </w:p>
        </w:tc>
      </w:tr>
      <w:tr w:rsidR="004A37F4" w14:paraId="6C8A954C" w14:textId="77777777">
        <w:trPr>
          <w:jc w:val="center"/>
        </w:trPr>
        <w:tc>
          <w:tcPr>
            <w:tcW w:w="3213" w:type="dxa"/>
          </w:tcPr>
          <w:p w14:paraId="48CA28C9" w14:textId="77777777" w:rsidR="004A37F4" w:rsidRDefault="00DF1A2C">
            <w:r>
              <w:rPr>
                <w:sz w:val="18"/>
              </w:rPr>
              <w:t>7</w:t>
            </w:r>
          </w:p>
        </w:tc>
        <w:tc>
          <w:tcPr>
            <w:tcW w:w="3213" w:type="dxa"/>
          </w:tcPr>
          <w:p w14:paraId="0E8B868E" w14:textId="77777777" w:rsidR="004A37F4" w:rsidRDefault="00DF1A2C">
            <w:pPr>
              <w:jc w:val="center"/>
            </w:pPr>
            <w:r>
              <w:rPr>
                <w:sz w:val="18"/>
              </w:rPr>
              <w:t>1 014 / 1 028</w:t>
            </w:r>
          </w:p>
        </w:tc>
        <w:tc>
          <w:tcPr>
            <w:tcW w:w="3213" w:type="dxa"/>
          </w:tcPr>
          <w:p w14:paraId="19B5BFC5" w14:textId="77777777" w:rsidR="004A37F4" w:rsidRDefault="00DF1A2C">
            <w:pPr>
              <w:jc w:val="center"/>
            </w:pPr>
            <w:r>
              <w:rPr>
                <w:sz w:val="18"/>
              </w:rPr>
              <w:t>98,64</w:t>
            </w:r>
          </w:p>
        </w:tc>
      </w:tr>
      <w:tr w:rsidR="004A37F4" w14:paraId="3C9A6978" w14:textId="77777777">
        <w:trPr>
          <w:jc w:val="center"/>
        </w:trPr>
        <w:tc>
          <w:tcPr>
            <w:tcW w:w="3213" w:type="dxa"/>
          </w:tcPr>
          <w:p w14:paraId="1B8E6F4F" w14:textId="77777777" w:rsidR="004A37F4" w:rsidRDefault="00DF1A2C">
            <w:r>
              <w:rPr>
                <w:sz w:val="18"/>
              </w:rPr>
              <w:t>8</w:t>
            </w:r>
          </w:p>
        </w:tc>
        <w:tc>
          <w:tcPr>
            <w:tcW w:w="3213" w:type="dxa"/>
          </w:tcPr>
          <w:p w14:paraId="4250F65A" w14:textId="77777777" w:rsidR="004A37F4" w:rsidRDefault="00DF1A2C">
            <w:pPr>
              <w:jc w:val="center"/>
            </w:pPr>
            <w:r>
              <w:rPr>
                <w:sz w:val="18"/>
              </w:rPr>
              <w:t>582 / 974</w:t>
            </w:r>
          </w:p>
        </w:tc>
        <w:tc>
          <w:tcPr>
            <w:tcW w:w="3213" w:type="dxa"/>
          </w:tcPr>
          <w:p w14:paraId="3707AD91" w14:textId="77777777" w:rsidR="004A37F4" w:rsidRDefault="00DF1A2C">
            <w:pPr>
              <w:jc w:val="center"/>
            </w:pPr>
            <w:r>
              <w:rPr>
                <w:sz w:val="18"/>
              </w:rPr>
              <w:t>59,75</w:t>
            </w:r>
          </w:p>
        </w:tc>
      </w:tr>
      <w:tr w:rsidR="004A37F4" w14:paraId="290A65B0" w14:textId="77777777">
        <w:trPr>
          <w:jc w:val="center"/>
        </w:trPr>
        <w:tc>
          <w:tcPr>
            <w:tcW w:w="3213" w:type="dxa"/>
          </w:tcPr>
          <w:p w14:paraId="0ACCF99D" w14:textId="77777777" w:rsidR="004A37F4" w:rsidRDefault="00DF1A2C">
            <w:r>
              <w:rPr>
                <w:sz w:val="18"/>
              </w:rPr>
              <w:t>9</w:t>
            </w:r>
          </w:p>
        </w:tc>
        <w:tc>
          <w:tcPr>
            <w:tcW w:w="3213" w:type="dxa"/>
          </w:tcPr>
          <w:p w14:paraId="7490A76A" w14:textId="77777777" w:rsidR="004A37F4" w:rsidRDefault="00DF1A2C">
            <w:pPr>
              <w:jc w:val="center"/>
            </w:pPr>
            <w:r>
              <w:rPr>
                <w:sz w:val="18"/>
              </w:rPr>
              <w:t>736 / 1 009</w:t>
            </w:r>
          </w:p>
        </w:tc>
        <w:tc>
          <w:tcPr>
            <w:tcW w:w="3213" w:type="dxa"/>
          </w:tcPr>
          <w:p w14:paraId="6C73943A" w14:textId="77777777" w:rsidR="004A37F4" w:rsidRDefault="00DF1A2C">
            <w:pPr>
              <w:jc w:val="center"/>
            </w:pPr>
            <w:r>
              <w:rPr>
                <w:sz w:val="18"/>
              </w:rPr>
              <w:t>72,94</w:t>
            </w:r>
          </w:p>
        </w:tc>
      </w:tr>
      <w:tr w:rsidR="004A37F4" w14:paraId="536A8A4C" w14:textId="77777777">
        <w:trPr>
          <w:jc w:val="center"/>
        </w:trPr>
        <w:tc>
          <w:tcPr>
            <w:tcW w:w="3213" w:type="dxa"/>
          </w:tcPr>
          <w:p w14:paraId="0EEBEB14" w14:textId="77777777" w:rsidR="004A37F4" w:rsidRDefault="00DF1A2C">
            <w:proofErr w:type="spellStart"/>
            <w:r>
              <w:rPr>
                <w:sz w:val="18"/>
              </w:rPr>
              <w:t>Разом</w:t>
            </w:r>
            <w:proofErr w:type="spellEnd"/>
          </w:p>
        </w:tc>
        <w:tc>
          <w:tcPr>
            <w:tcW w:w="3213" w:type="dxa"/>
          </w:tcPr>
          <w:p w14:paraId="0BA62573" w14:textId="77777777" w:rsidR="004A37F4" w:rsidRDefault="00DF1A2C">
            <w:pPr>
              <w:jc w:val="center"/>
            </w:pPr>
            <w:r>
              <w:rPr>
                <w:sz w:val="18"/>
              </w:rPr>
              <w:t>8 707 / 10 000</w:t>
            </w:r>
          </w:p>
        </w:tc>
        <w:tc>
          <w:tcPr>
            <w:tcW w:w="3213" w:type="dxa"/>
          </w:tcPr>
          <w:p w14:paraId="7FF775AE" w14:textId="77777777" w:rsidR="004A37F4" w:rsidRDefault="00DF1A2C">
            <w:pPr>
              <w:jc w:val="center"/>
            </w:pPr>
            <w:r>
              <w:rPr>
                <w:sz w:val="18"/>
              </w:rPr>
              <w:t>87,07</w:t>
            </w:r>
          </w:p>
        </w:tc>
      </w:tr>
    </w:tbl>
    <w:p w14:paraId="394869A4" w14:textId="77777777" w:rsidR="004A37F4" w:rsidRDefault="004A37F4">
      <w:pPr>
        <w:spacing w:after="0" w:line="280" w:lineRule="exact"/>
        <w:jc w:val="both"/>
      </w:pPr>
    </w:p>
    <w:p w14:paraId="2A097EDD" w14:textId="77777777" w:rsidR="004A37F4" w:rsidRPr="00F211A5" w:rsidRDefault="00DF1A2C">
      <w:pPr>
        <w:spacing w:before="160" w:after="80" w:line="280" w:lineRule="exact"/>
        <w:jc w:val="both"/>
        <w:rPr>
          <w:lang w:val="ru-RU"/>
        </w:rPr>
      </w:pPr>
      <w:r w:rsidRPr="00F211A5">
        <w:rPr>
          <w:b/>
          <w:lang w:val="ru-RU"/>
        </w:rPr>
        <w:t xml:space="preserve">3.3 </w:t>
      </w:r>
      <w:proofErr w:type="spellStart"/>
      <w:r w:rsidRPr="00F211A5">
        <w:rPr>
          <w:b/>
          <w:lang w:val="ru-RU"/>
        </w:rPr>
        <w:t>Точність</w:t>
      </w:r>
      <w:proofErr w:type="spellEnd"/>
      <w:r w:rsidRPr="00F211A5">
        <w:rPr>
          <w:b/>
          <w:lang w:val="ru-RU"/>
        </w:rPr>
        <w:t xml:space="preserve"> </w:t>
      </w:r>
      <w:proofErr w:type="spellStart"/>
      <w:r w:rsidRPr="00F211A5">
        <w:rPr>
          <w:b/>
          <w:lang w:val="ru-RU"/>
        </w:rPr>
        <w:t>класифікації</w:t>
      </w:r>
      <w:proofErr w:type="spellEnd"/>
      <w:r w:rsidRPr="00F211A5">
        <w:rPr>
          <w:b/>
          <w:lang w:val="ru-RU"/>
        </w:rPr>
        <w:t xml:space="preserve"> </w:t>
      </w:r>
      <w:proofErr w:type="spellStart"/>
      <w:r w:rsidRPr="00F211A5">
        <w:rPr>
          <w:b/>
          <w:lang w:val="ru-RU"/>
        </w:rPr>
        <w:t>загалом</w:t>
      </w:r>
      <w:proofErr w:type="spellEnd"/>
      <w:r w:rsidRPr="00F211A5">
        <w:rPr>
          <w:b/>
          <w:lang w:val="ru-RU"/>
        </w:rPr>
        <w:t xml:space="preserve"> і за </w:t>
      </w:r>
      <w:proofErr w:type="spellStart"/>
      <w:r w:rsidRPr="00F211A5">
        <w:rPr>
          <w:b/>
          <w:lang w:val="ru-RU"/>
        </w:rPr>
        <w:t>класами</w:t>
      </w:r>
      <w:proofErr w:type="spellEnd"/>
    </w:p>
    <w:p w14:paraId="4954A64C" w14:textId="77777777" w:rsidR="004A37F4" w:rsidRPr="00F211A5" w:rsidRDefault="00DF1A2C">
      <w:pPr>
        <w:spacing w:after="0" w:line="280" w:lineRule="exact"/>
        <w:ind w:firstLine="567"/>
        <w:jc w:val="both"/>
        <w:rPr>
          <w:lang w:val="ru-RU"/>
        </w:rPr>
      </w:pPr>
      <w:proofErr w:type="spellStart"/>
      <w:r w:rsidRPr="00F211A5">
        <w:rPr>
          <w:lang w:val="ru-RU"/>
        </w:rPr>
        <w:t>Точність</w:t>
      </w:r>
      <w:proofErr w:type="spellEnd"/>
      <w:r w:rsidRPr="00F211A5">
        <w:rPr>
          <w:lang w:val="ru-RU"/>
        </w:rPr>
        <w:t xml:space="preserve"> </w:t>
      </w:r>
      <w:proofErr w:type="spellStart"/>
      <w:r w:rsidRPr="00F211A5">
        <w:rPr>
          <w:lang w:val="ru-RU"/>
        </w:rPr>
        <w:t>класифікації</w:t>
      </w:r>
      <w:proofErr w:type="spellEnd"/>
      <w:r w:rsidRPr="00F211A5">
        <w:rPr>
          <w:lang w:val="ru-RU"/>
        </w:rPr>
        <w:t xml:space="preserve"> становить 91,13</w:t>
      </w:r>
      <w:r>
        <w:t> </w:t>
      </w:r>
      <w:r w:rsidRPr="00F211A5">
        <w:rPr>
          <w:lang w:val="ru-RU"/>
        </w:rPr>
        <w:t xml:space="preserve">%. </w:t>
      </w:r>
      <w:proofErr w:type="spellStart"/>
      <w:r w:rsidRPr="00F211A5">
        <w:rPr>
          <w:lang w:val="ru-RU"/>
        </w:rPr>
        <w:t>Влучність</w:t>
      </w:r>
      <w:proofErr w:type="spellEnd"/>
      <w:r w:rsidRPr="00F211A5">
        <w:rPr>
          <w:lang w:val="ru-RU"/>
        </w:rPr>
        <w:t xml:space="preserve"> 91,92</w:t>
      </w:r>
      <w:r>
        <w:t> </w:t>
      </w:r>
      <w:r w:rsidRPr="00F211A5">
        <w:rPr>
          <w:lang w:val="ru-RU"/>
        </w:rPr>
        <w:t xml:space="preserve">%, </w:t>
      </w:r>
      <w:proofErr w:type="spellStart"/>
      <w:r w:rsidRPr="00F211A5">
        <w:rPr>
          <w:lang w:val="ru-RU"/>
        </w:rPr>
        <w:t>повнота</w:t>
      </w:r>
      <w:proofErr w:type="spellEnd"/>
      <w:r w:rsidRPr="00F211A5">
        <w:rPr>
          <w:lang w:val="ru-RU"/>
        </w:rPr>
        <w:t xml:space="preserve"> 91,13</w:t>
      </w:r>
      <w:r>
        <w:t> </w:t>
      </w:r>
      <w:r w:rsidRPr="00F211A5">
        <w:rPr>
          <w:lang w:val="ru-RU"/>
        </w:rPr>
        <w:t xml:space="preserve">% і </w:t>
      </w:r>
      <w:r>
        <w:t>F</w:t>
      </w:r>
      <w:r w:rsidRPr="00F211A5">
        <w:rPr>
          <w:lang w:val="ru-RU"/>
        </w:rPr>
        <w:t>1 91,34</w:t>
      </w:r>
      <w:r>
        <w:t> </w:t>
      </w:r>
      <w:r w:rsidRPr="00F211A5">
        <w:rPr>
          <w:lang w:val="ru-RU"/>
        </w:rPr>
        <w:t xml:space="preserve">% є </w:t>
      </w:r>
      <w:proofErr w:type="spellStart"/>
      <w:r w:rsidRPr="00F211A5">
        <w:rPr>
          <w:lang w:val="ru-RU"/>
        </w:rPr>
        <w:t>середніми</w:t>
      </w:r>
      <w:proofErr w:type="spellEnd"/>
      <w:r w:rsidRPr="00F211A5">
        <w:rPr>
          <w:lang w:val="ru-RU"/>
        </w:rPr>
        <w:t xml:space="preserve">, </w:t>
      </w:r>
      <w:proofErr w:type="spellStart"/>
      <w:r w:rsidRPr="00F211A5">
        <w:rPr>
          <w:lang w:val="ru-RU"/>
        </w:rPr>
        <w:t>зваженими</w:t>
      </w:r>
      <w:proofErr w:type="spellEnd"/>
      <w:r w:rsidRPr="00F211A5">
        <w:rPr>
          <w:lang w:val="ru-RU"/>
        </w:rPr>
        <w:t xml:space="preserve"> за </w:t>
      </w:r>
      <w:proofErr w:type="spellStart"/>
      <w:r w:rsidRPr="00F211A5">
        <w:rPr>
          <w:lang w:val="ru-RU"/>
        </w:rPr>
        <w:t>кількістю</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proofErr w:type="spellStart"/>
      <w:r w:rsidRPr="00F211A5">
        <w:rPr>
          <w:lang w:val="ru-RU"/>
        </w:rPr>
        <w:t>класу</w:t>
      </w:r>
      <w:proofErr w:type="spellEnd"/>
      <w:r w:rsidRPr="00F211A5">
        <w:rPr>
          <w:lang w:val="ru-RU"/>
        </w:rPr>
        <w:t>.</w:t>
      </w:r>
    </w:p>
    <w:p w14:paraId="4F7C8C6C" w14:textId="77777777" w:rsidR="004A37F4" w:rsidRPr="00F211A5" w:rsidRDefault="00DF1A2C">
      <w:pPr>
        <w:spacing w:after="0" w:line="280" w:lineRule="exact"/>
        <w:ind w:firstLine="567"/>
        <w:jc w:val="both"/>
        <w:rPr>
          <w:lang w:val="ru-RU"/>
        </w:rPr>
      </w:pPr>
      <w:proofErr w:type="spellStart"/>
      <w:r w:rsidRPr="00F211A5">
        <w:rPr>
          <w:lang w:val="ru-RU"/>
        </w:rPr>
        <w:t>Показники</w:t>
      </w:r>
      <w:proofErr w:type="spellEnd"/>
      <w:r w:rsidRPr="00F211A5">
        <w:rPr>
          <w:lang w:val="ru-RU"/>
        </w:rPr>
        <w:t xml:space="preserve"> за </w:t>
      </w:r>
      <w:proofErr w:type="spellStart"/>
      <w:r w:rsidRPr="00F211A5">
        <w:rPr>
          <w:lang w:val="ru-RU"/>
        </w:rPr>
        <w:t>класами</w:t>
      </w:r>
      <w:proofErr w:type="spellEnd"/>
      <w:r w:rsidRPr="00F211A5">
        <w:rPr>
          <w:lang w:val="ru-RU"/>
        </w:rPr>
        <w:t xml:space="preserve"> </w:t>
      </w:r>
      <w:proofErr w:type="spellStart"/>
      <w:r w:rsidRPr="00F211A5">
        <w:rPr>
          <w:lang w:val="ru-RU"/>
        </w:rPr>
        <w:t>мають</w:t>
      </w:r>
      <w:proofErr w:type="spellEnd"/>
      <w:r w:rsidRPr="00F211A5">
        <w:rPr>
          <w:lang w:val="ru-RU"/>
        </w:rPr>
        <w:t xml:space="preserve"> </w:t>
      </w:r>
      <w:proofErr w:type="spellStart"/>
      <w:r w:rsidRPr="00F211A5">
        <w:rPr>
          <w:lang w:val="ru-RU"/>
        </w:rPr>
        <w:t>значно</w:t>
      </w:r>
      <w:proofErr w:type="spellEnd"/>
      <w:r w:rsidRPr="00F211A5">
        <w:rPr>
          <w:lang w:val="ru-RU"/>
        </w:rPr>
        <w:t xml:space="preserve"> </w:t>
      </w:r>
      <w:proofErr w:type="spellStart"/>
      <w:r w:rsidRPr="00F211A5">
        <w:rPr>
          <w:lang w:val="ru-RU"/>
        </w:rPr>
        <w:t>більший</w:t>
      </w:r>
      <w:proofErr w:type="spellEnd"/>
      <w:r w:rsidRPr="00F211A5">
        <w:rPr>
          <w:lang w:val="ru-RU"/>
        </w:rPr>
        <w:t xml:space="preserve"> </w:t>
      </w:r>
      <w:proofErr w:type="spellStart"/>
      <w:r w:rsidRPr="00F211A5">
        <w:rPr>
          <w:lang w:val="ru-RU"/>
        </w:rPr>
        <w:t>розкид</w:t>
      </w:r>
      <w:proofErr w:type="spellEnd"/>
      <w:r w:rsidRPr="00F211A5">
        <w:rPr>
          <w:lang w:val="ru-RU"/>
        </w:rPr>
        <w:t xml:space="preserve">, </w:t>
      </w:r>
      <w:proofErr w:type="spellStart"/>
      <w:r w:rsidRPr="00F211A5">
        <w:rPr>
          <w:lang w:val="ru-RU"/>
        </w:rPr>
        <w:t>ніж</w:t>
      </w:r>
      <w:proofErr w:type="spellEnd"/>
      <w:r w:rsidRPr="00F211A5">
        <w:rPr>
          <w:lang w:val="ru-RU"/>
        </w:rPr>
        <w:t xml:space="preserve"> </w:t>
      </w:r>
      <w:proofErr w:type="spellStart"/>
      <w:r w:rsidRPr="00F211A5">
        <w:rPr>
          <w:lang w:val="ru-RU"/>
        </w:rPr>
        <w:t>загальні</w:t>
      </w:r>
      <w:proofErr w:type="spellEnd"/>
      <w:r w:rsidRPr="00F211A5">
        <w:rPr>
          <w:lang w:val="ru-RU"/>
        </w:rPr>
        <w:t xml:space="preserve"> (табл.</w:t>
      </w:r>
      <w:r>
        <w:t> </w:t>
      </w:r>
      <w:r w:rsidRPr="00F211A5">
        <w:rPr>
          <w:lang w:val="ru-RU"/>
        </w:rPr>
        <w:t xml:space="preserve">3). </w:t>
      </w:r>
      <w:proofErr w:type="spellStart"/>
      <w:r w:rsidRPr="00F211A5">
        <w:rPr>
          <w:lang w:val="ru-RU"/>
        </w:rPr>
        <w:t>Найвищу</w:t>
      </w:r>
      <w:proofErr w:type="spellEnd"/>
      <w:r w:rsidRPr="00F211A5">
        <w:rPr>
          <w:lang w:val="ru-RU"/>
        </w:rPr>
        <w:t xml:space="preserve"> </w:t>
      </w:r>
      <w:proofErr w:type="spellStart"/>
      <w:r w:rsidRPr="00F211A5">
        <w:rPr>
          <w:lang w:val="ru-RU"/>
        </w:rPr>
        <w:t>влучність</w:t>
      </w:r>
      <w:proofErr w:type="spellEnd"/>
      <w:r w:rsidRPr="00F211A5">
        <w:rPr>
          <w:lang w:val="ru-RU"/>
        </w:rPr>
        <w:t xml:space="preserve"> </w:t>
      </w:r>
      <w:proofErr w:type="spellStart"/>
      <w:r w:rsidRPr="00F211A5">
        <w:rPr>
          <w:lang w:val="ru-RU"/>
        </w:rPr>
        <w:t>мають</w:t>
      </w:r>
      <w:proofErr w:type="spellEnd"/>
      <w:r w:rsidRPr="00F211A5">
        <w:rPr>
          <w:lang w:val="ru-RU"/>
        </w:rPr>
        <w:t xml:space="preserve"> </w:t>
      </w:r>
      <w:proofErr w:type="spellStart"/>
      <w:r w:rsidRPr="00F211A5">
        <w:rPr>
          <w:lang w:val="ru-RU"/>
        </w:rPr>
        <w:t>класи</w:t>
      </w:r>
      <w:proofErr w:type="spellEnd"/>
      <w:r w:rsidRPr="00F211A5">
        <w:rPr>
          <w:lang w:val="ru-RU"/>
        </w:rPr>
        <w:t xml:space="preserve"> 0 (99,87</w:t>
      </w:r>
      <w:r>
        <w:t> </w:t>
      </w:r>
      <w:r w:rsidRPr="00F211A5">
        <w:rPr>
          <w:lang w:val="ru-RU"/>
        </w:rPr>
        <w:t>%) і 8 (98,74</w:t>
      </w:r>
      <w:r>
        <w:t> </w:t>
      </w:r>
      <w:r w:rsidRPr="00F211A5">
        <w:rPr>
          <w:lang w:val="ru-RU"/>
        </w:rPr>
        <w:t xml:space="preserve">%): </w:t>
      </w:r>
      <w:proofErr w:type="spellStart"/>
      <w:r w:rsidRPr="00F211A5">
        <w:rPr>
          <w:lang w:val="ru-RU"/>
        </w:rPr>
        <w:t>концепти</w:t>
      </w:r>
      <w:proofErr w:type="spellEnd"/>
      <w:r w:rsidRPr="00F211A5">
        <w:rPr>
          <w:lang w:val="ru-RU"/>
        </w:rPr>
        <w:t xml:space="preserve"> </w:t>
      </w:r>
      <w:proofErr w:type="spellStart"/>
      <w:r w:rsidRPr="00F211A5">
        <w:rPr>
          <w:lang w:val="ru-RU"/>
        </w:rPr>
        <w:t>цих</w:t>
      </w:r>
      <w:proofErr w:type="spellEnd"/>
      <w:r w:rsidRPr="00F211A5">
        <w:rPr>
          <w:lang w:val="ru-RU"/>
        </w:rPr>
        <w:t xml:space="preserve"> цифр </w:t>
      </w:r>
      <w:proofErr w:type="spellStart"/>
      <w:r w:rsidRPr="00F211A5">
        <w:rPr>
          <w:lang w:val="ru-RU"/>
        </w:rPr>
        <w:t>майже</w:t>
      </w:r>
      <w:proofErr w:type="spellEnd"/>
      <w:r w:rsidRPr="00F211A5">
        <w:rPr>
          <w:lang w:val="ru-RU"/>
        </w:rPr>
        <w:t xml:space="preserve"> не </w:t>
      </w:r>
      <w:proofErr w:type="spellStart"/>
      <w:r w:rsidRPr="00F211A5">
        <w:rPr>
          <w:lang w:val="ru-RU"/>
        </w:rPr>
        <w:t>притягують</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proofErr w:type="spellStart"/>
      <w:r w:rsidRPr="00F211A5">
        <w:rPr>
          <w:lang w:val="ru-RU"/>
        </w:rPr>
        <w:t>інших</w:t>
      </w:r>
      <w:proofErr w:type="spellEnd"/>
      <w:r w:rsidRPr="00F211A5">
        <w:rPr>
          <w:lang w:val="ru-RU"/>
        </w:rPr>
        <w:t xml:space="preserve"> </w:t>
      </w:r>
      <w:proofErr w:type="spellStart"/>
      <w:r w:rsidRPr="00F211A5">
        <w:rPr>
          <w:lang w:val="ru-RU"/>
        </w:rPr>
        <w:t>класів</w:t>
      </w:r>
      <w:proofErr w:type="spellEnd"/>
      <w:r w:rsidRPr="00F211A5">
        <w:rPr>
          <w:lang w:val="ru-RU"/>
        </w:rPr>
        <w:t xml:space="preserve">. </w:t>
      </w:r>
      <w:proofErr w:type="spellStart"/>
      <w:r w:rsidRPr="00F211A5">
        <w:rPr>
          <w:lang w:val="ru-RU"/>
        </w:rPr>
        <w:t>Найнижча</w:t>
      </w:r>
      <w:proofErr w:type="spellEnd"/>
      <w:r w:rsidRPr="00F211A5">
        <w:rPr>
          <w:lang w:val="ru-RU"/>
        </w:rPr>
        <w:t xml:space="preserve"> </w:t>
      </w:r>
      <w:proofErr w:type="spellStart"/>
      <w:r w:rsidRPr="00F211A5">
        <w:rPr>
          <w:lang w:val="ru-RU"/>
        </w:rPr>
        <w:lastRenderedPageBreak/>
        <w:t>влучність</w:t>
      </w:r>
      <w:proofErr w:type="spellEnd"/>
      <w:r w:rsidRPr="00F211A5">
        <w:rPr>
          <w:lang w:val="ru-RU"/>
        </w:rPr>
        <w:t xml:space="preserve"> у </w:t>
      </w:r>
      <w:proofErr w:type="spellStart"/>
      <w:r w:rsidRPr="00F211A5">
        <w:rPr>
          <w:lang w:val="ru-RU"/>
        </w:rPr>
        <w:t>класів</w:t>
      </w:r>
      <w:proofErr w:type="spellEnd"/>
      <w:r w:rsidRPr="00F211A5">
        <w:rPr>
          <w:lang w:val="ru-RU"/>
        </w:rPr>
        <w:t xml:space="preserve"> 7 (82,01</w:t>
      </w:r>
      <w:r>
        <w:t> </w:t>
      </w:r>
      <w:r w:rsidRPr="00F211A5">
        <w:rPr>
          <w:lang w:val="ru-RU"/>
        </w:rPr>
        <w:t>%) і 6 (84,88</w:t>
      </w:r>
      <w:r>
        <w:t> </w:t>
      </w:r>
      <w:r w:rsidRPr="00F211A5">
        <w:rPr>
          <w:lang w:val="ru-RU"/>
        </w:rPr>
        <w:t xml:space="preserve">%): </w:t>
      </w:r>
      <w:proofErr w:type="spellStart"/>
      <w:r w:rsidRPr="00F211A5">
        <w:rPr>
          <w:lang w:val="ru-RU"/>
        </w:rPr>
        <w:t>їхні</w:t>
      </w:r>
      <w:proofErr w:type="spellEnd"/>
      <w:r w:rsidRPr="00F211A5">
        <w:rPr>
          <w:lang w:val="ru-RU"/>
        </w:rPr>
        <w:t xml:space="preserve"> </w:t>
      </w:r>
      <w:proofErr w:type="spellStart"/>
      <w:r w:rsidRPr="00F211A5">
        <w:rPr>
          <w:lang w:val="ru-RU"/>
        </w:rPr>
        <w:t>концепти</w:t>
      </w:r>
      <w:proofErr w:type="spellEnd"/>
      <w:r w:rsidRPr="00F211A5">
        <w:rPr>
          <w:lang w:val="ru-RU"/>
        </w:rPr>
        <w:t xml:space="preserve">, </w:t>
      </w:r>
      <w:proofErr w:type="spellStart"/>
      <w:r w:rsidRPr="00F211A5">
        <w:rPr>
          <w:lang w:val="ru-RU"/>
        </w:rPr>
        <w:t>навпаки</w:t>
      </w:r>
      <w:proofErr w:type="spellEnd"/>
      <w:r w:rsidRPr="00F211A5">
        <w:rPr>
          <w:lang w:val="ru-RU"/>
        </w:rPr>
        <w:t xml:space="preserve">, </w:t>
      </w:r>
      <w:proofErr w:type="spellStart"/>
      <w:r w:rsidRPr="00F211A5">
        <w:rPr>
          <w:lang w:val="ru-RU"/>
        </w:rPr>
        <w:t>притягують</w:t>
      </w:r>
      <w:proofErr w:type="spellEnd"/>
      <w:r w:rsidRPr="00F211A5">
        <w:rPr>
          <w:lang w:val="ru-RU"/>
        </w:rPr>
        <w:t xml:space="preserve"> </w:t>
      </w:r>
      <w:proofErr w:type="spellStart"/>
      <w:r w:rsidRPr="00F211A5">
        <w:rPr>
          <w:lang w:val="ru-RU"/>
        </w:rPr>
        <w:t>зображення</w:t>
      </w:r>
      <w:proofErr w:type="spellEnd"/>
      <w:r w:rsidRPr="00F211A5">
        <w:rPr>
          <w:lang w:val="ru-RU"/>
        </w:rPr>
        <w:t xml:space="preserve"> </w:t>
      </w:r>
      <w:proofErr w:type="spellStart"/>
      <w:r w:rsidRPr="00F211A5">
        <w:rPr>
          <w:lang w:val="ru-RU"/>
        </w:rPr>
        <w:t>інших</w:t>
      </w:r>
      <w:proofErr w:type="spellEnd"/>
      <w:r w:rsidRPr="00F211A5">
        <w:rPr>
          <w:lang w:val="ru-RU"/>
        </w:rPr>
        <w:t xml:space="preserve"> </w:t>
      </w:r>
      <w:proofErr w:type="spellStart"/>
      <w:r w:rsidRPr="00F211A5">
        <w:rPr>
          <w:lang w:val="ru-RU"/>
        </w:rPr>
        <w:t>класів</w:t>
      </w:r>
      <w:proofErr w:type="spellEnd"/>
      <w:r w:rsidRPr="00F211A5">
        <w:rPr>
          <w:lang w:val="ru-RU"/>
        </w:rPr>
        <w:t xml:space="preserve">. За </w:t>
      </w:r>
      <w:proofErr w:type="spellStart"/>
      <w:r w:rsidRPr="00F211A5">
        <w:rPr>
          <w:lang w:val="ru-RU"/>
        </w:rPr>
        <w:t>повнотою</w:t>
      </w:r>
      <w:proofErr w:type="spellEnd"/>
      <w:r w:rsidRPr="00F211A5">
        <w:rPr>
          <w:lang w:val="ru-RU"/>
        </w:rPr>
        <w:t xml:space="preserve"> картина </w:t>
      </w:r>
      <w:proofErr w:type="spellStart"/>
      <w:r w:rsidRPr="00F211A5">
        <w:rPr>
          <w:lang w:val="ru-RU"/>
        </w:rPr>
        <w:t>інша</w:t>
      </w:r>
      <w:proofErr w:type="spellEnd"/>
      <w:r w:rsidRPr="00F211A5">
        <w:rPr>
          <w:lang w:val="ru-RU"/>
        </w:rPr>
        <w:t xml:space="preserve">: </w:t>
      </w:r>
      <w:proofErr w:type="spellStart"/>
      <w:r w:rsidRPr="00F211A5">
        <w:rPr>
          <w:lang w:val="ru-RU"/>
        </w:rPr>
        <w:t>найгірше</w:t>
      </w:r>
      <w:proofErr w:type="spellEnd"/>
      <w:r w:rsidRPr="00F211A5">
        <w:rPr>
          <w:lang w:val="ru-RU"/>
        </w:rPr>
        <w:t xml:space="preserve"> система </w:t>
      </w:r>
      <w:proofErr w:type="spellStart"/>
      <w:r w:rsidRPr="00F211A5">
        <w:rPr>
          <w:lang w:val="ru-RU"/>
        </w:rPr>
        <w:t>розпізнає</w:t>
      </w:r>
      <w:proofErr w:type="spellEnd"/>
      <w:r w:rsidRPr="00F211A5">
        <w:rPr>
          <w:lang w:val="ru-RU"/>
        </w:rPr>
        <w:t xml:space="preserve"> </w:t>
      </w:r>
      <w:proofErr w:type="spellStart"/>
      <w:r w:rsidRPr="00F211A5">
        <w:rPr>
          <w:lang w:val="ru-RU"/>
        </w:rPr>
        <w:t>класи</w:t>
      </w:r>
      <w:proofErr w:type="spellEnd"/>
      <w:r w:rsidRPr="00F211A5">
        <w:rPr>
          <w:lang w:val="ru-RU"/>
        </w:rPr>
        <w:t xml:space="preserve"> 2 (77,59</w:t>
      </w:r>
      <w:r>
        <w:t> </w:t>
      </w:r>
      <w:r w:rsidRPr="00F211A5">
        <w:rPr>
          <w:lang w:val="ru-RU"/>
        </w:rPr>
        <w:t>%) і 4 (84,00</w:t>
      </w:r>
      <w:r>
        <w:t> </w:t>
      </w:r>
      <w:r w:rsidRPr="00F211A5">
        <w:rPr>
          <w:lang w:val="ru-RU"/>
        </w:rPr>
        <w:t>%).</w:t>
      </w:r>
    </w:p>
    <w:p w14:paraId="7823EAC4" w14:textId="77777777" w:rsidR="004A37F4" w:rsidRPr="00F211A5" w:rsidRDefault="00DF1A2C">
      <w:pPr>
        <w:spacing w:before="120" w:after="0" w:line="280" w:lineRule="exact"/>
        <w:jc w:val="center"/>
        <w:rPr>
          <w:lang w:val="ru-RU"/>
        </w:rPr>
      </w:pPr>
      <w:proofErr w:type="spellStart"/>
      <w:r w:rsidRPr="00F211A5">
        <w:rPr>
          <w:b/>
          <w:i/>
          <w:sz w:val="18"/>
          <w:lang w:val="ru-RU"/>
        </w:rPr>
        <w:t>Таблиця</w:t>
      </w:r>
      <w:proofErr w:type="spellEnd"/>
      <w:r w:rsidRPr="00F211A5">
        <w:rPr>
          <w:b/>
          <w:i/>
          <w:sz w:val="18"/>
          <w:lang w:val="ru-RU"/>
        </w:rPr>
        <w:t xml:space="preserve"> 3 – </w:t>
      </w:r>
      <w:proofErr w:type="spellStart"/>
      <w:r w:rsidRPr="00F211A5">
        <w:rPr>
          <w:b/>
          <w:i/>
          <w:sz w:val="18"/>
          <w:lang w:val="ru-RU"/>
        </w:rPr>
        <w:t>Покласові</w:t>
      </w:r>
      <w:proofErr w:type="spellEnd"/>
      <w:r w:rsidRPr="00F211A5">
        <w:rPr>
          <w:b/>
          <w:i/>
          <w:sz w:val="18"/>
          <w:lang w:val="ru-RU"/>
        </w:rPr>
        <w:t xml:space="preserve"> </w:t>
      </w:r>
      <w:proofErr w:type="spellStart"/>
      <w:r w:rsidRPr="00F211A5">
        <w:rPr>
          <w:b/>
          <w:i/>
          <w:sz w:val="18"/>
          <w:lang w:val="ru-RU"/>
        </w:rPr>
        <w:t>показники</w:t>
      </w:r>
      <w:proofErr w:type="spellEnd"/>
      <w:r w:rsidRPr="00F211A5">
        <w:rPr>
          <w:b/>
          <w:i/>
          <w:sz w:val="18"/>
          <w:lang w:val="ru-RU"/>
        </w:rPr>
        <w:t xml:space="preserve"> </w:t>
      </w:r>
      <w:proofErr w:type="spellStart"/>
      <w:r w:rsidRPr="00F211A5">
        <w:rPr>
          <w:b/>
          <w:i/>
          <w:sz w:val="18"/>
          <w:lang w:val="ru-RU"/>
        </w:rPr>
        <w:t>класифікації</w:t>
      </w:r>
      <w:proofErr w:type="spellEnd"/>
    </w:p>
    <w:tbl>
      <w:tblPr>
        <w:tblStyle w:val="aff0"/>
        <w:tblW w:w="0" w:type="auto"/>
        <w:jc w:val="center"/>
        <w:tblLook w:val="04A0" w:firstRow="1" w:lastRow="0" w:firstColumn="1" w:lastColumn="0" w:noHBand="0" w:noVBand="1"/>
      </w:tblPr>
      <w:tblGrid>
        <w:gridCol w:w="2407"/>
        <w:gridCol w:w="2407"/>
        <w:gridCol w:w="2407"/>
        <w:gridCol w:w="2407"/>
      </w:tblGrid>
      <w:tr w:rsidR="004A37F4" w14:paraId="7DAF78E3" w14:textId="77777777">
        <w:trPr>
          <w:jc w:val="center"/>
        </w:trPr>
        <w:tc>
          <w:tcPr>
            <w:tcW w:w="2409" w:type="dxa"/>
          </w:tcPr>
          <w:p w14:paraId="14F251C0" w14:textId="77777777" w:rsidR="004A37F4" w:rsidRDefault="00DF1A2C">
            <w:pPr>
              <w:jc w:val="center"/>
            </w:pPr>
            <w:proofErr w:type="spellStart"/>
            <w:r>
              <w:rPr>
                <w:b/>
                <w:sz w:val="18"/>
              </w:rPr>
              <w:t>Клас</w:t>
            </w:r>
            <w:proofErr w:type="spellEnd"/>
          </w:p>
        </w:tc>
        <w:tc>
          <w:tcPr>
            <w:tcW w:w="2409" w:type="dxa"/>
          </w:tcPr>
          <w:p w14:paraId="2F36DFA2" w14:textId="77777777" w:rsidR="004A37F4" w:rsidRDefault="00DF1A2C">
            <w:pPr>
              <w:jc w:val="center"/>
            </w:pPr>
            <w:proofErr w:type="spellStart"/>
            <w:r>
              <w:rPr>
                <w:b/>
                <w:sz w:val="18"/>
              </w:rPr>
              <w:t>Влучність</w:t>
            </w:r>
            <w:proofErr w:type="spellEnd"/>
            <w:r>
              <w:rPr>
                <w:b/>
                <w:sz w:val="18"/>
              </w:rPr>
              <w:t>, %</w:t>
            </w:r>
          </w:p>
        </w:tc>
        <w:tc>
          <w:tcPr>
            <w:tcW w:w="2409" w:type="dxa"/>
          </w:tcPr>
          <w:p w14:paraId="672E1C1F" w14:textId="77777777" w:rsidR="004A37F4" w:rsidRDefault="00DF1A2C">
            <w:pPr>
              <w:jc w:val="center"/>
            </w:pPr>
            <w:proofErr w:type="spellStart"/>
            <w:r>
              <w:rPr>
                <w:b/>
                <w:sz w:val="18"/>
              </w:rPr>
              <w:t>Повнота</w:t>
            </w:r>
            <w:proofErr w:type="spellEnd"/>
            <w:r>
              <w:rPr>
                <w:b/>
                <w:sz w:val="18"/>
              </w:rPr>
              <w:t>, %</w:t>
            </w:r>
          </w:p>
        </w:tc>
        <w:tc>
          <w:tcPr>
            <w:tcW w:w="2409" w:type="dxa"/>
          </w:tcPr>
          <w:p w14:paraId="6EF9BC08" w14:textId="77777777" w:rsidR="004A37F4" w:rsidRDefault="00DF1A2C">
            <w:pPr>
              <w:jc w:val="center"/>
            </w:pPr>
            <w:r>
              <w:rPr>
                <w:b/>
                <w:sz w:val="18"/>
              </w:rPr>
              <w:t>F1, %</w:t>
            </w:r>
          </w:p>
        </w:tc>
      </w:tr>
      <w:tr w:rsidR="004A37F4" w14:paraId="2559D0E6" w14:textId="77777777">
        <w:trPr>
          <w:jc w:val="center"/>
        </w:trPr>
        <w:tc>
          <w:tcPr>
            <w:tcW w:w="2409" w:type="dxa"/>
          </w:tcPr>
          <w:p w14:paraId="4FBD9194" w14:textId="77777777" w:rsidR="004A37F4" w:rsidRDefault="00DF1A2C">
            <w:r>
              <w:rPr>
                <w:sz w:val="18"/>
              </w:rPr>
              <w:t>0</w:t>
            </w:r>
          </w:p>
        </w:tc>
        <w:tc>
          <w:tcPr>
            <w:tcW w:w="2409" w:type="dxa"/>
          </w:tcPr>
          <w:p w14:paraId="3686B102" w14:textId="77777777" w:rsidR="004A37F4" w:rsidRDefault="00DF1A2C">
            <w:pPr>
              <w:jc w:val="center"/>
            </w:pPr>
            <w:r>
              <w:rPr>
                <w:sz w:val="18"/>
              </w:rPr>
              <w:t>99,87</w:t>
            </w:r>
          </w:p>
        </w:tc>
        <w:tc>
          <w:tcPr>
            <w:tcW w:w="2409" w:type="dxa"/>
          </w:tcPr>
          <w:p w14:paraId="68417630" w14:textId="77777777" w:rsidR="004A37F4" w:rsidRDefault="00DF1A2C">
            <w:pPr>
              <w:jc w:val="center"/>
            </w:pPr>
            <w:r>
              <w:rPr>
                <w:sz w:val="18"/>
              </w:rPr>
              <w:t>91,93</w:t>
            </w:r>
          </w:p>
        </w:tc>
        <w:tc>
          <w:tcPr>
            <w:tcW w:w="2409" w:type="dxa"/>
          </w:tcPr>
          <w:p w14:paraId="325FEED3" w14:textId="77777777" w:rsidR="004A37F4" w:rsidRDefault="00DF1A2C">
            <w:pPr>
              <w:jc w:val="center"/>
            </w:pPr>
            <w:r>
              <w:rPr>
                <w:sz w:val="18"/>
              </w:rPr>
              <w:t>95,73</w:t>
            </w:r>
          </w:p>
        </w:tc>
      </w:tr>
      <w:tr w:rsidR="004A37F4" w14:paraId="620F83E7" w14:textId="77777777">
        <w:trPr>
          <w:jc w:val="center"/>
        </w:trPr>
        <w:tc>
          <w:tcPr>
            <w:tcW w:w="2409" w:type="dxa"/>
          </w:tcPr>
          <w:p w14:paraId="01AFBC88" w14:textId="77777777" w:rsidR="004A37F4" w:rsidRDefault="00DF1A2C">
            <w:r>
              <w:rPr>
                <w:sz w:val="18"/>
              </w:rPr>
              <w:t>1</w:t>
            </w:r>
          </w:p>
        </w:tc>
        <w:tc>
          <w:tcPr>
            <w:tcW w:w="2409" w:type="dxa"/>
          </w:tcPr>
          <w:p w14:paraId="4DE070FE" w14:textId="77777777" w:rsidR="004A37F4" w:rsidRDefault="00DF1A2C">
            <w:pPr>
              <w:jc w:val="center"/>
            </w:pPr>
            <w:r>
              <w:rPr>
                <w:sz w:val="18"/>
              </w:rPr>
              <w:t>93,69</w:t>
            </w:r>
          </w:p>
        </w:tc>
        <w:tc>
          <w:tcPr>
            <w:tcW w:w="2409" w:type="dxa"/>
          </w:tcPr>
          <w:p w14:paraId="365B93F9" w14:textId="77777777" w:rsidR="004A37F4" w:rsidRDefault="00DF1A2C">
            <w:pPr>
              <w:jc w:val="center"/>
            </w:pPr>
            <w:r>
              <w:rPr>
                <w:sz w:val="18"/>
              </w:rPr>
              <w:t>96,52</w:t>
            </w:r>
          </w:p>
        </w:tc>
        <w:tc>
          <w:tcPr>
            <w:tcW w:w="2409" w:type="dxa"/>
          </w:tcPr>
          <w:p w14:paraId="72487DD0" w14:textId="77777777" w:rsidR="004A37F4" w:rsidRDefault="00DF1A2C">
            <w:pPr>
              <w:jc w:val="center"/>
            </w:pPr>
            <w:r>
              <w:rPr>
                <w:sz w:val="18"/>
              </w:rPr>
              <w:t>95,08</w:t>
            </w:r>
          </w:p>
        </w:tc>
      </w:tr>
      <w:tr w:rsidR="004A37F4" w14:paraId="63A17F3F" w14:textId="77777777">
        <w:trPr>
          <w:jc w:val="center"/>
        </w:trPr>
        <w:tc>
          <w:tcPr>
            <w:tcW w:w="2409" w:type="dxa"/>
          </w:tcPr>
          <w:p w14:paraId="08443220" w14:textId="77777777" w:rsidR="004A37F4" w:rsidRDefault="00DF1A2C">
            <w:r>
              <w:rPr>
                <w:sz w:val="18"/>
              </w:rPr>
              <w:t>2</w:t>
            </w:r>
          </w:p>
        </w:tc>
        <w:tc>
          <w:tcPr>
            <w:tcW w:w="2409" w:type="dxa"/>
          </w:tcPr>
          <w:p w14:paraId="3B43BD1B" w14:textId="77777777" w:rsidR="004A37F4" w:rsidRDefault="00DF1A2C">
            <w:pPr>
              <w:jc w:val="center"/>
            </w:pPr>
            <w:r>
              <w:rPr>
                <w:sz w:val="18"/>
              </w:rPr>
              <w:t>92,28</w:t>
            </w:r>
          </w:p>
        </w:tc>
        <w:tc>
          <w:tcPr>
            <w:tcW w:w="2409" w:type="dxa"/>
          </w:tcPr>
          <w:p w14:paraId="30BA9997" w14:textId="77777777" w:rsidR="004A37F4" w:rsidRDefault="00DF1A2C">
            <w:pPr>
              <w:jc w:val="center"/>
            </w:pPr>
            <w:r>
              <w:rPr>
                <w:sz w:val="18"/>
              </w:rPr>
              <w:t>77,59</w:t>
            </w:r>
          </w:p>
        </w:tc>
        <w:tc>
          <w:tcPr>
            <w:tcW w:w="2409" w:type="dxa"/>
          </w:tcPr>
          <w:p w14:paraId="01A2F519" w14:textId="77777777" w:rsidR="004A37F4" w:rsidRDefault="00DF1A2C">
            <w:pPr>
              <w:jc w:val="center"/>
            </w:pPr>
            <w:r>
              <w:rPr>
                <w:sz w:val="18"/>
              </w:rPr>
              <w:t>84,30</w:t>
            </w:r>
          </w:p>
        </w:tc>
      </w:tr>
      <w:tr w:rsidR="004A37F4" w14:paraId="1BD288B1" w14:textId="77777777">
        <w:trPr>
          <w:jc w:val="center"/>
        </w:trPr>
        <w:tc>
          <w:tcPr>
            <w:tcW w:w="2409" w:type="dxa"/>
          </w:tcPr>
          <w:p w14:paraId="459B7273" w14:textId="77777777" w:rsidR="004A37F4" w:rsidRDefault="00DF1A2C">
            <w:r>
              <w:rPr>
                <w:sz w:val="18"/>
              </w:rPr>
              <w:t>3</w:t>
            </w:r>
          </w:p>
        </w:tc>
        <w:tc>
          <w:tcPr>
            <w:tcW w:w="2409" w:type="dxa"/>
          </w:tcPr>
          <w:p w14:paraId="77826D8E" w14:textId="77777777" w:rsidR="004A37F4" w:rsidRDefault="00DF1A2C">
            <w:pPr>
              <w:jc w:val="center"/>
            </w:pPr>
            <w:r>
              <w:rPr>
                <w:sz w:val="18"/>
              </w:rPr>
              <w:t>91,78</w:t>
            </w:r>
          </w:p>
        </w:tc>
        <w:tc>
          <w:tcPr>
            <w:tcW w:w="2409" w:type="dxa"/>
          </w:tcPr>
          <w:p w14:paraId="61B1E13C" w14:textId="77777777" w:rsidR="004A37F4" w:rsidRDefault="00DF1A2C">
            <w:pPr>
              <w:jc w:val="center"/>
            </w:pPr>
            <w:r>
              <w:rPr>
                <w:sz w:val="18"/>
              </w:rPr>
              <w:t>95,76</w:t>
            </w:r>
          </w:p>
        </w:tc>
        <w:tc>
          <w:tcPr>
            <w:tcW w:w="2409" w:type="dxa"/>
          </w:tcPr>
          <w:p w14:paraId="001AB65C" w14:textId="77777777" w:rsidR="004A37F4" w:rsidRDefault="00DF1A2C">
            <w:pPr>
              <w:jc w:val="center"/>
            </w:pPr>
            <w:r>
              <w:rPr>
                <w:sz w:val="18"/>
              </w:rPr>
              <w:t>93,73</w:t>
            </w:r>
          </w:p>
        </w:tc>
      </w:tr>
      <w:tr w:rsidR="004A37F4" w14:paraId="1421BC62" w14:textId="77777777">
        <w:trPr>
          <w:jc w:val="center"/>
        </w:trPr>
        <w:tc>
          <w:tcPr>
            <w:tcW w:w="2409" w:type="dxa"/>
          </w:tcPr>
          <w:p w14:paraId="76D2BAA7" w14:textId="77777777" w:rsidR="004A37F4" w:rsidRDefault="00DF1A2C">
            <w:r>
              <w:rPr>
                <w:sz w:val="18"/>
              </w:rPr>
              <w:t>4</w:t>
            </w:r>
          </w:p>
        </w:tc>
        <w:tc>
          <w:tcPr>
            <w:tcW w:w="2409" w:type="dxa"/>
          </w:tcPr>
          <w:p w14:paraId="0D4F846B" w14:textId="77777777" w:rsidR="004A37F4" w:rsidRDefault="00DF1A2C">
            <w:pPr>
              <w:jc w:val="center"/>
            </w:pPr>
            <w:r>
              <w:rPr>
                <w:sz w:val="18"/>
              </w:rPr>
              <w:t>92,15</w:t>
            </w:r>
          </w:p>
        </w:tc>
        <w:tc>
          <w:tcPr>
            <w:tcW w:w="2409" w:type="dxa"/>
          </w:tcPr>
          <w:p w14:paraId="3E97B824" w14:textId="77777777" w:rsidR="004A37F4" w:rsidRDefault="00DF1A2C">
            <w:pPr>
              <w:jc w:val="center"/>
            </w:pPr>
            <w:r>
              <w:rPr>
                <w:sz w:val="18"/>
              </w:rPr>
              <w:t>84,00</w:t>
            </w:r>
          </w:p>
        </w:tc>
        <w:tc>
          <w:tcPr>
            <w:tcW w:w="2409" w:type="dxa"/>
          </w:tcPr>
          <w:p w14:paraId="5D800A8D" w14:textId="77777777" w:rsidR="004A37F4" w:rsidRDefault="00DF1A2C">
            <w:pPr>
              <w:jc w:val="center"/>
            </w:pPr>
            <w:r>
              <w:rPr>
                <w:sz w:val="18"/>
              </w:rPr>
              <w:t>87,89</w:t>
            </w:r>
          </w:p>
        </w:tc>
      </w:tr>
      <w:tr w:rsidR="004A37F4" w14:paraId="25F1DC9B" w14:textId="77777777">
        <w:trPr>
          <w:jc w:val="center"/>
        </w:trPr>
        <w:tc>
          <w:tcPr>
            <w:tcW w:w="2409" w:type="dxa"/>
          </w:tcPr>
          <w:p w14:paraId="6D44CA6C" w14:textId="77777777" w:rsidR="004A37F4" w:rsidRDefault="00DF1A2C">
            <w:r>
              <w:rPr>
                <w:sz w:val="18"/>
              </w:rPr>
              <w:t>5</w:t>
            </w:r>
          </w:p>
        </w:tc>
        <w:tc>
          <w:tcPr>
            <w:tcW w:w="2409" w:type="dxa"/>
          </w:tcPr>
          <w:p w14:paraId="031694BD" w14:textId="77777777" w:rsidR="004A37F4" w:rsidRDefault="00DF1A2C">
            <w:pPr>
              <w:jc w:val="center"/>
            </w:pPr>
            <w:r>
              <w:rPr>
                <w:sz w:val="18"/>
              </w:rPr>
              <w:t>93,97</w:t>
            </w:r>
          </w:p>
        </w:tc>
        <w:tc>
          <w:tcPr>
            <w:tcW w:w="2409" w:type="dxa"/>
          </w:tcPr>
          <w:p w14:paraId="1454C1BF" w14:textId="77777777" w:rsidR="004A37F4" w:rsidRDefault="00DF1A2C">
            <w:pPr>
              <w:jc w:val="center"/>
            </w:pPr>
            <w:r>
              <w:rPr>
                <w:sz w:val="18"/>
              </w:rPr>
              <w:t>91,96</w:t>
            </w:r>
          </w:p>
        </w:tc>
        <w:tc>
          <w:tcPr>
            <w:tcW w:w="2409" w:type="dxa"/>
          </w:tcPr>
          <w:p w14:paraId="129980E0" w14:textId="77777777" w:rsidR="004A37F4" w:rsidRDefault="00DF1A2C">
            <w:pPr>
              <w:jc w:val="center"/>
            </w:pPr>
            <w:r>
              <w:rPr>
                <w:sz w:val="18"/>
              </w:rPr>
              <w:t>92,95</w:t>
            </w:r>
          </w:p>
        </w:tc>
      </w:tr>
      <w:tr w:rsidR="004A37F4" w14:paraId="578C242B" w14:textId="77777777">
        <w:trPr>
          <w:jc w:val="center"/>
        </w:trPr>
        <w:tc>
          <w:tcPr>
            <w:tcW w:w="2409" w:type="dxa"/>
          </w:tcPr>
          <w:p w14:paraId="4AA8E7DF" w14:textId="77777777" w:rsidR="004A37F4" w:rsidRDefault="00DF1A2C">
            <w:r>
              <w:rPr>
                <w:sz w:val="18"/>
              </w:rPr>
              <w:t>6</w:t>
            </w:r>
          </w:p>
        </w:tc>
        <w:tc>
          <w:tcPr>
            <w:tcW w:w="2409" w:type="dxa"/>
          </w:tcPr>
          <w:p w14:paraId="4CD42D61" w14:textId="77777777" w:rsidR="004A37F4" w:rsidRDefault="00DF1A2C">
            <w:pPr>
              <w:jc w:val="center"/>
            </w:pPr>
            <w:r>
              <w:rPr>
                <w:sz w:val="18"/>
              </w:rPr>
              <w:t>84,88</w:t>
            </w:r>
          </w:p>
        </w:tc>
        <w:tc>
          <w:tcPr>
            <w:tcW w:w="2409" w:type="dxa"/>
          </w:tcPr>
          <w:p w14:paraId="02DDB424" w14:textId="77777777" w:rsidR="004A37F4" w:rsidRDefault="00DF1A2C">
            <w:pPr>
              <w:jc w:val="center"/>
            </w:pPr>
            <w:r>
              <w:rPr>
                <w:sz w:val="18"/>
              </w:rPr>
              <w:t>92,44</w:t>
            </w:r>
          </w:p>
        </w:tc>
        <w:tc>
          <w:tcPr>
            <w:tcW w:w="2409" w:type="dxa"/>
          </w:tcPr>
          <w:p w14:paraId="0E546AA6" w14:textId="77777777" w:rsidR="004A37F4" w:rsidRDefault="00DF1A2C">
            <w:pPr>
              <w:jc w:val="center"/>
            </w:pPr>
            <w:r>
              <w:rPr>
                <w:sz w:val="18"/>
              </w:rPr>
              <w:t>88,50</w:t>
            </w:r>
          </w:p>
        </w:tc>
      </w:tr>
      <w:tr w:rsidR="004A37F4" w14:paraId="1F8F737B" w14:textId="77777777">
        <w:trPr>
          <w:jc w:val="center"/>
        </w:trPr>
        <w:tc>
          <w:tcPr>
            <w:tcW w:w="2409" w:type="dxa"/>
          </w:tcPr>
          <w:p w14:paraId="36546980" w14:textId="77777777" w:rsidR="004A37F4" w:rsidRDefault="00DF1A2C">
            <w:r>
              <w:rPr>
                <w:sz w:val="18"/>
              </w:rPr>
              <w:t>7</w:t>
            </w:r>
          </w:p>
        </w:tc>
        <w:tc>
          <w:tcPr>
            <w:tcW w:w="2409" w:type="dxa"/>
          </w:tcPr>
          <w:p w14:paraId="5F603235" w14:textId="77777777" w:rsidR="004A37F4" w:rsidRDefault="00DF1A2C">
            <w:pPr>
              <w:jc w:val="center"/>
            </w:pPr>
            <w:r>
              <w:rPr>
                <w:sz w:val="18"/>
              </w:rPr>
              <w:t>82,01</w:t>
            </w:r>
          </w:p>
        </w:tc>
        <w:tc>
          <w:tcPr>
            <w:tcW w:w="2409" w:type="dxa"/>
          </w:tcPr>
          <w:p w14:paraId="08730BE0" w14:textId="77777777" w:rsidR="004A37F4" w:rsidRDefault="00DF1A2C">
            <w:pPr>
              <w:jc w:val="center"/>
            </w:pPr>
            <w:r>
              <w:rPr>
                <w:sz w:val="18"/>
              </w:rPr>
              <w:t>95,15</w:t>
            </w:r>
          </w:p>
        </w:tc>
        <w:tc>
          <w:tcPr>
            <w:tcW w:w="2409" w:type="dxa"/>
          </w:tcPr>
          <w:p w14:paraId="409B4413" w14:textId="77777777" w:rsidR="004A37F4" w:rsidRDefault="00DF1A2C">
            <w:pPr>
              <w:jc w:val="center"/>
            </w:pPr>
            <w:r>
              <w:rPr>
                <w:sz w:val="18"/>
              </w:rPr>
              <w:t>88,10</w:t>
            </w:r>
          </w:p>
        </w:tc>
      </w:tr>
      <w:tr w:rsidR="004A37F4" w14:paraId="0B9E0900" w14:textId="77777777">
        <w:trPr>
          <w:jc w:val="center"/>
        </w:trPr>
        <w:tc>
          <w:tcPr>
            <w:tcW w:w="2409" w:type="dxa"/>
          </w:tcPr>
          <w:p w14:paraId="5D4E02B5" w14:textId="77777777" w:rsidR="004A37F4" w:rsidRDefault="00DF1A2C">
            <w:r>
              <w:rPr>
                <w:sz w:val="18"/>
              </w:rPr>
              <w:t>8</w:t>
            </w:r>
          </w:p>
        </w:tc>
        <w:tc>
          <w:tcPr>
            <w:tcW w:w="2409" w:type="dxa"/>
          </w:tcPr>
          <w:p w14:paraId="14CACF78" w14:textId="77777777" w:rsidR="004A37F4" w:rsidRDefault="00DF1A2C">
            <w:pPr>
              <w:jc w:val="center"/>
            </w:pPr>
            <w:r>
              <w:rPr>
                <w:sz w:val="18"/>
              </w:rPr>
              <w:t>98,74</w:t>
            </w:r>
          </w:p>
        </w:tc>
        <w:tc>
          <w:tcPr>
            <w:tcW w:w="2409" w:type="dxa"/>
          </w:tcPr>
          <w:p w14:paraId="4385EFC8" w14:textId="77777777" w:rsidR="004A37F4" w:rsidRDefault="00DF1A2C">
            <w:pPr>
              <w:jc w:val="center"/>
            </w:pPr>
            <w:r>
              <w:rPr>
                <w:sz w:val="18"/>
              </w:rPr>
              <w:t>94,49</w:t>
            </w:r>
          </w:p>
        </w:tc>
        <w:tc>
          <w:tcPr>
            <w:tcW w:w="2409" w:type="dxa"/>
          </w:tcPr>
          <w:p w14:paraId="044CA68C" w14:textId="77777777" w:rsidR="004A37F4" w:rsidRDefault="00DF1A2C">
            <w:pPr>
              <w:jc w:val="center"/>
            </w:pPr>
            <w:r>
              <w:rPr>
                <w:sz w:val="18"/>
              </w:rPr>
              <w:t>96,57</w:t>
            </w:r>
          </w:p>
        </w:tc>
      </w:tr>
      <w:tr w:rsidR="004A37F4" w14:paraId="47E3E3CF" w14:textId="77777777">
        <w:trPr>
          <w:jc w:val="center"/>
        </w:trPr>
        <w:tc>
          <w:tcPr>
            <w:tcW w:w="2409" w:type="dxa"/>
          </w:tcPr>
          <w:p w14:paraId="48CC0B0F" w14:textId="77777777" w:rsidR="004A37F4" w:rsidRDefault="00DF1A2C">
            <w:r>
              <w:rPr>
                <w:sz w:val="18"/>
              </w:rPr>
              <w:t>9</w:t>
            </w:r>
          </w:p>
        </w:tc>
        <w:tc>
          <w:tcPr>
            <w:tcW w:w="2409" w:type="dxa"/>
          </w:tcPr>
          <w:p w14:paraId="56D111EB" w14:textId="77777777" w:rsidR="004A37F4" w:rsidRDefault="00DF1A2C">
            <w:pPr>
              <w:jc w:val="center"/>
            </w:pPr>
            <w:r>
              <w:rPr>
                <w:sz w:val="18"/>
              </w:rPr>
              <w:t>92,85</w:t>
            </w:r>
          </w:p>
        </w:tc>
        <w:tc>
          <w:tcPr>
            <w:tcW w:w="2409" w:type="dxa"/>
          </w:tcPr>
          <w:p w14:paraId="2DA94B8C" w14:textId="77777777" w:rsidR="004A37F4" w:rsidRDefault="00DF1A2C">
            <w:pPr>
              <w:jc w:val="center"/>
            </w:pPr>
            <w:r>
              <w:rPr>
                <w:sz w:val="18"/>
              </w:rPr>
              <w:t>92,34</w:t>
            </w:r>
          </w:p>
        </w:tc>
        <w:tc>
          <w:tcPr>
            <w:tcW w:w="2409" w:type="dxa"/>
          </w:tcPr>
          <w:p w14:paraId="52C41845" w14:textId="77777777" w:rsidR="004A37F4" w:rsidRDefault="00DF1A2C">
            <w:pPr>
              <w:jc w:val="center"/>
            </w:pPr>
            <w:r>
              <w:rPr>
                <w:sz w:val="18"/>
              </w:rPr>
              <w:t>92,59</w:t>
            </w:r>
          </w:p>
        </w:tc>
      </w:tr>
    </w:tbl>
    <w:p w14:paraId="0CA766C0" w14:textId="77777777" w:rsidR="004A37F4" w:rsidRDefault="004A37F4">
      <w:pPr>
        <w:spacing w:after="0" w:line="280" w:lineRule="exact"/>
        <w:jc w:val="both"/>
      </w:pPr>
    </w:p>
    <w:p w14:paraId="0D1D9278" w14:textId="77777777" w:rsidR="004A37F4" w:rsidRPr="00F211A5" w:rsidRDefault="00DF1A2C">
      <w:pPr>
        <w:spacing w:after="0" w:line="280" w:lineRule="exact"/>
        <w:ind w:firstLine="567"/>
        <w:jc w:val="both"/>
        <w:rPr>
          <w:lang w:val="ru-RU"/>
        </w:rPr>
      </w:pPr>
      <w:r w:rsidRPr="00F211A5">
        <w:rPr>
          <w:lang w:val="ru-RU"/>
        </w:rPr>
        <w:t xml:space="preserve">Система </w:t>
      </w:r>
      <w:proofErr w:type="spellStart"/>
      <w:r w:rsidRPr="00F211A5">
        <w:rPr>
          <w:lang w:val="ru-RU"/>
        </w:rPr>
        <w:t>ухвалила</w:t>
      </w:r>
      <w:proofErr w:type="spellEnd"/>
      <w:r w:rsidRPr="00F211A5">
        <w:rPr>
          <w:lang w:val="ru-RU"/>
        </w:rPr>
        <w:t xml:space="preserve"> 770 </w:t>
      </w:r>
      <w:proofErr w:type="spellStart"/>
      <w:r w:rsidRPr="00F211A5">
        <w:rPr>
          <w:lang w:val="ru-RU"/>
        </w:rPr>
        <w:t>помилкових</w:t>
      </w:r>
      <w:proofErr w:type="spellEnd"/>
      <w:r w:rsidRPr="00F211A5">
        <w:rPr>
          <w:lang w:val="ru-RU"/>
        </w:rPr>
        <w:t xml:space="preserve"> </w:t>
      </w:r>
      <w:proofErr w:type="spellStart"/>
      <w:r w:rsidRPr="00F211A5">
        <w:rPr>
          <w:lang w:val="ru-RU"/>
        </w:rPr>
        <w:t>рішень</w:t>
      </w:r>
      <w:proofErr w:type="spellEnd"/>
      <w:r w:rsidRPr="00F211A5">
        <w:rPr>
          <w:lang w:val="ru-RU"/>
        </w:rPr>
        <w:t xml:space="preserve">. У 726 з них </w:t>
      </w:r>
      <w:proofErr w:type="spellStart"/>
      <w:r w:rsidRPr="00F211A5">
        <w:rPr>
          <w:lang w:val="ru-RU"/>
        </w:rPr>
        <w:t>зображення</w:t>
      </w:r>
      <w:proofErr w:type="spellEnd"/>
      <w:r w:rsidRPr="00F211A5">
        <w:rPr>
          <w:lang w:val="ru-RU"/>
        </w:rPr>
        <w:t xml:space="preserve"> </w:t>
      </w:r>
      <w:proofErr w:type="spellStart"/>
      <w:r w:rsidRPr="00F211A5">
        <w:rPr>
          <w:lang w:val="ru-RU"/>
        </w:rPr>
        <w:t>віднесено</w:t>
      </w:r>
      <w:proofErr w:type="spellEnd"/>
      <w:r w:rsidRPr="00F211A5">
        <w:rPr>
          <w:lang w:val="ru-RU"/>
        </w:rPr>
        <w:t xml:space="preserve"> до </w:t>
      </w:r>
      <w:proofErr w:type="spellStart"/>
      <w:r w:rsidRPr="00F211A5">
        <w:rPr>
          <w:lang w:val="ru-RU"/>
        </w:rPr>
        <w:t>хибного</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ще</w:t>
      </w:r>
      <w:proofErr w:type="spellEnd"/>
      <w:r w:rsidRPr="00F211A5">
        <w:rPr>
          <w:lang w:val="ru-RU"/>
        </w:rPr>
        <w:t xml:space="preserve"> 44 </w:t>
      </w:r>
      <w:proofErr w:type="spellStart"/>
      <w:r w:rsidRPr="00F211A5">
        <w:rPr>
          <w:lang w:val="ru-RU"/>
        </w:rPr>
        <w:t>зображення</w:t>
      </w:r>
      <w:proofErr w:type="spellEnd"/>
      <w:r w:rsidRPr="00F211A5">
        <w:rPr>
          <w:lang w:val="ru-RU"/>
        </w:rPr>
        <w:t xml:space="preserve"> </w:t>
      </w:r>
      <w:proofErr w:type="spellStart"/>
      <w:r w:rsidRPr="00F211A5">
        <w:rPr>
          <w:lang w:val="ru-RU"/>
        </w:rPr>
        <w:t>лишилися</w:t>
      </w:r>
      <w:proofErr w:type="spellEnd"/>
      <w:r w:rsidRPr="00F211A5">
        <w:rPr>
          <w:lang w:val="ru-RU"/>
        </w:rPr>
        <w:t xml:space="preserve"> </w:t>
      </w:r>
      <w:proofErr w:type="spellStart"/>
      <w:r w:rsidRPr="00F211A5">
        <w:rPr>
          <w:lang w:val="ru-RU"/>
        </w:rPr>
        <w:t>нерозпізнаними</w:t>
      </w:r>
      <w:proofErr w:type="spellEnd"/>
      <w:r w:rsidRPr="00F211A5">
        <w:rPr>
          <w:lang w:val="ru-RU"/>
        </w:rPr>
        <w:t xml:space="preserve">: для них не </w:t>
      </w:r>
      <w:proofErr w:type="spellStart"/>
      <w:r w:rsidRPr="00F211A5">
        <w:rPr>
          <w:lang w:val="ru-RU"/>
        </w:rPr>
        <w:t>активувався</w:t>
      </w:r>
      <w:proofErr w:type="spellEnd"/>
      <w:r w:rsidRPr="00F211A5">
        <w:rPr>
          <w:lang w:val="ru-RU"/>
        </w:rPr>
        <w:t xml:space="preserve"> </w:t>
      </w:r>
      <w:proofErr w:type="spellStart"/>
      <w:r w:rsidRPr="00F211A5">
        <w:rPr>
          <w:lang w:val="ru-RU"/>
        </w:rPr>
        <w:t>жоден</w:t>
      </w:r>
      <w:proofErr w:type="spellEnd"/>
      <w:r w:rsidRPr="00F211A5">
        <w:rPr>
          <w:lang w:val="ru-RU"/>
        </w:rPr>
        <w:t xml:space="preserve"> концепт.</w:t>
      </w:r>
    </w:p>
    <w:p w14:paraId="4288BA58" w14:textId="77777777" w:rsidR="004A37F4" w:rsidRDefault="00DF1A2C">
      <w:pPr>
        <w:spacing w:after="0" w:line="280" w:lineRule="exact"/>
        <w:ind w:firstLine="567"/>
        <w:jc w:val="both"/>
      </w:pPr>
      <w:proofErr w:type="spellStart"/>
      <w:r w:rsidRPr="00F211A5">
        <w:rPr>
          <w:lang w:val="ru-RU"/>
        </w:rPr>
        <w:t>Помилки</w:t>
      </w:r>
      <w:proofErr w:type="spellEnd"/>
      <w:r w:rsidRPr="00F211A5">
        <w:rPr>
          <w:lang w:val="ru-RU"/>
        </w:rPr>
        <w:t xml:space="preserve"> </w:t>
      </w:r>
      <w:proofErr w:type="spellStart"/>
      <w:r w:rsidRPr="00F211A5">
        <w:rPr>
          <w:lang w:val="ru-RU"/>
        </w:rPr>
        <w:t>зосереджені</w:t>
      </w:r>
      <w:proofErr w:type="spellEnd"/>
      <w:r w:rsidRPr="00F211A5">
        <w:rPr>
          <w:lang w:val="ru-RU"/>
        </w:rPr>
        <w:t xml:space="preserve"> на </w:t>
      </w:r>
      <w:proofErr w:type="spellStart"/>
      <w:r w:rsidRPr="00F211A5">
        <w:rPr>
          <w:lang w:val="ru-RU"/>
        </w:rPr>
        <w:t>невеликій</w:t>
      </w:r>
      <w:proofErr w:type="spellEnd"/>
      <w:r w:rsidRPr="00F211A5">
        <w:rPr>
          <w:lang w:val="ru-RU"/>
        </w:rPr>
        <w:t xml:space="preserve"> </w:t>
      </w:r>
      <w:proofErr w:type="spellStart"/>
      <w:r w:rsidRPr="00F211A5">
        <w:rPr>
          <w:lang w:val="ru-RU"/>
        </w:rPr>
        <w:t>кількості</w:t>
      </w:r>
      <w:proofErr w:type="spellEnd"/>
      <w:r w:rsidRPr="00F211A5">
        <w:rPr>
          <w:lang w:val="ru-RU"/>
        </w:rPr>
        <w:t xml:space="preserve"> пар (рис.</w:t>
      </w:r>
      <w:r>
        <w:t> </w:t>
      </w:r>
      <w:r w:rsidRPr="00F211A5">
        <w:rPr>
          <w:lang w:val="ru-RU"/>
        </w:rPr>
        <w:t xml:space="preserve">2). </w:t>
      </w:r>
      <w:proofErr w:type="spellStart"/>
      <w:r w:rsidRPr="00F211A5">
        <w:rPr>
          <w:lang w:val="ru-RU"/>
        </w:rPr>
        <w:t>Найчастіші</w:t>
      </w:r>
      <w:proofErr w:type="spellEnd"/>
      <w:r w:rsidRPr="00F211A5">
        <w:rPr>
          <w:lang w:val="ru-RU"/>
        </w:rPr>
        <w:t xml:space="preserve"> пари </w:t>
      </w:r>
      <w:proofErr w:type="spellStart"/>
      <w:r w:rsidRPr="00F211A5">
        <w:rPr>
          <w:lang w:val="ru-RU"/>
        </w:rPr>
        <w:t>сплутування</w:t>
      </w:r>
      <w:proofErr w:type="spellEnd"/>
      <w:r w:rsidRPr="00F211A5">
        <w:rPr>
          <w:lang w:val="ru-RU"/>
        </w:rPr>
        <w:t xml:space="preserve"> (</w:t>
      </w:r>
      <w:proofErr w:type="spellStart"/>
      <w:r w:rsidRPr="00F211A5">
        <w:rPr>
          <w:lang w:val="ru-RU"/>
        </w:rPr>
        <w:t>справжній</w:t>
      </w:r>
      <w:proofErr w:type="spellEnd"/>
      <w:r w:rsidRPr="00F211A5">
        <w:rPr>
          <w:lang w:val="ru-RU"/>
        </w:rPr>
        <w:t xml:space="preserve"> </w:t>
      </w:r>
      <w:proofErr w:type="spellStart"/>
      <w:r w:rsidRPr="00F211A5">
        <w:rPr>
          <w:lang w:val="ru-RU"/>
        </w:rPr>
        <w:t>клас</w:t>
      </w:r>
      <w:proofErr w:type="spellEnd"/>
      <w:r w:rsidRPr="00F211A5">
        <w:rPr>
          <w:lang w:val="ru-RU"/>
        </w:rPr>
        <w:t xml:space="preserve"> → </w:t>
      </w:r>
      <w:proofErr w:type="spellStart"/>
      <w:r w:rsidRPr="00F211A5">
        <w:rPr>
          <w:lang w:val="ru-RU"/>
        </w:rPr>
        <w:t>передбачений</w:t>
      </w:r>
      <w:proofErr w:type="spellEnd"/>
      <w:r w:rsidRPr="00F211A5">
        <w:rPr>
          <w:lang w:val="ru-RU"/>
        </w:rPr>
        <w:t xml:space="preserve">): 2→7 (111 </w:t>
      </w:r>
      <w:proofErr w:type="spellStart"/>
      <w:r w:rsidRPr="00F211A5">
        <w:rPr>
          <w:lang w:val="ru-RU"/>
        </w:rPr>
        <w:t>випадків</w:t>
      </w:r>
      <w:proofErr w:type="spellEnd"/>
      <w:r w:rsidRPr="00F211A5">
        <w:rPr>
          <w:lang w:val="ru-RU"/>
        </w:rPr>
        <w:t xml:space="preserve">), 4→7 (62), 2→6 (57), 4→1 (52), 9→4 (46), 5→3 (43), 0→6 (42), 1→7 (26), 7→2 (26), 2→3 (25). На </w:t>
      </w:r>
      <w:proofErr w:type="spellStart"/>
      <w:r w:rsidRPr="00F211A5">
        <w:rPr>
          <w:lang w:val="ru-RU"/>
        </w:rPr>
        <w:t>перші</w:t>
      </w:r>
      <w:proofErr w:type="spellEnd"/>
      <w:r w:rsidRPr="00F211A5">
        <w:rPr>
          <w:lang w:val="ru-RU"/>
        </w:rPr>
        <w:t xml:space="preserve"> десять пар </w:t>
      </w:r>
      <w:proofErr w:type="spellStart"/>
      <w:r w:rsidRPr="00F211A5">
        <w:rPr>
          <w:lang w:val="ru-RU"/>
        </w:rPr>
        <w:t>припадає</w:t>
      </w:r>
      <w:proofErr w:type="spellEnd"/>
      <w:r w:rsidRPr="00F211A5">
        <w:rPr>
          <w:lang w:val="ru-RU"/>
        </w:rPr>
        <w:t xml:space="preserve"> 490 </w:t>
      </w:r>
      <w:proofErr w:type="spellStart"/>
      <w:r w:rsidRPr="00F211A5">
        <w:rPr>
          <w:lang w:val="ru-RU"/>
        </w:rPr>
        <w:t>із</w:t>
      </w:r>
      <w:proofErr w:type="spellEnd"/>
      <w:r w:rsidRPr="00F211A5">
        <w:rPr>
          <w:lang w:val="ru-RU"/>
        </w:rPr>
        <w:t xml:space="preserve"> 726 </w:t>
      </w:r>
      <w:proofErr w:type="spellStart"/>
      <w:r w:rsidRPr="00F211A5">
        <w:rPr>
          <w:lang w:val="ru-RU"/>
        </w:rPr>
        <w:t>хибних</w:t>
      </w:r>
      <w:proofErr w:type="spellEnd"/>
      <w:r w:rsidRPr="00F211A5">
        <w:rPr>
          <w:lang w:val="ru-RU"/>
        </w:rPr>
        <w:t xml:space="preserve"> </w:t>
      </w:r>
      <w:proofErr w:type="spellStart"/>
      <w:r w:rsidRPr="00F211A5">
        <w:rPr>
          <w:lang w:val="ru-RU"/>
        </w:rPr>
        <w:t>віднесень</w:t>
      </w:r>
      <w:proofErr w:type="spellEnd"/>
      <w:r w:rsidRPr="00F211A5">
        <w:rPr>
          <w:lang w:val="ru-RU"/>
        </w:rPr>
        <w:t xml:space="preserve">, </w:t>
      </w:r>
      <w:proofErr w:type="spellStart"/>
      <w:r w:rsidRPr="00F211A5">
        <w:rPr>
          <w:lang w:val="ru-RU"/>
        </w:rPr>
        <w:t>або</w:t>
      </w:r>
      <w:proofErr w:type="spellEnd"/>
      <w:r w:rsidRPr="00F211A5">
        <w:rPr>
          <w:lang w:val="ru-RU"/>
        </w:rPr>
        <w:t xml:space="preserve"> 67,5</w:t>
      </w:r>
      <w:r>
        <w:t> </w:t>
      </w:r>
      <w:r w:rsidRPr="00F211A5">
        <w:rPr>
          <w:lang w:val="ru-RU"/>
        </w:rPr>
        <w:t xml:space="preserve">%. </w:t>
      </w:r>
      <w:proofErr w:type="spellStart"/>
      <w:r w:rsidRPr="00F211A5">
        <w:rPr>
          <w:lang w:val="ru-RU"/>
        </w:rPr>
        <w:t>Найбільше</w:t>
      </w:r>
      <w:proofErr w:type="spellEnd"/>
      <w:r w:rsidRPr="00F211A5">
        <w:rPr>
          <w:lang w:val="ru-RU"/>
        </w:rPr>
        <w:t xml:space="preserve"> з 770 </w:t>
      </w:r>
      <w:proofErr w:type="spellStart"/>
      <w:r w:rsidRPr="00F211A5">
        <w:rPr>
          <w:lang w:val="ru-RU"/>
        </w:rPr>
        <w:t>помилкових</w:t>
      </w:r>
      <w:proofErr w:type="spellEnd"/>
      <w:r w:rsidRPr="00F211A5">
        <w:rPr>
          <w:lang w:val="ru-RU"/>
        </w:rPr>
        <w:t xml:space="preserve"> </w:t>
      </w:r>
      <w:proofErr w:type="spellStart"/>
      <w:r w:rsidRPr="00F211A5">
        <w:rPr>
          <w:lang w:val="ru-RU"/>
        </w:rPr>
        <w:t>рішень</w:t>
      </w:r>
      <w:proofErr w:type="spellEnd"/>
      <w:r w:rsidRPr="00F211A5">
        <w:rPr>
          <w:lang w:val="ru-RU"/>
        </w:rPr>
        <w:t xml:space="preserve"> </w:t>
      </w:r>
      <w:proofErr w:type="spellStart"/>
      <w:r w:rsidRPr="00F211A5">
        <w:rPr>
          <w:lang w:val="ru-RU"/>
        </w:rPr>
        <w:t>припадає</w:t>
      </w:r>
      <w:proofErr w:type="spellEnd"/>
      <w:r w:rsidRPr="00F211A5">
        <w:rPr>
          <w:lang w:val="ru-RU"/>
        </w:rPr>
        <w:t xml:space="preserve"> на </w:t>
      </w:r>
      <w:proofErr w:type="spellStart"/>
      <w:r w:rsidRPr="00F211A5">
        <w:rPr>
          <w:lang w:val="ru-RU"/>
        </w:rPr>
        <w:t>класи</w:t>
      </w:r>
      <w:proofErr w:type="spellEnd"/>
      <w:r w:rsidRPr="00F211A5">
        <w:rPr>
          <w:lang w:val="ru-RU"/>
        </w:rPr>
        <w:t xml:space="preserve"> 2 (214) і 4 (152), разом 47,53</w:t>
      </w:r>
      <w:r>
        <w:t> </w:t>
      </w:r>
      <w:r w:rsidRPr="00F211A5">
        <w:rPr>
          <w:lang w:val="ru-RU"/>
        </w:rPr>
        <w:t xml:space="preserve">%. </w:t>
      </w:r>
      <w:proofErr w:type="spellStart"/>
      <w:r>
        <w:t>Нерозпізнані</w:t>
      </w:r>
      <w:proofErr w:type="spellEnd"/>
      <w:r>
        <w:t xml:space="preserve"> </w:t>
      </w:r>
      <w:proofErr w:type="spellStart"/>
      <w:r>
        <w:t>зображення</w:t>
      </w:r>
      <w:proofErr w:type="spellEnd"/>
      <w:r>
        <w:t xml:space="preserve"> </w:t>
      </w:r>
      <w:proofErr w:type="spellStart"/>
      <w:r>
        <w:t>зосереджені</w:t>
      </w:r>
      <w:proofErr w:type="spellEnd"/>
      <w:r>
        <w:t xml:space="preserve"> в </w:t>
      </w:r>
      <w:proofErr w:type="spellStart"/>
      <w:r>
        <w:t>класах</w:t>
      </w:r>
      <w:proofErr w:type="spellEnd"/>
      <w:r>
        <w:t xml:space="preserve"> 6 (16) і 8 (14).</w:t>
      </w:r>
    </w:p>
    <w:p w14:paraId="12619704" w14:textId="77777777" w:rsidR="004A37F4" w:rsidRDefault="00DF1A2C">
      <w:pPr>
        <w:spacing w:before="120" w:after="0" w:line="240" w:lineRule="auto"/>
        <w:jc w:val="center"/>
      </w:pPr>
      <w:r>
        <w:rPr>
          <w:noProof/>
        </w:rPr>
        <w:drawing>
          <wp:inline distT="0" distB="0" distL="0" distR="0" wp14:anchorId="35DFE640" wp14:editId="6990F772">
            <wp:extent cx="4114800" cy="3867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23"/>
                    <a:stretch>
                      <a:fillRect/>
                    </a:stretch>
                  </pic:blipFill>
                  <pic:spPr>
                    <a:xfrm>
                      <a:off x="0" y="0"/>
                      <a:ext cx="4114800" cy="3867628"/>
                    </a:xfrm>
                    <a:prstGeom prst="rect">
                      <a:avLst/>
                    </a:prstGeom>
                  </pic:spPr>
                </pic:pic>
              </a:graphicData>
            </a:graphic>
          </wp:inline>
        </w:drawing>
      </w:r>
    </w:p>
    <w:p w14:paraId="44EB2E26" w14:textId="77777777" w:rsidR="004A37F4" w:rsidRPr="00F211A5" w:rsidRDefault="00DF1A2C">
      <w:pPr>
        <w:spacing w:after="120" w:line="280" w:lineRule="exact"/>
        <w:jc w:val="center"/>
        <w:rPr>
          <w:lang w:val="ru-RU"/>
        </w:rPr>
      </w:pPr>
      <w:r w:rsidRPr="00F211A5">
        <w:rPr>
          <w:i/>
          <w:sz w:val="18"/>
          <w:lang w:val="ru-RU"/>
        </w:rPr>
        <w:t>Рис.</w:t>
      </w:r>
      <w:r>
        <w:rPr>
          <w:i/>
          <w:sz w:val="18"/>
        </w:rPr>
        <w:t> </w:t>
      </w:r>
      <w:r w:rsidRPr="00F211A5">
        <w:rPr>
          <w:i/>
          <w:sz w:val="18"/>
          <w:lang w:val="ru-RU"/>
        </w:rPr>
        <w:t xml:space="preserve">2 – </w:t>
      </w:r>
      <w:proofErr w:type="spellStart"/>
      <w:r w:rsidRPr="00F211A5">
        <w:rPr>
          <w:i/>
          <w:sz w:val="18"/>
          <w:lang w:val="ru-RU"/>
        </w:rPr>
        <w:t>Матриця</w:t>
      </w:r>
      <w:proofErr w:type="spellEnd"/>
      <w:r w:rsidRPr="00F211A5">
        <w:rPr>
          <w:i/>
          <w:sz w:val="18"/>
          <w:lang w:val="ru-RU"/>
        </w:rPr>
        <w:t xml:space="preserve"> </w:t>
      </w:r>
      <w:proofErr w:type="spellStart"/>
      <w:r w:rsidRPr="00F211A5">
        <w:rPr>
          <w:i/>
          <w:sz w:val="18"/>
          <w:lang w:val="ru-RU"/>
        </w:rPr>
        <w:t>сплутування</w:t>
      </w:r>
      <w:proofErr w:type="spellEnd"/>
    </w:p>
    <w:p w14:paraId="0D563C67" w14:textId="77777777" w:rsidR="004A37F4" w:rsidRPr="00F211A5" w:rsidRDefault="00DF1A2C">
      <w:pPr>
        <w:spacing w:before="160" w:after="80" w:line="280" w:lineRule="exact"/>
        <w:jc w:val="both"/>
        <w:rPr>
          <w:lang w:val="ru-RU"/>
        </w:rPr>
      </w:pPr>
      <w:r w:rsidRPr="00F211A5">
        <w:rPr>
          <w:b/>
          <w:lang w:val="ru-RU"/>
        </w:rPr>
        <w:t xml:space="preserve">3.4 </w:t>
      </w:r>
      <w:proofErr w:type="spellStart"/>
      <w:r w:rsidRPr="00F211A5">
        <w:rPr>
          <w:b/>
          <w:lang w:val="ru-RU"/>
        </w:rPr>
        <w:t>Трасування</w:t>
      </w:r>
      <w:proofErr w:type="spellEnd"/>
      <w:r w:rsidRPr="00F211A5">
        <w:rPr>
          <w:b/>
          <w:lang w:val="ru-RU"/>
        </w:rPr>
        <w:t xml:space="preserve"> </w:t>
      </w:r>
      <w:proofErr w:type="spellStart"/>
      <w:r w:rsidRPr="00F211A5">
        <w:rPr>
          <w:b/>
          <w:lang w:val="ru-RU"/>
        </w:rPr>
        <w:t>рішення</w:t>
      </w:r>
      <w:proofErr w:type="spellEnd"/>
    </w:p>
    <w:p w14:paraId="4057F1AB" w14:textId="77777777" w:rsidR="004A37F4" w:rsidRPr="00F211A5" w:rsidRDefault="00DF1A2C">
      <w:pPr>
        <w:spacing w:after="0" w:line="280" w:lineRule="exact"/>
        <w:ind w:firstLine="567"/>
        <w:jc w:val="both"/>
        <w:rPr>
          <w:lang w:val="ru-RU"/>
        </w:rPr>
      </w:pPr>
      <w:proofErr w:type="spellStart"/>
      <w:r w:rsidRPr="00F211A5">
        <w:rPr>
          <w:lang w:val="ru-RU"/>
        </w:rPr>
        <w:t>Зображення</w:t>
      </w:r>
      <w:proofErr w:type="spellEnd"/>
      <w:r w:rsidRPr="00F211A5">
        <w:rPr>
          <w:lang w:val="ru-RU"/>
        </w:rPr>
        <w:t xml:space="preserve"> </w:t>
      </w:r>
      <w:proofErr w:type="spellStart"/>
      <w:r>
        <w:t>mnist</w:t>
      </w:r>
      <w:proofErr w:type="spellEnd"/>
      <w:r w:rsidRPr="00F211A5">
        <w:rPr>
          <w:lang w:val="ru-RU"/>
        </w:rPr>
        <w:t>_</w:t>
      </w:r>
      <w:r>
        <w:t>test</w:t>
      </w:r>
      <w:r w:rsidRPr="00F211A5">
        <w:rPr>
          <w:lang w:val="ru-RU"/>
        </w:rPr>
        <w:t xml:space="preserve">_2_00766 </w:t>
      </w:r>
      <w:proofErr w:type="spellStart"/>
      <w:r w:rsidRPr="00F211A5">
        <w:rPr>
          <w:lang w:val="ru-RU"/>
        </w:rPr>
        <w:t>має</w:t>
      </w:r>
      <w:proofErr w:type="spellEnd"/>
      <w:r w:rsidRPr="00F211A5">
        <w:rPr>
          <w:lang w:val="ru-RU"/>
        </w:rPr>
        <w:t xml:space="preserve"> </w:t>
      </w:r>
      <w:proofErr w:type="spellStart"/>
      <w:r w:rsidRPr="00F211A5">
        <w:rPr>
          <w:lang w:val="ru-RU"/>
        </w:rPr>
        <w:t>справжній</w:t>
      </w:r>
      <w:proofErr w:type="spellEnd"/>
      <w:r w:rsidRPr="00F211A5">
        <w:rPr>
          <w:lang w:val="ru-RU"/>
        </w:rPr>
        <w:t xml:space="preserve"> </w:t>
      </w:r>
      <w:proofErr w:type="spellStart"/>
      <w:r w:rsidRPr="00F211A5">
        <w:rPr>
          <w:lang w:val="ru-RU"/>
        </w:rPr>
        <w:t>клас</w:t>
      </w:r>
      <w:proofErr w:type="spellEnd"/>
      <w:r w:rsidRPr="00F211A5">
        <w:rPr>
          <w:lang w:val="ru-RU"/>
        </w:rPr>
        <w:t xml:space="preserve"> 2, а система </w:t>
      </w:r>
      <w:proofErr w:type="spellStart"/>
      <w:r w:rsidRPr="00F211A5">
        <w:rPr>
          <w:lang w:val="ru-RU"/>
        </w:rPr>
        <w:t>віднесла</w:t>
      </w:r>
      <w:proofErr w:type="spellEnd"/>
      <w:r w:rsidRPr="00F211A5">
        <w:rPr>
          <w:lang w:val="ru-RU"/>
        </w:rPr>
        <w:t xml:space="preserve"> </w:t>
      </w:r>
      <w:proofErr w:type="spellStart"/>
      <w:r w:rsidRPr="00F211A5">
        <w:rPr>
          <w:lang w:val="ru-RU"/>
        </w:rPr>
        <w:t>його</w:t>
      </w:r>
      <w:proofErr w:type="spellEnd"/>
      <w:r w:rsidRPr="00F211A5">
        <w:rPr>
          <w:lang w:val="ru-RU"/>
        </w:rPr>
        <w:t xml:space="preserve"> до </w:t>
      </w:r>
      <w:proofErr w:type="spellStart"/>
      <w:r w:rsidRPr="00F211A5">
        <w:rPr>
          <w:lang w:val="ru-RU"/>
        </w:rPr>
        <w:t>класу</w:t>
      </w:r>
      <w:proofErr w:type="spellEnd"/>
      <w:r w:rsidRPr="00F211A5">
        <w:rPr>
          <w:lang w:val="ru-RU"/>
        </w:rPr>
        <w:t xml:space="preserve"> 7. Рис.</w:t>
      </w:r>
      <w:r>
        <w:t> </w:t>
      </w:r>
      <w:r w:rsidRPr="00F211A5">
        <w:rPr>
          <w:lang w:val="ru-RU"/>
        </w:rPr>
        <w:t xml:space="preserve">3 </w:t>
      </w:r>
      <w:proofErr w:type="spellStart"/>
      <w:r w:rsidRPr="00F211A5">
        <w:rPr>
          <w:lang w:val="ru-RU"/>
        </w:rPr>
        <w:t>показує</w:t>
      </w:r>
      <w:proofErr w:type="spellEnd"/>
      <w:r w:rsidRPr="00F211A5">
        <w:rPr>
          <w:lang w:val="ru-RU"/>
        </w:rPr>
        <w:t xml:space="preserve"> граф і </w:t>
      </w:r>
      <w:proofErr w:type="spellStart"/>
      <w:r w:rsidRPr="00F211A5">
        <w:rPr>
          <w:lang w:val="ru-RU"/>
        </w:rPr>
        <w:t>концепти</w:t>
      </w:r>
      <w:proofErr w:type="spellEnd"/>
      <w:r w:rsidRPr="00F211A5">
        <w:rPr>
          <w:lang w:val="ru-RU"/>
        </w:rPr>
        <w:t>. Числа в табл.</w:t>
      </w:r>
      <w:r>
        <w:t> </w:t>
      </w:r>
      <w:r w:rsidRPr="00F211A5">
        <w:rPr>
          <w:lang w:val="ru-RU"/>
        </w:rPr>
        <w:t xml:space="preserve">4 </w:t>
      </w:r>
      <w:proofErr w:type="spellStart"/>
      <w:r w:rsidRPr="00F211A5">
        <w:rPr>
          <w:lang w:val="ru-RU"/>
        </w:rPr>
        <w:t>походять</w:t>
      </w:r>
      <w:proofErr w:type="spellEnd"/>
      <w:r w:rsidRPr="00F211A5">
        <w:rPr>
          <w:lang w:val="ru-RU"/>
        </w:rPr>
        <w:t xml:space="preserve"> з </w:t>
      </w:r>
      <w:proofErr w:type="spellStart"/>
      <w:r w:rsidRPr="00F211A5">
        <w:rPr>
          <w:lang w:val="ru-RU"/>
        </w:rPr>
        <w:t>відтворення</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рішення</w:t>
      </w:r>
      <w:proofErr w:type="spellEnd"/>
      <w:r w:rsidRPr="00F211A5">
        <w:rPr>
          <w:lang w:val="ru-RU"/>
        </w:rPr>
        <w:t xml:space="preserve"> </w:t>
      </w:r>
      <w:proofErr w:type="spellStart"/>
      <w:r w:rsidRPr="00F211A5">
        <w:rPr>
          <w:lang w:val="ru-RU"/>
        </w:rPr>
        <w:t>налагоджувальним</w:t>
      </w:r>
      <w:proofErr w:type="spellEnd"/>
      <w:r w:rsidRPr="00F211A5">
        <w:rPr>
          <w:lang w:val="ru-RU"/>
        </w:rPr>
        <w:t xml:space="preserve"> </w:t>
      </w:r>
      <w:proofErr w:type="spellStart"/>
      <w:r w:rsidRPr="00F211A5">
        <w:rPr>
          <w:lang w:val="ru-RU"/>
        </w:rPr>
        <w:t>інструментом</w:t>
      </w:r>
      <w:proofErr w:type="spellEnd"/>
      <w:r w:rsidRPr="00F211A5">
        <w:rPr>
          <w:lang w:val="ru-RU"/>
        </w:rPr>
        <w:t xml:space="preserve"> за параметрами </w:t>
      </w:r>
      <w:proofErr w:type="spellStart"/>
      <w:r w:rsidRPr="00F211A5">
        <w:rPr>
          <w:lang w:val="ru-RU"/>
        </w:rPr>
        <w:t>експерименту</w:t>
      </w:r>
      <w:proofErr w:type="spellEnd"/>
      <w:r w:rsidRPr="00F211A5">
        <w:rPr>
          <w:lang w:val="ru-RU"/>
        </w:rPr>
        <w:t xml:space="preserve">; </w:t>
      </w:r>
      <w:proofErr w:type="spellStart"/>
      <w:r w:rsidRPr="00F211A5">
        <w:rPr>
          <w:lang w:val="ru-RU"/>
        </w:rPr>
        <w:t>під</w:t>
      </w:r>
      <w:proofErr w:type="spellEnd"/>
      <w:r w:rsidRPr="00F211A5">
        <w:rPr>
          <w:lang w:val="ru-RU"/>
        </w:rPr>
        <w:t xml:space="preserve"> час самого </w:t>
      </w:r>
      <w:proofErr w:type="spellStart"/>
      <w:r w:rsidRPr="00F211A5">
        <w:rPr>
          <w:lang w:val="ru-RU"/>
        </w:rPr>
        <w:t>експерименту</w:t>
      </w:r>
      <w:proofErr w:type="spellEnd"/>
      <w:r w:rsidRPr="00F211A5">
        <w:rPr>
          <w:lang w:val="ru-RU"/>
        </w:rPr>
        <w:t xml:space="preserve"> </w:t>
      </w:r>
      <w:proofErr w:type="spellStart"/>
      <w:r w:rsidRPr="00F211A5">
        <w:rPr>
          <w:lang w:val="ru-RU"/>
        </w:rPr>
        <w:t>поознакових</w:t>
      </w:r>
      <w:proofErr w:type="spellEnd"/>
      <w:r w:rsidRPr="00F211A5">
        <w:rPr>
          <w:lang w:val="ru-RU"/>
        </w:rPr>
        <w:t xml:space="preserve"> </w:t>
      </w:r>
      <w:proofErr w:type="spellStart"/>
      <w:r w:rsidRPr="00F211A5">
        <w:rPr>
          <w:lang w:val="ru-RU"/>
        </w:rPr>
        <w:t>вартостей</w:t>
      </w:r>
      <w:proofErr w:type="spellEnd"/>
      <w:r w:rsidRPr="00F211A5">
        <w:rPr>
          <w:lang w:val="ru-RU"/>
        </w:rPr>
        <w:t xml:space="preserve"> не </w:t>
      </w:r>
      <w:proofErr w:type="spellStart"/>
      <w:r w:rsidRPr="00F211A5">
        <w:rPr>
          <w:lang w:val="ru-RU"/>
        </w:rPr>
        <w:t>записували</w:t>
      </w:r>
      <w:proofErr w:type="spellEnd"/>
      <w:r w:rsidRPr="00F211A5">
        <w:rPr>
          <w:lang w:val="ru-RU"/>
        </w:rPr>
        <w:t>.</w:t>
      </w:r>
    </w:p>
    <w:p w14:paraId="08DEF415" w14:textId="77777777" w:rsidR="004A37F4" w:rsidRDefault="00DF1A2C">
      <w:pPr>
        <w:spacing w:before="120" w:after="0" w:line="240" w:lineRule="auto"/>
        <w:jc w:val="center"/>
      </w:pPr>
      <w:r>
        <w:rPr>
          <w:noProof/>
        </w:rPr>
        <w:lastRenderedPageBreak/>
        <w:drawing>
          <wp:inline distT="0" distB="0" distL="0" distR="0" wp14:anchorId="7971B437" wp14:editId="1A1BA016">
            <wp:extent cx="5760720" cy="40442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ce.png"/>
                    <pic:cNvPicPr/>
                  </pic:nvPicPr>
                  <pic:blipFill>
                    <a:blip r:embed="rId24"/>
                    <a:stretch>
                      <a:fillRect/>
                    </a:stretch>
                  </pic:blipFill>
                  <pic:spPr>
                    <a:xfrm>
                      <a:off x="0" y="0"/>
                      <a:ext cx="5760720" cy="4044224"/>
                    </a:xfrm>
                    <a:prstGeom prst="rect">
                      <a:avLst/>
                    </a:prstGeom>
                  </pic:spPr>
                </pic:pic>
              </a:graphicData>
            </a:graphic>
          </wp:inline>
        </w:drawing>
      </w:r>
    </w:p>
    <w:p w14:paraId="6C467DA0" w14:textId="77777777" w:rsidR="004A37F4" w:rsidRPr="00F211A5" w:rsidRDefault="00DF1A2C">
      <w:pPr>
        <w:spacing w:after="120" w:line="280" w:lineRule="exact"/>
        <w:jc w:val="center"/>
        <w:rPr>
          <w:lang w:val="ru-RU"/>
        </w:rPr>
      </w:pPr>
      <w:r w:rsidRPr="00F211A5">
        <w:rPr>
          <w:i/>
          <w:sz w:val="18"/>
          <w:lang w:val="ru-RU"/>
        </w:rPr>
        <w:t>Рис.</w:t>
      </w:r>
      <w:r>
        <w:rPr>
          <w:i/>
          <w:sz w:val="18"/>
        </w:rPr>
        <w:t> </w:t>
      </w:r>
      <w:r w:rsidRPr="00F211A5">
        <w:rPr>
          <w:i/>
          <w:sz w:val="18"/>
          <w:lang w:val="ru-RU"/>
        </w:rPr>
        <w:t xml:space="preserve">3 – </w:t>
      </w:r>
      <w:proofErr w:type="spellStart"/>
      <w:r w:rsidRPr="00F211A5">
        <w:rPr>
          <w:i/>
          <w:sz w:val="18"/>
          <w:lang w:val="ru-RU"/>
        </w:rPr>
        <w:t>Побудова</w:t>
      </w:r>
      <w:proofErr w:type="spellEnd"/>
      <w:r w:rsidRPr="00F211A5">
        <w:rPr>
          <w:i/>
          <w:sz w:val="18"/>
          <w:lang w:val="ru-RU"/>
        </w:rPr>
        <w:t xml:space="preserve"> графа та </w:t>
      </w:r>
      <w:proofErr w:type="spellStart"/>
      <w:r w:rsidRPr="00F211A5">
        <w:rPr>
          <w:i/>
          <w:sz w:val="18"/>
          <w:lang w:val="ru-RU"/>
        </w:rPr>
        <w:t>конкурентні</w:t>
      </w:r>
      <w:proofErr w:type="spellEnd"/>
      <w:r w:rsidRPr="00F211A5">
        <w:rPr>
          <w:i/>
          <w:sz w:val="18"/>
          <w:lang w:val="ru-RU"/>
        </w:rPr>
        <w:t xml:space="preserve"> </w:t>
      </w:r>
      <w:proofErr w:type="spellStart"/>
      <w:r w:rsidRPr="00F211A5">
        <w:rPr>
          <w:i/>
          <w:sz w:val="18"/>
          <w:lang w:val="ru-RU"/>
        </w:rPr>
        <w:t>концепти</w:t>
      </w:r>
      <w:proofErr w:type="spellEnd"/>
      <w:r w:rsidRPr="00F211A5">
        <w:rPr>
          <w:i/>
          <w:sz w:val="18"/>
          <w:lang w:val="ru-RU"/>
        </w:rPr>
        <w:t xml:space="preserve"> для </w:t>
      </w:r>
      <w:proofErr w:type="spellStart"/>
      <w:r w:rsidRPr="00F211A5">
        <w:rPr>
          <w:i/>
          <w:sz w:val="18"/>
          <w:lang w:val="ru-RU"/>
        </w:rPr>
        <w:t>зображення</w:t>
      </w:r>
      <w:proofErr w:type="spellEnd"/>
      <w:r w:rsidRPr="00F211A5">
        <w:rPr>
          <w:i/>
          <w:sz w:val="18"/>
          <w:lang w:val="ru-RU"/>
        </w:rPr>
        <w:t xml:space="preserve"> </w:t>
      </w:r>
      <w:proofErr w:type="spellStart"/>
      <w:r>
        <w:rPr>
          <w:i/>
          <w:sz w:val="18"/>
        </w:rPr>
        <w:t>mnist</w:t>
      </w:r>
      <w:proofErr w:type="spellEnd"/>
      <w:r w:rsidRPr="00F211A5">
        <w:rPr>
          <w:i/>
          <w:sz w:val="18"/>
          <w:lang w:val="ru-RU"/>
        </w:rPr>
        <w:t>_</w:t>
      </w:r>
      <w:r>
        <w:rPr>
          <w:i/>
          <w:sz w:val="18"/>
        </w:rPr>
        <w:t>test</w:t>
      </w:r>
      <w:r w:rsidRPr="00F211A5">
        <w:rPr>
          <w:i/>
          <w:sz w:val="18"/>
          <w:lang w:val="ru-RU"/>
        </w:rPr>
        <w:t>_2_00766</w:t>
      </w:r>
    </w:p>
    <w:p w14:paraId="674E6593" w14:textId="77777777" w:rsidR="004A37F4" w:rsidRPr="00F211A5" w:rsidRDefault="00DF1A2C">
      <w:pPr>
        <w:spacing w:after="0" w:line="280" w:lineRule="exact"/>
        <w:ind w:firstLine="567"/>
        <w:jc w:val="both"/>
        <w:rPr>
          <w:lang w:val="ru-RU"/>
        </w:rPr>
      </w:pPr>
      <w:proofErr w:type="spellStart"/>
      <w:r w:rsidRPr="00F211A5">
        <w:rPr>
          <w:lang w:val="ru-RU"/>
        </w:rPr>
        <w:t>Початковий</w:t>
      </w:r>
      <w:proofErr w:type="spellEnd"/>
      <w:r w:rsidRPr="00F211A5">
        <w:rPr>
          <w:lang w:val="ru-RU"/>
        </w:rPr>
        <w:t xml:space="preserve"> граф </w:t>
      </w:r>
      <w:proofErr w:type="spellStart"/>
      <w:r w:rsidRPr="00F211A5">
        <w:rPr>
          <w:lang w:val="ru-RU"/>
        </w:rPr>
        <w:t>має</w:t>
      </w:r>
      <w:proofErr w:type="spellEnd"/>
      <w:r w:rsidRPr="00F211A5">
        <w:rPr>
          <w:lang w:val="ru-RU"/>
        </w:rPr>
        <w:t xml:space="preserve"> 11 </w:t>
      </w:r>
      <w:proofErr w:type="spellStart"/>
      <w:r w:rsidRPr="00F211A5">
        <w:rPr>
          <w:lang w:val="ru-RU"/>
        </w:rPr>
        <w:t>вузлів</w:t>
      </w:r>
      <w:proofErr w:type="spellEnd"/>
      <w:r w:rsidRPr="00F211A5">
        <w:rPr>
          <w:lang w:val="ru-RU"/>
        </w:rPr>
        <w:t xml:space="preserve">, 10 ребер і </w:t>
      </w:r>
      <w:proofErr w:type="spellStart"/>
      <w:r w:rsidRPr="00F211A5">
        <w:rPr>
          <w:lang w:val="ru-RU"/>
        </w:rPr>
        <w:t>складність</w:t>
      </w:r>
      <w:proofErr w:type="spellEnd"/>
      <w:r w:rsidRPr="00F211A5">
        <w:rPr>
          <w:lang w:val="ru-RU"/>
        </w:rPr>
        <w:t xml:space="preserve"> 21. </w:t>
      </w:r>
      <w:proofErr w:type="spellStart"/>
      <w:r w:rsidRPr="00F211A5">
        <w:rPr>
          <w:lang w:val="ru-RU"/>
        </w:rPr>
        <w:t>Він</w:t>
      </w:r>
      <w:proofErr w:type="spellEnd"/>
      <w:r w:rsidRPr="00F211A5">
        <w:rPr>
          <w:lang w:val="ru-RU"/>
        </w:rPr>
        <w:t xml:space="preserve"> </w:t>
      </w:r>
      <w:proofErr w:type="spellStart"/>
      <w:r w:rsidRPr="00F211A5">
        <w:rPr>
          <w:lang w:val="ru-RU"/>
        </w:rPr>
        <w:t>ациклічний</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розгалужений</w:t>
      </w:r>
      <w:proofErr w:type="spellEnd"/>
      <w:r w:rsidRPr="00F211A5">
        <w:rPr>
          <w:lang w:val="ru-RU"/>
        </w:rPr>
        <w:t xml:space="preserve"> і </w:t>
      </w:r>
      <w:proofErr w:type="spellStart"/>
      <w:r w:rsidRPr="00F211A5">
        <w:rPr>
          <w:lang w:val="ru-RU"/>
        </w:rPr>
        <w:t>містить</w:t>
      </w:r>
      <w:proofErr w:type="spellEnd"/>
      <w:r w:rsidRPr="00F211A5">
        <w:rPr>
          <w:lang w:val="ru-RU"/>
        </w:rPr>
        <w:t xml:space="preserve"> </w:t>
      </w:r>
      <w:proofErr w:type="spellStart"/>
      <w:r>
        <w:t>IntersectionPoint</w:t>
      </w:r>
      <w:proofErr w:type="spellEnd"/>
      <w:r w:rsidRPr="00F211A5">
        <w:rPr>
          <w:lang w:val="ru-RU"/>
        </w:rPr>
        <w:t xml:space="preserve">. </w:t>
      </w:r>
      <w:proofErr w:type="spellStart"/>
      <w:r w:rsidRPr="00F211A5">
        <w:rPr>
          <w:lang w:val="ru-RU"/>
        </w:rPr>
        <w:t>Артефакти</w:t>
      </w:r>
      <w:proofErr w:type="spellEnd"/>
      <w:r w:rsidRPr="00F211A5">
        <w:rPr>
          <w:lang w:val="ru-RU"/>
        </w:rPr>
        <w:t xml:space="preserve"> </w:t>
      </w:r>
      <w:proofErr w:type="spellStart"/>
      <w:r w:rsidRPr="00F211A5">
        <w:rPr>
          <w:lang w:val="ru-RU"/>
        </w:rPr>
        <w:t>фіксують</w:t>
      </w:r>
      <w:proofErr w:type="spellEnd"/>
      <w:r w:rsidRPr="00F211A5">
        <w:rPr>
          <w:lang w:val="ru-RU"/>
        </w:rPr>
        <w:t xml:space="preserve"> </w:t>
      </w:r>
      <w:proofErr w:type="spellStart"/>
      <w:r w:rsidRPr="00F211A5">
        <w:rPr>
          <w:lang w:val="ru-RU"/>
        </w:rPr>
        <w:t>відсутність</w:t>
      </w:r>
      <w:proofErr w:type="spellEnd"/>
      <w:r w:rsidRPr="00F211A5">
        <w:rPr>
          <w:lang w:val="ru-RU"/>
        </w:rPr>
        <w:t xml:space="preserve"> циклу й </w:t>
      </w:r>
      <w:proofErr w:type="spellStart"/>
      <w:r w:rsidRPr="00F211A5">
        <w:rPr>
          <w:lang w:val="ru-RU"/>
        </w:rPr>
        <w:t>петлі</w:t>
      </w:r>
      <w:proofErr w:type="spellEnd"/>
      <w:r w:rsidRPr="00F211A5">
        <w:rPr>
          <w:lang w:val="ru-RU"/>
        </w:rPr>
        <w:t xml:space="preserve"> на </w:t>
      </w:r>
      <w:proofErr w:type="spellStart"/>
      <w:r w:rsidRPr="00F211A5">
        <w:rPr>
          <w:lang w:val="ru-RU"/>
        </w:rPr>
        <w:t>бінарному</w:t>
      </w:r>
      <w:proofErr w:type="spellEnd"/>
      <w:r w:rsidRPr="00F211A5">
        <w:rPr>
          <w:lang w:val="ru-RU"/>
        </w:rPr>
        <w:t xml:space="preserve"> </w:t>
      </w:r>
      <w:proofErr w:type="spellStart"/>
      <w:r w:rsidRPr="00F211A5">
        <w:rPr>
          <w:lang w:val="ru-RU"/>
        </w:rPr>
        <w:t>зображенні</w:t>
      </w:r>
      <w:proofErr w:type="spellEnd"/>
      <w:r w:rsidRPr="00F211A5">
        <w:rPr>
          <w:lang w:val="ru-RU"/>
        </w:rPr>
        <w:t xml:space="preserve">, </w:t>
      </w:r>
      <w:proofErr w:type="spellStart"/>
      <w:r w:rsidRPr="00F211A5">
        <w:rPr>
          <w:lang w:val="ru-RU"/>
        </w:rPr>
        <w:t>але</w:t>
      </w:r>
      <w:proofErr w:type="spellEnd"/>
      <w:r w:rsidRPr="00F211A5">
        <w:rPr>
          <w:lang w:val="ru-RU"/>
        </w:rPr>
        <w:t xml:space="preserve"> не </w:t>
      </w:r>
      <w:proofErr w:type="spellStart"/>
      <w:r w:rsidRPr="00F211A5">
        <w:rPr>
          <w:lang w:val="ru-RU"/>
        </w:rPr>
        <w:t>доводять</w:t>
      </w:r>
      <w:proofErr w:type="spellEnd"/>
      <w:r w:rsidRPr="00F211A5">
        <w:rPr>
          <w:lang w:val="ru-RU"/>
        </w:rPr>
        <w:t xml:space="preserve">, </w:t>
      </w:r>
      <w:proofErr w:type="spellStart"/>
      <w:r w:rsidRPr="00F211A5">
        <w:rPr>
          <w:lang w:val="ru-RU"/>
        </w:rPr>
        <w:t>що</w:t>
      </w:r>
      <w:proofErr w:type="spellEnd"/>
      <w:r w:rsidRPr="00F211A5">
        <w:rPr>
          <w:lang w:val="ru-RU"/>
        </w:rPr>
        <w:t xml:space="preserve"> петлю </w:t>
      </w:r>
      <w:proofErr w:type="spellStart"/>
      <w:r w:rsidRPr="00F211A5">
        <w:rPr>
          <w:lang w:val="ru-RU"/>
        </w:rPr>
        <w:t>зруйнувала</w:t>
      </w:r>
      <w:proofErr w:type="spellEnd"/>
      <w:r w:rsidRPr="00F211A5">
        <w:rPr>
          <w:lang w:val="ru-RU"/>
        </w:rPr>
        <w:t xml:space="preserve"> </w:t>
      </w:r>
      <w:proofErr w:type="spellStart"/>
      <w:r w:rsidRPr="00F211A5">
        <w:rPr>
          <w:lang w:val="ru-RU"/>
        </w:rPr>
        <w:t>саме</w:t>
      </w:r>
      <w:proofErr w:type="spellEnd"/>
      <w:r w:rsidRPr="00F211A5">
        <w:rPr>
          <w:lang w:val="ru-RU"/>
        </w:rPr>
        <w:t xml:space="preserve"> </w:t>
      </w:r>
      <w:proofErr w:type="spellStart"/>
      <w:r w:rsidRPr="00F211A5">
        <w:rPr>
          <w:lang w:val="ru-RU"/>
        </w:rPr>
        <w:t>бінаризація</w:t>
      </w:r>
      <w:proofErr w:type="spellEnd"/>
      <w:r w:rsidRPr="00F211A5">
        <w:rPr>
          <w:lang w:val="ru-RU"/>
        </w:rPr>
        <w:t xml:space="preserve">. Концепт 2_2 </w:t>
      </w:r>
      <w:proofErr w:type="spellStart"/>
      <w:r w:rsidRPr="00F211A5">
        <w:rPr>
          <w:lang w:val="ru-RU"/>
        </w:rPr>
        <w:t>зі</w:t>
      </w:r>
      <w:proofErr w:type="spellEnd"/>
      <w:r w:rsidRPr="00F211A5">
        <w:rPr>
          <w:lang w:val="ru-RU"/>
        </w:rPr>
        <w:t xml:space="preserve"> </w:t>
      </w:r>
      <w:proofErr w:type="spellStart"/>
      <w:r w:rsidRPr="00F211A5">
        <w:rPr>
          <w:lang w:val="ru-RU"/>
        </w:rPr>
        <w:t>складністю</w:t>
      </w:r>
      <w:proofErr w:type="spellEnd"/>
      <w:r w:rsidRPr="00F211A5">
        <w:rPr>
          <w:lang w:val="ru-RU"/>
        </w:rPr>
        <w:t xml:space="preserve"> 24 </w:t>
      </w:r>
      <w:proofErr w:type="spellStart"/>
      <w:r w:rsidRPr="00F211A5">
        <w:rPr>
          <w:lang w:val="ru-RU"/>
        </w:rPr>
        <w:t>відсікає</w:t>
      </w:r>
      <w:proofErr w:type="spellEnd"/>
      <w:r w:rsidRPr="00F211A5">
        <w:rPr>
          <w:lang w:val="ru-RU"/>
        </w:rPr>
        <w:t xml:space="preserve"> </w:t>
      </w:r>
      <w:proofErr w:type="spellStart"/>
      <w:r w:rsidRPr="00F211A5">
        <w:rPr>
          <w:lang w:val="ru-RU"/>
        </w:rPr>
        <w:t>умова</w:t>
      </w:r>
      <w:proofErr w:type="spellEnd"/>
      <w:r w:rsidRPr="00F211A5">
        <w:rPr>
          <w:lang w:val="ru-RU"/>
        </w:rPr>
        <w:t xml:space="preserve"> 24 &gt; 21. </w:t>
      </w:r>
      <w:proofErr w:type="spellStart"/>
      <w:r w:rsidRPr="00F211A5">
        <w:rPr>
          <w:lang w:val="ru-RU"/>
        </w:rPr>
        <w:t>Після</w:t>
      </w:r>
      <w:proofErr w:type="spellEnd"/>
      <w:r w:rsidRPr="00F211A5">
        <w:rPr>
          <w:lang w:val="ru-RU"/>
        </w:rPr>
        <w:t xml:space="preserve"> </w:t>
      </w:r>
      <w:proofErr w:type="spellStart"/>
      <w:r w:rsidRPr="00F211A5">
        <w:rPr>
          <w:lang w:val="ru-RU"/>
        </w:rPr>
        <w:t>залежної</w:t>
      </w:r>
      <w:proofErr w:type="spellEnd"/>
      <w:r w:rsidRPr="00F211A5">
        <w:rPr>
          <w:lang w:val="ru-RU"/>
        </w:rPr>
        <w:t xml:space="preserve"> </w:t>
      </w:r>
      <w:proofErr w:type="spellStart"/>
      <w:r w:rsidRPr="00F211A5">
        <w:rPr>
          <w:lang w:val="ru-RU"/>
        </w:rPr>
        <w:t>від</w:t>
      </w:r>
      <w:proofErr w:type="spellEnd"/>
      <w:r w:rsidRPr="00F211A5">
        <w:rPr>
          <w:lang w:val="ru-RU"/>
        </w:rPr>
        <w:t xml:space="preserve"> концепту </w:t>
      </w:r>
      <w:proofErr w:type="spellStart"/>
      <w:r w:rsidRPr="00F211A5">
        <w:rPr>
          <w:lang w:val="ru-RU"/>
        </w:rPr>
        <w:t>попередньої</w:t>
      </w:r>
      <w:proofErr w:type="spellEnd"/>
      <w:r w:rsidRPr="00F211A5">
        <w:rPr>
          <w:lang w:val="ru-RU"/>
        </w:rPr>
        <w:t xml:space="preserve"> </w:t>
      </w:r>
      <w:proofErr w:type="spellStart"/>
      <w:r w:rsidRPr="00F211A5">
        <w:rPr>
          <w:lang w:val="ru-RU"/>
        </w:rPr>
        <w:t>обробки</w:t>
      </w:r>
      <w:proofErr w:type="spellEnd"/>
      <w:r w:rsidRPr="00F211A5">
        <w:rPr>
          <w:lang w:val="ru-RU"/>
        </w:rPr>
        <w:t xml:space="preserve"> структурно </w:t>
      </w:r>
      <w:proofErr w:type="spellStart"/>
      <w:r w:rsidRPr="00F211A5">
        <w:rPr>
          <w:lang w:val="ru-RU"/>
        </w:rPr>
        <w:t>допустимі</w:t>
      </w:r>
      <w:proofErr w:type="spellEnd"/>
      <w:r w:rsidRPr="00F211A5">
        <w:rPr>
          <w:lang w:val="ru-RU"/>
        </w:rPr>
        <w:t xml:space="preserve"> </w:t>
      </w:r>
      <w:proofErr w:type="spellStart"/>
      <w:r w:rsidRPr="00F211A5">
        <w:rPr>
          <w:lang w:val="ru-RU"/>
        </w:rPr>
        <w:t>шість</w:t>
      </w:r>
      <w:proofErr w:type="spellEnd"/>
      <w:r w:rsidRPr="00F211A5">
        <w:rPr>
          <w:lang w:val="ru-RU"/>
        </w:rPr>
        <w:t xml:space="preserve"> </w:t>
      </w:r>
      <w:proofErr w:type="spellStart"/>
      <w:r w:rsidRPr="00F211A5">
        <w:rPr>
          <w:lang w:val="ru-RU"/>
        </w:rPr>
        <w:t>кандидатів</w:t>
      </w:r>
      <w:proofErr w:type="spellEnd"/>
      <w:r w:rsidRPr="00F211A5">
        <w:rPr>
          <w:lang w:val="ru-RU"/>
        </w:rPr>
        <w:t>: 7_1, 2_1, 3_1, 5_1, 1_3 і 1_1.</w:t>
      </w:r>
    </w:p>
    <w:p w14:paraId="459B9B62" w14:textId="77777777" w:rsidR="004A37F4" w:rsidRPr="00F211A5" w:rsidRDefault="00DF1A2C">
      <w:pPr>
        <w:spacing w:after="0" w:line="280" w:lineRule="exact"/>
        <w:ind w:firstLine="567"/>
        <w:jc w:val="both"/>
        <w:rPr>
          <w:lang w:val="ru-RU"/>
        </w:rPr>
      </w:pPr>
      <w:r w:rsidRPr="00F211A5">
        <w:rPr>
          <w:lang w:val="ru-RU"/>
        </w:rPr>
        <w:t xml:space="preserve">Для 7_1 </w:t>
      </w:r>
      <w:proofErr w:type="spellStart"/>
      <w:r w:rsidRPr="00F211A5">
        <w:rPr>
          <w:lang w:val="ru-RU"/>
        </w:rPr>
        <w:t>п'ять</w:t>
      </w:r>
      <w:proofErr w:type="spellEnd"/>
      <w:r w:rsidRPr="00F211A5">
        <w:rPr>
          <w:lang w:val="ru-RU"/>
        </w:rPr>
        <w:t xml:space="preserve"> </w:t>
      </w:r>
      <w:proofErr w:type="spellStart"/>
      <w:r w:rsidRPr="00F211A5">
        <w:rPr>
          <w:lang w:val="ru-RU"/>
        </w:rPr>
        <w:t>заміщень</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w:t>
      </w:r>
      <w:proofErr w:type="spellStart"/>
      <w:r w:rsidRPr="00F211A5">
        <w:rPr>
          <w:lang w:val="ru-RU"/>
        </w:rPr>
        <w:t>коштують</w:t>
      </w:r>
      <w:proofErr w:type="spellEnd"/>
      <w:r w:rsidRPr="00F211A5">
        <w:rPr>
          <w:lang w:val="ru-RU"/>
        </w:rPr>
        <w:t xml:space="preserve"> 0,038–0,388, </w:t>
      </w:r>
      <w:proofErr w:type="spellStart"/>
      <w:r w:rsidRPr="00F211A5">
        <w:rPr>
          <w:lang w:val="ru-RU"/>
        </w:rPr>
        <w:t>чотири</w:t>
      </w:r>
      <w:proofErr w:type="spellEnd"/>
      <w:r w:rsidRPr="00F211A5">
        <w:rPr>
          <w:lang w:val="ru-RU"/>
        </w:rPr>
        <w:t xml:space="preserve"> </w:t>
      </w:r>
      <w:proofErr w:type="spellStart"/>
      <w:r w:rsidRPr="00F211A5">
        <w:rPr>
          <w:lang w:val="ru-RU"/>
        </w:rPr>
        <w:t>вузли</w:t>
      </w:r>
      <w:proofErr w:type="spellEnd"/>
      <w:r w:rsidRPr="00F211A5">
        <w:rPr>
          <w:lang w:val="ru-RU"/>
        </w:rPr>
        <w:t xml:space="preserve"> входу </w:t>
      </w:r>
      <w:proofErr w:type="spellStart"/>
      <w:r w:rsidRPr="00F211A5">
        <w:rPr>
          <w:lang w:val="ru-RU"/>
        </w:rPr>
        <w:t>вилучено</w:t>
      </w:r>
      <w:proofErr w:type="spellEnd"/>
      <w:r w:rsidRPr="00F211A5">
        <w:rPr>
          <w:lang w:val="ru-RU"/>
        </w:rPr>
        <w:t xml:space="preserve"> по 0,25; разом з </w:t>
      </w:r>
      <w:proofErr w:type="spellStart"/>
      <w:r w:rsidRPr="00F211A5">
        <w:rPr>
          <w:lang w:val="ru-RU"/>
        </w:rPr>
        <w:t>операціями</w:t>
      </w:r>
      <w:proofErr w:type="spellEnd"/>
      <w:r w:rsidRPr="00F211A5">
        <w:rPr>
          <w:lang w:val="ru-RU"/>
        </w:rPr>
        <w:t xml:space="preserve"> над ребрами </w:t>
      </w:r>
      <w:r>
        <w:t>c</w:t>
      </w:r>
      <w:r w:rsidRPr="00F211A5">
        <w:rPr>
          <w:lang w:val="ru-RU"/>
        </w:rPr>
        <w:t xml:space="preserve"> ≈ 3,44. Для 2_1 </w:t>
      </w:r>
      <w:proofErr w:type="spellStart"/>
      <w:r w:rsidRPr="00F211A5">
        <w:rPr>
          <w:lang w:val="ru-RU"/>
        </w:rPr>
        <w:t>сім</w:t>
      </w:r>
      <w:proofErr w:type="spellEnd"/>
      <w:r w:rsidRPr="00F211A5">
        <w:rPr>
          <w:lang w:val="ru-RU"/>
        </w:rPr>
        <w:t xml:space="preserve"> </w:t>
      </w:r>
      <w:proofErr w:type="spellStart"/>
      <w:r w:rsidRPr="00F211A5">
        <w:rPr>
          <w:lang w:val="ru-RU"/>
        </w:rPr>
        <w:t>заміщень</w:t>
      </w:r>
      <w:proofErr w:type="spellEnd"/>
      <w:r w:rsidRPr="00F211A5">
        <w:rPr>
          <w:lang w:val="ru-RU"/>
        </w:rPr>
        <w:t xml:space="preserve"> і два </w:t>
      </w:r>
      <w:proofErr w:type="spellStart"/>
      <w:r w:rsidRPr="00F211A5">
        <w:rPr>
          <w:lang w:val="ru-RU"/>
        </w:rPr>
        <w:t>вилучення</w:t>
      </w:r>
      <w:proofErr w:type="spellEnd"/>
      <w:r w:rsidRPr="00F211A5">
        <w:rPr>
          <w:lang w:val="ru-RU"/>
        </w:rPr>
        <w:t xml:space="preserve"> </w:t>
      </w:r>
      <w:proofErr w:type="spellStart"/>
      <w:r w:rsidRPr="00F211A5">
        <w:rPr>
          <w:lang w:val="ru-RU"/>
        </w:rPr>
        <w:t>вузлів</w:t>
      </w:r>
      <w:proofErr w:type="spellEnd"/>
      <w:r w:rsidRPr="00F211A5">
        <w:rPr>
          <w:lang w:val="ru-RU"/>
        </w:rPr>
        <w:t xml:space="preserve"> разом з </w:t>
      </w:r>
      <w:proofErr w:type="spellStart"/>
      <w:r w:rsidRPr="00F211A5">
        <w:rPr>
          <w:lang w:val="ru-RU"/>
        </w:rPr>
        <w:t>операціями</w:t>
      </w:r>
      <w:proofErr w:type="spellEnd"/>
      <w:r w:rsidRPr="00F211A5">
        <w:rPr>
          <w:lang w:val="ru-RU"/>
        </w:rPr>
        <w:t xml:space="preserve"> над ребрами </w:t>
      </w:r>
      <w:proofErr w:type="spellStart"/>
      <w:r w:rsidRPr="00F211A5">
        <w:rPr>
          <w:lang w:val="ru-RU"/>
        </w:rPr>
        <w:t>дають</w:t>
      </w:r>
      <w:proofErr w:type="spellEnd"/>
      <w:r w:rsidRPr="00F211A5">
        <w:rPr>
          <w:lang w:val="ru-RU"/>
        </w:rPr>
        <w:t xml:space="preserve"> </w:t>
      </w:r>
      <w:r>
        <w:t>c</w:t>
      </w:r>
      <w:r w:rsidRPr="00F211A5">
        <w:rPr>
          <w:lang w:val="ru-RU"/>
        </w:rPr>
        <w:t xml:space="preserve"> ≈ 6,29. Три </w:t>
      </w:r>
      <w:proofErr w:type="spellStart"/>
      <w:r w:rsidRPr="00F211A5">
        <w:rPr>
          <w:lang w:val="ru-RU"/>
        </w:rPr>
        <w:t>окремі</w:t>
      </w:r>
      <w:proofErr w:type="spellEnd"/>
      <w:r w:rsidRPr="00F211A5">
        <w:rPr>
          <w:lang w:val="ru-RU"/>
        </w:rPr>
        <w:t xml:space="preserve"> </w:t>
      </w:r>
      <w:proofErr w:type="spellStart"/>
      <w:r w:rsidRPr="00F211A5">
        <w:rPr>
          <w:lang w:val="ru-RU"/>
        </w:rPr>
        <w:t>поознакові</w:t>
      </w:r>
      <w:proofErr w:type="spellEnd"/>
      <w:r w:rsidRPr="00F211A5">
        <w:rPr>
          <w:lang w:val="ru-RU"/>
        </w:rPr>
        <w:t xml:space="preserve"> </w:t>
      </w:r>
      <w:proofErr w:type="spellStart"/>
      <w:r w:rsidRPr="00F211A5">
        <w:rPr>
          <w:lang w:val="ru-RU"/>
        </w:rPr>
        <w:t>штрафи</w:t>
      </w:r>
      <w:proofErr w:type="spellEnd"/>
      <w:r w:rsidRPr="00F211A5">
        <w:rPr>
          <w:lang w:val="ru-RU"/>
        </w:rPr>
        <w:t xml:space="preserve"> (за </w:t>
      </w:r>
      <w:proofErr w:type="spellStart"/>
      <w:r w:rsidRPr="00F211A5">
        <w:rPr>
          <w:lang w:val="ru-RU"/>
        </w:rPr>
        <w:t>відстань</w:t>
      </w:r>
      <w:proofErr w:type="spellEnd"/>
      <w:r w:rsidRPr="00F211A5">
        <w:rPr>
          <w:lang w:val="ru-RU"/>
        </w:rPr>
        <w:t xml:space="preserve"> до </w:t>
      </w:r>
      <w:proofErr w:type="spellStart"/>
      <w:r w:rsidRPr="00F211A5">
        <w:rPr>
          <w:lang w:val="ru-RU"/>
        </w:rPr>
        <w:t>центроїда</w:t>
      </w:r>
      <w:proofErr w:type="spellEnd"/>
      <w:r w:rsidRPr="00F211A5">
        <w:rPr>
          <w:lang w:val="ru-RU"/>
        </w:rPr>
        <w:t xml:space="preserve">, </w:t>
      </w:r>
      <w:proofErr w:type="spellStart"/>
      <w:r w:rsidRPr="00F211A5">
        <w:rPr>
          <w:lang w:val="ru-RU"/>
        </w:rPr>
        <w:t>нормалізовану</w:t>
      </w:r>
      <w:proofErr w:type="spellEnd"/>
      <w:r w:rsidRPr="00F211A5">
        <w:rPr>
          <w:lang w:val="ru-RU"/>
        </w:rPr>
        <w:t xml:space="preserve"> координату </w:t>
      </w:r>
      <w:r>
        <w:t>x</w:t>
      </w:r>
      <w:r w:rsidRPr="00F211A5">
        <w:rPr>
          <w:lang w:val="ru-RU"/>
        </w:rPr>
        <w:t xml:space="preserve"> і </w:t>
      </w:r>
      <w:proofErr w:type="spellStart"/>
      <w:r w:rsidRPr="00F211A5">
        <w:rPr>
          <w:lang w:val="ru-RU"/>
        </w:rPr>
        <w:t>відношення</w:t>
      </w:r>
      <w:proofErr w:type="spellEnd"/>
      <w:r w:rsidRPr="00F211A5">
        <w:rPr>
          <w:lang w:val="ru-RU"/>
        </w:rPr>
        <w:t xml:space="preserve"> </w:t>
      </w:r>
      <w:proofErr w:type="spellStart"/>
      <w:r w:rsidRPr="00F211A5">
        <w:rPr>
          <w:lang w:val="ru-RU"/>
        </w:rPr>
        <w:t>довжини</w:t>
      </w:r>
      <w:proofErr w:type="spellEnd"/>
      <w:r w:rsidRPr="00F211A5">
        <w:rPr>
          <w:lang w:val="ru-RU"/>
        </w:rPr>
        <w:t xml:space="preserve"> до </w:t>
      </w:r>
      <w:proofErr w:type="spellStart"/>
      <w:r w:rsidRPr="00F211A5">
        <w:rPr>
          <w:lang w:val="ru-RU"/>
        </w:rPr>
        <w:t>максимальної</w:t>
      </w:r>
      <w:proofErr w:type="spellEnd"/>
      <w:r w:rsidRPr="00F211A5">
        <w:rPr>
          <w:lang w:val="ru-RU"/>
        </w:rPr>
        <w:t xml:space="preserve">) </w:t>
      </w:r>
      <w:proofErr w:type="spellStart"/>
      <w:r w:rsidRPr="00F211A5">
        <w:rPr>
          <w:lang w:val="ru-RU"/>
        </w:rPr>
        <w:t>дорівнюють</w:t>
      </w:r>
      <w:proofErr w:type="spellEnd"/>
      <w:r w:rsidRPr="00F211A5">
        <w:rPr>
          <w:lang w:val="ru-RU"/>
        </w:rPr>
        <w:t xml:space="preserve"> 1,000 </w:t>
      </w:r>
      <w:proofErr w:type="spellStart"/>
      <w:r w:rsidRPr="00F211A5">
        <w:rPr>
          <w:lang w:val="ru-RU"/>
        </w:rPr>
        <w:t>кожен</w:t>
      </w:r>
      <w:proofErr w:type="spellEnd"/>
      <w:r w:rsidRPr="00F211A5">
        <w:rPr>
          <w:lang w:val="ru-RU"/>
        </w:rPr>
        <w:t xml:space="preserve">; 1,010, 1,103 і 1,302 є </w:t>
      </w:r>
      <w:proofErr w:type="spellStart"/>
      <w:r w:rsidRPr="00F211A5">
        <w:rPr>
          <w:lang w:val="ru-RU"/>
        </w:rPr>
        <w:t>повними</w:t>
      </w:r>
      <w:proofErr w:type="spellEnd"/>
      <w:r w:rsidRPr="00F211A5">
        <w:rPr>
          <w:lang w:val="ru-RU"/>
        </w:rPr>
        <w:t xml:space="preserve"> </w:t>
      </w:r>
      <w:proofErr w:type="spellStart"/>
      <w:r w:rsidRPr="00F211A5">
        <w:rPr>
          <w:lang w:val="ru-RU"/>
        </w:rPr>
        <w:t>вартостями</w:t>
      </w:r>
      <w:proofErr w:type="spellEnd"/>
      <w:r w:rsidRPr="00F211A5">
        <w:rPr>
          <w:lang w:val="ru-RU"/>
        </w:rPr>
        <w:t xml:space="preserve"> </w:t>
      </w:r>
      <w:proofErr w:type="spellStart"/>
      <w:r w:rsidRPr="00F211A5">
        <w:rPr>
          <w:lang w:val="ru-RU"/>
        </w:rPr>
        <w:t>трьох</w:t>
      </w:r>
      <w:proofErr w:type="spellEnd"/>
      <w:r w:rsidRPr="00F211A5">
        <w:rPr>
          <w:lang w:val="ru-RU"/>
        </w:rPr>
        <w:t xml:space="preserve"> </w:t>
      </w:r>
      <w:proofErr w:type="spellStart"/>
      <w:r w:rsidRPr="00F211A5">
        <w:rPr>
          <w:lang w:val="ru-RU"/>
        </w:rPr>
        <w:t>заміщень</w:t>
      </w:r>
      <w:proofErr w:type="spellEnd"/>
      <w:r w:rsidRPr="00F211A5">
        <w:rPr>
          <w:lang w:val="ru-RU"/>
        </w:rPr>
        <w:t xml:space="preserve"> </w:t>
      </w:r>
      <w:proofErr w:type="spellStart"/>
      <w:r w:rsidRPr="00F211A5">
        <w:rPr>
          <w:lang w:val="ru-RU"/>
        </w:rPr>
        <w:t>вузлів</w:t>
      </w:r>
      <w:proofErr w:type="spellEnd"/>
      <w:r w:rsidRPr="00F211A5">
        <w:rPr>
          <w:lang w:val="ru-RU"/>
        </w:rPr>
        <w:t>.</w:t>
      </w:r>
    </w:p>
    <w:p w14:paraId="7DA4D66A" w14:textId="77777777" w:rsidR="004A37F4" w:rsidRPr="00F211A5" w:rsidRDefault="00DF1A2C">
      <w:pPr>
        <w:spacing w:after="0" w:line="280" w:lineRule="exact"/>
        <w:ind w:firstLine="567"/>
        <w:jc w:val="both"/>
        <w:rPr>
          <w:lang w:val="ru-RU"/>
        </w:rPr>
      </w:pPr>
      <w:r w:rsidRPr="00F211A5">
        <w:rPr>
          <w:lang w:val="ru-RU"/>
        </w:rPr>
        <w:t xml:space="preserve">В </w:t>
      </w:r>
      <w:proofErr w:type="spellStart"/>
      <w:r w:rsidRPr="00F211A5">
        <w:rPr>
          <w:lang w:val="ru-RU"/>
        </w:rPr>
        <w:t>обох</w:t>
      </w:r>
      <w:proofErr w:type="spellEnd"/>
      <w:r w:rsidRPr="00F211A5">
        <w:rPr>
          <w:lang w:val="ru-RU"/>
        </w:rPr>
        <w:t xml:space="preserve"> парах </w:t>
      </w:r>
      <w:proofErr w:type="spellStart"/>
      <w:r w:rsidRPr="00F211A5">
        <w:rPr>
          <w:lang w:val="ru-RU"/>
        </w:rPr>
        <w:t>нормувальна</w:t>
      </w:r>
      <w:proofErr w:type="spellEnd"/>
      <w:r w:rsidRPr="00F211A5">
        <w:rPr>
          <w:lang w:val="ru-RU"/>
        </w:rPr>
        <w:t xml:space="preserve"> </w:t>
      </w:r>
      <w:proofErr w:type="spellStart"/>
      <w:r w:rsidRPr="00F211A5">
        <w:rPr>
          <w:lang w:val="ru-RU"/>
        </w:rPr>
        <w:t>складність</w:t>
      </w:r>
      <w:proofErr w:type="spellEnd"/>
      <w:r w:rsidRPr="00F211A5">
        <w:rPr>
          <w:lang w:val="ru-RU"/>
        </w:rPr>
        <w:t xml:space="preserve"> </w:t>
      </w:r>
      <w:proofErr w:type="spellStart"/>
      <w:r w:rsidRPr="00F211A5">
        <w:rPr>
          <w:lang w:val="ru-RU"/>
        </w:rPr>
        <w:t>попередньо</w:t>
      </w:r>
      <w:proofErr w:type="spellEnd"/>
      <w:r w:rsidRPr="00F211A5">
        <w:rPr>
          <w:lang w:val="ru-RU"/>
        </w:rPr>
        <w:t xml:space="preserve"> </w:t>
      </w:r>
      <w:proofErr w:type="spellStart"/>
      <w:r w:rsidRPr="00F211A5">
        <w:rPr>
          <w:lang w:val="ru-RU"/>
        </w:rPr>
        <w:t>обробленого</w:t>
      </w:r>
      <w:proofErr w:type="spellEnd"/>
      <w:r w:rsidRPr="00F211A5">
        <w:rPr>
          <w:lang w:val="ru-RU"/>
        </w:rPr>
        <w:t xml:space="preserve"> графа </w:t>
      </w:r>
      <w:proofErr w:type="spellStart"/>
      <w:r w:rsidRPr="00F211A5">
        <w:rPr>
          <w:lang w:val="ru-RU"/>
        </w:rPr>
        <w:t>зображення</w:t>
      </w:r>
      <w:proofErr w:type="spellEnd"/>
      <w:r w:rsidRPr="00F211A5">
        <w:rPr>
          <w:lang w:val="ru-RU"/>
        </w:rPr>
        <w:t xml:space="preserve"> </w:t>
      </w:r>
      <w:proofErr w:type="spellStart"/>
      <w:r w:rsidRPr="00F211A5">
        <w:rPr>
          <w:lang w:val="ru-RU"/>
        </w:rPr>
        <w:t>дорівнює</w:t>
      </w:r>
      <w:proofErr w:type="spellEnd"/>
      <w:r w:rsidRPr="00F211A5">
        <w:rPr>
          <w:lang w:val="ru-RU"/>
        </w:rPr>
        <w:t xml:space="preserve"> 17. Тому 7_1 </w:t>
      </w:r>
      <w:proofErr w:type="spellStart"/>
      <w:r w:rsidRPr="00F211A5">
        <w:rPr>
          <w:lang w:val="ru-RU"/>
        </w:rPr>
        <w:t>має</w:t>
      </w:r>
      <w:proofErr w:type="spellEnd"/>
      <w:r w:rsidRPr="00F211A5">
        <w:rPr>
          <w:lang w:val="ru-RU"/>
        </w:rPr>
        <w:t xml:space="preserve"> </w:t>
      </w:r>
      <w:proofErr w:type="spellStart"/>
      <w:r w:rsidRPr="00F211A5">
        <w:rPr>
          <w:lang w:val="ru-RU"/>
        </w:rPr>
        <w:t>подібність</w:t>
      </w:r>
      <w:proofErr w:type="spellEnd"/>
      <w:r w:rsidRPr="00F211A5">
        <w:rPr>
          <w:lang w:val="ru-RU"/>
        </w:rPr>
        <w:t xml:space="preserve"> 0,8317 і </w:t>
      </w:r>
      <w:proofErr w:type="spellStart"/>
      <w:r w:rsidRPr="00F211A5">
        <w:rPr>
          <w:lang w:val="ru-RU"/>
        </w:rPr>
        <w:t>оцінку</w:t>
      </w:r>
      <w:proofErr w:type="spellEnd"/>
      <w:r w:rsidRPr="00F211A5">
        <w:rPr>
          <w:lang w:val="ru-RU"/>
        </w:rPr>
        <w:t xml:space="preserve"> 0,8317 + 0,1 · </w:t>
      </w:r>
      <w:r>
        <w:t>log</w:t>
      </w:r>
      <w:r w:rsidRPr="00F211A5">
        <w:rPr>
          <w:lang w:val="ru-RU"/>
        </w:rPr>
        <w:t xml:space="preserve">₂ 9 = 1,1487, а 2_1 </w:t>
      </w:r>
      <w:proofErr w:type="spellStart"/>
      <w:r w:rsidRPr="00F211A5">
        <w:rPr>
          <w:lang w:val="ru-RU"/>
        </w:rPr>
        <w:t>має</w:t>
      </w:r>
      <w:proofErr w:type="spellEnd"/>
      <w:r w:rsidRPr="00F211A5">
        <w:rPr>
          <w:lang w:val="ru-RU"/>
        </w:rPr>
        <w:t xml:space="preserve"> </w:t>
      </w:r>
      <w:proofErr w:type="spellStart"/>
      <w:r w:rsidRPr="00F211A5">
        <w:rPr>
          <w:lang w:val="ru-RU"/>
        </w:rPr>
        <w:t>подібність</w:t>
      </w:r>
      <w:proofErr w:type="spellEnd"/>
      <w:r w:rsidRPr="00F211A5">
        <w:rPr>
          <w:lang w:val="ru-RU"/>
        </w:rPr>
        <w:t xml:space="preserve"> 0,7300 і </w:t>
      </w:r>
      <w:proofErr w:type="spellStart"/>
      <w:r w:rsidRPr="00F211A5">
        <w:rPr>
          <w:lang w:val="ru-RU"/>
        </w:rPr>
        <w:t>оцінку</w:t>
      </w:r>
      <w:proofErr w:type="spellEnd"/>
      <w:r w:rsidRPr="00F211A5">
        <w:rPr>
          <w:lang w:val="ru-RU"/>
        </w:rPr>
        <w:t xml:space="preserve"> 0,7300 + 0,1 · </w:t>
      </w:r>
      <w:r>
        <w:t>log</w:t>
      </w:r>
      <w:r w:rsidRPr="00F211A5">
        <w:rPr>
          <w:lang w:val="ru-RU"/>
        </w:rPr>
        <w:t xml:space="preserve">₂ 13 = 1,1000. </w:t>
      </w:r>
      <w:proofErr w:type="spellStart"/>
      <w:r w:rsidRPr="00F211A5">
        <w:rPr>
          <w:lang w:val="ru-RU"/>
        </w:rPr>
        <w:t>Перемагає</w:t>
      </w:r>
      <w:proofErr w:type="spellEnd"/>
      <w:r w:rsidRPr="00F211A5">
        <w:rPr>
          <w:lang w:val="ru-RU"/>
        </w:rPr>
        <w:t xml:space="preserve"> 7_1 з </w:t>
      </w:r>
      <w:proofErr w:type="spellStart"/>
      <w:r w:rsidRPr="00F211A5">
        <w:rPr>
          <w:lang w:val="ru-RU"/>
        </w:rPr>
        <w:t>розривом</w:t>
      </w:r>
      <w:proofErr w:type="spellEnd"/>
      <w:r w:rsidRPr="00F211A5">
        <w:rPr>
          <w:lang w:val="ru-RU"/>
        </w:rPr>
        <w:t xml:space="preserve"> </w:t>
      </w:r>
      <w:proofErr w:type="spellStart"/>
      <w:r w:rsidRPr="00F211A5">
        <w:rPr>
          <w:lang w:val="ru-RU"/>
        </w:rPr>
        <w:t>оцінки</w:t>
      </w:r>
      <w:proofErr w:type="spellEnd"/>
      <w:r w:rsidRPr="00F211A5">
        <w:rPr>
          <w:lang w:val="ru-RU"/>
        </w:rPr>
        <w:t xml:space="preserve"> 0,0486.</w:t>
      </w:r>
    </w:p>
    <w:p w14:paraId="37C29C37" w14:textId="77777777" w:rsidR="004A37F4" w:rsidRPr="00F211A5" w:rsidRDefault="00DF1A2C">
      <w:pPr>
        <w:spacing w:before="120" w:after="0" w:line="280" w:lineRule="exact"/>
        <w:jc w:val="center"/>
        <w:rPr>
          <w:lang w:val="ru-RU"/>
        </w:rPr>
      </w:pPr>
      <w:proofErr w:type="spellStart"/>
      <w:r w:rsidRPr="00F211A5">
        <w:rPr>
          <w:b/>
          <w:i/>
          <w:sz w:val="18"/>
          <w:lang w:val="ru-RU"/>
        </w:rPr>
        <w:t>Таблиця</w:t>
      </w:r>
      <w:proofErr w:type="spellEnd"/>
      <w:r w:rsidRPr="00F211A5">
        <w:rPr>
          <w:b/>
          <w:i/>
          <w:sz w:val="18"/>
          <w:lang w:val="ru-RU"/>
        </w:rPr>
        <w:t xml:space="preserve"> 4 – </w:t>
      </w:r>
      <w:proofErr w:type="spellStart"/>
      <w:r w:rsidRPr="00F211A5">
        <w:rPr>
          <w:b/>
          <w:i/>
          <w:sz w:val="18"/>
          <w:lang w:val="ru-RU"/>
        </w:rPr>
        <w:t>Трасування</w:t>
      </w:r>
      <w:proofErr w:type="spellEnd"/>
      <w:r w:rsidRPr="00F211A5">
        <w:rPr>
          <w:b/>
          <w:i/>
          <w:sz w:val="18"/>
          <w:lang w:val="ru-RU"/>
        </w:rPr>
        <w:t xml:space="preserve"> </w:t>
      </w:r>
      <w:proofErr w:type="spellStart"/>
      <w:r>
        <w:rPr>
          <w:b/>
          <w:i/>
          <w:sz w:val="18"/>
        </w:rPr>
        <w:t>mnist</w:t>
      </w:r>
      <w:proofErr w:type="spellEnd"/>
      <w:r w:rsidRPr="00F211A5">
        <w:rPr>
          <w:b/>
          <w:i/>
          <w:sz w:val="18"/>
          <w:lang w:val="ru-RU"/>
        </w:rPr>
        <w:t>_</w:t>
      </w:r>
      <w:r>
        <w:rPr>
          <w:b/>
          <w:i/>
          <w:sz w:val="18"/>
        </w:rPr>
        <w:t>test</w:t>
      </w:r>
      <w:r w:rsidRPr="00F211A5">
        <w:rPr>
          <w:b/>
          <w:i/>
          <w:sz w:val="18"/>
          <w:lang w:val="ru-RU"/>
        </w:rPr>
        <w:t xml:space="preserve">_2_00766 за </w:t>
      </w:r>
      <w:proofErr w:type="spellStart"/>
      <w:r w:rsidRPr="00F211A5">
        <w:rPr>
          <w:b/>
          <w:i/>
          <w:sz w:val="18"/>
          <w:lang w:val="ru-RU"/>
        </w:rPr>
        <w:t>збереженими</w:t>
      </w:r>
      <w:proofErr w:type="spellEnd"/>
      <w:r w:rsidRPr="00F211A5">
        <w:rPr>
          <w:b/>
          <w:i/>
          <w:sz w:val="18"/>
          <w:lang w:val="ru-RU"/>
        </w:rPr>
        <w:t xml:space="preserve"> </w:t>
      </w:r>
      <w:proofErr w:type="spellStart"/>
      <w:r w:rsidRPr="00F211A5">
        <w:rPr>
          <w:b/>
          <w:i/>
          <w:sz w:val="18"/>
          <w:lang w:val="ru-RU"/>
        </w:rPr>
        <w:t>даними</w:t>
      </w:r>
      <w:proofErr w:type="spellEnd"/>
      <w:r w:rsidRPr="00F211A5">
        <w:rPr>
          <w:b/>
          <w:i/>
          <w:sz w:val="18"/>
          <w:lang w:val="ru-RU"/>
        </w:rPr>
        <w:t xml:space="preserve">: </w:t>
      </w:r>
      <w:proofErr w:type="spellStart"/>
      <w:r w:rsidRPr="00F211A5">
        <w:rPr>
          <w:b/>
          <w:i/>
          <w:sz w:val="18"/>
          <w:lang w:val="ru-RU"/>
        </w:rPr>
        <w:t>від</w:t>
      </w:r>
      <w:proofErr w:type="spellEnd"/>
      <w:r w:rsidRPr="00F211A5">
        <w:rPr>
          <w:b/>
          <w:i/>
          <w:sz w:val="18"/>
          <w:lang w:val="ru-RU"/>
        </w:rPr>
        <w:t xml:space="preserve"> </w:t>
      </w:r>
      <w:proofErr w:type="spellStart"/>
      <w:r w:rsidRPr="00F211A5">
        <w:rPr>
          <w:b/>
          <w:i/>
          <w:sz w:val="18"/>
          <w:lang w:val="ru-RU"/>
        </w:rPr>
        <w:t>операцій</w:t>
      </w:r>
      <w:proofErr w:type="spellEnd"/>
      <w:r w:rsidRPr="00F211A5">
        <w:rPr>
          <w:b/>
          <w:i/>
          <w:sz w:val="18"/>
          <w:lang w:val="ru-RU"/>
        </w:rPr>
        <w:t xml:space="preserve"> </w:t>
      </w:r>
      <w:r>
        <w:rPr>
          <w:b/>
          <w:i/>
          <w:sz w:val="18"/>
        </w:rPr>
        <w:t>GED</w:t>
      </w:r>
      <w:r w:rsidRPr="00F211A5">
        <w:rPr>
          <w:b/>
          <w:i/>
          <w:sz w:val="18"/>
          <w:lang w:val="ru-RU"/>
        </w:rPr>
        <w:t xml:space="preserve"> до </w:t>
      </w:r>
      <w:proofErr w:type="spellStart"/>
      <w:r w:rsidRPr="00F211A5">
        <w:rPr>
          <w:b/>
          <w:i/>
          <w:sz w:val="18"/>
          <w:lang w:val="ru-RU"/>
        </w:rPr>
        <w:t>оцінки</w:t>
      </w:r>
      <w:proofErr w:type="spellEnd"/>
    </w:p>
    <w:tbl>
      <w:tblPr>
        <w:tblStyle w:val="aff0"/>
        <w:tblW w:w="0" w:type="auto"/>
        <w:jc w:val="center"/>
        <w:tblLook w:val="04A0" w:firstRow="1" w:lastRow="0" w:firstColumn="1" w:lastColumn="0" w:noHBand="0" w:noVBand="1"/>
      </w:tblPr>
      <w:tblGrid>
        <w:gridCol w:w="2407"/>
        <w:gridCol w:w="2407"/>
        <w:gridCol w:w="2407"/>
        <w:gridCol w:w="2407"/>
      </w:tblGrid>
      <w:tr w:rsidR="004A37F4" w14:paraId="6AF06E59" w14:textId="77777777">
        <w:trPr>
          <w:jc w:val="center"/>
        </w:trPr>
        <w:tc>
          <w:tcPr>
            <w:tcW w:w="2409" w:type="dxa"/>
          </w:tcPr>
          <w:p w14:paraId="3FEFBFA0" w14:textId="77777777" w:rsidR="004A37F4" w:rsidRDefault="00DF1A2C">
            <w:pPr>
              <w:jc w:val="center"/>
            </w:pPr>
            <w:proofErr w:type="spellStart"/>
            <w:r>
              <w:rPr>
                <w:b/>
                <w:sz w:val="18"/>
              </w:rPr>
              <w:t>Концепт</w:t>
            </w:r>
            <w:proofErr w:type="spellEnd"/>
          </w:p>
        </w:tc>
        <w:tc>
          <w:tcPr>
            <w:tcW w:w="2409" w:type="dxa"/>
          </w:tcPr>
          <w:p w14:paraId="6B972833" w14:textId="77777777" w:rsidR="004A37F4" w:rsidRDefault="00DF1A2C">
            <w:pPr>
              <w:jc w:val="center"/>
            </w:pPr>
            <w:proofErr w:type="spellStart"/>
            <w:r>
              <w:rPr>
                <w:b/>
                <w:sz w:val="18"/>
              </w:rPr>
              <w:t>Операції</w:t>
            </w:r>
            <w:proofErr w:type="spellEnd"/>
            <w:r>
              <w:rPr>
                <w:b/>
                <w:sz w:val="18"/>
              </w:rPr>
              <w:t xml:space="preserve"> </w:t>
            </w:r>
            <w:proofErr w:type="spellStart"/>
            <w:r>
              <w:rPr>
                <w:b/>
                <w:sz w:val="18"/>
              </w:rPr>
              <w:t>та</w:t>
            </w:r>
            <w:proofErr w:type="spellEnd"/>
            <w:r>
              <w:rPr>
                <w:b/>
                <w:sz w:val="18"/>
              </w:rPr>
              <w:t xml:space="preserve"> </w:t>
            </w:r>
            <w:proofErr w:type="spellStart"/>
            <w:r>
              <w:rPr>
                <w:b/>
                <w:sz w:val="18"/>
              </w:rPr>
              <w:t>вартість</w:t>
            </w:r>
            <w:proofErr w:type="spellEnd"/>
            <w:r>
              <w:rPr>
                <w:b/>
                <w:sz w:val="18"/>
              </w:rPr>
              <w:t xml:space="preserve"> c</w:t>
            </w:r>
          </w:p>
        </w:tc>
        <w:tc>
          <w:tcPr>
            <w:tcW w:w="2409" w:type="dxa"/>
          </w:tcPr>
          <w:p w14:paraId="20EE2CE2" w14:textId="77777777" w:rsidR="004A37F4" w:rsidRDefault="00DF1A2C">
            <w:pPr>
              <w:jc w:val="center"/>
            </w:pPr>
            <w:proofErr w:type="spellStart"/>
            <w:r>
              <w:rPr>
                <w:b/>
                <w:sz w:val="18"/>
              </w:rPr>
              <w:t>Нормування</w:t>
            </w:r>
            <w:proofErr w:type="spellEnd"/>
            <w:r>
              <w:rPr>
                <w:b/>
                <w:sz w:val="18"/>
              </w:rPr>
              <w:t xml:space="preserve"> і </w:t>
            </w:r>
            <w:proofErr w:type="spellStart"/>
            <w:r>
              <w:rPr>
                <w:b/>
                <w:sz w:val="18"/>
              </w:rPr>
              <w:t>подібність</w:t>
            </w:r>
            <w:proofErr w:type="spellEnd"/>
          </w:p>
        </w:tc>
        <w:tc>
          <w:tcPr>
            <w:tcW w:w="2409" w:type="dxa"/>
          </w:tcPr>
          <w:p w14:paraId="6C3C936B" w14:textId="77777777" w:rsidR="004A37F4" w:rsidRDefault="00DF1A2C">
            <w:pPr>
              <w:jc w:val="center"/>
            </w:pPr>
            <w:proofErr w:type="spellStart"/>
            <w:r>
              <w:rPr>
                <w:b/>
                <w:sz w:val="18"/>
              </w:rPr>
              <w:t>Оцінка</w:t>
            </w:r>
            <w:proofErr w:type="spellEnd"/>
          </w:p>
        </w:tc>
      </w:tr>
      <w:tr w:rsidR="004A37F4" w14:paraId="7247F7F2" w14:textId="77777777">
        <w:trPr>
          <w:jc w:val="center"/>
        </w:trPr>
        <w:tc>
          <w:tcPr>
            <w:tcW w:w="2409" w:type="dxa"/>
          </w:tcPr>
          <w:p w14:paraId="24C63D8D" w14:textId="77777777" w:rsidR="004A37F4" w:rsidRDefault="00DF1A2C">
            <w:r>
              <w:rPr>
                <w:sz w:val="18"/>
              </w:rPr>
              <w:t>7_1</w:t>
            </w:r>
          </w:p>
        </w:tc>
        <w:tc>
          <w:tcPr>
            <w:tcW w:w="2409" w:type="dxa"/>
          </w:tcPr>
          <w:p w14:paraId="64340F61" w14:textId="77777777" w:rsidR="004A37F4" w:rsidRPr="00F211A5" w:rsidRDefault="00DF1A2C">
            <w:pPr>
              <w:jc w:val="center"/>
              <w:rPr>
                <w:lang w:val="ru-RU"/>
              </w:rPr>
            </w:pPr>
            <w:r w:rsidRPr="00F211A5">
              <w:rPr>
                <w:sz w:val="18"/>
                <w:lang w:val="ru-RU"/>
              </w:rPr>
              <w:t xml:space="preserve">5 </w:t>
            </w:r>
            <w:proofErr w:type="spellStart"/>
            <w:r w:rsidRPr="00F211A5">
              <w:rPr>
                <w:sz w:val="18"/>
                <w:lang w:val="ru-RU"/>
              </w:rPr>
              <w:t>заміщень</w:t>
            </w:r>
            <w:proofErr w:type="spellEnd"/>
            <w:r w:rsidRPr="00F211A5">
              <w:rPr>
                <w:sz w:val="18"/>
                <w:lang w:val="ru-RU"/>
              </w:rPr>
              <w:t xml:space="preserve">, 4 </w:t>
            </w:r>
            <w:proofErr w:type="spellStart"/>
            <w:r w:rsidRPr="00F211A5">
              <w:rPr>
                <w:sz w:val="18"/>
                <w:lang w:val="ru-RU"/>
              </w:rPr>
              <w:t>вилучення</w:t>
            </w:r>
            <w:proofErr w:type="spellEnd"/>
            <w:r w:rsidRPr="00F211A5">
              <w:rPr>
                <w:sz w:val="18"/>
                <w:lang w:val="ru-RU"/>
              </w:rPr>
              <w:t xml:space="preserve"> </w:t>
            </w:r>
            <w:proofErr w:type="spellStart"/>
            <w:r w:rsidRPr="00F211A5">
              <w:rPr>
                <w:sz w:val="18"/>
                <w:lang w:val="ru-RU"/>
              </w:rPr>
              <w:t>вузлів</w:t>
            </w:r>
            <w:proofErr w:type="spellEnd"/>
            <w:r w:rsidRPr="00F211A5">
              <w:rPr>
                <w:sz w:val="18"/>
                <w:lang w:val="ru-RU"/>
              </w:rPr>
              <w:t xml:space="preserve">, 6 </w:t>
            </w:r>
            <w:proofErr w:type="spellStart"/>
            <w:r w:rsidRPr="00F211A5">
              <w:rPr>
                <w:sz w:val="18"/>
                <w:lang w:val="ru-RU"/>
              </w:rPr>
              <w:t>вилучень</w:t>
            </w:r>
            <w:proofErr w:type="spellEnd"/>
            <w:r w:rsidRPr="00F211A5">
              <w:rPr>
                <w:sz w:val="18"/>
                <w:lang w:val="ru-RU"/>
              </w:rPr>
              <w:t xml:space="preserve"> ребер; </w:t>
            </w:r>
            <w:r>
              <w:rPr>
                <w:sz w:val="18"/>
              </w:rPr>
              <w:t>c</w:t>
            </w:r>
            <w:r w:rsidRPr="00F211A5">
              <w:rPr>
                <w:sz w:val="18"/>
                <w:lang w:val="ru-RU"/>
              </w:rPr>
              <w:t xml:space="preserve"> ≈ 3,44</w:t>
            </w:r>
          </w:p>
        </w:tc>
        <w:tc>
          <w:tcPr>
            <w:tcW w:w="2409" w:type="dxa"/>
          </w:tcPr>
          <w:p w14:paraId="3C3EEF2E" w14:textId="77777777" w:rsidR="004A37F4" w:rsidRDefault="00DF1A2C">
            <w:pPr>
              <w:jc w:val="center"/>
            </w:pPr>
            <w:proofErr w:type="gramStart"/>
            <w:r>
              <w:rPr>
                <w:sz w:val="18"/>
              </w:rPr>
              <w:t>max(</w:t>
            </w:r>
            <w:proofErr w:type="gramEnd"/>
            <w:r>
              <w:rPr>
                <w:sz w:val="18"/>
              </w:rPr>
              <w:t>17, 9) = 17; sim = 0,8317</w:t>
            </w:r>
          </w:p>
        </w:tc>
        <w:tc>
          <w:tcPr>
            <w:tcW w:w="2409" w:type="dxa"/>
          </w:tcPr>
          <w:p w14:paraId="556A839D" w14:textId="77777777" w:rsidR="004A37F4" w:rsidRDefault="00DF1A2C">
            <w:pPr>
              <w:jc w:val="center"/>
            </w:pPr>
            <w:r>
              <w:rPr>
                <w:sz w:val="18"/>
              </w:rPr>
              <w:t>1,1487</w:t>
            </w:r>
          </w:p>
        </w:tc>
      </w:tr>
      <w:tr w:rsidR="004A37F4" w14:paraId="29FD423B" w14:textId="77777777">
        <w:trPr>
          <w:jc w:val="center"/>
        </w:trPr>
        <w:tc>
          <w:tcPr>
            <w:tcW w:w="2409" w:type="dxa"/>
          </w:tcPr>
          <w:p w14:paraId="4DFFFDEB" w14:textId="77777777" w:rsidR="004A37F4" w:rsidRDefault="00DF1A2C">
            <w:r>
              <w:rPr>
                <w:sz w:val="18"/>
              </w:rPr>
              <w:t>2_1</w:t>
            </w:r>
          </w:p>
        </w:tc>
        <w:tc>
          <w:tcPr>
            <w:tcW w:w="2409" w:type="dxa"/>
          </w:tcPr>
          <w:p w14:paraId="70BCF5B6" w14:textId="77777777" w:rsidR="004A37F4" w:rsidRPr="00F211A5" w:rsidRDefault="00DF1A2C">
            <w:pPr>
              <w:jc w:val="center"/>
              <w:rPr>
                <w:lang w:val="ru-RU"/>
              </w:rPr>
            </w:pPr>
            <w:r w:rsidRPr="00F211A5">
              <w:rPr>
                <w:sz w:val="18"/>
                <w:lang w:val="ru-RU"/>
              </w:rPr>
              <w:t xml:space="preserve">7 </w:t>
            </w:r>
            <w:proofErr w:type="spellStart"/>
            <w:r w:rsidRPr="00F211A5">
              <w:rPr>
                <w:sz w:val="18"/>
                <w:lang w:val="ru-RU"/>
              </w:rPr>
              <w:t>заміщень</w:t>
            </w:r>
            <w:proofErr w:type="spellEnd"/>
            <w:r w:rsidRPr="00F211A5">
              <w:rPr>
                <w:sz w:val="18"/>
                <w:lang w:val="ru-RU"/>
              </w:rPr>
              <w:t xml:space="preserve">, 2 </w:t>
            </w:r>
            <w:proofErr w:type="spellStart"/>
            <w:r w:rsidRPr="00F211A5">
              <w:rPr>
                <w:sz w:val="18"/>
                <w:lang w:val="ru-RU"/>
              </w:rPr>
              <w:t>вилучення</w:t>
            </w:r>
            <w:proofErr w:type="spellEnd"/>
            <w:r w:rsidRPr="00F211A5">
              <w:rPr>
                <w:sz w:val="18"/>
                <w:lang w:val="ru-RU"/>
              </w:rPr>
              <w:t xml:space="preserve"> </w:t>
            </w:r>
            <w:proofErr w:type="spellStart"/>
            <w:r w:rsidRPr="00F211A5">
              <w:rPr>
                <w:sz w:val="18"/>
                <w:lang w:val="ru-RU"/>
              </w:rPr>
              <w:t>вузлів</w:t>
            </w:r>
            <w:proofErr w:type="spellEnd"/>
            <w:r w:rsidRPr="00F211A5">
              <w:rPr>
                <w:sz w:val="18"/>
                <w:lang w:val="ru-RU"/>
              </w:rPr>
              <w:t xml:space="preserve">, 3 </w:t>
            </w:r>
            <w:proofErr w:type="spellStart"/>
            <w:r w:rsidRPr="00F211A5">
              <w:rPr>
                <w:sz w:val="18"/>
                <w:lang w:val="ru-RU"/>
              </w:rPr>
              <w:t>вилучення</w:t>
            </w:r>
            <w:proofErr w:type="spellEnd"/>
            <w:r w:rsidRPr="00F211A5">
              <w:rPr>
                <w:sz w:val="18"/>
                <w:lang w:val="ru-RU"/>
              </w:rPr>
              <w:t xml:space="preserve"> ребер; </w:t>
            </w:r>
            <w:r>
              <w:rPr>
                <w:sz w:val="18"/>
              </w:rPr>
              <w:t>c</w:t>
            </w:r>
            <w:r w:rsidRPr="00F211A5">
              <w:rPr>
                <w:sz w:val="18"/>
                <w:lang w:val="ru-RU"/>
              </w:rPr>
              <w:t xml:space="preserve"> ≈ 6,29</w:t>
            </w:r>
          </w:p>
        </w:tc>
        <w:tc>
          <w:tcPr>
            <w:tcW w:w="2409" w:type="dxa"/>
          </w:tcPr>
          <w:p w14:paraId="1C2B430D" w14:textId="77777777" w:rsidR="004A37F4" w:rsidRDefault="00DF1A2C">
            <w:pPr>
              <w:jc w:val="center"/>
            </w:pPr>
            <w:proofErr w:type="gramStart"/>
            <w:r>
              <w:rPr>
                <w:sz w:val="18"/>
              </w:rPr>
              <w:t>max(</w:t>
            </w:r>
            <w:proofErr w:type="gramEnd"/>
            <w:r>
              <w:rPr>
                <w:sz w:val="18"/>
              </w:rPr>
              <w:t>17, 13) = 17; sim = 0,7300</w:t>
            </w:r>
          </w:p>
        </w:tc>
        <w:tc>
          <w:tcPr>
            <w:tcW w:w="2409" w:type="dxa"/>
          </w:tcPr>
          <w:p w14:paraId="42B80DFC" w14:textId="77777777" w:rsidR="004A37F4" w:rsidRDefault="00DF1A2C">
            <w:pPr>
              <w:jc w:val="center"/>
            </w:pPr>
            <w:r>
              <w:rPr>
                <w:sz w:val="18"/>
              </w:rPr>
              <w:t>1,1000</w:t>
            </w:r>
          </w:p>
        </w:tc>
      </w:tr>
    </w:tbl>
    <w:p w14:paraId="73E2A86C" w14:textId="77777777" w:rsidR="004A37F4" w:rsidRDefault="004A37F4">
      <w:pPr>
        <w:spacing w:after="0" w:line="280" w:lineRule="exact"/>
        <w:jc w:val="both"/>
      </w:pPr>
    </w:p>
    <w:p w14:paraId="59643304" w14:textId="77777777" w:rsidR="004A37F4" w:rsidRPr="00F211A5" w:rsidRDefault="00DF1A2C">
      <w:pPr>
        <w:spacing w:after="0" w:line="280" w:lineRule="exact"/>
        <w:ind w:firstLine="567"/>
        <w:jc w:val="both"/>
        <w:rPr>
          <w:lang w:val="ru-RU"/>
        </w:rPr>
      </w:pPr>
      <w:proofErr w:type="spellStart"/>
      <w:r w:rsidRPr="00F211A5">
        <w:rPr>
          <w:lang w:val="ru-RU"/>
        </w:rPr>
        <w:t>Усі</w:t>
      </w:r>
      <w:proofErr w:type="spellEnd"/>
      <w:r w:rsidRPr="00F211A5">
        <w:rPr>
          <w:lang w:val="ru-RU"/>
        </w:rPr>
        <w:t xml:space="preserve"> 111 </w:t>
      </w:r>
      <w:proofErr w:type="spellStart"/>
      <w:r w:rsidRPr="00F211A5">
        <w:rPr>
          <w:lang w:val="ru-RU"/>
        </w:rPr>
        <w:t>помилок</w:t>
      </w:r>
      <w:proofErr w:type="spellEnd"/>
      <w:r w:rsidRPr="00F211A5">
        <w:rPr>
          <w:lang w:val="ru-RU"/>
        </w:rPr>
        <w:t xml:space="preserve"> 2→7 </w:t>
      </w:r>
      <w:proofErr w:type="spellStart"/>
      <w:r w:rsidRPr="00F211A5">
        <w:rPr>
          <w:lang w:val="ru-RU"/>
        </w:rPr>
        <w:t>відтворено</w:t>
      </w:r>
      <w:proofErr w:type="spellEnd"/>
      <w:r w:rsidRPr="00F211A5">
        <w:rPr>
          <w:lang w:val="ru-RU"/>
        </w:rPr>
        <w:t xml:space="preserve"> </w:t>
      </w:r>
      <w:proofErr w:type="spellStart"/>
      <w:r w:rsidRPr="00F211A5">
        <w:rPr>
          <w:lang w:val="ru-RU"/>
        </w:rPr>
        <w:t>окремо</w:t>
      </w:r>
      <w:proofErr w:type="spellEnd"/>
      <w:r w:rsidRPr="00F211A5">
        <w:rPr>
          <w:lang w:val="ru-RU"/>
        </w:rPr>
        <w:t xml:space="preserve">, без </w:t>
      </w:r>
      <w:proofErr w:type="spellStart"/>
      <w:r w:rsidRPr="00F211A5">
        <w:rPr>
          <w:lang w:val="ru-RU"/>
        </w:rPr>
        <w:t>фільтра</w:t>
      </w:r>
      <w:proofErr w:type="spellEnd"/>
      <w:r w:rsidRPr="00F211A5">
        <w:rPr>
          <w:lang w:val="ru-RU"/>
        </w:rPr>
        <w:t xml:space="preserve"> </w:t>
      </w:r>
      <w:proofErr w:type="spellStart"/>
      <w:r w:rsidRPr="00F211A5">
        <w:rPr>
          <w:lang w:val="ru-RU"/>
        </w:rPr>
        <w:t>складності</w:t>
      </w:r>
      <w:proofErr w:type="spellEnd"/>
      <w:r w:rsidRPr="00F211A5">
        <w:rPr>
          <w:lang w:val="ru-RU"/>
        </w:rPr>
        <w:t xml:space="preserve">, тому </w:t>
      </w:r>
      <w:proofErr w:type="spellStart"/>
      <w:r w:rsidRPr="00F211A5">
        <w:rPr>
          <w:lang w:val="ru-RU"/>
        </w:rPr>
        <w:t>значення</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не </w:t>
      </w:r>
      <w:proofErr w:type="spellStart"/>
      <w:r w:rsidRPr="00F211A5">
        <w:rPr>
          <w:lang w:val="ru-RU"/>
        </w:rPr>
        <w:t>збігаються</w:t>
      </w:r>
      <w:proofErr w:type="spellEnd"/>
      <w:r w:rsidRPr="00F211A5">
        <w:rPr>
          <w:lang w:val="ru-RU"/>
        </w:rPr>
        <w:t xml:space="preserve"> з табл.</w:t>
      </w:r>
      <w:r>
        <w:t> </w:t>
      </w:r>
      <w:r w:rsidRPr="00F211A5">
        <w:rPr>
          <w:lang w:val="ru-RU"/>
        </w:rPr>
        <w:t xml:space="preserve">4. Концепт 2_1 </w:t>
      </w:r>
      <w:proofErr w:type="spellStart"/>
      <w:r w:rsidRPr="00F211A5">
        <w:rPr>
          <w:lang w:val="ru-RU"/>
        </w:rPr>
        <w:t>отримав</w:t>
      </w:r>
      <w:proofErr w:type="spellEnd"/>
      <w:r w:rsidRPr="00F211A5">
        <w:rPr>
          <w:lang w:val="ru-RU"/>
        </w:rPr>
        <w:t xml:space="preserve"> </w:t>
      </w:r>
      <w:proofErr w:type="spellStart"/>
      <w:r w:rsidRPr="00F211A5">
        <w:rPr>
          <w:lang w:val="ru-RU"/>
        </w:rPr>
        <w:t>оцінку</w:t>
      </w:r>
      <w:proofErr w:type="spellEnd"/>
      <w:r w:rsidRPr="00F211A5">
        <w:rPr>
          <w:lang w:val="ru-RU"/>
        </w:rPr>
        <w:t xml:space="preserve"> в 106 </w:t>
      </w:r>
      <w:proofErr w:type="spellStart"/>
      <w:r w:rsidRPr="00F211A5">
        <w:rPr>
          <w:lang w:val="ru-RU"/>
        </w:rPr>
        <w:t>випадках</w:t>
      </w:r>
      <w:proofErr w:type="spellEnd"/>
      <w:r w:rsidRPr="00F211A5">
        <w:rPr>
          <w:lang w:val="ru-RU"/>
        </w:rPr>
        <w:t xml:space="preserve"> і </w:t>
      </w:r>
      <w:proofErr w:type="spellStart"/>
      <w:r w:rsidRPr="00F211A5">
        <w:rPr>
          <w:lang w:val="ru-RU"/>
        </w:rPr>
        <w:t>всі</w:t>
      </w:r>
      <w:proofErr w:type="spellEnd"/>
      <w:r w:rsidRPr="00F211A5">
        <w:rPr>
          <w:lang w:val="ru-RU"/>
        </w:rPr>
        <w:t xml:space="preserve"> 106 </w:t>
      </w:r>
      <w:proofErr w:type="spellStart"/>
      <w:r w:rsidRPr="00F211A5">
        <w:rPr>
          <w:lang w:val="ru-RU"/>
        </w:rPr>
        <w:t>разів</w:t>
      </w:r>
      <w:proofErr w:type="spellEnd"/>
      <w:r w:rsidRPr="00F211A5">
        <w:rPr>
          <w:lang w:val="ru-RU"/>
        </w:rPr>
        <w:t xml:space="preserve"> </w:t>
      </w:r>
      <w:proofErr w:type="spellStart"/>
      <w:r w:rsidRPr="00F211A5">
        <w:rPr>
          <w:lang w:val="ru-RU"/>
        </w:rPr>
        <w:t>програв</w:t>
      </w:r>
      <w:proofErr w:type="spellEnd"/>
      <w:r w:rsidRPr="00F211A5">
        <w:rPr>
          <w:lang w:val="ru-RU"/>
        </w:rPr>
        <w:t xml:space="preserve"> 7_1; </w:t>
      </w:r>
      <w:proofErr w:type="spellStart"/>
      <w:r w:rsidRPr="00F211A5">
        <w:rPr>
          <w:lang w:val="ru-RU"/>
        </w:rPr>
        <w:t>середній</w:t>
      </w:r>
      <w:proofErr w:type="spellEnd"/>
      <w:r w:rsidRPr="00F211A5">
        <w:rPr>
          <w:lang w:val="ru-RU"/>
        </w:rPr>
        <w:t xml:space="preserve"> </w:t>
      </w:r>
      <w:proofErr w:type="spellStart"/>
      <w:r w:rsidRPr="00F211A5">
        <w:rPr>
          <w:lang w:val="ru-RU"/>
        </w:rPr>
        <w:t>розрив</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без поправки на </w:t>
      </w:r>
      <w:proofErr w:type="spellStart"/>
      <w:r w:rsidRPr="00F211A5">
        <w:rPr>
          <w:lang w:val="ru-RU"/>
        </w:rPr>
        <w:t>складність</w:t>
      </w:r>
      <w:proofErr w:type="spellEnd"/>
      <w:r w:rsidRPr="00F211A5">
        <w:rPr>
          <w:lang w:val="ru-RU"/>
        </w:rPr>
        <w:t xml:space="preserve"> становив 0,1132. У </w:t>
      </w:r>
      <w:proofErr w:type="spellStart"/>
      <w:r w:rsidRPr="00F211A5">
        <w:rPr>
          <w:lang w:val="ru-RU"/>
        </w:rPr>
        <w:t>п'яти</w:t>
      </w:r>
      <w:proofErr w:type="spellEnd"/>
      <w:r w:rsidRPr="00F211A5">
        <w:rPr>
          <w:lang w:val="ru-RU"/>
        </w:rPr>
        <w:t xml:space="preserve"> </w:t>
      </w:r>
      <w:proofErr w:type="spellStart"/>
      <w:r w:rsidRPr="00F211A5">
        <w:rPr>
          <w:lang w:val="ru-RU"/>
        </w:rPr>
        <w:t>інших</w:t>
      </w:r>
      <w:proofErr w:type="spellEnd"/>
      <w:r w:rsidRPr="00F211A5">
        <w:rPr>
          <w:lang w:val="ru-RU"/>
        </w:rPr>
        <w:t xml:space="preserve"> </w:t>
      </w:r>
      <w:proofErr w:type="spellStart"/>
      <w:r w:rsidRPr="00F211A5">
        <w:rPr>
          <w:lang w:val="ru-RU"/>
        </w:rPr>
        <w:t>випадках</w:t>
      </w:r>
      <w:proofErr w:type="spellEnd"/>
      <w:r w:rsidRPr="00F211A5">
        <w:rPr>
          <w:lang w:val="ru-RU"/>
        </w:rPr>
        <w:t xml:space="preserve"> 2_1 </w:t>
      </w:r>
      <w:proofErr w:type="spellStart"/>
      <w:r w:rsidRPr="00F211A5">
        <w:rPr>
          <w:lang w:val="ru-RU"/>
        </w:rPr>
        <w:t>відхилено</w:t>
      </w:r>
      <w:proofErr w:type="spellEnd"/>
      <w:r w:rsidRPr="00F211A5">
        <w:rPr>
          <w:lang w:val="ru-RU"/>
        </w:rPr>
        <w:t xml:space="preserve"> структурно, тому вони не </w:t>
      </w:r>
      <w:proofErr w:type="spellStart"/>
      <w:r w:rsidRPr="00F211A5">
        <w:rPr>
          <w:lang w:val="ru-RU"/>
        </w:rPr>
        <w:t>входять</w:t>
      </w:r>
      <w:proofErr w:type="spellEnd"/>
      <w:r w:rsidRPr="00F211A5">
        <w:rPr>
          <w:lang w:val="ru-RU"/>
        </w:rPr>
        <w:t xml:space="preserve"> до </w:t>
      </w:r>
      <w:proofErr w:type="spellStart"/>
      <w:r w:rsidRPr="00F211A5">
        <w:rPr>
          <w:lang w:val="ru-RU"/>
        </w:rPr>
        <w:t>середнього</w:t>
      </w:r>
      <w:proofErr w:type="spellEnd"/>
      <w:r w:rsidRPr="00F211A5">
        <w:rPr>
          <w:lang w:val="ru-RU"/>
        </w:rPr>
        <w:t xml:space="preserve">. 2_2 </w:t>
      </w:r>
      <w:proofErr w:type="spellStart"/>
      <w:r w:rsidRPr="00F211A5">
        <w:rPr>
          <w:lang w:val="ru-RU"/>
        </w:rPr>
        <w:t>відсікався</w:t>
      </w:r>
      <w:proofErr w:type="spellEnd"/>
      <w:r w:rsidRPr="00F211A5">
        <w:rPr>
          <w:lang w:val="ru-RU"/>
        </w:rPr>
        <w:t xml:space="preserve"> </w:t>
      </w:r>
      <w:proofErr w:type="spellStart"/>
      <w:r w:rsidRPr="00F211A5">
        <w:rPr>
          <w:lang w:val="ru-RU"/>
        </w:rPr>
        <w:t>фільтром</w:t>
      </w:r>
      <w:proofErr w:type="spellEnd"/>
      <w:r w:rsidRPr="00F211A5">
        <w:rPr>
          <w:lang w:val="ru-RU"/>
        </w:rPr>
        <w:t xml:space="preserve"> </w:t>
      </w:r>
      <w:proofErr w:type="spellStart"/>
      <w:r w:rsidRPr="00F211A5">
        <w:rPr>
          <w:lang w:val="ru-RU"/>
        </w:rPr>
        <w:t>складності</w:t>
      </w:r>
      <w:proofErr w:type="spellEnd"/>
      <w:r w:rsidRPr="00F211A5">
        <w:rPr>
          <w:lang w:val="ru-RU"/>
        </w:rPr>
        <w:t xml:space="preserve"> у 86 </w:t>
      </w:r>
      <w:proofErr w:type="spellStart"/>
      <w:r w:rsidRPr="00F211A5">
        <w:rPr>
          <w:lang w:val="ru-RU"/>
        </w:rPr>
        <w:t>випадках</w:t>
      </w:r>
      <w:proofErr w:type="spellEnd"/>
      <w:r w:rsidRPr="00F211A5">
        <w:rPr>
          <w:lang w:val="ru-RU"/>
        </w:rPr>
        <w:t xml:space="preserve">, </w:t>
      </w:r>
      <w:proofErr w:type="spellStart"/>
      <w:r w:rsidRPr="00F211A5">
        <w:rPr>
          <w:lang w:val="ru-RU"/>
        </w:rPr>
        <w:t>але</w:t>
      </w:r>
      <w:proofErr w:type="spellEnd"/>
      <w:r w:rsidRPr="00F211A5">
        <w:rPr>
          <w:lang w:val="ru-RU"/>
        </w:rPr>
        <w:t xml:space="preserve"> </w:t>
      </w:r>
      <w:proofErr w:type="spellStart"/>
      <w:r w:rsidRPr="00F211A5">
        <w:rPr>
          <w:lang w:val="ru-RU"/>
        </w:rPr>
        <w:t>після</w:t>
      </w:r>
      <w:proofErr w:type="spellEnd"/>
      <w:r w:rsidRPr="00F211A5">
        <w:rPr>
          <w:lang w:val="ru-RU"/>
        </w:rPr>
        <w:t xml:space="preserve"> </w:t>
      </w:r>
      <w:proofErr w:type="spellStart"/>
      <w:r w:rsidRPr="00F211A5">
        <w:rPr>
          <w:lang w:val="ru-RU"/>
        </w:rPr>
        <w:t>зняття</w:t>
      </w:r>
      <w:proofErr w:type="spellEnd"/>
      <w:r w:rsidRPr="00F211A5">
        <w:rPr>
          <w:lang w:val="ru-RU"/>
        </w:rPr>
        <w:t xml:space="preserve"> </w:t>
      </w:r>
      <w:proofErr w:type="spellStart"/>
      <w:r w:rsidRPr="00F211A5">
        <w:rPr>
          <w:lang w:val="ru-RU"/>
        </w:rPr>
        <w:t>фільтра</w:t>
      </w:r>
      <w:proofErr w:type="spellEnd"/>
      <w:r w:rsidRPr="00F211A5">
        <w:rPr>
          <w:lang w:val="ru-RU"/>
        </w:rPr>
        <w:t xml:space="preserve"> не </w:t>
      </w:r>
      <w:proofErr w:type="spellStart"/>
      <w:r w:rsidRPr="00F211A5">
        <w:rPr>
          <w:lang w:val="ru-RU"/>
        </w:rPr>
        <w:t>був</w:t>
      </w:r>
      <w:proofErr w:type="spellEnd"/>
      <w:r w:rsidRPr="00F211A5">
        <w:rPr>
          <w:lang w:val="ru-RU"/>
        </w:rPr>
        <w:t xml:space="preserve"> структурно </w:t>
      </w:r>
      <w:proofErr w:type="spellStart"/>
      <w:r w:rsidRPr="00F211A5">
        <w:rPr>
          <w:lang w:val="ru-RU"/>
        </w:rPr>
        <w:t>допустимим</w:t>
      </w:r>
      <w:proofErr w:type="spellEnd"/>
      <w:r w:rsidRPr="00F211A5">
        <w:rPr>
          <w:lang w:val="ru-RU"/>
        </w:rPr>
        <w:t xml:space="preserve"> у </w:t>
      </w:r>
      <w:proofErr w:type="spellStart"/>
      <w:r w:rsidRPr="00F211A5">
        <w:rPr>
          <w:lang w:val="ru-RU"/>
        </w:rPr>
        <w:t>жодному</w:t>
      </w:r>
      <w:proofErr w:type="spellEnd"/>
      <w:r w:rsidRPr="00F211A5">
        <w:rPr>
          <w:lang w:val="ru-RU"/>
        </w:rPr>
        <w:t xml:space="preserve"> </w:t>
      </w:r>
      <w:proofErr w:type="spellStart"/>
      <w:r w:rsidRPr="00F211A5">
        <w:rPr>
          <w:lang w:val="ru-RU"/>
        </w:rPr>
        <w:t>зі</w:t>
      </w:r>
      <w:proofErr w:type="spellEnd"/>
      <w:r w:rsidRPr="00F211A5">
        <w:rPr>
          <w:lang w:val="ru-RU"/>
        </w:rPr>
        <w:t xml:space="preserve"> 111.</w:t>
      </w:r>
    </w:p>
    <w:p w14:paraId="7405FCFD" w14:textId="77777777" w:rsidR="004A37F4" w:rsidRPr="00F211A5" w:rsidRDefault="00DF1A2C">
      <w:pPr>
        <w:spacing w:before="160" w:after="80" w:line="280" w:lineRule="exact"/>
        <w:jc w:val="both"/>
        <w:rPr>
          <w:lang w:val="ru-RU"/>
        </w:rPr>
      </w:pPr>
      <w:r w:rsidRPr="00F211A5">
        <w:rPr>
          <w:b/>
          <w:lang w:val="ru-RU"/>
        </w:rPr>
        <w:t xml:space="preserve">4 </w:t>
      </w:r>
      <w:proofErr w:type="spellStart"/>
      <w:r w:rsidRPr="00F211A5">
        <w:rPr>
          <w:b/>
          <w:lang w:val="ru-RU"/>
        </w:rPr>
        <w:t>Обговорення</w:t>
      </w:r>
      <w:proofErr w:type="spellEnd"/>
      <w:r w:rsidRPr="00F211A5">
        <w:rPr>
          <w:b/>
          <w:lang w:val="ru-RU"/>
        </w:rPr>
        <w:t xml:space="preserve"> </w:t>
      </w:r>
      <w:proofErr w:type="spellStart"/>
      <w:r w:rsidRPr="00F211A5">
        <w:rPr>
          <w:b/>
          <w:lang w:val="ru-RU"/>
        </w:rPr>
        <w:t>результатів</w:t>
      </w:r>
      <w:proofErr w:type="spellEnd"/>
    </w:p>
    <w:p w14:paraId="24C75C44" w14:textId="77777777" w:rsidR="004A37F4" w:rsidRPr="00F211A5" w:rsidRDefault="00DF1A2C">
      <w:pPr>
        <w:spacing w:after="0" w:line="280" w:lineRule="exact"/>
        <w:ind w:firstLine="567"/>
        <w:jc w:val="both"/>
        <w:rPr>
          <w:lang w:val="ru-RU"/>
        </w:rPr>
      </w:pPr>
      <w:proofErr w:type="spellStart"/>
      <w:r w:rsidRPr="00F211A5">
        <w:rPr>
          <w:lang w:val="ru-RU"/>
        </w:rPr>
        <w:lastRenderedPageBreak/>
        <w:t>Пояснення</w:t>
      </w:r>
      <w:proofErr w:type="spellEnd"/>
      <w:r w:rsidRPr="00F211A5">
        <w:rPr>
          <w:lang w:val="ru-RU"/>
        </w:rPr>
        <w:t xml:space="preserve"> у </w:t>
      </w:r>
      <w:proofErr w:type="spellStart"/>
      <w:r w:rsidRPr="00F211A5">
        <w:rPr>
          <w:lang w:val="ru-RU"/>
        </w:rPr>
        <w:t>цій</w:t>
      </w:r>
      <w:proofErr w:type="spellEnd"/>
      <w:r w:rsidRPr="00F211A5">
        <w:rPr>
          <w:lang w:val="ru-RU"/>
        </w:rPr>
        <w:t xml:space="preserve"> </w:t>
      </w:r>
      <w:proofErr w:type="spellStart"/>
      <w:r w:rsidRPr="00F211A5">
        <w:rPr>
          <w:lang w:val="ru-RU"/>
        </w:rPr>
        <w:t>системі</w:t>
      </w:r>
      <w:proofErr w:type="spellEnd"/>
      <w:r w:rsidRPr="00F211A5">
        <w:rPr>
          <w:lang w:val="ru-RU"/>
        </w:rPr>
        <w:t xml:space="preserve"> </w:t>
      </w:r>
      <w:proofErr w:type="spellStart"/>
      <w:r w:rsidRPr="00F211A5">
        <w:rPr>
          <w:lang w:val="ru-RU"/>
        </w:rPr>
        <w:t>збігається</w:t>
      </w:r>
      <w:proofErr w:type="spellEnd"/>
      <w:r w:rsidRPr="00F211A5">
        <w:rPr>
          <w:lang w:val="ru-RU"/>
        </w:rPr>
        <w:t xml:space="preserve"> з самим </w:t>
      </w:r>
      <w:proofErr w:type="spellStart"/>
      <w:r w:rsidRPr="00F211A5">
        <w:rPr>
          <w:lang w:val="ru-RU"/>
        </w:rPr>
        <w:t>рішенням</w:t>
      </w:r>
      <w:proofErr w:type="spellEnd"/>
      <w:r w:rsidRPr="00F211A5">
        <w:rPr>
          <w:lang w:val="ru-RU"/>
        </w:rPr>
        <w:t xml:space="preserve">. </w:t>
      </w:r>
      <w:proofErr w:type="spellStart"/>
      <w:r w:rsidRPr="00F211A5">
        <w:rPr>
          <w:lang w:val="ru-RU"/>
        </w:rPr>
        <w:t>Немає</w:t>
      </w:r>
      <w:proofErr w:type="spellEnd"/>
      <w:r w:rsidRPr="00F211A5">
        <w:rPr>
          <w:lang w:val="ru-RU"/>
        </w:rPr>
        <w:t xml:space="preserve"> </w:t>
      </w:r>
      <w:proofErr w:type="spellStart"/>
      <w:r w:rsidRPr="00F211A5">
        <w:rPr>
          <w:lang w:val="ru-RU"/>
        </w:rPr>
        <w:t>окремої</w:t>
      </w:r>
      <w:proofErr w:type="spellEnd"/>
      <w:r w:rsidRPr="00F211A5">
        <w:rPr>
          <w:lang w:val="ru-RU"/>
        </w:rPr>
        <w:t xml:space="preserve"> </w:t>
      </w:r>
      <w:proofErr w:type="spellStart"/>
      <w:r w:rsidRPr="00F211A5">
        <w:rPr>
          <w:lang w:val="ru-RU"/>
        </w:rPr>
        <w:t>моделі</w:t>
      </w:r>
      <w:proofErr w:type="spellEnd"/>
      <w:r w:rsidRPr="00F211A5">
        <w:rPr>
          <w:lang w:val="ru-RU"/>
        </w:rPr>
        <w:t xml:space="preserve">, яка </w:t>
      </w:r>
      <w:proofErr w:type="spellStart"/>
      <w:r w:rsidRPr="00F211A5">
        <w:rPr>
          <w:lang w:val="ru-RU"/>
        </w:rPr>
        <w:t>наближала</w:t>
      </w:r>
      <w:proofErr w:type="spellEnd"/>
      <w:r w:rsidRPr="00F211A5">
        <w:rPr>
          <w:lang w:val="ru-RU"/>
        </w:rPr>
        <w:t xml:space="preserve"> б </w:t>
      </w:r>
      <w:proofErr w:type="spellStart"/>
      <w:r w:rsidRPr="00F211A5">
        <w:rPr>
          <w:lang w:val="ru-RU"/>
        </w:rPr>
        <w:t>поведінку</w:t>
      </w:r>
      <w:proofErr w:type="spellEnd"/>
      <w:r w:rsidRPr="00F211A5">
        <w:rPr>
          <w:lang w:val="ru-RU"/>
        </w:rPr>
        <w:t xml:space="preserve"> </w:t>
      </w:r>
      <w:proofErr w:type="spellStart"/>
      <w:r w:rsidRPr="00F211A5">
        <w:rPr>
          <w:lang w:val="ru-RU"/>
        </w:rPr>
        <w:t>класифікатора</w:t>
      </w:r>
      <w:proofErr w:type="spellEnd"/>
      <w:r w:rsidRPr="00F211A5">
        <w:rPr>
          <w:lang w:val="ru-RU"/>
        </w:rPr>
        <w:t xml:space="preserve"> </w:t>
      </w:r>
      <w:proofErr w:type="spellStart"/>
      <w:r w:rsidRPr="00F211A5">
        <w:rPr>
          <w:lang w:val="ru-RU"/>
        </w:rPr>
        <w:t>ззовні</w:t>
      </w:r>
      <w:proofErr w:type="spellEnd"/>
      <w:r w:rsidRPr="00F211A5">
        <w:rPr>
          <w:lang w:val="ru-RU"/>
        </w:rPr>
        <w:t xml:space="preserve">. </w:t>
      </w:r>
      <w:proofErr w:type="spellStart"/>
      <w:r w:rsidRPr="00F211A5">
        <w:rPr>
          <w:lang w:val="ru-RU"/>
        </w:rPr>
        <w:t>Відтворення</w:t>
      </w:r>
      <w:proofErr w:type="spellEnd"/>
      <w:r w:rsidRPr="00F211A5">
        <w:rPr>
          <w:lang w:val="ru-RU"/>
        </w:rPr>
        <w:t xml:space="preserve"> за </w:t>
      </w:r>
      <w:proofErr w:type="spellStart"/>
      <w:r w:rsidRPr="00F211A5">
        <w:rPr>
          <w:lang w:val="ru-RU"/>
        </w:rPr>
        <w:t>збереженими</w:t>
      </w:r>
      <w:proofErr w:type="spellEnd"/>
      <w:r w:rsidRPr="00F211A5">
        <w:rPr>
          <w:lang w:val="ru-RU"/>
        </w:rPr>
        <w:t xml:space="preserve"> </w:t>
      </w:r>
      <w:proofErr w:type="spellStart"/>
      <w:r w:rsidRPr="00F211A5">
        <w:rPr>
          <w:lang w:val="ru-RU"/>
        </w:rPr>
        <w:t>даними</w:t>
      </w:r>
      <w:proofErr w:type="spellEnd"/>
      <w:r w:rsidRPr="00F211A5">
        <w:rPr>
          <w:lang w:val="ru-RU"/>
        </w:rPr>
        <w:t xml:space="preserve"> </w:t>
      </w:r>
      <w:proofErr w:type="spellStart"/>
      <w:r w:rsidRPr="00F211A5">
        <w:rPr>
          <w:lang w:val="ru-RU"/>
        </w:rPr>
        <w:t>показує</w:t>
      </w:r>
      <w:proofErr w:type="spellEnd"/>
      <w:r w:rsidRPr="00F211A5">
        <w:rPr>
          <w:lang w:val="ru-RU"/>
        </w:rPr>
        <w:t xml:space="preserve"> </w:t>
      </w:r>
      <w:proofErr w:type="spellStart"/>
      <w:r w:rsidRPr="00F211A5">
        <w:rPr>
          <w:lang w:val="ru-RU"/>
        </w:rPr>
        <w:t>конкретний</w:t>
      </w:r>
      <w:proofErr w:type="spellEnd"/>
      <w:r w:rsidRPr="00F211A5">
        <w:rPr>
          <w:lang w:val="ru-RU"/>
        </w:rPr>
        <w:t xml:space="preserve"> </w:t>
      </w:r>
      <w:proofErr w:type="spellStart"/>
      <w:r w:rsidRPr="00F211A5">
        <w:rPr>
          <w:lang w:val="ru-RU"/>
        </w:rPr>
        <w:t>ланцюг</w:t>
      </w:r>
      <w:proofErr w:type="spellEnd"/>
      <w:r w:rsidRPr="00F211A5">
        <w:rPr>
          <w:lang w:val="ru-RU"/>
        </w:rPr>
        <w:t xml:space="preserve">: </w:t>
      </w:r>
      <w:proofErr w:type="spellStart"/>
      <w:r w:rsidRPr="00F211A5">
        <w:rPr>
          <w:lang w:val="ru-RU"/>
        </w:rPr>
        <w:t>операції</w:t>
      </w:r>
      <w:proofErr w:type="spellEnd"/>
      <w:r w:rsidRPr="00F211A5">
        <w:rPr>
          <w:lang w:val="ru-RU"/>
        </w:rPr>
        <w:t xml:space="preserve"> </w:t>
      </w:r>
      <w:proofErr w:type="spellStart"/>
      <w:r w:rsidRPr="00F211A5">
        <w:rPr>
          <w:lang w:val="ru-RU"/>
        </w:rPr>
        <w:t>редагування</w:t>
      </w:r>
      <w:proofErr w:type="spellEnd"/>
      <w:r w:rsidRPr="00F211A5">
        <w:rPr>
          <w:lang w:val="ru-RU"/>
        </w:rPr>
        <w:t xml:space="preserve">, </w:t>
      </w:r>
      <w:proofErr w:type="spellStart"/>
      <w:r w:rsidRPr="00F211A5">
        <w:rPr>
          <w:lang w:val="ru-RU"/>
        </w:rPr>
        <w:t>сумарну</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нормувальну</w:t>
      </w:r>
      <w:proofErr w:type="spellEnd"/>
      <w:r w:rsidRPr="00F211A5">
        <w:rPr>
          <w:lang w:val="ru-RU"/>
        </w:rPr>
        <w:t xml:space="preserve"> </w:t>
      </w:r>
      <w:proofErr w:type="spellStart"/>
      <w:r w:rsidRPr="00F211A5">
        <w:rPr>
          <w:lang w:val="ru-RU"/>
        </w:rPr>
        <w:t>складність</w:t>
      </w:r>
      <w:proofErr w:type="spellEnd"/>
      <w:r w:rsidRPr="00F211A5">
        <w:rPr>
          <w:lang w:val="ru-RU"/>
        </w:rPr>
        <w:t xml:space="preserve">, </w:t>
      </w:r>
      <w:proofErr w:type="spellStart"/>
      <w:r w:rsidRPr="00F211A5">
        <w:rPr>
          <w:lang w:val="ru-RU"/>
        </w:rPr>
        <w:t>подібність</w:t>
      </w:r>
      <w:proofErr w:type="spellEnd"/>
      <w:r w:rsidRPr="00F211A5">
        <w:rPr>
          <w:lang w:val="ru-RU"/>
        </w:rPr>
        <w:t xml:space="preserve"> і </w:t>
      </w:r>
      <w:proofErr w:type="spellStart"/>
      <w:r w:rsidRPr="00F211A5">
        <w:rPr>
          <w:lang w:val="ru-RU"/>
        </w:rPr>
        <w:t>підсумкову</w:t>
      </w:r>
      <w:proofErr w:type="spellEnd"/>
      <w:r w:rsidRPr="00F211A5">
        <w:rPr>
          <w:lang w:val="ru-RU"/>
        </w:rPr>
        <w:t xml:space="preserve"> </w:t>
      </w:r>
      <w:proofErr w:type="spellStart"/>
      <w:r w:rsidRPr="00F211A5">
        <w:rPr>
          <w:lang w:val="ru-RU"/>
        </w:rPr>
        <w:t>оцінку</w:t>
      </w:r>
      <w:proofErr w:type="spellEnd"/>
      <w:r w:rsidRPr="00F211A5">
        <w:rPr>
          <w:lang w:val="ru-RU"/>
        </w:rPr>
        <w:t xml:space="preserve">. </w:t>
      </w:r>
      <w:proofErr w:type="spellStart"/>
      <w:r w:rsidRPr="00F211A5">
        <w:rPr>
          <w:lang w:val="ru-RU"/>
        </w:rPr>
        <w:t>Поознаковий</w:t>
      </w:r>
      <w:proofErr w:type="spellEnd"/>
      <w:r w:rsidRPr="00F211A5">
        <w:rPr>
          <w:lang w:val="ru-RU"/>
        </w:rPr>
        <w:t xml:space="preserve"> штраф 1,000 і </w:t>
      </w:r>
      <w:proofErr w:type="spellStart"/>
      <w:r w:rsidRPr="00F211A5">
        <w:rPr>
          <w:lang w:val="ru-RU"/>
        </w:rPr>
        <w:t>повна</w:t>
      </w:r>
      <w:proofErr w:type="spellEnd"/>
      <w:r w:rsidRPr="00F211A5">
        <w:rPr>
          <w:lang w:val="ru-RU"/>
        </w:rPr>
        <w:t xml:space="preserve"> </w:t>
      </w:r>
      <w:proofErr w:type="spellStart"/>
      <w:r w:rsidRPr="00F211A5">
        <w:rPr>
          <w:lang w:val="ru-RU"/>
        </w:rPr>
        <w:t>вартість</w:t>
      </w:r>
      <w:proofErr w:type="spellEnd"/>
      <w:r w:rsidRPr="00F211A5">
        <w:rPr>
          <w:lang w:val="ru-RU"/>
        </w:rPr>
        <w:t xml:space="preserve"> </w:t>
      </w:r>
      <w:proofErr w:type="spellStart"/>
      <w:r w:rsidRPr="00F211A5">
        <w:rPr>
          <w:lang w:val="ru-RU"/>
        </w:rPr>
        <w:t>заміщення</w:t>
      </w:r>
      <w:proofErr w:type="spellEnd"/>
      <w:r w:rsidRPr="00F211A5">
        <w:rPr>
          <w:lang w:val="ru-RU"/>
        </w:rPr>
        <w:t xml:space="preserve"> </w:t>
      </w:r>
      <w:proofErr w:type="spellStart"/>
      <w:r w:rsidRPr="00F211A5">
        <w:rPr>
          <w:lang w:val="ru-RU"/>
        </w:rPr>
        <w:t>вузла</w:t>
      </w:r>
      <w:proofErr w:type="spellEnd"/>
      <w:r w:rsidRPr="00F211A5">
        <w:rPr>
          <w:lang w:val="ru-RU"/>
        </w:rPr>
        <w:t xml:space="preserve"> 1,010, 1,103 </w:t>
      </w:r>
      <w:proofErr w:type="spellStart"/>
      <w:r w:rsidRPr="00F211A5">
        <w:rPr>
          <w:lang w:val="ru-RU"/>
        </w:rPr>
        <w:t>або</w:t>
      </w:r>
      <w:proofErr w:type="spellEnd"/>
      <w:r w:rsidRPr="00F211A5">
        <w:rPr>
          <w:lang w:val="ru-RU"/>
        </w:rPr>
        <w:t xml:space="preserve"> 1,302 є </w:t>
      </w:r>
      <w:proofErr w:type="spellStart"/>
      <w:r w:rsidRPr="00F211A5">
        <w:rPr>
          <w:lang w:val="ru-RU"/>
        </w:rPr>
        <w:t>різними</w:t>
      </w:r>
      <w:proofErr w:type="spellEnd"/>
      <w:r w:rsidRPr="00F211A5">
        <w:rPr>
          <w:lang w:val="ru-RU"/>
        </w:rPr>
        <w:t xml:space="preserve"> </w:t>
      </w:r>
      <w:proofErr w:type="spellStart"/>
      <w:r w:rsidRPr="00F211A5">
        <w:rPr>
          <w:lang w:val="ru-RU"/>
        </w:rPr>
        <w:t>рівнями</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розкладу</w:t>
      </w:r>
      <w:proofErr w:type="spellEnd"/>
      <w:r w:rsidRPr="00F211A5">
        <w:rPr>
          <w:lang w:val="ru-RU"/>
        </w:rPr>
        <w:t>.</w:t>
      </w:r>
    </w:p>
    <w:p w14:paraId="0F2B54FA" w14:textId="77777777" w:rsidR="004A37F4" w:rsidRPr="00F211A5" w:rsidRDefault="00DF1A2C">
      <w:pPr>
        <w:spacing w:after="0" w:line="280" w:lineRule="exact"/>
        <w:ind w:firstLine="567"/>
        <w:jc w:val="both"/>
        <w:rPr>
          <w:lang w:val="ru-RU"/>
        </w:rPr>
      </w:pPr>
      <w:r w:rsidRPr="00F211A5">
        <w:rPr>
          <w:lang w:val="ru-RU"/>
        </w:rPr>
        <w:t xml:space="preserve">Для </w:t>
      </w:r>
      <w:proofErr w:type="spellStart"/>
      <w:r>
        <w:t>mnist</w:t>
      </w:r>
      <w:proofErr w:type="spellEnd"/>
      <w:r w:rsidRPr="00F211A5">
        <w:rPr>
          <w:lang w:val="ru-RU"/>
        </w:rPr>
        <w:t>_</w:t>
      </w:r>
      <w:r>
        <w:t>test</w:t>
      </w:r>
      <w:r w:rsidRPr="00F211A5">
        <w:rPr>
          <w:lang w:val="ru-RU"/>
        </w:rPr>
        <w:t xml:space="preserve">_2_00766 </w:t>
      </w:r>
      <w:proofErr w:type="spellStart"/>
      <w:r w:rsidRPr="00F211A5">
        <w:rPr>
          <w:lang w:val="ru-RU"/>
        </w:rPr>
        <w:t>зафіксовано</w:t>
      </w:r>
      <w:proofErr w:type="spellEnd"/>
      <w:r w:rsidRPr="00F211A5">
        <w:rPr>
          <w:lang w:val="ru-RU"/>
        </w:rPr>
        <w:t xml:space="preserve"> </w:t>
      </w:r>
      <w:proofErr w:type="spellStart"/>
      <w:r w:rsidRPr="00F211A5">
        <w:rPr>
          <w:lang w:val="ru-RU"/>
        </w:rPr>
        <w:t>ациклічний</w:t>
      </w:r>
      <w:proofErr w:type="spellEnd"/>
      <w:r w:rsidRPr="00F211A5">
        <w:rPr>
          <w:lang w:val="ru-RU"/>
        </w:rPr>
        <w:t xml:space="preserve"> </w:t>
      </w:r>
      <w:proofErr w:type="spellStart"/>
      <w:r w:rsidRPr="00F211A5">
        <w:rPr>
          <w:lang w:val="ru-RU"/>
        </w:rPr>
        <w:t>розгалужений</w:t>
      </w:r>
      <w:proofErr w:type="spellEnd"/>
      <w:r w:rsidRPr="00F211A5">
        <w:rPr>
          <w:lang w:val="ru-RU"/>
        </w:rPr>
        <w:t xml:space="preserve"> граф і три </w:t>
      </w:r>
      <w:proofErr w:type="spellStart"/>
      <w:r w:rsidRPr="00F211A5">
        <w:rPr>
          <w:lang w:val="ru-RU"/>
        </w:rPr>
        <w:t>виходи</w:t>
      </w:r>
      <w:proofErr w:type="spellEnd"/>
      <w:r w:rsidRPr="00F211A5">
        <w:rPr>
          <w:lang w:val="ru-RU"/>
        </w:rPr>
        <w:t xml:space="preserve"> за </w:t>
      </w:r>
      <w:proofErr w:type="spellStart"/>
      <w:r w:rsidRPr="00F211A5">
        <w:rPr>
          <w:lang w:val="ru-RU"/>
        </w:rPr>
        <w:t>інтервали</w:t>
      </w:r>
      <w:proofErr w:type="spellEnd"/>
      <w:r w:rsidRPr="00F211A5">
        <w:rPr>
          <w:lang w:val="ru-RU"/>
        </w:rPr>
        <w:t xml:space="preserve"> 2_1. </w:t>
      </w:r>
      <w:proofErr w:type="spellStart"/>
      <w:r w:rsidRPr="00F211A5">
        <w:rPr>
          <w:lang w:val="ru-RU"/>
        </w:rPr>
        <w:t>Втрата</w:t>
      </w:r>
      <w:proofErr w:type="spellEnd"/>
      <w:r w:rsidRPr="00F211A5">
        <w:rPr>
          <w:lang w:val="ru-RU"/>
        </w:rPr>
        <w:t xml:space="preserve"> </w:t>
      </w:r>
      <w:proofErr w:type="spellStart"/>
      <w:r w:rsidRPr="00F211A5">
        <w:rPr>
          <w:lang w:val="ru-RU"/>
        </w:rPr>
        <w:t>топології</w:t>
      </w:r>
      <w:proofErr w:type="spellEnd"/>
      <w:r w:rsidRPr="00F211A5">
        <w:rPr>
          <w:lang w:val="ru-RU"/>
        </w:rPr>
        <w:t xml:space="preserve"> </w:t>
      </w:r>
      <w:proofErr w:type="spellStart"/>
      <w:r w:rsidRPr="00F211A5">
        <w:rPr>
          <w:lang w:val="ru-RU"/>
        </w:rPr>
        <w:t>під</w:t>
      </w:r>
      <w:proofErr w:type="spellEnd"/>
      <w:r w:rsidRPr="00F211A5">
        <w:rPr>
          <w:lang w:val="ru-RU"/>
        </w:rPr>
        <w:t xml:space="preserve"> час </w:t>
      </w:r>
      <w:proofErr w:type="spellStart"/>
      <w:r w:rsidRPr="00F211A5">
        <w:rPr>
          <w:lang w:val="ru-RU"/>
        </w:rPr>
        <w:t>побудови</w:t>
      </w:r>
      <w:proofErr w:type="spellEnd"/>
      <w:r w:rsidRPr="00F211A5">
        <w:rPr>
          <w:lang w:val="ru-RU"/>
        </w:rPr>
        <w:t xml:space="preserve"> графа та </w:t>
      </w:r>
      <w:proofErr w:type="spellStart"/>
      <w:r w:rsidRPr="00F211A5">
        <w:rPr>
          <w:lang w:val="ru-RU"/>
        </w:rPr>
        <w:t>ті</w:t>
      </w:r>
      <w:proofErr w:type="spellEnd"/>
      <w:r w:rsidRPr="00F211A5">
        <w:rPr>
          <w:lang w:val="ru-RU"/>
        </w:rPr>
        <w:t xml:space="preserve"> </w:t>
      </w:r>
      <w:proofErr w:type="spellStart"/>
      <w:r w:rsidRPr="00F211A5">
        <w:rPr>
          <w:lang w:val="ru-RU"/>
        </w:rPr>
        <w:t>самі</w:t>
      </w:r>
      <w:proofErr w:type="spellEnd"/>
      <w:r w:rsidRPr="00F211A5">
        <w:rPr>
          <w:lang w:val="ru-RU"/>
        </w:rPr>
        <w:t xml:space="preserve"> </w:t>
      </w:r>
      <w:proofErr w:type="spellStart"/>
      <w:r w:rsidRPr="00F211A5">
        <w:rPr>
          <w:lang w:val="ru-RU"/>
        </w:rPr>
        <w:t>поознакові</w:t>
      </w:r>
      <w:proofErr w:type="spellEnd"/>
      <w:r w:rsidRPr="00F211A5">
        <w:rPr>
          <w:lang w:val="ru-RU"/>
        </w:rPr>
        <w:t xml:space="preserve"> </w:t>
      </w:r>
      <w:proofErr w:type="spellStart"/>
      <w:r w:rsidRPr="00F211A5">
        <w:rPr>
          <w:lang w:val="ru-RU"/>
        </w:rPr>
        <w:t>штрафи</w:t>
      </w:r>
      <w:proofErr w:type="spellEnd"/>
      <w:r w:rsidRPr="00F211A5">
        <w:rPr>
          <w:lang w:val="ru-RU"/>
        </w:rPr>
        <w:t xml:space="preserve"> як </w:t>
      </w:r>
      <w:proofErr w:type="spellStart"/>
      <w:r w:rsidRPr="00F211A5">
        <w:rPr>
          <w:lang w:val="ru-RU"/>
        </w:rPr>
        <w:t>загальний</w:t>
      </w:r>
      <w:proofErr w:type="spellEnd"/>
      <w:r w:rsidRPr="00F211A5">
        <w:rPr>
          <w:lang w:val="ru-RU"/>
        </w:rPr>
        <w:t xml:space="preserve"> </w:t>
      </w:r>
      <w:proofErr w:type="spellStart"/>
      <w:r w:rsidRPr="00F211A5">
        <w:rPr>
          <w:lang w:val="ru-RU"/>
        </w:rPr>
        <w:t>механізм</w:t>
      </w:r>
      <w:proofErr w:type="spellEnd"/>
      <w:r w:rsidRPr="00F211A5">
        <w:rPr>
          <w:lang w:val="ru-RU"/>
        </w:rPr>
        <w:t xml:space="preserve"> пари 2→7 є </w:t>
      </w:r>
      <w:proofErr w:type="spellStart"/>
      <w:r w:rsidRPr="00F211A5">
        <w:rPr>
          <w:lang w:val="ru-RU"/>
        </w:rPr>
        <w:t>гіпотезою</w:t>
      </w:r>
      <w:proofErr w:type="spellEnd"/>
      <w:r w:rsidRPr="00F211A5">
        <w:rPr>
          <w:lang w:val="ru-RU"/>
        </w:rPr>
        <w:t xml:space="preserve">: для </w:t>
      </w:r>
      <w:proofErr w:type="spellStart"/>
      <w:r w:rsidRPr="00F211A5">
        <w:rPr>
          <w:lang w:val="ru-RU"/>
        </w:rPr>
        <w:t>решти</w:t>
      </w:r>
      <w:proofErr w:type="spellEnd"/>
      <w:r w:rsidRPr="00F211A5">
        <w:rPr>
          <w:lang w:val="ru-RU"/>
        </w:rPr>
        <w:t xml:space="preserve"> 110 </w:t>
      </w:r>
      <w:proofErr w:type="spellStart"/>
      <w:r w:rsidRPr="00F211A5">
        <w:rPr>
          <w:lang w:val="ru-RU"/>
        </w:rPr>
        <w:t>випадків</w:t>
      </w:r>
      <w:proofErr w:type="spellEnd"/>
      <w:r w:rsidRPr="00F211A5">
        <w:rPr>
          <w:lang w:val="ru-RU"/>
        </w:rPr>
        <w:t xml:space="preserve"> </w:t>
      </w:r>
      <w:proofErr w:type="spellStart"/>
      <w:r w:rsidRPr="00F211A5">
        <w:rPr>
          <w:lang w:val="ru-RU"/>
        </w:rPr>
        <w:t>поелементних</w:t>
      </w:r>
      <w:proofErr w:type="spellEnd"/>
      <w:r w:rsidRPr="00F211A5">
        <w:rPr>
          <w:lang w:val="ru-RU"/>
        </w:rPr>
        <w:t xml:space="preserve"> </w:t>
      </w:r>
      <w:proofErr w:type="spellStart"/>
      <w:r w:rsidRPr="00F211A5">
        <w:rPr>
          <w:lang w:val="ru-RU"/>
        </w:rPr>
        <w:t>трасувань</w:t>
      </w:r>
      <w:proofErr w:type="spellEnd"/>
      <w:r w:rsidRPr="00F211A5">
        <w:rPr>
          <w:lang w:val="ru-RU"/>
        </w:rPr>
        <w:t xml:space="preserve"> та </w:t>
      </w:r>
      <w:proofErr w:type="spellStart"/>
      <w:r w:rsidRPr="00F211A5">
        <w:rPr>
          <w:lang w:val="ru-RU"/>
        </w:rPr>
        <w:t>експериментів</w:t>
      </w:r>
      <w:proofErr w:type="spellEnd"/>
      <w:r w:rsidRPr="00F211A5">
        <w:rPr>
          <w:lang w:val="ru-RU"/>
        </w:rPr>
        <w:t xml:space="preserve"> </w:t>
      </w:r>
      <w:proofErr w:type="spellStart"/>
      <w:r w:rsidRPr="00F211A5">
        <w:rPr>
          <w:lang w:val="ru-RU"/>
        </w:rPr>
        <w:t>зі</w:t>
      </w:r>
      <w:proofErr w:type="spellEnd"/>
      <w:r w:rsidRPr="00F211A5">
        <w:rPr>
          <w:lang w:val="ru-RU"/>
        </w:rPr>
        <w:t xml:space="preserve"> </w:t>
      </w:r>
      <w:proofErr w:type="spellStart"/>
      <w:r w:rsidRPr="00F211A5">
        <w:rPr>
          <w:lang w:val="ru-RU"/>
        </w:rPr>
        <w:t>втручанням</w:t>
      </w:r>
      <w:proofErr w:type="spellEnd"/>
      <w:r w:rsidRPr="00F211A5">
        <w:rPr>
          <w:lang w:val="ru-RU"/>
        </w:rPr>
        <w:t xml:space="preserve"> </w:t>
      </w:r>
      <w:proofErr w:type="spellStart"/>
      <w:r w:rsidRPr="00F211A5">
        <w:rPr>
          <w:lang w:val="ru-RU"/>
        </w:rPr>
        <w:t>немає</w:t>
      </w:r>
      <w:proofErr w:type="spellEnd"/>
      <w:r w:rsidRPr="00F211A5">
        <w:rPr>
          <w:lang w:val="ru-RU"/>
        </w:rPr>
        <w:t>.</w:t>
      </w:r>
    </w:p>
    <w:p w14:paraId="0C67BE1C" w14:textId="77777777" w:rsidR="004A37F4" w:rsidRPr="00F211A5" w:rsidRDefault="00DF1A2C">
      <w:pPr>
        <w:spacing w:after="0" w:line="280" w:lineRule="exact"/>
        <w:ind w:firstLine="567"/>
        <w:jc w:val="both"/>
        <w:rPr>
          <w:lang w:val="ru-RU"/>
        </w:rPr>
      </w:pPr>
      <w:proofErr w:type="spellStart"/>
      <w:r w:rsidRPr="00F211A5">
        <w:rPr>
          <w:lang w:val="ru-RU"/>
        </w:rPr>
        <w:t>Оцінювання</w:t>
      </w:r>
      <w:proofErr w:type="spellEnd"/>
      <w:r w:rsidRPr="00F211A5">
        <w:rPr>
          <w:lang w:val="ru-RU"/>
        </w:rPr>
        <w:t xml:space="preserve"> </w:t>
      </w:r>
      <w:proofErr w:type="spellStart"/>
      <w:r w:rsidRPr="00F211A5">
        <w:rPr>
          <w:lang w:val="ru-RU"/>
        </w:rPr>
        <w:t>обмежене</w:t>
      </w:r>
      <w:proofErr w:type="spellEnd"/>
      <w:r w:rsidRPr="00F211A5">
        <w:rPr>
          <w:lang w:val="ru-RU"/>
        </w:rPr>
        <w:t xml:space="preserve"> </w:t>
      </w:r>
      <w:proofErr w:type="spellStart"/>
      <w:r w:rsidRPr="00F211A5">
        <w:rPr>
          <w:lang w:val="ru-RU"/>
        </w:rPr>
        <w:t>ручним</w:t>
      </w:r>
      <w:proofErr w:type="spellEnd"/>
      <w:r w:rsidRPr="00F211A5">
        <w:rPr>
          <w:lang w:val="ru-RU"/>
        </w:rPr>
        <w:t xml:space="preserve"> </w:t>
      </w:r>
      <w:proofErr w:type="spellStart"/>
      <w:r w:rsidRPr="00F211A5">
        <w:rPr>
          <w:lang w:val="ru-RU"/>
        </w:rPr>
        <w:t>фільтром</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вилучив</w:t>
      </w:r>
      <w:proofErr w:type="spellEnd"/>
      <w:r w:rsidRPr="00F211A5">
        <w:rPr>
          <w:lang w:val="ru-RU"/>
        </w:rPr>
        <w:t xml:space="preserve"> 12,93</w:t>
      </w:r>
      <w:r>
        <w:t> </w:t>
      </w:r>
      <w:r w:rsidRPr="00F211A5">
        <w:rPr>
          <w:lang w:val="ru-RU"/>
        </w:rPr>
        <w:t xml:space="preserve">% </w:t>
      </w:r>
      <w:r>
        <w:t>MNIST</w:t>
      </w:r>
      <w:r w:rsidRPr="00F211A5">
        <w:rPr>
          <w:lang w:val="ru-RU"/>
        </w:rPr>
        <w:t xml:space="preserve"> </w:t>
      </w:r>
      <w:proofErr w:type="spellStart"/>
      <w:r w:rsidRPr="00F211A5">
        <w:rPr>
          <w:lang w:val="ru-RU"/>
        </w:rPr>
        <w:t>нерівномірно</w:t>
      </w:r>
      <w:proofErr w:type="spellEnd"/>
      <w:r w:rsidRPr="00F211A5">
        <w:rPr>
          <w:lang w:val="ru-RU"/>
        </w:rPr>
        <w:t xml:space="preserve"> за </w:t>
      </w:r>
      <w:proofErr w:type="spellStart"/>
      <w:r w:rsidRPr="00F211A5">
        <w:rPr>
          <w:lang w:val="ru-RU"/>
        </w:rPr>
        <w:t>класами</w:t>
      </w:r>
      <w:proofErr w:type="spellEnd"/>
      <w:r w:rsidRPr="00F211A5">
        <w:rPr>
          <w:lang w:val="ru-RU"/>
        </w:rPr>
        <w:t xml:space="preserve">. </w:t>
      </w:r>
      <w:proofErr w:type="spellStart"/>
      <w:r w:rsidRPr="00F211A5">
        <w:rPr>
          <w:lang w:val="ru-RU"/>
        </w:rPr>
        <w:t>Чутливість</w:t>
      </w:r>
      <w:proofErr w:type="spellEnd"/>
      <w:r w:rsidRPr="00F211A5">
        <w:rPr>
          <w:lang w:val="ru-RU"/>
        </w:rPr>
        <w:t xml:space="preserve"> до </w:t>
      </w:r>
      <w:proofErr w:type="spellStart"/>
      <w:r w:rsidRPr="00F211A5">
        <w:rPr>
          <w:lang w:val="ru-RU"/>
        </w:rPr>
        <w:t>відбору</w:t>
      </w:r>
      <w:proofErr w:type="spellEnd"/>
      <w:r w:rsidRPr="00F211A5">
        <w:rPr>
          <w:lang w:val="ru-RU"/>
        </w:rPr>
        <w:t xml:space="preserve"> 76 </w:t>
      </w:r>
      <w:proofErr w:type="spellStart"/>
      <w:r w:rsidRPr="00F211A5">
        <w:rPr>
          <w:lang w:val="ru-RU"/>
        </w:rPr>
        <w:t>оригіналів</w:t>
      </w:r>
      <w:proofErr w:type="spellEnd"/>
      <w:r w:rsidRPr="00F211A5">
        <w:rPr>
          <w:lang w:val="ru-RU"/>
        </w:rPr>
        <w:t xml:space="preserve">, порядку </w:t>
      </w:r>
      <w:proofErr w:type="spellStart"/>
      <w:r w:rsidRPr="00F211A5">
        <w:rPr>
          <w:lang w:val="ru-RU"/>
        </w:rPr>
        <w:t>їх</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й </w:t>
      </w:r>
      <w:proofErr w:type="spellStart"/>
      <w:r w:rsidRPr="00F211A5">
        <w:rPr>
          <w:lang w:val="ru-RU"/>
        </w:rPr>
        <w:t>невідомого</w:t>
      </w:r>
      <w:proofErr w:type="spellEnd"/>
      <w:r w:rsidRPr="00F211A5">
        <w:rPr>
          <w:lang w:val="ru-RU"/>
        </w:rPr>
        <w:t xml:space="preserve"> точного </w:t>
      </w:r>
      <w:proofErr w:type="spellStart"/>
      <w:r w:rsidRPr="00F211A5">
        <w:rPr>
          <w:lang w:val="ru-RU"/>
        </w:rPr>
        <w:t>діапазону</w:t>
      </w:r>
      <w:proofErr w:type="spellEnd"/>
      <w:r w:rsidRPr="00F211A5">
        <w:rPr>
          <w:lang w:val="ru-RU"/>
        </w:rPr>
        <w:t xml:space="preserve"> </w:t>
      </w:r>
      <w:proofErr w:type="spellStart"/>
      <w:r w:rsidRPr="00F211A5">
        <w:rPr>
          <w:lang w:val="ru-RU"/>
        </w:rPr>
        <w:t>аугментації</w:t>
      </w:r>
      <w:proofErr w:type="spellEnd"/>
      <w:r w:rsidRPr="00F211A5">
        <w:rPr>
          <w:lang w:val="ru-RU"/>
        </w:rPr>
        <w:t xml:space="preserve"> не </w:t>
      </w:r>
      <w:proofErr w:type="spellStart"/>
      <w:r w:rsidRPr="00F211A5">
        <w:rPr>
          <w:lang w:val="ru-RU"/>
        </w:rPr>
        <w:t>вимірювали</w:t>
      </w:r>
      <w:proofErr w:type="spellEnd"/>
      <w:r w:rsidRPr="00F211A5">
        <w:rPr>
          <w:lang w:val="ru-RU"/>
        </w:rPr>
        <w:t xml:space="preserve">. </w:t>
      </w:r>
      <w:proofErr w:type="spellStart"/>
      <w:r w:rsidRPr="00F211A5">
        <w:rPr>
          <w:lang w:val="ru-RU"/>
        </w:rPr>
        <w:t>Контурне</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proofErr w:type="spellStart"/>
      <w:r w:rsidRPr="00F211A5">
        <w:rPr>
          <w:lang w:val="ru-RU"/>
        </w:rPr>
        <w:t>відкидає</w:t>
      </w:r>
      <w:proofErr w:type="spellEnd"/>
      <w:r w:rsidRPr="00F211A5">
        <w:rPr>
          <w:lang w:val="ru-RU"/>
        </w:rPr>
        <w:t xml:space="preserve"> текстуру й </w:t>
      </w:r>
      <w:proofErr w:type="spellStart"/>
      <w:r w:rsidRPr="00F211A5">
        <w:rPr>
          <w:lang w:val="ru-RU"/>
        </w:rPr>
        <w:t>градієнти</w:t>
      </w:r>
      <w:proofErr w:type="spellEnd"/>
      <w:r w:rsidRPr="00F211A5">
        <w:rPr>
          <w:lang w:val="ru-RU"/>
        </w:rPr>
        <w:t xml:space="preserve">, а </w:t>
      </w:r>
      <w:proofErr w:type="spellStart"/>
      <w:r w:rsidRPr="00F211A5">
        <w:rPr>
          <w:lang w:val="ru-RU"/>
        </w:rPr>
        <w:t>розірвані</w:t>
      </w:r>
      <w:proofErr w:type="spellEnd"/>
      <w:r w:rsidRPr="00F211A5">
        <w:rPr>
          <w:lang w:val="ru-RU"/>
        </w:rPr>
        <w:t xml:space="preserve"> </w:t>
      </w:r>
      <w:proofErr w:type="spellStart"/>
      <w:r w:rsidRPr="00F211A5">
        <w:rPr>
          <w:lang w:val="ru-RU"/>
        </w:rPr>
        <w:t>контури</w:t>
      </w:r>
      <w:proofErr w:type="spellEnd"/>
      <w:r w:rsidRPr="00F211A5">
        <w:rPr>
          <w:lang w:val="ru-RU"/>
        </w:rPr>
        <w:t xml:space="preserve"> </w:t>
      </w:r>
      <w:proofErr w:type="spellStart"/>
      <w:r w:rsidRPr="00F211A5">
        <w:rPr>
          <w:lang w:val="ru-RU"/>
        </w:rPr>
        <w:t>потребують</w:t>
      </w:r>
      <w:proofErr w:type="spellEnd"/>
      <w:r w:rsidRPr="00F211A5">
        <w:rPr>
          <w:lang w:val="ru-RU"/>
        </w:rPr>
        <w:t xml:space="preserve"> </w:t>
      </w:r>
      <w:proofErr w:type="spellStart"/>
      <w:r w:rsidRPr="00F211A5">
        <w:rPr>
          <w:lang w:val="ru-RU"/>
        </w:rPr>
        <w:t>асоціативного</w:t>
      </w:r>
      <w:proofErr w:type="spellEnd"/>
      <w:r w:rsidRPr="00F211A5">
        <w:rPr>
          <w:lang w:val="ru-RU"/>
        </w:rPr>
        <w:t xml:space="preserve"> </w:t>
      </w:r>
      <w:proofErr w:type="spellStart"/>
      <w:r w:rsidRPr="00F211A5">
        <w:rPr>
          <w:lang w:val="ru-RU"/>
        </w:rPr>
        <w:t>механізму</w:t>
      </w:r>
      <w:proofErr w:type="spellEnd"/>
      <w:r w:rsidRPr="00F211A5">
        <w:rPr>
          <w:lang w:val="ru-RU"/>
        </w:rPr>
        <w:t xml:space="preserve">, </w:t>
      </w:r>
      <w:proofErr w:type="spellStart"/>
      <w:r w:rsidRPr="00F211A5">
        <w:rPr>
          <w:lang w:val="ru-RU"/>
        </w:rPr>
        <w:t>якого</w:t>
      </w:r>
      <w:proofErr w:type="spellEnd"/>
      <w:r w:rsidRPr="00F211A5">
        <w:rPr>
          <w:lang w:val="ru-RU"/>
        </w:rPr>
        <w:t xml:space="preserve"> система не </w:t>
      </w:r>
      <w:proofErr w:type="spellStart"/>
      <w:r w:rsidRPr="00F211A5">
        <w:rPr>
          <w:lang w:val="ru-RU"/>
        </w:rPr>
        <w:t>має</w:t>
      </w:r>
      <w:proofErr w:type="spellEnd"/>
      <w:r w:rsidRPr="00F211A5">
        <w:rPr>
          <w:lang w:val="ru-RU"/>
        </w:rPr>
        <w:t xml:space="preserve">. </w:t>
      </w:r>
      <w:proofErr w:type="spellStart"/>
      <w:r w:rsidRPr="00F211A5">
        <w:rPr>
          <w:lang w:val="ru-RU"/>
        </w:rPr>
        <w:t>Експеримент</w:t>
      </w:r>
      <w:proofErr w:type="spellEnd"/>
      <w:r w:rsidRPr="00F211A5">
        <w:rPr>
          <w:lang w:val="ru-RU"/>
        </w:rPr>
        <w:t xml:space="preserve"> </w:t>
      </w:r>
      <w:proofErr w:type="spellStart"/>
      <w:r w:rsidRPr="00F211A5">
        <w:rPr>
          <w:lang w:val="ru-RU"/>
        </w:rPr>
        <w:t>зафіксовано</w:t>
      </w:r>
      <w:proofErr w:type="spellEnd"/>
      <w:r w:rsidRPr="00F211A5">
        <w:rPr>
          <w:lang w:val="ru-RU"/>
        </w:rPr>
        <w:t xml:space="preserve"> </w:t>
      </w:r>
      <w:proofErr w:type="spellStart"/>
      <w:r w:rsidRPr="00F211A5">
        <w:rPr>
          <w:lang w:val="ru-RU"/>
        </w:rPr>
        <w:t>конфігурацією</w:t>
      </w:r>
      <w:proofErr w:type="spellEnd"/>
      <w:r w:rsidRPr="00F211A5">
        <w:rPr>
          <w:lang w:val="ru-RU"/>
        </w:rPr>
        <w:t xml:space="preserve"> та артефактами результату; </w:t>
      </w:r>
      <w:proofErr w:type="spellStart"/>
      <w:r w:rsidRPr="00F211A5">
        <w:rPr>
          <w:lang w:val="ru-RU"/>
        </w:rPr>
        <w:t>повної</w:t>
      </w:r>
      <w:proofErr w:type="spellEnd"/>
      <w:r w:rsidRPr="00F211A5">
        <w:rPr>
          <w:lang w:val="ru-RU"/>
        </w:rPr>
        <w:t xml:space="preserve"> </w:t>
      </w:r>
      <w:proofErr w:type="spellStart"/>
      <w:r w:rsidRPr="00F211A5">
        <w:rPr>
          <w:lang w:val="ru-RU"/>
        </w:rPr>
        <w:t>копії</w:t>
      </w:r>
      <w:proofErr w:type="spellEnd"/>
      <w:r w:rsidRPr="00F211A5">
        <w:rPr>
          <w:lang w:val="ru-RU"/>
        </w:rPr>
        <w:t xml:space="preserve"> коду, з </w:t>
      </w:r>
      <w:proofErr w:type="spellStart"/>
      <w:r w:rsidRPr="00F211A5">
        <w:rPr>
          <w:lang w:val="ru-RU"/>
        </w:rPr>
        <w:t>яким</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виконано</w:t>
      </w:r>
      <w:proofErr w:type="spellEnd"/>
      <w:r w:rsidRPr="00F211A5">
        <w:rPr>
          <w:lang w:val="ru-RU"/>
        </w:rPr>
        <w:t xml:space="preserve">, не </w:t>
      </w:r>
      <w:proofErr w:type="spellStart"/>
      <w:r w:rsidRPr="00F211A5">
        <w:rPr>
          <w:lang w:val="ru-RU"/>
        </w:rPr>
        <w:t>збережено</w:t>
      </w:r>
      <w:proofErr w:type="spellEnd"/>
      <w:r w:rsidRPr="00F211A5">
        <w:rPr>
          <w:lang w:val="ru-RU"/>
        </w:rPr>
        <w:t xml:space="preserve">, тому </w:t>
      </w:r>
      <w:proofErr w:type="spellStart"/>
      <w:r w:rsidRPr="00F211A5">
        <w:rPr>
          <w:lang w:val="ru-RU"/>
        </w:rPr>
        <w:t>відтворення</w:t>
      </w:r>
      <w:proofErr w:type="spellEnd"/>
      <w:r w:rsidRPr="00F211A5">
        <w:rPr>
          <w:lang w:val="ru-RU"/>
        </w:rPr>
        <w:t xml:space="preserve"> </w:t>
      </w:r>
      <w:proofErr w:type="spellStart"/>
      <w:r w:rsidRPr="00F211A5">
        <w:rPr>
          <w:lang w:val="ru-RU"/>
        </w:rPr>
        <w:t>можливе</w:t>
      </w:r>
      <w:proofErr w:type="spellEnd"/>
      <w:r w:rsidRPr="00F211A5">
        <w:rPr>
          <w:lang w:val="ru-RU"/>
        </w:rPr>
        <w:t xml:space="preserve"> в межах </w:t>
      </w:r>
      <w:proofErr w:type="spellStart"/>
      <w:r w:rsidRPr="00F211A5">
        <w:rPr>
          <w:lang w:val="ru-RU"/>
        </w:rPr>
        <w:t>цих</w:t>
      </w:r>
      <w:proofErr w:type="spellEnd"/>
      <w:r w:rsidRPr="00F211A5">
        <w:rPr>
          <w:lang w:val="ru-RU"/>
        </w:rPr>
        <w:t xml:space="preserve"> </w:t>
      </w:r>
      <w:proofErr w:type="spellStart"/>
      <w:r w:rsidRPr="00F211A5">
        <w:rPr>
          <w:lang w:val="ru-RU"/>
        </w:rPr>
        <w:t>артефактів</w:t>
      </w:r>
      <w:proofErr w:type="spellEnd"/>
      <w:r w:rsidRPr="00F211A5">
        <w:rPr>
          <w:lang w:val="ru-RU"/>
        </w:rPr>
        <w:t>.</w:t>
      </w:r>
    </w:p>
    <w:p w14:paraId="02F4EFFF" w14:textId="77777777" w:rsidR="004A37F4" w:rsidRPr="00F211A5" w:rsidRDefault="00DF1A2C">
      <w:pPr>
        <w:spacing w:before="160" w:after="80" w:line="280" w:lineRule="exact"/>
        <w:jc w:val="both"/>
        <w:rPr>
          <w:lang w:val="ru-RU"/>
        </w:rPr>
      </w:pPr>
      <w:r w:rsidRPr="00F211A5">
        <w:rPr>
          <w:b/>
          <w:lang w:val="ru-RU"/>
        </w:rPr>
        <w:t xml:space="preserve">5 </w:t>
      </w:r>
      <w:proofErr w:type="spellStart"/>
      <w:r w:rsidRPr="00F211A5">
        <w:rPr>
          <w:b/>
          <w:lang w:val="ru-RU"/>
        </w:rPr>
        <w:t>Висновки</w:t>
      </w:r>
      <w:proofErr w:type="spellEnd"/>
    </w:p>
    <w:p w14:paraId="09A7C97B" w14:textId="77777777" w:rsidR="004A37F4" w:rsidRPr="00F211A5" w:rsidRDefault="00DF1A2C">
      <w:pPr>
        <w:spacing w:after="0" w:line="280" w:lineRule="exact"/>
        <w:ind w:firstLine="567"/>
        <w:jc w:val="both"/>
        <w:rPr>
          <w:lang w:val="ru-RU"/>
        </w:rPr>
      </w:pPr>
      <w:r w:rsidRPr="00F211A5">
        <w:rPr>
          <w:lang w:val="ru-RU"/>
        </w:rPr>
        <w:t xml:space="preserve">1. </w:t>
      </w:r>
      <w:proofErr w:type="spellStart"/>
      <w:r w:rsidRPr="00F211A5">
        <w:rPr>
          <w:lang w:val="ru-RU"/>
        </w:rPr>
        <w:t>Побудовано</w:t>
      </w:r>
      <w:proofErr w:type="spellEnd"/>
      <w:r w:rsidRPr="00F211A5">
        <w:rPr>
          <w:lang w:val="ru-RU"/>
        </w:rPr>
        <w:t xml:space="preserve"> </w:t>
      </w:r>
      <w:proofErr w:type="spellStart"/>
      <w:r w:rsidRPr="00F211A5">
        <w:rPr>
          <w:lang w:val="ru-RU"/>
        </w:rPr>
        <w:t>подання</w:t>
      </w:r>
      <w:proofErr w:type="spellEnd"/>
      <w:r w:rsidRPr="00F211A5">
        <w:rPr>
          <w:lang w:val="ru-RU"/>
        </w:rPr>
        <w:t xml:space="preserve"> </w:t>
      </w:r>
      <w:r>
        <w:t>Point</w:t>
      </w:r>
      <w:r w:rsidRPr="00F211A5">
        <w:rPr>
          <w:lang w:val="ru-RU"/>
        </w:rPr>
        <w:t>–</w:t>
      </w:r>
      <w:r>
        <w:t>Vector</w:t>
      </w:r>
      <w:r w:rsidRPr="00F211A5">
        <w:rPr>
          <w:lang w:val="ru-RU"/>
        </w:rPr>
        <w:t xml:space="preserve"> з 2 типами </w:t>
      </w:r>
      <w:proofErr w:type="spellStart"/>
      <w:r w:rsidRPr="00F211A5">
        <w:rPr>
          <w:lang w:val="ru-RU"/>
        </w:rPr>
        <w:t>вузлів</w:t>
      </w:r>
      <w:proofErr w:type="spellEnd"/>
      <w:r w:rsidRPr="00F211A5">
        <w:rPr>
          <w:lang w:val="ru-RU"/>
        </w:rPr>
        <w:t xml:space="preserve"> і 13 </w:t>
      </w:r>
      <w:proofErr w:type="spellStart"/>
      <w:r w:rsidRPr="00F211A5">
        <w:rPr>
          <w:lang w:val="ru-RU"/>
        </w:rPr>
        <w:t>ознаками</w:t>
      </w:r>
      <w:proofErr w:type="spellEnd"/>
      <w:r w:rsidRPr="00F211A5">
        <w:rPr>
          <w:lang w:val="ru-RU"/>
        </w:rPr>
        <w:t xml:space="preserve"> </w:t>
      </w:r>
      <w:proofErr w:type="spellStart"/>
      <w:r w:rsidRPr="00F211A5">
        <w:rPr>
          <w:lang w:val="ru-RU"/>
        </w:rPr>
        <w:t>зіставлення</w:t>
      </w:r>
      <w:proofErr w:type="spellEnd"/>
      <w:r w:rsidRPr="00F211A5">
        <w:rPr>
          <w:lang w:val="ru-RU"/>
        </w:rPr>
        <w:t>.</w:t>
      </w:r>
    </w:p>
    <w:p w14:paraId="04E91DE0" w14:textId="77777777" w:rsidR="004A37F4" w:rsidRPr="00F211A5" w:rsidRDefault="00DF1A2C">
      <w:pPr>
        <w:spacing w:after="0" w:line="280" w:lineRule="exact"/>
        <w:ind w:firstLine="567"/>
        <w:jc w:val="both"/>
        <w:rPr>
          <w:lang w:val="ru-RU"/>
        </w:rPr>
      </w:pPr>
      <w:r w:rsidRPr="00F211A5">
        <w:rPr>
          <w:lang w:val="ru-RU"/>
        </w:rPr>
        <w:t xml:space="preserve">2. Одним проходом </w:t>
      </w:r>
      <w:proofErr w:type="spellStart"/>
      <w:r w:rsidRPr="00F211A5">
        <w:rPr>
          <w:lang w:val="ru-RU"/>
        </w:rPr>
        <w:t>структурної</w:t>
      </w:r>
      <w:proofErr w:type="spellEnd"/>
      <w:r w:rsidRPr="00F211A5">
        <w:rPr>
          <w:lang w:val="ru-RU"/>
        </w:rPr>
        <w:t xml:space="preserve"> </w:t>
      </w:r>
      <w:proofErr w:type="spellStart"/>
      <w:r w:rsidRPr="00F211A5">
        <w:rPr>
          <w:lang w:val="ru-RU"/>
        </w:rPr>
        <w:t>редукції</w:t>
      </w:r>
      <w:proofErr w:type="spellEnd"/>
      <w:r w:rsidRPr="00F211A5">
        <w:rPr>
          <w:lang w:val="ru-RU"/>
        </w:rPr>
        <w:t xml:space="preserve"> з 76 </w:t>
      </w:r>
      <w:proofErr w:type="spellStart"/>
      <w:r w:rsidRPr="00F211A5">
        <w:rPr>
          <w:lang w:val="ru-RU"/>
        </w:rPr>
        <w:t>вручну</w:t>
      </w:r>
      <w:proofErr w:type="spellEnd"/>
      <w:r w:rsidRPr="00F211A5">
        <w:rPr>
          <w:lang w:val="ru-RU"/>
        </w:rPr>
        <w:t xml:space="preserve"> </w:t>
      </w:r>
      <w:proofErr w:type="spellStart"/>
      <w:r w:rsidRPr="00F211A5">
        <w:rPr>
          <w:lang w:val="ru-RU"/>
        </w:rPr>
        <w:t>відібраних</w:t>
      </w:r>
      <w:proofErr w:type="spellEnd"/>
      <w:r w:rsidRPr="00F211A5">
        <w:rPr>
          <w:lang w:val="ru-RU"/>
        </w:rPr>
        <w:t xml:space="preserve"> </w:t>
      </w:r>
      <w:proofErr w:type="spellStart"/>
      <w:r w:rsidRPr="00F211A5">
        <w:rPr>
          <w:lang w:val="ru-RU"/>
        </w:rPr>
        <w:t>оригіналів</w:t>
      </w:r>
      <w:proofErr w:type="spellEnd"/>
      <w:r w:rsidRPr="00F211A5">
        <w:rPr>
          <w:lang w:val="ru-RU"/>
        </w:rPr>
        <w:t xml:space="preserve">, </w:t>
      </w:r>
      <w:proofErr w:type="spellStart"/>
      <w:r w:rsidRPr="00F211A5">
        <w:rPr>
          <w:lang w:val="ru-RU"/>
        </w:rPr>
        <w:t>розширених</w:t>
      </w:r>
      <w:proofErr w:type="spellEnd"/>
      <w:r w:rsidRPr="00F211A5">
        <w:rPr>
          <w:lang w:val="ru-RU"/>
        </w:rPr>
        <w:t xml:space="preserve"> до 805 </w:t>
      </w:r>
      <w:proofErr w:type="spellStart"/>
      <w:r w:rsidRPr="00F211A5">
        <w:rPr>
          <w:lang w:val="ru-RU"/>
        </w:rPr>
        <w:t>зразків</w:t>
      </w:r>
      <w:proofErr w:type="spellEnd"/>
      <w:r w:rsidRPr="00F211A5">
        <w:rPr>
          <w:lang w:val="ru-RU"/>
        </w:rPr>
        <w:t xml:space="preserve">, сформовано 13 </w:t>
      </w:r>
      <w:proofErr w:type="spellStart"/>
      <w:r w:rsidRPr="00F211A5">
        <w:rPr>
          <w:lang w:val="ru-RU"/>
        </w:rPr>
        <w:t>концептів</w:t>
      </w:r>
      <w:proofErr w:type="spellEnd"/>
      <w:r w:rsidRPr="00F211A5">
        <w:rPr>
          <w:lang w:val="ru-RU"/>
        </w:rPr>
        <w:t xml:space="preserve"> для 10 </w:t>
      </w:r>
      <w:proofErr w:type="spellStart"/>
      <w:r w:rsidRPr="00F211A5">
        <w:rPr>
          <w:lang w:val="ru-RU"/>
        </w:rPr>
        <w:t>класів</w:t>
      </w:r>
      <w:proofErr w:type="spellEnd"/>
      <w:r w:rsidRPr="00F211A5">
        <w:rPr>
          <w:lang w:val="ru-RU"/>
        </w:rPr>
        <w:t xml:space="preserve">, по 3–12 </w:t>
      </w:r>
      <w:proofErr w:type="spellStart"/>
      <w:r w:rsidRPr="00F211A5">
        <w:rPr>
          <w:lang w:val="ru-RU"/>
        </w:rPr>
        <w:t>вузлів</w:t>
      </w:r>
      <w:proofErr w:type="spellEnd"/>
      <w:r w:rsidRPr="00F211A5">
        <w:rPr>
          <w:lang w:val="ru-RU"/>
        </w:rPr>
        <w:t xml:space="preserve"> </w:t>
      </w:r>
      <w:proofErr w:type="spellStart"/>
      <w:r w:rsidRPr="00F211A5">
        <w:rPr>
          <w:lang w:val="ru-RU"/>
        </w:rPr>
        <w:t>кожний</w:t>
      </w:r>
      <w:proofErr w:type="spellEnd"/>
      <w:r w:rsidRPr="00F211A5">
        <w:rPr>
          <w:lang w:val="ru-RU"/>
        </w:rPr>
        <w:t>.</w:t>
      </w:r>
    </w:p>
    <w:p w14:paraId="7E2BC898" w14:textId="2BB9326D" w:rsidR="004A37F4" w:rsidRPr="00F211A5" w:rsidRDefault="00DF1A2C">
      <w:pPr>
        <w:spacing w:after="0" w:line="280" w:lineRule="exact"/>
        <w:ind w:firstLine="567"/>
        <w:jc w:val="both"/>
        <w:rPr>
          <w:lang w:val="ru-RU"/>
        </w:rPr>
      </w:pPr>
      <w:r w:rsidRPr="00F211A5">
        <w:rPr>
          <w:lang w:val="ru-RU"/>
        </w:rPr>
        <w:t xml:space="preserve">3. </w:t>
      </w:r>
      <w:proofErr w:type="spellStart"/>
      <w:r w:rsidRPr="00F211A5">
        <w:rPr>
          <w:lang w:val="ru-RU"/>
        </w:rPr>
        <w:t>Класифікацію</w:t>
      </w:r>
      <w:proofErr w:type="spellEnd"/>
      <w:r w:rsidRPr="00F211A5">
        <w:rPr>
          <w:lang w:val="ru-RU"/>
        </w:rPr>
        <w:t xml:space="preserve"> </w:t>
      </w:r>
      <w:proofErr w:type="spellStart"/>
      <w:r w:rsidRPr="00F211A5">
        <w:rPr>
          <w:lang w:val="ru-RU"/>
        </w:rPr>
        <w:t>побудовано</w:t>
      </w:r>
      <w:proofErr w:type="spellEnd"/>
      <w:r w:rsidRPr="00F211A5">
        <w:rPr>
          <w:lang w:val="ru-RU"/>
        </w:rPr>
        <w:t xml:space="preserve"> за </w:t>
      </w:r>
      <w:r>
        <w:t>GED</w:t>
      </w:r>
      <w:r w:rsidRPr="00F211A5">
        <w:rPr>
          <w:lang w:val="ru-RU"/>
        </w:rPr>
        <w:t xml:space="preserve"> </w:t>
      </w:r>
      <w:proofErr w:type="spellStart"/>
      <w:r w:rsidRPr="00F211A5">
        <w:rPr>
          <w:lang w:val="ru-RU"/>
        </w:rPr>
        <w:t>зі</w:t>
      </w:r>
      <w:proofErr w:type="spellEnd"/>
      <w:r w:rsidRPr="00F211A5">
        <w:rPr>
          <w:lang w:val="ru-RU"/>
        </w:rPr>
        <w:t xml:space="preserve"> шкалою </w:t>
      </w:r>
      <w:proofErr w:type="spellStart"/>
      <w:r w:rsidRPr="00F211A5">
        <w:rPr>
          <w:lang w:val="ru-RU"/>
        </w:rPr>
        <w:t>вартостей</w:t>
      </w:r>
      <w:proofErr w:type="spellEnd"/>
      <w:r w:rsidRPr="00F211A5">
        <w:rPr>
          <w:lang w:val="ru-RU"/>
        </w:rPr>
        <w:t xml:space="preserve"> </w:t>
      </w:r>
      <w:proofErr w:type="spellStart"/>
      <w:r w:rsidRPr="00F211A5">
        <w:rPr>
          <w:lang w:val="ru-RU"/>
        </w:rPr>
        <w:t>заміщення</w:t>
      </w:r>
      <w:proofErr w:type="spellEnd"/>
      <w:r w:rsidRPr="00F211A5">
        <w:rPr>
          <w:lang w:val="ru-RU"/>
        </w:rPr>
        <w:t xml:space="preserve"> 0 / 0,25 / 0,5 / 0,8 / 1,0 / 6,0, </w:t>
      </w:r>
      <w:proofErr w:type="spellStart"/>
      <w:r w:rsidRPr="00F211A5">
        <w:rPr>
          <w:lang w:val="ru-RU"/>
        </w:rPr>
        <w:t>діагностичним</w:t>
      </w:r>
      <w:proofErr w:type="spellEnd"/>
      <w:r w:rsidRPr="00F211A5">
        <w:rPr>
          <w:lang w:val="ru-RU"/>
        </w:rPr>
        <w:t xml:space="preserve"> </w:t>
      </w:r>
      <w:proofErr w:type="spellStart"/>
      <w:r w:rsidRPr="00F211A5">
        <w:rPr>
          <w:lang w:val="ru-RU"/>
        </w:rPr>
        <w:t>зважуванням</w:t>
      </w:r>
      <w:proofErr w:type="spellEnd"/>
      <w:r w:rsidRPr="00F211A5">
        <w:rPr>
          <w:lang w:val="ru-RU"/>
        </w:rPr>
        <w:t xml:space="preserve"> </w:t>
      </w:r>
      <w:proofErr w:type="spellStart"/>
      <w:r w:rsidRPr="00F211A5">
        <w:rPr>
          <w:lang w:val="ru-RU"/>
        </w:rPr>
        <w:t>ознак</w:t>
      </w:r>
      <w:proofErr w:type="spellEnd"/>
      <w:r w:rsidRPr="00F211A5">
        <w:rPr>
          <w:lang w:val="ru-RU"/>
        </w:rPr>
        <w:t xml:space="preserve"> за </w:t>
      </w:r>
      <w:r w:rsidR="00AD0C98" w:rsidRPr="00AD0C98">
        <w:rPr>
          <w:position w:val="-12"/>
        </w:rPr>
        <w:object w:dxaOrig="279" w:dyaOrig="360" w14:anchorId="1B13B1CB">
          <v:shape id="_x0000_i1033" type="#_x0000_t75" style="width:14.4pt;height:18.45pt" o:ole="">
            <v:imagedata r:id="rId25" o:title=""/>
          </v:shape>
          <o:OLEObject Type="Embed" ProgID="Equation.DSMT4" ShapeID="_x0000_i1033" DrawAspect="Content" ObjectID="_1853269338" r:id="rId26"/>
        </w:object>
      </w:r>
      <w:r w:rsidRPr="00F211A5">
        <w:rPr>
          <w:lang w:val="ru-RU"/>
        </w:rPr>
        <w:t xml:space="preserve"> = 0,1, поправкою на </w:t>
      </w:r>
      <w:proofErr w:type="spellStart"/>
      <w:r w:rsidRPr="00F211A5">
        <w:rPr>
          <w:lang w:val="ru-RU"/>
        </w:rPr>
        <w:t>складність</w:t>
      </w:r>
      <w:proofErr w:type="spellEnd"/>
      <w:r w:rsidRPr="00F211A5">
        <w:rPr>
          <w:lang w:val="ru-RU"/>
        </w:rPr>
        <w:t xml:space="preserve"> концепту </w:t>
      </w:r>
      <w:r w:rsidR="00AD0C98" w:rsidRPr="00AD0C98">
        <w:rPr>
          <w:position w:val="-6"/>
        </w:rPr>
        <w:object w:dxaOrig="220" w:dyaOrig="279" w14:anchorId="6B307185">
          <v:shape id="_x0000_i1034" type="#_x0000_t75" style="width:10.35pt;height:14.4pt" o:ole="">
            <v:imagedata r:id="rId27" o:title=""/>
          </v:shape>
          <o:OLEObject Type="Embed" ProgID="Equation.DSMT4" ShapeID="_x0000_i1034" DrawAspect="Content" ObjectID="_1853269339" r:id="rId28"/>
        </w:object>
      </w:r>
      <w:r w:rsidRPr="00F211A5">
        <w:rPr>
          <w:lang w:val="ru-RU"/>
        </w:rPr>
        <w:t xml:space="preserve"> = 0,10 та </w:t>
      </w:r>
      <w:proofErr w:type="spellStart"/>
      <w:r w:rsidRPr="00F211A5">
        <w:rPr>
          <w:lang w:val="ru-RU"/>
        </w:rPr>
        <w:t>нормуванням</w:t>
      </w:r>
      <w:proofErr w:type="spellEnd"/>
      <w:r w:rsidRPr="00F211A5">
        <w:rPr>
          <w:lang w:val="ru-RU"/>
        </w:rPr>
        <w:t xml:space="preserve"> </w:t>
      </w:r>
      <w:proofErr w:type="spellStart"/>
      <w:r w:rsidRPr="00F211A5">
        <w:rPr>
          <w:lang w:val="ru-RU"/>
        </w:rPr>
        <w:t>подібності</w:t>
      </w:r>
      <w:proofErr w:type="spellEnd"/>
      <w:r w:rsidRPr="00F211A5">
        <w:rPr>
          <w:lang w:val="ru-RU"/>
        </w:rPr>
        <w:t xml:space="preserve"> за сумою </w:t>
      </w:r>
      <w:proofErr w:type="spellStart"/>
      <w:r w:rsidRPr="00F211A5">
        <w:rPr>
          <w:lang w:val="ru-RU"/>
        </w:rPr>
        <w:t>вузлів</w:t>
      </w:r>
      <w:proofErr w:type="spellEnd"/>
      <w:r w:rsidRPr="00F211A5">
        <w:rPr>
          <w:lang w:val="ru-RU"/>
        </w:rPr>
        <w:t xml:space="preserve"> і ребер графа.</w:t>
      </w:r>
    </w:p>
    <w:p w14:paraId="70BB62EF" w14:textId="77777777" w:rsidR="004A37F4" w:rsidRPr="00F211A5" w:rsidRDefault="00DF1A2C">
      <w:pPr>
        <w:spacing w:after="0" w:line="280" w:lineRule="exact"/>
        <w:ind w:firstLine="567"/>
        <w:jc w:val="both"/>
        <w:rPr>
          <w:lang w:val="ru-RU"/>
        </w:rPr>
      </w:pPr>
      <w:r w:rsidRPr="00F211A5">
        <w:rPr>
          <w:lang w:val="ru-RU"/>
        </w:rPr>
        <w:t xml:space="preserve">4. </w:t>
      </w:r>
      <w:proofErr w:type="spellStart"/>
      <w:r w:rsidRPr="00F211A5">
        <w:rPr>
          <w:lang w:val="ru-RU"/>
        </w:rPr>
        <w:t>Ручний</w:t>
      </w:r>
      <w:proofErr w:type="spellEnd"/>
      <w:r w:rsidRPr="00F211A5">
        <w:rPr>
          <w:lang w:val="ru-RU"/>
        </w:rPr>
        <w:t xml:space="preserve"> </w:t>
      </w:r>
      <w:proofErr w:type="spellStart"/>
      <w:r w:rsidRPr="00F211A5">
        <w:rPr>
          <w:lang w:val="ru-RU"/>
        </w:rPr>
        <w:t>фільтр</w:t>
      </w:r>
      <w:proofErr w:type="spellEnd"/>
      <w:r w:rsidRPr="00F211A5">
        <w:rPr>
          <w:lang w:val="ru-RU"/>
        </w:rPr>
        <w:t xml:space="preserve"> допустив 8</w:t>
      </w:r>
      <w:r>
        <w:t> </w:t>
      </w:r>
      <w:r w:rsidRPr="00F211A5">
        <w:rPr>
          <w:lang w:val="ru-RU"/>
        </w:rPr>
        <w:t xml:space="preserve">707 </w:t>
      </w:r>
      <w:proofErr w:type="spellStart"/>
      <w:r w:rsidRPr="00F211A5">
        <w:rPr>
          <w:lang w:val="ru-RU"/>
        </w:rPr>
        <w:t>із</w:t>
      </w:r>
      <w:proofErr w:type="spellEnd"/>
      <w:r w:rsidRPr="00F211A5">
        <w:rPr>
          <w:lang w:val="ru-RU"/>
        </w:rPr>
        <w:t xml:space="preserve"> 10</w:t>
      </w:r>
      <w:r>
        <w:t> </w:t>
      </w:r>
      <w:r w:rsidRPr="00F211A5">
        <w:rPr>
          <w:lang w:val="ru-RU"/>
        </w:rPr>
        <w:t xml:space="preserve">000 </w:t>
      </w:r>
      <w:proofErr w:type="spellStart"/>
      <w:r w:rsidRPr="00F211A5">
        <w:rPr>
          <w:lang w:val="ru-RU"/>
        </w:rPr>
        <w:t>зображень</w:t>
      </w:r>
      <w:proofErr w:type="spellEnd"/>
      <w:r w:rsidRPr="00F211A5">
        <w:rPr>
          <w:lang w:val="ru-RU"/>
        </w:rPr>
        <w:t xml:space="preserve"> </w:t>
      </w:r>
      <w:r>
        <w:t>MNIST</w:t>
      </w:r>
      <w:r w:rsidRPr="00F211A5">
        <w:rPr>
          <w:lang w:val="ru-RU"/>
        </w:rPr>
        <w:t xml:space="preserve">; </w:t>
      </w:r>
      <w:proofErr w:type="spellStart"/>
      <w:r w:rsidRPr="00F211A5">
        <w:rPr>
          <w:lang w:val="ru-RU"/>
        </w:rPr>
        <w:t>частка</w:t>
      </w:r>
      <w:proofErr w:type="spellEnd"/>
      <w:r w:rsidRPr="00F211A5">
        <w:rPr>
          <w:lang w:val="ru-RU"/>
        </w:rPr>
        <w:t xml:space="preserve"> </w:t>
      </w:r>
      <w:proofErr w:type="spellStart"/>
      <w:r w:rsidRPr="00F211A5">
        <w:rPr>
          <w:lang w:val="ru-RU"/>
        </w:rPr>
        <w:t>збережених</w:t>
      </w:r>
      <w:proofErr w:type="spellEnd"/>
      <w:r w:rsidRPr="00F211A5">
        <w:rPr>
          <w:lang w:val="ru-RU"/>
        </w:rPr>
        <w:t xml:space="preserve"> </w:t>
      </w:r>
      <w:proofErr w:type="spellStart"/>
      <w:r w:rsidRPr="00F211A5">
        <w:rPr>
          <w:lang w:val="ru-RU"/>
        </w:rPr>
        <w:t>зображень</w:t>
      </w:r>
      <w:proofErr w:type="spellEnd"/>
      <w:r w:rsidRPr="00F211A5">
        <w:rPr>
          <w:lang w:val="ru-RU"/>
        </w:rPr>
        <w:t xml:space="preserve"> </w:t>
      </w:r>
      <w:proofErr w:type="spellStart"/>
      <w:r w:rsidRPr="00F211A5">
        <w:rPr>
          <w:lang w:val="ru-RU"/>
        </w:rPr>
        <w:t>класу</w:t>
      </w:r>
      <w:proofErr w:type="spellEnd"/>
      <w:r w:rsidRPr="00F211A5">
        <w:rPr>
          <w:lang w:val="ru-RU"/>
        </w:rPr>
        <w:t xml:space="preserve"> </w:t>
      </w:r>
      <w:proofErr w:type="spellStart"/>
      <w:r w:rsidRPr="00F211A5">
        <w:rPr>
          <w:lang w:val="ru-RU"/>
        </w:rPr>
        <w:t>коливається</w:t>
      </w:r>
      <w:proofErr w:type="spellEnd"/>
      <w:r w:rsidRPr="00F211A5">
        <w:rPr>
          <w:lang w:val="ru-RU"/>
        </w:rPr>
        <w:t xml:space="preserve"> </w:t>
      </w:r>
      <w:proofErr w:type="spellStart"/>
      <w:r w:rsidRPr="00F211A5">
        <w:rPr>
          <w:lang w:val="ru-RU"/>
        </w:rPr>
        <w:t>від</w:t>
      </w:r>
      <w:proofErr w:type="spellEnd"/>
      <w:r w:rsidRPr="00F211A5">
        <w:rPr>
          <w:lang w:val="ru-RU"/>
        </w:rPr>
        <w:t xml:space="preserve"> 59,75</w:t>
      </w:r>
      <w:r>
        <w:t> </w:t>
      </w:r>
      <w:r w:rsidRPr="00F211A5">
        <w:rPr>
          <w:lang w:val="ru-RU"/>
        </w:rPr>
        <w:t>% до 99,47</w:t>
      </w:r>
      <w:r>
        <w:t> </w:t>
      </w:r>
      <w:r w:rsidRPr="00F211A5">
        <w:rPr>
          <w:lang w:val="ru-RU"/>
        </w:rPr>
        <w:t xml:space="preserve">%. </w:t>
      </w:r>
      <w:proofErr w:type="spellStart"/>
      <w:r w:rsidRPr="00F211A5">
        <w:rPr>
          <w:lang w:val="ru-RU"/>
        </w:rPr>
        <w:t>Точність</w:t>
      </w:r>
      <w:proofErr w:type="spellEnd"/>
      <w:r w:rsidRPr="00F211A5">
        <w:rPr>
          <w:lang w:val="ru-RU"/>
        </w:rPr>
        <w:t xml:space="preserve"> становить 91,13</w:t>
      </w:r>
      <w:r>
        <w:t> </w:t>
      </w:r>
      <w:r w:rsidRPr="00F211A5">
        <w:rPr>
          <w:lang w:val="ru-RU"/>
        </w:rPr>
        <w:t xml:space="preserve">%; </w:t>
      </w:r>
      <w:proofErr w:type="spellStart"/>
      <w:r w:rsidRPr="00F211A5">
        <w:rPr>
          <w:lang w:val="ru-RU"/>
        </w:rPr>
        <w:t>зважені</w:t>
      </w:r>
      <w:proofErr w:type="spellEnd"/>
      <w:r w:rsidRPr="00F211A5">
        <w:rPr>
          <w:lang w:val="ru-RU"/>
        </w:rPr>
        <w:t xml:space="preserve"> </w:t>
      </w:r>
      <w:proofErr w:type="spellStart"/>
      <w:r w:rsidRPr="00F211A5">
        <w:rPr>
          <w:lang w:val="ru-RU"/>
        </w:rPr>
        <w:t>влучність</w:t>
      </w:r>
      <w:proofErr w:type="spellEnd"/>
      <w:r w:rsidRPr="00F211A5">
        <w:rPr>
          <w:lang w:val="ru-RU"/>
        </w:rPr>
        <w:t xml:space="preserve">, </w:t>
      </w:r>
      <w:proofErr w:type="spellStart"/>
      <w:r w:rsidRPr="00F211A5">
        <w:rPr>
          <w:lang w:val="ru-RU"/>
        </w:rPr>
        <w:t>повнота</w:t>
      </w:r>
      <w:proofErr w:type="spellEnd"/>
      <w:r w:rsidRPr="00F211A5">
        <w:rPr>
          <w:lang w:val="ru-RU"/>
        </w:rPr>
        <w:t xml:space="preserve"> і </w:t>
      </w:r>
      <w:r>
        <w:t>F</w:t>
      </w:r>
      <w:r w:rsidRPr="00F211A5">
        <w:rPr>
          <w:lang w:val="ru-RU"/>
        </w:rPr>
        <w:t xml:space="preserve">1 </w:t>
      </w:r>
      <w:proofErr w:type="spellStart"/>
      <w:r w:rsidRPr="00F211A5">
        <w:rPr>
          <w:lang w:val="ru-RU"/>
        </w:rPr>
        <w:t>дорівнюють</w:t>
      </w:r>
      <w:proofErr w:type="spellEnd"/>
      <w:r w:rsidRPr="00F211A5">
        <w:rPr>
          <w:lang w:val="ru-RU"/>
        </w:rPr>
        <w:t xml:space="preserve"> 91,92</w:t>
      </w:r>
      <w:r>
        <w:t> </w:t>
      </w:r>
      <w:r w:rsidRPr="00F211A5">
        <w:rPr>
          <w:lang w:val="ru-RU"/>
        </w:rPr>
        <w:t>%, 91,13</w:t>
      </w:r>
      <w:r>
        <w:t> </w:t>
      </w:r>
      <w:r w:rsidRPr="00F211A5">
        <w:rPr>
          <w:lang w:val="ru-RU"/>
        </w:rPr>
        <w:t>% і 91,34</w:t>
      </w:r>
      <w:r>
        <w:t> </w:t>
      </w:r>
      <w:r w:rsidRPr="00F211A5">
        <w:rPr>
          <w:lang w:val="ru-RU"/>
        </w:rPr>
        <w:t>%.</w:t>
      </w:r>
    </w:p>
    <w:p w14:paraId="5FCF5D8A" w14:textId="77777777" w:rsidR="004A37F4" w:rsidRPr="00F211A5" w:rsidRDefault="00DF1A2C">
      <w:pPr>
        <w:spacing w:after="0" w:line="280" w:lineRule="exact"/>
        <w:ind w:firstLine="567"/>
        <w:jc w:val="both"/>
        <w:rPr>
          <w:lang w:val="ru-RU"/>
        </w:rPr>
      </w:pPr>
      <w:r w:rsidRPr="00F211A5">
        <w:rPr>
          <w:lang w:val="ru-RU"/>
        </w:rPr>
        <w:t xml:space="preserve">5. У </w:t>
      </w:r>
      <w:proofErr w:type="spellStart"/>
      <w:r w:rsidRPr="00F211A5">
        <w:rPr>
          <w:lang w:val="ru-RU"/>
        </w:rPr>
        <w:t>відтворенні</w:t>
      </w:r>
      <w:proofErr w:type="spellEnd"/>
      <w:r w:rsidRPr="00F211A5">
        <w:rPr>
          <w:lang w:val="ru-RU"/>
        </w:rPr>
        <w:t xml:space="preserve"> </w:t>
      </w:r>
      <w:proofErr w:type="spellStart"/>
      <w:r>
        <w:t>mnist</w:t>
      </w:r>
      <w:proofErr w:type="spellEnd"/>
      <w:r w:rsidRPr="00F211A5">
        <w:rPr>
          <w:lang w:val="ru-RU"/>
        </w:rPr>
        <w:t>_</w:t>
      </w:r>
      <w:r>
        <w:t>test</w:t>
      </w:r>
      <w:r w:rsidRPr="00F211A5">
        <w:rPr>
          <w:lang w:val="ru-RU"/>
        </w:rPr>
        <w:t xml:space="preserve">_2_00766 за </w:t>
      </w:r>
      <w:proofErr w:type="spellStart"/>
      <w:r w:rsidRPr="00F211A5">
        <w:rPr>
          <w:lang w:val="ru-RU"/>
        </w:rPr>
        <w:t>збереженими</w:t>
      </w:r>
      <w:proofErr w:type="spellEnd"/>
      <w:r w:rsidRPr="00F211A5">
        <w:rPr>
          <w:lang w:val="ru-RU"/>
        </w:rPr>
        <w:t xml:space="preserve"> </w:t>
      </w:r>
      <w:proofErr w:type="spellStart"/>
      <w:r w:rsidRPr="00F211A5">
        <w:rPr>
          <w:lang w:val="ru-RU"/>
        </w:rPr>
        <w:t>даними</w:t>
      </w:r>
      <w:proofErr w:type="spellEnd"/>
      <w:r w:rsidRPr="00F211A5">
        <w:rPr>
          <w:lang w:val="ru-RU"/>
        </w:rPr>
        <w:t xml:space="preserve"> </w:t>
      </w:r>
      <w:proofErr w:type="spellStart"/>
      <w:r w:rsidRPr="00F211A5">
        <w:rPr>
          <w:lang w:val="ru-RU"/>
        </w:rPr>
        <w:t>оцінки</w:t>
      </w:r>
      <w:proofErr w:type="spellEnd"/>
      <w:r w:rsidRPr="00F211A5">
        <w:rPr>
          <w:lang w:val="ru-RU"/>
        </w:rPr>
        <w:t xml:space="preserve"> 1,1487 для 7_1 і 1,1000 для 2_1 </w:t>
      </w:r>
      <w:proofErr w:type="spellStart"/>
      <w:r w:rsidRPr="00F211A5">
        <w:rPr>
          <w:lang w:val="ru-RU"/>
        </w:rPr>
        <w:t>різняться</w:t>
      </w:r>
      <w:proofErr w:type="spellEnd"/>
      <w:r w:rsidRPr="00F211A5">
        <w:rPr>
          <w:lang w:val="ru-RU"/>
        </w:rPr>
        <w:t xml:space="preserve"> на 0,0486; </w:t>
      </w:r>
      <w:proofErr w:type="spellStart"/>
      <w:r w:rsidRPr="00F211A5">
        <w:rPr>
          <w:lang w:val="ru-RU"/>
        </w:rPr>
        <w:t>серед</w:t>
      </w:r>
      <w:proofErr w:type="spellEnd"/>
      <w:r w:rsidRPr="00F211A5">
        <w:rPr>
          <w:lang w:val="ru-RU"/>
        </w:rPr>
        <w:t xml:space="preserve"> 111 </w:t>
      </w:r>
      <w:proofErr w:type="spellStart"/>
      <w:r w:rsidRPr="00F211A5">
        <w:rPr>
          <w:lang w:val="ru-RU"/>
        </w:rPr>
        <w:t>помилок</w:t>
      </w:r>
      <w:proofErr w:type="spellEnd"/>
      <w:r w:rsidRPr="00F211A5">
        <w:rPr>
          <w:lang w:val="ru-RU"/>
        </w:rPr>
        <w:t xml:space="preserve"> 2→7 2_1 </w:t>
      </w:r>
      <w:proofErr w:type="spellStart"/>
      <w:r w:rsidRPr="00F211A5">
        <w:rPr>
          <w:lang w:val="ru-RU"/>
        </w:rPr>
        <w:t>програв</w:t>
      </w:r>
      <w:proofErr w:type="spellEnd"/>
      <w:r w:rsidRPr="00F211A5">
        <w:rPr>
          <w:lang w:val="ru-RU"/>
        </w:rPr>
        <w:t xml:space="preserve"> за </w:t>
      </w:r>
      <w:proofErr w:type="spellStart"/>
      <w:r w:rsidRPr="00F211A5">
        <w:rPr>
          <w:lang w:val="ru-RU"/>
        </w:rPr>
        <w:t>оцінкою</w:t>
      </w:r>
      <w:proofErr w:type="spellEnd"/>
      <w:r w:rsidRPr="00F211A5">
        <w:rPr>
          <w:lang w:val="ru-RU"/>
        </w:rPr>
        <w:t xml:space="preserve"> 106 </w:t>
      </w:r>
      <w:proofErr w:type="spellStart"/>
      <w:r w:rsidRPr="00F211A5">
        <w:rPr>
          <w:lang w:val="ru-RU"/>
        </w:rPr>
        <w:t>разів</w:t>
      </w:r>
      <w:proofErr w:type="spellEnd"/>
      <w:r w:rsidRPr="00F211A5">
        <w:rPr>
          <w:lang w:val="ru-RU"/>
        </w:rPr>
        <w:t xml:space="preserve"> і </w:t>
      </w:r>
      <w:proofErr w:type="spellStart"/>
      <w:r w:rsidRPr="00F211A5">
        <w:rPr>
          <w:lang w:val="ru-RU"/>
        </w:rPr>
        <w:t>був</w:t>
      </w:r>
      <w:proofErr w:type="spellEnd"/>
      <w:r w:rsidRPr="00F211A5">
        <w:rPr>
          <w:lang w:val="ru-RU"/>
        </w:rPr>
        <w:t xml:space="preserve"> структурно </w:t>
      </w:r>
      <w:proofErr w:type="spellStart"/>
      <w:r w:rsidRPr="00F211A5">
        <w:rPr>
          <w:lang w:val="ru-RU"/>
        </w:rPr>
        <w:t>відхилений</w:t>
      </w:r>
      <w:proofErr w:type="spellEnd"/>
      <w:r w:rsidRPr="00F211A5">
        <w:rPr>
          <w:lang w:val="ru-RU"/>
        </w:rPr>
        <w:t xml:space="preserve"> 5 </w:t>
      </w:r>
      <w:proofErr w:type="spellStart"/>
      <w:r w:rsidRPr="00F211A5">
        <w:rPr>
          <w:lang w:val="ru-RU"/>
        </w:rPr>
        <w:t>разів</w:t>
      </w:r>
      <w:proofErr w:type="spellEnd"/>
      <w:r w:rsidRPr="00F211A5">
        <w:rPr>
          <w:lang w:val="ru-RU"/>
        </w:rPr>
        <w:t>.</w:t>
      </w:r>
    </w:p>
    <w:p>
      <w:pPr>
        <w:spacing w:after="0" w:line="280" w:lineRule="exact"/>
        <w:ind w:firstLine="567"/>
        <w:jc w:val="both"/>
        <w:rPr>
          <w:lang w:val="ru-RU"/>
        </w:rPr>
      </w:pPr>
      <w:r>
        <w:rPr>
          <w:highlight w:val="cyan"/>
          <w:lang w:val="ru-RU"/>
        </w:rPr>
        <w:t xml:space="preserve">Наукова цінність результатів полягає в поєднанні умов, якого немає в жодній із робіт, розглянутих у підрозділі 1.2: граф контуру є водночас носієм рішення й носієм пояснення; вартості зіставлення прив'язано до наперед визначених геометричних ознак вузлів; алфавіт концептів сформовано з 76 оригіналів одним проходом без зворотного поширення помилки; умови оцінювання задокументовано збереженими артефактами експерименту.</w:t>
      </w:r>
    </w:p>
    <w:p>
      <w:pPr>
        <w:spacing w:after="0" w:line="280" w:lineRule="exact"/>
        <w:ind w:firstLine="567"/>
        <w:jc w:val="both"/>
        <w:rPr>
          <w:lang w:val="ru-RU"/>
        </w:rPr>
      </w:pPr>
      <w:r>
        <w:rPr>
          <w:highlight w:val="cyan"/>
          <w:lang w:val="ru-RU"/>
        </w:rPr>
        <w:t xml:space="preserve">Практична цінність результатів полягає в тому, що кожне рішення класифікатора можна перевірити вручну за збереженими даними: трасування показує, які заміщення вузлів і які ознаки визначили оцінку. Така властивість потрібна там, де навчальних даних мало, а рішення треба обґрунтувати перед оператором або аудитором.</w:t>
      </w:r>
    </w:p>
    <w:p>
      <w:pPr>
        <w:spacing w:after="0" w:line="280" w:lineRule="exact"/>
        <w:ind w:firstLine="567"/>
        <w:jc w:val="both"/>
        <w:rPr>
          <w:lang w:val="ru-RU"/>
        </w:rPr>
      </w:pPr>
      <w:r>
        <w:rPr>
          <w:highlight w:val="cyan"/>
          <w:lang w:val="ru-RU"/>
        </w:rPr>
        <w:t xml:space="preserve">Напрями подальших досліджень: розроблення асоціативного механізму для розірваних контурів, щоб оцінювати систему без ручного фільтра повноти контуру; вимірювання чутливості точності до відбору оригіналів, порядку їх подання та діапазону аугментації; поелементне трасування решти 110 помилок 2→7 та експерименти зі втручанням для перевірки гіпотези про втрату топології під час побудови графа.</w:t>
      </w:r>
    </w:p>
    <w:p w14:paraId="31445492" w14:textId="77777777" w:rsidR="004A37F4" w:rsidRPr="00F211A5" w:rsidRDefault="004A37F4">
      <w:pPr>
        <w:spacing w:after="0" w:line="280" w:lineRule="exact"/>
        <w:jc w:val="both"/>
        <w:rPr>
          <w:lang w:val="ru-RU"/>
        </w:rPr>
      </w:pPr>
    </w:p>
    <w:p w14:paraId="256D2BEC" w14:textId="77777777" w:rsidR="004A37F4" w:rsidRPr="00F211A5" w:rsidRDefault="00DF1A2C">
      <w:pPr>
        <w:spacing w:before="80" w:after="0" w:line="280" w:lineRule="exact"/>
        <w:jc w:val="both"/>
        <w:rPr>
          <w:lang w:val="ru-RU"/>
        </w:rPr>
      </w:pPr>
      <w:proofErr w:type="spellStart"/>
      <w:r w:rsidRPr="00F211A5">
        <w:rPr>
          <w:b/>
          <w:i/>
          <w:lang w:val="ru-RU"/>
        </w:rPr>
        <w:t>Конфлікт</w:t>
      </w:r>
      <w:proofErr w:type="spellEnd"/>
      <w:r w:rsidRPr="00F211A5">
        <w:rPr>
          <w:b/>
          <w:i/>
          <w:lang w:val="ru-RU"/>
        </w:rPr>
        <w:t xml:space="preserve"> </w:t>
      </w:r>
      <w:proofErr w:type="spellStart"/>
      <w:r w:rsidRPr="00F211A5">
        <w:rPr>
          <w:b/>
          <w:i/>
          <w:lang w:val="ru-RU"/>
        </w:rPr>
        <w:t>інтересів</w:t>
      </w:r>
      <w:proofErr w:type="spellEnd"/>
    </w:p>
    <w:p w14:paraId="683AD021" w14:textId="77777777" w:rsidR="004A37F4" w:rsidRPr="00F211A5" w:rsidRDefault="00DF1A2C">
      <w:pPr>
        <w:spacing w:after="0" w:line="280" w:lineRule="exact"/>
        <w:ind w:firstLine="567"/>
        <w:jc w:val="both"/>
        <w:rPr>
          <w:lang w:val="ru-RU"/>
        </w:rPr>
      </w:pPr>
      <w:r w:rsidRPr="00F211A5">
        <w:rPr>
          <w:lang w:val="ru-RU"/>
        </w:rPr>
        <w:t xml:space="preserve">Автор </w:t>
      </w:r>
      <w:proofErr w:type="spellStart"/>
      <w:r w:rsidRPr="00F211A5">
        <w:rPr>
          <w:lang w:val="ru-RU"/>
        </w:rPr>
        <w:t>заявляє</w:t>
      </w:r>
      <w:proofErr w:type="spellEnd"/>
      <w:r w:rsidRPr="00F211A5">
        <w:rPr>
          <w:lang w:val="ru-RU"/>
        </w:rPr>
        <w:t xml:space="preserve"> про </w:t>
      </w:r>
      <w:proofErr w:type="spellStart"/>
      <w:r w:rsidRPr="00F211A5">
        <w:rPr>
          <w:lang w:val="ru-RU"/>
        </w:rPr>
        <w:t>відсутність</w:t>
      </w:r>
      <w:proofErr w:type="spellEnd"/>
      <w:r w:rsidRPr="00F211A5">
        <w:rPr>
          <w:lang w:val="ru-RU"/>
        </w:rPr>
        <w:t xml:space="preserve"> </w:t>
      </w:r>
      <w:proofErr w:type="spellStart"/>
      <w:r w:rsidRPr="00F211A5">
        <w:rPr>
          <w:lang w:val="ru-RU"/>
        </w:rPr>
        <w:t>конфлікту</w:t>
      </w:r>
      <w:proofErr w:type="spellEnd"/>
      <w:r w:rsidRPr="00F211A5">
        <w:rPr>
          <w:lang w:val="ru-RU"/>
        </w:rPr>
        <w:t xml:space="preserve"> </w:t>
      </w:r>
      <w:proofErr w:type="spellStart"/>
      <w:r w:rsidRPr="00F211A5">
        <w:rPr>
          <w:lang w:val="ru-RU"/>
        </w:rPr>
        <w:t>інтересів</w:t>
      </w:r>
      <w:proofErr w:type="spellEnd"/>
      <w:r w:rsidRPr="00F211A5">
        <w:rPr>
          <w:lang w:val="ru-RU"/>
        </w:rPr>
        <w:t xml:space="preserve">, </w:t>
      </w:r>
      <w:proofErr w:type="spellStart"/>
      <w:r w:rsidRPr="00F211A5">
        <w:rPr>
          <w:lang w:val="ru-RU"/>
        </w:rPr>
        <w:t>зокрема</w:t>
      </w:r>
      <w:proofErr w:type="spellEnd"/>
      <w:r w:rsidRPr="00F211A5">
        <w:rPr>
          <w:lang w:val="ru-RU"/>
        </w:rPr>
        <w:t xml:space="preserve"> </w:t>
      </w:r>
      <w:proofErr w:type="spellStart"/>
      <w:r w:rsidRPr="00F211A5">
        <w:rPr>
          <w:lang w:val="ru-RU"/>
        </w:rPr>
        <w:t>фінансового</w:t>
      </w:r>
      <w:proofErr w:type="spellEnd"/>
      <w:r w:rsidRPr="00F211A5">
        <w:rPr>
          <w:lang w:val="ru-RU"/>
        </w:rPr>
        <w:t xml:space="preserve">, </w:t>
      </w:r>
      <w:proofErr w:type="spellStart"/>
      <w:r w:rsidRPr="00F211A5">
        <w:rPr>
          <w:lang w:val="ru-RU"/>
        </w:rPr>
        <w:t>особистого</w:t>
      </w:r>
      <w:proofErr w:type="spellEnd"/>
      <w:r w:rsidRPr="00F211A5">
        <w:rPr>
          <w:lang w:val="ru-RU"/>
        </w:rPr>
        <w:t xml:space="preserve">, </w:t>
      </w:r>
      <w:proofErr w:type="spellStart"/>
      <w:r w:rsidRPr="00F211A5">
        <w:rPr>
          <w:lang w:val="ru-RU"/>
        </w:rPr>
        <w:t>професійного</w:t>
      </w:r>
      <w:proofErr w:type="spellEnd"/>
      <w:r w:rsidRPr="00F211A5">
        <w:rPr>
          <w:lang w:val="ru-RU"/>
        </w:rPr>
        <w:t xml:space="preserve"> </w:t>
      </w:r>
      <w:proofErr w:type="spellStart"/>
      <w:r w:rsidRPr="00F211A5">
        <w:rPr>
          <w:lang w:val="ru-RU"/>
        </w:rPr>
        <w:t>чи</w:t>
      </w:r>
      <w:proofErr w:type="spellEnd"/>
      <w:r w:rsidRPr="00F211A5">
        <w:rPr>
          <w:lang w:val="ru-RU"/>
        </w:rPr>
        <w:t xml:space="preserve"> </w:t>
      </w:r>
      <w:proofErr w:type="spellStart"/>
      <w:r w:rsidRPr="00F211A5">
        <w:rPr>
          <w:lang w:val="ru-RU"/>
        </w:rPr>
        <w:t>іншого</w:t>
      </w:r>
      <w:proofErr w:type="spellEnd"/>
      <w:r w:rsidRPr="00F211A5">
        <w:rPr>
          <w:lang w:val="ru-RU"/>
        </w:rPr>
        <w:t xml:space="preserve"> характеру, </w:t>
      </w:r>
      <w:proofErr w:type="spellStart"/>
      <w:r w:rsidRPr="00F211A5">
        <w:rPr>
          <w:lang w:val="ru-RU"/>
        </w:rPr>
        <w:t>який</w:t>
      </w:r>
      <w:proofErr w:type="spellEnd"/>
      <w:r w:rsidRPr="00F211A5">
        <w:rPr>
          <w:lang w:val="ru-RU"/>
        </w:rPr>
        <w:t xml:space="preserve"> </w:t>
      </w:r>
      <w:proofErr w:type="spellStart"/>
      <w:r w:rsidRPr="00F211A5">
        <w:rPr>
          <w:lang w:val="ru-RU"/>
        </w:rPr>
        <w:t>міг</w:t>
      </w:r>
      <w:proofErr w:type="spellEnd"/>
      <w:r w:rsidRPr="00F211A5">
        <w:rPr>
          <w:lang w:val="ru-RU"/>
        </w:rPr>
        <w:t xml:space="preserve"> би </w:t>
      </w:r>
      <w:proofErr w:type="spellStart"/>
      <w:r w:rsidRPr="00F211A5">
        <w:rPr>
          <w:lang w:val="ru-RU"/>
        </w:rPr>
        <w:t>вплинути</w:t>
      </w:r>
      <w:proofErr w:type="spellEnd"/>
      <w:r w:rsidRPr="00F211A5">
        <w:rPr>
          <w:lang w:val="ru-RU"/>
        </w:rPr>
        <w:t xml:space="preserve"> на </w:t>
      </w:r>
      <w:proofErr w:type="spellStart"/>
      <w:r w:rsidRPr="00F211A5">
        <w:rPr>
          <w:lang w:val="ru-RU"/>
        </w:rPr>
        <w:t>проведення</w:t>
      </w:r>
      <w:proofErr w:type="spellEnd"/>
      <w:r w:rsidRPr="00F211A5">
        <w:rPr>
          <w:lang w:val="ru-RU"/>
        </w:rPr>
        <w:t xml:space="preserve"> </w:t>
      </w:r>
      <w:proofErr w:type="spellStart"/>
      <w:r w:rsidRPr="00F211A5">
        <w:rPr>
          <w:lang w:val="ru-RU"/>
        </w:rPr>
        <w:t>дослідження</w:t>
      </w:r>
      <w:proofErr w:type="spellEnd"/>
      <w:r w:rsidRPr="00F211A5">
        <w:rPr>
          <w:lang w:val="ru-RU"/>
        </w:rPr>
        <w:t xml:space="preserve">, </w:t>
      </w:r>
      <w:proofErr w:type="spellStart"/>
      <w:r w:rsidRPr="00F211A5">
        <w:rPr>
          <w:lang w:val="ru-RU"/>
        </w:rPr>
        <w:t>інтерпретацію</w:t>
      </w:r>
      <w:proofErr w:type="spellEnd"/>
      <w:r w:rsidRPr="00F211A5">
        <w:rPr>
          <w:lang w:val="ru-RU"/>
        </w:rPr>
        <w:t xml:space="preserve"> </w:t>
      </w:r>
      <w:proofErr w:type="spellStart"/>
      <w:r w:rsidRPr="00F211A5">
        <w:rPr>
          <w:lang w:val="ru-RU"/>
        </w:rPr>
        <w:t>або</w:t>
      </w:r>
      <w:proofErr w:type="spellEnd"/>
      <w:r w:rsidRPr="00F211A5">
        <w:rPr>
          <w:lang w:val="ru-RU"/>
        </w:rPr>
        <w:t xml:space="preserve"> </w:t>
      </w:r>
      <w:proofErr w:type="spellStart"/>
      <w:r w:rsidRPr="00F211A5">
        <w:rPr>
          <w:lang w:val="ru-RU"/>
        </w:rPr>
        <w:t>публікацію</w:t>
      </w:r>
      <w:proofErr w:type="spellEnd"/>
      <w:r w:rsidRPr="00F211A5">
        <w:rPr>
          <w:lang w:val="ru-RU"/>
        </w:rPr>
        <w:t xml:space="preserve"> </w:t>
      </w:r>
      <w:proofErr w:type="spellStart"/>
      <w:r w:rsidRPr="00F211A5">
        <w:rPr>
          <w:lang w:val="ru-RU"/>
        </w:rPr>
        <w:t>його</w:t>
      </w:r>
      <w:proofErr w:type="spellEnd"/>
      <w:r w:rsidRPr="00F211A5">
        <w:rPr>
          <w:lang w:val="ru-RU"/>
        </w:rPr>
        <w:t xml:space="preserve"> </w:t>
      </w:r>
      <w:proofErr w:type="spellStart"/>
      <w:r w:rsidRPr="00F211A5">
        <w:rPr>
          <w:lang w:val="ru-RU"/>
        </w:rPr>
        <w:t>результатів</w:t>
      </w:r>
      <w:proofErr w:type="spellEnd"/>
      <w:r w:rsidRPr="00F211A5">
        <w:rPr>
          <w:lang w:val="ru-RU"/>
        </w:rPr>
        <w:t>.</w:t>
      </w:r>
    </w:p>
    <w:p w14:paraId="334F6233" w14:textId="77777777" w:rsidR="004A37F4" w:rsidRPr="00F211A5" w:rsidRDefault="00DF1A2C">
      <w:pPr>
        <w:spacing w:before="80" w:after="0" w:line="280" w:lineRule="exact"/>
        <w:jc w:val="both"/>
        <w:rPr>
          <w:lang w:val="ru-RU"/>
        </w:rPr>
      </w:pPr>
      <w:proofErr w:type="spellStart"/>
      <w:r w:rsidRPr="00F211A5">
        <w:rPr>
          <w:b/>
          <w:i/>
          <w:lang w:val="ru-RU"/>
        </w:rPr>
        <w:t>Фінансування</w:t>
      </w:r>
      <w:proofErr w:type="spellEnd"/>
    </w:p>
    <w:p w14:paraId="0776FAB3" w14:textId="77777777" w:rsidR="004A37F4" w:rsidRPr="00F211A5" w:rsidRDefault="00DF1A2C">
      <w:pPr>
        <w:spacing w:after="0" w:line="280" w:lineRule="exact"/>
        <w:ind w:firstLine="567"/>
        <w:jc w:val="both"/>
        <w:rPr>
          <w:lang w:val="ru-RU"/>
        </w:rPr>
      </w:pPr>
      <w:proofErr w:type="spellStart"/>
      <w:r w:rsidRPr="00F211A5">
        <w:rPr>
          <w:lang w:val="ru-RU"/>
        </w:rPr>
        <w:t>Дослідження</w:t>
      </w:r>
      <w:proofErr w:type="spellEnd"/>
      <w:r w:rsidRPr="00F211A5">
        <w:rPr>
          <w:lang w:val="ru-RU"/>
        </w:rPr>
        <w:t xml:space="preserve"> </w:t>
      </w:r>
      <w:proofErr w:type="spellStart"/>
      <w:r w:rsidRPr="00F211A5">
        <w:rPr>
          <w:lang w:val="ru-RU"/>
        </w:rPr>
        <w:t>виконано</w:t>
      </w:r>
      <w:proofErr w:type="spellEnd"/>
      <w:r w:rsidRPr="00F211A5">
        <w:rPr>
          <w:lang w:val="ru-RU"/>
        </w:rPr>
        <w:t xml:space="preserve"> без </w:t>
      </w:r>
      <w:proofErr w:type="spellStart"/>
      <w:r w:rsidRPr="00F211A5">
        <w:rPr>
          <w:lang w:val="ru-RU"/>
        </w:rPr>
        <w:t>фінансової</w:t>
      </w:r>
      <w:proofErr w:type="spellEnd"/>
      <w:r w:rsidRPr="00F211A5">
        <w:rPr>
          <w:lang w:val="ru-RU"/>
        </w:rPr>
        <w:t xml:space="preserve"> </w:t>
      </w:r>
      <w:proofErr w:type="spellStart"/>
      <w:r w:rsidRPr="00F211A5">
        <w:rPr>
          <w:lang w:val="ru-RU"/>
        </w:rPr>
        <w:t>підтримки</w:t>
      </w:r>
      <w:proofErr w:type="spellEnd"/>
      <w:r w:rsidRPr="00F211A5">
        <w:rPr>
          <w:lang w:val="ru-RU"/>
        </w:rPr>
        <w:t>.</w:t>
      </w:r>
    </w:p>
    <w:p w14:paraId="7A7C5308" w14:textId="77777777" w:rsidR="004A37F4" w:rsidRPr="00F211A5" w:rsidRDefault="00DF1A2C">
      <w:pPr>
        <w:spacing w:before="80" w:after="0" w:line="280" w:lineRule="exact"/>
        <w:jc w:val="both"/>
        <w:rPr>
          <w:lang w:val="ru-RU"/>
        </w:rPr>
      </w:pPr>
      <w:proofErr w:type="spellStart"/>
      <w:r w:rsidRPr="00F211A5">
        <w:rPr>
          <w:b/>
          <w:i/>
          <w:lang w:val="ru-RU"/>
        </w:rPr>
        <w:t>Доступність</w:t>
      </w:r>
      <w:proofErr w:type="spellEnd"/>
      <w:r w:rsidRPr="00F211A5">
        <w:rPr>
          <w:b/>
          <w:i/>
          <w:lang w:val="ru-RU"/>
        </w:rPr>
        <w:t xml:space="preserve"> </w:t>
      </w:r>
      <w:proofErr w:type="spellStart"/>
      <w:r w:rsidRPr="00F211A5">
        <w:rPr>
          <w:b/>
          <w:i/>
          <w:lang w:val="ru-RU"/>
        </w:rPr>
        <w:t>даних</w:t>
      </w:r>
      <w:proofErr w:type="spellEnd"/>
    </w:p>
    <w:p w14:paraId="0E8A47FB" w14:textId="77777777" w:rsidR="004A37F4" w:rsidRPr="00F211A5" w:rsidRDefault="00DF1A2C">
      <w:pPr>
        <w:spacing w:after="0" w:line="280" w:lineRule="exact"/>
        <w:ind w:firstLine="567"/>
        <w:jc w:val="both"/>
        <w:rPr>
          <w:lang w:val="ru-RU"/>
        </w:rPr>
      </w:pPr>
      <w:proofErr w:type="spellStart"/>
      <w:r w:rsidRPr="00F211A5">
        <w:rPr>
          <w:lang w:val="ru-RU"/>
        </w:rPr>
        <w:t>Дані</w:t>
      </w:r>
      <w:proofErr w:type="spellEnd"/>
      <w:r w:rsidRPr="00F211A5">
        <w:rPr>
          <w:lang w:val="ru-RU"/>
        </w:rPr>
        <w:t xml:space="preserve">, </w:t>
      </w:r>
      <w:proofErr w:type="spellStart"/>
      <w:r w:rsidRPr="00F211A5">
        <w:rPr>
          <w:lang w:val="ru-RU"/>
        </w:rPr>
        <w:t>що</w:t>
      </w:r>
      <w:proofErr w:type="spellEnd"/>
      <w:r w:rsidRPr="00F211A5">
        <w:rPr>
          <w:lang w:val="ru-RU"/>
        </w:rPr>
        <w:t xml:space="preserve"> </w:t>
      </w:r>
      <w:proofErr w:type="spellStart"/>
      <w:r w:rsidRPr="00F211A5">
        <w:rPr>
          <w:lang w:val="ru-RU"/>
        </w:rPr>
        <w:t>підтверджують</w:t>
      </w:r>
      <w:proofErr w:type="spellEnd"/>
      <w:r w:rsidRPr="00F211A5">
        <w:rPr>
          <w:lang w:val="ru-RU"/>
        </w:rPr>
        <w:t xml:space="preserve"> </w:t>
      </w:r>
      <w:proofErr w:type="spellStart"/>
      <w:r w:rsidRPr="00F211A5">
        <w:rPr>
          <w:lang w:val="ru-RU"/>
        </w:rPr>
        <w:t>результати</w:t>
      </w:r>
      <w:proofErr w:type="spellEnd"/>
      <w:r w:rsidRPr="00F211A5">
        <w:rPr>
          <w:lang w:val="ru-RU"/>
        </w:rPr>
        <w:t xml:space="preserve"> </w:t>
      </w:r>
      <w:proofErr w:type="spellStart"/>
      <w:r w:rsidRPr="00F211A5">
        <w:rPr>
          <w:lang w:val="ru-RU"/>
        </w:rPr>
        <w:t>цього</w:t>
      </w:r>
      <w:proofErr w:type="spellEnd"/>
      <w:r w:rsidRPr="00F211A5">
        <w:rPr>
          <w:lang w:val="ru-RU"/>
        </w:rPr>
        <w:t xml:space="preserve"> </w:t>
      </w:r>
      <w:proofErr w:type="spellStart"/>
      <w:r w:rsidRPr="00F211A5">
        <w:rPr>
          <w:lang w:val="ru-RU"/>
        </w:rPr>
        <w:t>дослідження</w:t>
      </w:r>
      <w:proofErr w:type="spellEnd"/>
      <w:r w:rsidRPr="00F211A5">
        <w:rPr>
          <w:lang w:val="ru-RU"/>
        </w:rPr>
        <w:t xml:space="preserve">, </w:t>
      </w:r>
      <w:proofErr w:type="spellStart"/>
      <w:r w:rsidRPr="00F211A5">
        <w:rPr>
          <w:lang w:val="ru-RU"/>
        </w:rPr>
        <w:t>доступні</w:t>
      </w:r>
      <w:proofErr w:type="spellEnd"/>
      <w:r w:rsidRPr="00F211A5">
        <w:rPr>
          <w:lang w:val="ru-RU"/>
        </w:rPr>
        <w:t xml:space="preserve"> у </w:t>
      </w:r>
      <w:proofErr w:type="spellStart"/>
      <w:r w:rsidRPr="00F211A5">
        <w:rPr>
          <w:lang w:val="ru-RU"/>
        </w:rPr>
        <w:t>відкритому</w:t>
      </w:r>
      <w:proofErr w:type="spellEnd"/>
      <w:r w:rsidRPr="00F211A5">
        <w:rPr>
          <w:lang w:val="ru-RU"/>
        </w:rPr>
        <w:t xml:space="preserve"> </w:t>
      </w:r>
      <w:proofErr w:type="spellStart"/>
      <w:r w:rsidRPr="00F211A5">
        <w:rPr>
          <w:lang w:val="ru-RU"/>
        </w:rPr>
        <w:t>репозиторії</w:t>
      </w:r>
      <w:proofErr w:type="spellEnd"/>
      <w:r w:rsidRPr="00F211A5">
        <w:rPr>
          <w:lang w:val="ru-RU"/>
        </w:rPr>
        <w:t xml:space="preserve"> </w:t>
      </w:r>
      <w:proofErr w:type="spellStart"/>
      <w:r w:rsidRPr="00F211A5">
        <w:rPr>
          <w:lang w:val="ru-RU"/>
        </w:rPr>
        <w:t>проєкту</w:t>
      </w:r>
      <w:proofErr w:type="spellEnd"/>
      <w:r w:rsidRPr="00F211A5">
        <w:rPr>
          <w:lang w:val="ru-RU"/>
        </w:rPr>
        <w:t xml:space="preserve"> </w:t>
      </w:r>
      <w:proofErr w:type="spellStart"/>
      <w:r>
        <w:t>NaturalAGI</w:t>
      </w:r>
      <w:proofErr w:type="spellEnd"/>
      <w:r w:rsidRPr="00F211A5">
        <w:rPr>
          <w:lang w:val="ru-RU"/>
        </w:rPr>
        <w:t xml:space="preserve"> за </w:t>
      </w:r>
      <w:proofErr w:type="spellStart"/>
      <w:r w:rsidRPr="00F211A5">
        <w:rPr>
          <w:lang w:val="ru-RU"/>
        </w:rPr>
        <w:t>посиланням</w:t>
      </w:r>
      <w:proofErr w:type="spellEnd"/>
      <w:r w:rsidRPr="00F211A5">
        <w:rPr>
          <w:lang w:val="ru-RU"/>
        </w:rPr>
        <w:t xml:space="preserve"> </w:t>
      </w:r>
      <w:r>
        <w:t>https</w:t>
      </w:r>
      <w:r w:rsidRPr="00F211A5">
        <w:rPr>
          <w:lang w:val="ru-RU"/>
        </w:rPr>
        <w:t>://</w:t>
      </w:r>
      <w:proofErr w:type="spellStart"/>
      <w:r>
        <w:t>github</w:t>
      </w:r>
      <w:proofErr w:type="spellEnd"/>
      <w:r w:rsidRPr="00F211A5">
        <w:rPr>
          <w:lang w:val="ru-RU"/>
        </w:rPr>
        <w:t>.</w:t>
      </w:r>
      <w:r>
        <w:t>com</w:t>
      </w:r>
      <w:r w:rsidRPr="00F211A5">
        <w:rPr>
          <w:lang w:val="ru-RU"/>
        </w:rPr>
        <w:t>/</w:t>
      </w:r>
      <w:proofErr w:type="spellStart"/>
      <w:r>
        <w:t>NaturalAGI</w:t>
      </w:r>
      <w:proofErr w:type="spellEnd"/>
      <w:r w:rsidRPr="00F211A5">
        <w:rPr>
          <w:lang w:val="ru-RU"/>
        </w:rPr>
        <w:t>-</w:t>
      </w:r>
      <w:r>
        <w:t>Lab</w:t>
      </w:r>
      <w:r w:rsidRPr="00F211A5">
        <w:rPr>
          <w:lang w:val="ru-RU"/>
        </w:rPr>
        <w:t>/</w:t>
      </w:r>
      <w:proofErr w:type="spellStart"/>
      <w:r>
        <w:t>NaturalAGI</w:t>
      </w:r>
      <w:proofErr w:type="spellEnd"/>
      <w:r w:rsidRPr="00F211A5">
        <w:rPr>
          <w:lang w:val="ru-RU"/>
        </w:rPr>
        <w:t>/</w:t>
      </w:r>
      <w:r>
        <w:t>tree</w:t>
      </w:r>
      <w:r w:rsidRPr="00F211A5">
        <w:rPr>
          <w:lang w:val="ru-RU"/>
        </w:rPr>
        <w:t>/</w:t>
      </w:r>
      <w:r>
        <w:t>development</w:t>
      </w:r>
      <w:r w:rsidRPr="00F211A5">
        <w:rPr>
          <w:lang w:val="ru-RU"/>
        </w:rPr>
        <w:t>/</w:t>
      </w:r>
      <w:r>
        <w:t>experiments</w:t>
      </w:r>
      <w:r w:rsidRPr="00F211A5">
        <w:rPr>
          <w:lang w:val="ru-RU"/>
        </w:rPr>
        <w:t>/</w:t>
      </w:r>
      <w:r>
        <w:t>run</w:t>
      </w:r>
      <w:r w:rsidRPr="00F211A5">
        <w:rPr>
          <w:lang w:val="ru-RU"/>
        </w:rPr>
        <w:t>_20260630_235356.</w:t>
      </w:r>
    </w:p>
    <w:p w14:paraId="69F81537" w14:textId="77777777" w:rsidR="004A37F4" w:rsidRPr="00F211A5" w:rsidRDefault="00DF1A2C">
      <w:pPr>
        <w:spacing w:before="80" w:after="0" w:line="280" w:lineRule="exact"/>
        <w:jc w:val="both"/>
        <w:rPr>
          <w:lang w:val="ru-RU"/>
        </w:rPr>
      </w:pPr>
      <w:proofErr w:type="spellStart"/>
      <w:r w:rsidRPr="00F211A5">
        <w:rPr>
          <w:b/>
          <w:i/>
          <w:lang w:val="ru-RU"/>
        </w:rPr>
        <w:t>Використання</w:t>
      </w:r>
      <w:proofErr w:type="spellEnd"/>
      <w:r w:rsidRPr="00F211A5">
        <w:rPr>
          <w:b/>
          <w:i/>
          <w:lang w:val="ru-RU"/>
        </w:rPr>
        <w:t xml:space="preserve"> </w:t>
      </w:r>
      <w:proofErr w:type="spellStart"/>
      <w:r w:rsidRPr="00F211A5">
        <w:rPr>
          <w:b/>
          <w:i/>
          <w:lang w:val="ru-RU"/>
        </w:rPr>
        <w:t>інструментів</w:t>
      </w:r>
      <w:proofErr w:type="spellEnd"/>
      <w:r w:rsidRPr="00F211A5">
        <w:rPr>
          <w:b/>
          <w:i/>
          <w:lang w:val="ru-RU"/>
        </w:rPr>
        <w:t xml:space="preserve"> штучного </w:t>
      </w:r>
      <w:proofErr w:type="spellStart"/>
      <w:r w:rsidRPr="00F211A5">
        <w:rPr>
          <w:b/>
          <w:i/>
          <w:lang w:val="ru-RU"/>
        </w:rPr>
        <w:t>інтелекту</w:t>
      </w:r>
      <w:proofErr w:type="spellEnd"/>
    </w:p>
    <w:p w14:paraId="6D52BF30" w14:textId="77777777" w:rsidR="004A37F4" w:rsidRPr="00F211A5" w:rsidRDefault="00DF1A2C">
      <w:pPr>
        <w:spacing w:after="0" w:line="280" w:lineRule="exact"/>
        <w:ind w:firstLine="567"/>
        <w:jc w:val="both"/>
        <w:rPr>
          <w:lang w:val="ru-RU"/>
        </w:rPr>
      </w:pPr>
      <w:r>
        <w:rPr>
          <w:highlight w:val="cyan"/>
          <w:lang w:val="ru-RU"/>
        </w:rPr>
        <w:t xml:space="preserve">Автор використовував інструменти ШІ (Anthropic Claude Opus 5, ID моделі "claude-opus-5", доступ через Anthropic API) на двох етапах підготовки цього рукопису. (1) Попередній доменний аналіз — запити щодо суміжних областей (відстань редагування графа, структурне розпізнавання образів, маловибіркове навчання, post-hoc пояснюваність) для окреслення суміжного кола робіт. Кожне запропоноване ШІ твердження автор незалежно перевіряв за першоджерелами перед включенням. (2) Пошук літератури — генерація списків кандидатів-посилань, які потім були перевірені автором через Crossref / OpenAlex / Scopus на DOI, ідентичність авторів і метадані публікації перед включенням у цитування. Використання інструментів ШІ не вплинуло на результати та висновки дослідження.</w:t>
      </w:r>
    </w:p>
    <w:p w14:paraId="1A7D76F9" w14:textId="77777777" w:rsidR="004A37F4" w:rsidRPr="00F211A5" w:rsidRDefault="004A37F4">
      <w:pPr>
        <w:spacing w:after="0" w:line="280" w:lineRule="exact"/>
        <w:jc w:val="both"/>
        <w:rPr>
          <w:lang w:val="ru-RU"/>
        </w:rPr>
      </w:pPr>
    </w:p>
    <w:p w14:paraId="5A49DC89" w14:textId="77777777" w:rsidR="004A37F4" w:rsidRDefault="00DF1A2C">
      <w:pPr>
        <w:spacing w:before="160" w:after="80" w:line="280" w:lineRule="exact"/>
        <w:jc w:val="both"/>
      </w:pPr>
      <w:r>
        <w:rPr>
          <w:b/>
        </w:rPr>
        <w:t>References</w:t>
      </w:r>
    </w:p>
    <w:p w14:paraId="5E9E68CE" w14:textId="77777777" w:rsidR="004A37F4" w:rsidRDefault="00DF1A2C">
      <w:pPr>
        <w:spacing w:after="0" w:line="280" w:lineRule="exact"/>
        <w:ind w:left="567" w:hanging="567"/>
        <w:jc w:val="both"/>
      </w:pPr>
      <w:r>
        <w:t xml:space="preserve">1. Ribeiro, M., Singh, S., </w:t>
      </w:r>
      <w:proofErr w:type="spellStart"/>
      <w:r>
        <w:t>Guestrin</w:t>
      </w:r>
      <w:proofErr w:type="spellEnd"/>
      <w:r>
        <w:t xml:space="preserve">, C. (2016), "Why should I trust </w:t>
      </w:r>
      <w:proofErr w:type="gramStart"/>
      <w:r>
        <w:t>you?:</w:t>
      </w:r>
      <w:proofErr w:type="gramEnd"/>
      <w:r>
        <w:t xml:space="preserve"> explaining the predictions of any classifier", </w:t>
      </w:r>
      <w:r>
        <w:rPr>
          <w:i/>
        </w:rPr>
        <w:t>Proceedings of the 22nd ACM SIGKDD International Conference on Knowledge Discovery and Data Mining</w:t>
      </w:r>
      <w:r>
        <w:t>, pp. 1135–1144. DOI: https://doi.org/10.1145/2939672.2939778</w:t>
      </w:r>
    </w:p>
    <w:p w14:paraId="7E279C65" w14:textId="77777777" w:rsidR="004A37F4" w:rsidRDefault="00DF1A2C">
      <w:pPr>
        <w:spacing w:after="0" w:line="280" w:lineRule="exact"/>
        <w:ind w:left="567" w:hanging="567"/>
        <w:jc w:val="both"/>
      </w:pPr>
      <w:r>
        <w:t xml:space="preserve">2. Lundberg, S., Lee, S. (2017), "A unified approach to interpreting model predictions", </w:t>
      </w:r>
      <w:r>
        <w:rPr>
          <w:i/>
        </w:rPr>
        <w:t>Advances in Neural Information Processing Systems</w:t>
      </w:r>
      <w:r>
        <w:t>, Vol. 30, pp. 4765–4774. DOI: https://doi.org/10.48550/arXiv.1705.07874</w:t>
      </w:r>
    </w:p>
    <w:p w14:paraId="50A7CEAB" w14:textId="77777777" w:rsidR="004A37F4" w:rsidRDefault="00DF1A2C">
      <w:pPr>
        <w:spacing w:after="0" w:line="280" w:lineRule="exact"/>
        <w:ind w:left="567" w:hanging="567"/>
        <w:jc w:val="both"/>
      </w:pPr>
      <w:r>
        <w:t xml:space="preserve">3. Slack, D., Hilgard, S., Jia, E., Singh, S., </w:t>
      </w:r>
      <w:proofErr w:type="spellStart"/>
      <w:r>
        <w:t>Lakkaraju</w:t>
      </w:r>
      <w:proofErr w:type="spellEnd"/>
      <w:r>
        <w:t xml:space="preserve">, H. (2020), "Fooling LIME and SHAP: adversarial attacks on post-hoc explanation methods", </w:t>
      </w:r>
      <w:r>
        <w:rPr>
          <w:i/>
        </w:rPr>
        <w:t>Proceedings of the AAAI/ACM Conference on AI, Ethics, and Society</w:t>
      </w:r>
      <w:r>
        <w:t>, pp. 180–186. DOI: https://doi.org/10.1145/3375627.3375830</w:t>
      </w:r>
    </w:p>
    <w:p w14:paraId="50B05940" w14:textId="77777777" w:rsidR="004A37F4" w:rsidRDefault="00DF1A2C">
      <w:pPr>
        <w:spacing w:after="0" w:line="280" w:lineRule="exact"/>
        <w:ind w:left="567" w:hanging="567"/>
        <w:jc w:val="both"/>
      </w:pPr>
      <w:r>
        <w:lastRenderedPageBreak/>
        <w:t xml:space="preserve">4. Hooshyar, D., Yang, Y. (2024), "Problems with SHAP and LIME in interpretable AI for education: a comparative study of post-hoc explanations and neural-symbolic rule extraction", </w:t>
      </w:r>
      <w:r>
        <w:rPr>
          <w:i/>
        </w:rPr>
        <w:t>IEEE Access</w:t>
      </w:r>
      <w:r>
        <w:t>, Vol. 12, pp. 137472–137490. DOI: https://doi.org/10.1109/ACCESS.2024.3463948</w:t>
      </w:r>
    </w:p>
    <w:p w14:paraId="185CD201" w14:textId="77777777" w:rsidR="004A37F4" w:rsidRDefault="00DF1A2C">
      <w:pPr>
        <w:spacing w:after="0" w:line="280" w:lineRule="exact"/>
        <w:ind w:left="567" w:hanging="567"/>
        <w:jc w:val="both"/>
      </w:pPr>
      <w:r>
        <w:t xml:space="preserve">5. Rudin, C. (2019), "Stop explaining black box machine learning models for high stakes decisions and use interpretable models instead", </w:t>
      </w:r>
      <w:r>
        <w:rPr>
          <w:i/>
        </w:rPr>
        <w:t>Nature Machine Intelligence</w:t>
      </w:r>
      <w:r>
        <w:t>, Vol. 1, No. 5, pp. 206–215. DOI: https://doi.org/10.1038/s42256-019-0048-x</w:t>
      </w:r>
    </w:p>
    <w:p w14:paraId="3BF13D77" w14:textId="77777777" w:rsidR="004A37F4" w:rsidRDefault="00DF1A2C">
      <w:pPr>
        <w:spacing w:after="0" w:line="280" w:lineRule="exact"/>
        <w:ind w:left="567" w:hanging="567"/>
        <w:jc w:val="both"/>
      </w:pPr>
      <w:r>
        <w:t xml:space="preserve">6. </w:t>
      </w:r>
      <w:proofErr w:type="spellStart"/>
      <w:r>
        <w:t>Baniecki</w:t>
      </w:r>
      <w:proofErr w:type="spellEnd"/>
      <w:r>
        <w:t xml:space="preserve">, H., Biecek, P. (2024), "Adversarial attacks and defenses in explainable artificial intelligence: a survey", </w:t>
      </w:r>
      <w:r>
        <w:rPr>
          <w:i/>
        </w:rPr>
        <w:t>Information Fusion</w:t>
      </w:r>
      <w:r>
        <w:t>, Vol. 107, 102303. DOI: https://doi.org/10.1016/j.inffus.2024.102303</w:t>
      </w:r>
    </w:p>
    <w:p w14:paraId="30CFD48D" w14:textId="77777777" w:rsidR="004A37F4" w:rsidRDefault="00DF1A2C">
      <w:pPr>
        <w:spacing w:after="0" w:line="280" w:lineRule="exact"/>
        <w:ind w:left="567" w:hanging="567"/>
        <w:jc w:val="both"/>
      </w:pPr>
      <w:r>
        <w:t xml:space="preserve">7. Bello, M., Amador, R., García, M., Del Ser, J., </w:t>
      </w:r>
      <w:proofErr w:type="spellStart"/>
      <w:r>
        <w:t>Mesejo</w:t>
      </w:r>
      <w:proofErr w:type="spellEnd"/>
      <w:r>
        <w:t xml:space="preserve">, P., Cordón, Ó. (2025), "The level of strength of an explanation: a quantitative evaluation technique for post-hoc XAI methods", </w:t>
      </w:r>
      <w:r>
        <w:rPr>
          <w:i/>
        </w:rPr>
        <w:t>Pattern Recognition</w:t>
      </w:r>
      <w:r>
        <w:t>, Vol. 161, 111221. DOI: https://doi.org/10.1016/j.patcog.2024.111221</w:t>
      </w:r>
    </w:p>
    <w:p w14:paraId="3019E24A" w14:textId="77777777" w:rsidR="004A37F4" w:rsidRDefault="00DF1A2C">
      <w:pPr>
        <w:spacing w:after="0" w:line="280" w:lineRule="exact"/>
        <w:ind w:left="567" w:hanging="567"/>
        <w:jc w:val="both"/>
      </w:pPr>
      <w:r>
        <w:t xml:space="preserve">8. Rajabi, E., </w:t>
      </w:r>
      <w:proofErr w:type="spellStart"/>
      <w:r>
        <w:t>Etminani</w:t>
      </w:r>
      <w:proofErr w:type="spellEnd"/>
      <w:r>
        <w:t xml:space="preserve">, K. (2024), "Knowledge-graph-based explainable AI: a systematic review", </w:t>
      </w:r>
      <w:r>
        <w:rPr>
          <w:i/>
        </w:rPr>
        <w:t>Journal of Information Science</w:t>
      </w:r>
      <w:r>
        <w:t>, Vol. 50, No. 4, pp. 1019–1029. DOI: https://doi.org/10.1177/01655515221112844</w:t>
      </w:r>
    </w:p>
    <w:p w14:paraId="6C0B0C25" w14:textId="77777777" w:rsidR="004A37F4" w:rsidRDefault="00DF1A2C">
      <w:pPr>
        <w:spacing w:after="0" w:line="280" w:lineRule="exact"/>
        <w:ind w:left="567" w:hanging="567"/>
        <w:jc w:val="both"/>
      </w:pPr>
      <w:r>
        <w:t xml:space="preserve">9. Forest, F., Rombach, K., Fink, O. (2025), "Interpretable prognostics with concept bottleneck models", </w:t>
      </w:r>
      <w:r>
        <w:rPr>
          <w:i/>
        </w:rPr>
        <w:t>Information Fusion</w:t>
      </w:r>
      <w:r>
        <w:t>, Vol. 124, 103427. DOI: https://doi.org/10.1016/j.inffus.2025.103427</w:t>
      </w:r>
    </w:p>
    <w:p w14:paraId="7EDDCA6B" w14:textId="77777777" w:rsidR="004A37F4" w:rsidRDefault="00DF1A2C">
      <w:pPr>
        <w:spacing w:after="0" w:line="280" w:lineRule="exact"/>
        <w:ind w:left="567" w:hanging="567"/>
        <w:jc w:val="both"/>
      </w:pPr>
      <w:r>
        <w:t xml:space="preserve">10. </w:t>
      </w:r>
      <w:proofErr w:type="spellStart"/>
      <w:r>
        <w:t>Sovatzidi</w:t>
      </w:r>
      <w:proofErr w:type="spellEnd"/>
      <w:r>
        <w:t xml:space="preserve">, G., Vasilakakis, M., Iakovidis, D. (2026), "Intuitionistic fuzzy cognitive maps for interpretable image classification", </w:t>
      </w:r>
      <w:r>
        <w:rPr>
          <w:i/>
        </w:rPr>
        <w:t>Knowledge-Based Systems</w:t>
      </w:r>
      <w:r>
        <w:t>, Vol. 346, 116130. DOI: https://doi.org/10.1016/j.knosys.2026.116130</w:t>
      </w:r>
    </w:p>
    <w:p w14:paraId="1DAB6921" w14:textId="77777777" w:rsidR="004A37F4" w:rsidRDefault="00DF1A2C">
      <w:pPr>
        <w:spacing w:after="0" w:line="280" w:lineRule="exact"/>
        <w:ind w:left="567" w:hanging="567"/>
        <w:jc w:val="both"/>
      </w:pPr>
      <w:r>
        <w:t xml:space="preserve">11. García-Cuesta, E., Manrique, D., Ionescu, R. (2025), "Interpretable deep prototype-based neural networks: can a 1 look like a 0?", </w:t>
      </w:r>
      <w:r>
        <w:rPr>
          <w:i/>
        </w:rPr>
        <w:t>Electronics</w:t>
      </w:r>
      <w:r>
        <w:t>, Vol. 14, No. 18, 3584. DOI: https://doi.org/10.3390/electronics14183584</w:t>
      </w:r>
    </w:p>
    <w:p w14:paraId="53ECCD03" w14:textId="77777777" w:rsidR="004A37F4" w:rsidRDefault="00DF1A2C">
      <w:pPr>
        <w:spacing w:after="0" w:line="280" w:lineRule="exact"/>
        <w:ind w:left="567" w:hanging="567"/>
        <w:jc w:val="both"/>
      </w:pPr>
      <w:r>
        <w:t xml:space="preserve">12. Han, K., Wang, Y., Guo, J., Tang, Y., Wu, E. (2022), "Vision GNN: an image is worth graph of nodes", </w:t>
      </w:r>
      <w:r>
        <w:rPr>
          <w:i/>
        </w:rPr>
        <w:t>Advances in Neural Information Processing Systems</w:t>
      </w:r>
      <w:r>
        <w:t>, Vol. 35, pp. 8291–8303. DOI: https://doi.org/10.52202/068431-0603</w:t>
      </w:r>
    </w:p>
    <w:p w14:paraId="3E81C481" w14:textId="77777777" w:rsidR="004A37F4" w:rsidRDefault="00DF1A2C">
      <w:pPr>
        <w:spacing w:after="0" w:line="280" w:lineRule="exact"/>
        <w:ind w:left="567" w:hanging="567"/>
        <w:jc w:val="both"/>
      </w:pPr>
      <w:r>
        <w:t xml:space="preserve">13. </w:t>
      </w:r>
      <w:proofErr w:type="spellStart"/>
      <w:r>
        <w:t>Chatbri</w:t>
      </w:r>
      <w:proofErr w:type="spellEnd"/>
      <w:r>
        <w:t xml:space="preserve">, H., Kameyama, K., Kwan, P. (2016), "A comparative study using contours and skeletons as shape representations for binary image matching", </w:t>
      </w:r>
      <w:r>
        <w:rPr>
          <w:i/>
        </w:rPr>
        <w:t>Pattern Recognition Letters</w:t>
      </w:r>
      <w:r>
        <w:t>, Vol. 76, pp. 59–66. DOI: https://doi.org/10.1016/j.patrec.2015.04.007</w:t>
      </w:r>
    </w:p>
    <w:p w14:paraId="135C6F98" w14:textId="77777777" w:rsidR="004A37F4" w:rsidRDefault="00DF1A2C">
      <w:pPr>
        <w:spacing w:after="0" w:line="280" w:lineRule="exact"/>
        <w:ind w:left="567" w:hanging="567"/>
        <w:jc w:val="both"/>
      </w:pPr>
      <w:r>
        <w:t xml:space="preserve">14. Shen, W., Jiang, Y., Gao, W., Zeng, D., Wang, X. (2016), "Shape recognition by bag of skeleton-associated contour parts", </w:t>
      </w:r>
      <w:r>
        <w:rPr>
          <w:i/>
        </w:rPr>
        <w:t>Pattern Recognition Letters</w:t>
      </w:r>
      <w:r>
        <w:t>, Vol. 83, pp. 321–329. DOI: https://doi.org/10.1016/j.patrec.2016.02.002</w:t>
      </w:r>
    </w:p>
    <w:p w14:paraId="5C31CED1" w14:textId="77777777" w:rsidR="004A37F4" w:rsidRDefault="00DF1A2C">
      <w:pPr>
        <w:spacing w:after="0" w:line="280" w:lineRule="exact"/>
        <w:ind w:left="567" w:hanging="567"/>
        <w:jc w:val="both"/>
      </w:pPr>
      <w:r>
        <w:t xml:space="preserve">15. </w:t>
      </w:r>
      <w:proofErr w:type="spellStart"/>
      <w:r>
        <w:t>Elsharkawi</w:t>
      </w:r>
      <w:proofErr w:type="spellEnd"/>
      <w:r>
        <w:t>, I., Sharara, H., Rafea, A. (2026), "</w:t>
      </w:r>
      <w:proofErr w:type="spellStart"/>
      <w:r>
        <w:t>ViG</w:t>
      </w:r>
      <w:proofErr w:type="spellEnd"/>
      <w:r>
        <w:t xml:space="preserve">-LRGC: vision graph neural networks with learnable </w:t>
      </w:r>
      <w:proofErr w:type="spellStart"/>
      <w:r>
        <w:t>reparameterized</w:t>
      </w:r>
      <w:proofErr w:type="spellEnd"/>
      <w:r>
        <w:t xml:space="preserve"> graph construction", </w:t>
      </w:r>
      <w:r>
        <w:rPr>
          <w:i/>
        </w:rPr>
        <w:t>Pattern Recognition Letters</w:t>
      </w:r>
      <w:r>
        <w:t>, Vol. 207, pp. 36–41. DOI: https://doi.org/10.1016/j.patrec.2026.06.001</w:t>
      </w:r>
    </w:p>
    <w:p w14:paraId="7DD81564" w14:textId="77777777" w:rsidR="004A37F4" w:rsidRDefault="00DF1A2C">
      <w:pPr>
        <w:spacing w:after="0" w:line="280" w:lineRule="exact"/>
        <w:ind w:left="567" w:hanging="567"/>
        <w:jc w:val="both"/>
      </w:pPr>
      <w:r>
        <w:t xml:space="preserve">16. Senior, H., Slabaugh, G., Yuan, S., Rossi, L. (2025), "Graph neural networks in vision-language image understanding: a survey", </w:t>
      </w:r>
      <w:r>
        <w:rPr>
          <w:i/>
        </w:rPr>
        <w:t>The Visual Computer</w:t>
      </w:r>
      <w:r>
        <w:t>, Vol. 41, No. 1, pp. 491–516. DOI: https://doi.org/10.1007/s00371-024-03343-0</w:t>
      </w:r>
    </w:p>
    <w:p w14:paraId="65B9ABFD" w14:textId="77777777" w:rsidR="004A37F4" w:rsidRDefault="00DF1A2C">
      <w:pPr>
        <w:spacing w:after="0" w:line="280" w:lineRule="exact"/>
        <w:ind w:left="567" w:hanging="567"/>
        <w:jc w:val="both"/>
      </w:pPr>
      <w:r>
        <w:t xml:space="preserve">17. Conte, D., Foggia, P., Sansone, C., Vento, M. (2004), "Thirty years of graph matching in pattern recognition", </w:t>
      </w:r>
      <w:r>
        <w:rPr>
          <w:i/>
        </w:rPr>
        <w:t>International Journal of Pattern Recognition and Artificial Intelligence</w:t>
      </w:r>
      <w:r>
        <w:t>, Vol. 18, No. 3, pp. 265–298. DOI: https://doi.org/10.1142/S0218001404003228</w:t>
      </w:r>
    </w:p>
    <w:p w14:paraId="1F08031F" w14:textId="77777777" w:rsidR="004A37F4" w:rsidRDefault="00DF1A2C">
      <w:pPr>
        <w:spacing w:after="0" w:line="280" w:lineRule="exact"/>
        <w:ind w:left="567" w:hanging="567"/>
        <w:jc w:val="both"/>
      </w:pPr>
      <w:r>
        <w:t xml:space="preserve">18. Riesen, K., Bunke, H. (2009), "Approximate graph edit distance computation by means of bipartite graph matching", </w:t>
      </w:r>
      <w:r>
        <w:rPr>
          <w:i/>
        </w:rPr>
        <w:t>Image and Vision Computing</w:t>
      </w:r>
      <w:r>
        <w:t>, Vol. 27, No. 7, pp. 950–959. DOI: https://doi.org/10.1016/j.imavis.2008.04.004</w:t>
      </w:r>
    </w:p>
    <w:p w14:paraId="116C798E" w14:textId="77777777" w:rsidR="004A37F4" w:rsidRDefault="00DF1A2C">
      <w:pPr>
        <w:spacing w:after="0" w:line="280" w:lineRule="exact"/>
        <w:ind w:left="567" w:hanging="567"/>
        <w:jc w:val="both"/>
      </w:pPr>
      <w:r>
        <w:t xml:space="preserve">19. Wang, R., Zhang, T., Yu, T., Yan, J., Yang, X. (2021), "Combinatorial learning of graph edit distance via dynamic embedding", </w:t>
      </w:r>
      <w:r>
        <w:rPr>
          <w:i/>
        </w:rPr>
        <w:t>2021 IEEE/CVF Conference on Computer Vision and Pattern Recognition (CVPR)</w:t>
      </w:r>
      <w:r>
        <w:t>, pp. 5237–5246. DOI: https://doi.org/10.1109/CVPR46437.2021.00520</w:t>
      </w:r>
    </w:p>
    <w:p w14:paraId="09800665" w14:textId="77777777" w:rsidR="004A37F4" w:rsidRDefault="00DF1A2C">
      <w:pPr>
        <w:spacing w:after="0" w:line="280" w:lineRule="exact"/>
        <w:ind w:left="567" w:hanging="567"/>
        <w:jc w:val="both"/>
      </w:pPr>
      <w:r>
        <w:t xml:space="preserve">20. Piao, C., Xu, T., Sun, X., Rong, Y., Zhao, K., Cheng, H. (2023), "Computing graph edit distance via neural graph matching", </w:t>
      </w:r>
      <w:r>
        <w:rPr>
          <w:i/>
        </w:rPr>
        <w:t>Proceedings of the VLDB Endowment</w:t>
      </w:r>
      <w:r>
        <w:t>, Vol. 16, No. 8, pp. 1817–1829. DOI: https://doi.org/10.14778/3594512.3594514</w:t>
      </w:r>
    </w:p>
    <w:p w14:paraId="0F8200F3" w14:textId="77777777" w:rsidR="004A37F4" w:rsidRDefault="00DF1A2C">
      <w:pPr>
        <w:spacing w:after="0" w:line="280" w:lineRule="exact"/>
        <w:ind w:left="567" w:hanging="567"/>
        <w:jc w:val="both"/>
      </w:pPr>
      <w:r>
        <w:t xml:space="preserve">21. Tang, J., Zhao, X., Kong, L., Zhou, X., Li, J. (2025), "Fused Gromov-Wasserstein alignment for graph edit distance computation and beyond", </w:t>
      </w:r>
      <w:r>
        <w:rPr>
          <w:i/>
        </w:rPr>
        <w:t>Proceedings of the VLDB Endowment</w:t>
      </w:r>
      <w:r>
        <w:t>, Vol. 18, No. 10, pp. 3641–3654. DOI: https://doi.org/10.14778/3748191.3748221</w:t>
      </w:r>
    </w:p>
    <w:p w14:paraId="096B1CDC" w14:textId="77777777" w:rsidR="004A37F4" w:rsidRDefault="00DF1A2C">
      <w:pPr>
        <w:spacing w:after="0" w:line="280" w:lineRule="exact"/>
        <w:ind w:left="567" w:hanging="567"/>
        <w:jc w:val="both"/>
      </w:pPr>
      <w:r>
        <w:t xml:space="preserve">22. Moscatelli, A., </w:t>
      </w:r>
      <w:proofErr w:type="spellStart"/>
      <w:r>
        <w:t>Bérar</w:t>
      </w:r>
      <w:proofErr w:type="spellEnd"/>
      <w:r>
        <w:t xml:space="preserve">, M., </w:t>
      </w:r>
      <w:proofErr w:type="spellStart"/>
      <w:r>
        <w:t>Héroux</w:t>
      </w:r>
      <w:proofErr w:type="spellEnd"/>
      <w:r>
        <w:t xml:space="preserve">, P., Yger, F., Adam, S. (2026), "Edges: an expressive and efficient model for learning graph edit distance", </w:t>
      </w:r>
      <w:r>
        <w:rPr>
          <w:i/>
        </w:rPr>
        <w:t>Pattern Recognition</w:t>
      </w:r>
      <w:r>
        <w:t>, Vol. 179, 113764. DOI: https://doi.org/10.1016/j.patcog.2026.113764</w:t>
      </w:r>
    </w:p>
    <w:p w14:paraId="6D3EC856" w14:textId="77777777" w:rsidR="004A37F4" w:rsidRDefault="00DF1A2C">
      <w:pPr>
        <w:spacing w:after="0" w:line="280" w:lineRule="exact"/>
        <w:ind w:left="567" w:hanging="567"/>
        <w:jc w:val="both"/>
      </w:pPr>
      <w:r>
        <w:t xml:space="preserve">23. Gan, J., Chen, Y., Hu, B., Leng, J., Wang, W., Gao, X. (2023), "Characters as graphs: interpretable handwritten Chinese character recognition via Pyramid Graph Transformer", </w:t>
      </w:r>
      <w:r>
        <w:rPr>
          <w:i/>
        </w:rPr>
        <w:t>Pattern Recognition</w:t>
      </w:r>
      <w:r>
        <w:t>, Vol. 137, 109317. DOI: https://doi.org/10.1016/j.patcog.2023.109317</w:t>
      </w:r>
    </w:p>
    <w:p w14:paraId="1C986FB9" w14:textId="77777777" w:rsidR="004A37F4" w:rsidRDefault="00DF1A2C">
      <w:pPr>
        <w:spacing w:after="0" w:line="280" w:lineRule="exact"/>
        <w:ind w:left="567" w:hanging="567"/>
        <w:jc w:val="both"/>
      </w:pPr>
      <w:r>
        <w:lastRenderedPageBreak/>
        <w:t xml:space="preserve">24. Dong, Y., Wu, B., Ma, J., Li, X. (2026), "Graph-based radical structure tree representation for zero-shot Chinese character recognition", </w:t>
      </w:r>
      <w:r>
        <w:rPr>
          <w:i/>
        </w:rPr>
        <w:t>Pattern Recognition</w:t>
      </w:r>
      <w:r>
        <w:t>, Vol. 177, 113314. DOI: https://doi.org/10.1016/j.patcog.2026.113314</w:t>
      </w:r>
    </w:p>
    <w:p w14:paraId="1F02D604" w14:textId="77777777" w:rsidR="004A37F4" w:rsidRDefault="00DF1A2C">
      <w:pPr>
        <w:spacing w:after="0" w:line="280" w:lineRule="exact"/>
        <w:ind w:left="567" w:hanging="567"/>
        <w:jc w:val="both"/>
      </w:pPr>
      <w:r>
        <w:t xml:space="preserve">25. Snell, J., Swersky, K., Zemel, R. (2017), "Prototypical networks for few-shot learning", </w:t>
      </w:r>
      <w:r>
        <w:rPr>
          <w:i/>
        </w:rPr>
        <w:t>Advances in Neural Information Processing Systems</w:t>
      </w:r>
      <w:r>
        <w:t>, Vol. 30, pp. 4077–4087. DOI: https://doi.org/10.48550/arXiv.1703.05175</w:t>
      </w:r>
    </w:p>
    <w:p w14:paraId="4AD907B5" w14:textId="77777777" w:rsidR="004A37F4" w:rsidRDefault="00DF1A2C">
      <w:pPr>
        <w:spacing w:after="0" w:line="280" w:lineRule="exact"/>
        <w:ind w:left="567" w:hanging="567"/>
        <w:jc w:val="both"/>
      </w:pPr>
      <w:r>
        <w:t xml:space="preserve">26. Finn, C., </w:t>
      </w:r>
      <w:proofErr w:type="spellStart"/>
      <w:r>
        <w:t>Abbeel</w:t>
      </w:r>
      <w:proofErr w:type="spellEnd"/>
      <w:r>
        <w:t xml:space="preserve">, P., Levine, S. (2017), "Model-agnostic meta-learning for fast adaptation of deep networks", </w:t>
      </w:r>
      <w:r>
        <w:rPr>
          <w:i/>
        </w:rPr>
        <w:t>Proceedings of the 34th International Conference on Machine Learning</w:t>
      </w:r>
      <w:r>
        <w:t>, PMLR, Vol. 70, pp. 1126–1135. DOI: https://doi.org/10.48550/arXiv.1703.03400</w:t>
      </w:r>
    </w:p>
    <w:p w14:paraId="030983B3" w14:textId="77777777" w:rsidR="004A37F4" w:rsidRDefault="00DF1A2C">
      <w:pPr>
        <w:spacing w:after="0" w:line="280" w:lineRule="exact"/>
        <w:ind w:left="567" w:hanging="567"/>
        <w:jc w:val="both"/>
      </w:pPr>
      <w:r>
        <w:t xml:space="preserve">27. Lake, B., </w:t>
      </w:r>
      <w:proofErr w:type="spellStart"/>
      <w:r>
        <w:t>Salakhutdinov</w:t>
      </w:r>
      <w:proofErr w:type="spellEnd"/>
      <w:r>
        <w:t xml:space="preserve">, R., Tenenbaum, J. (2015), "Human-level concept learning through probabilistic program induction", </w:t>
      </w:r>
      <w:r>
        <w:rPr>
          <w:i/>
        </w:rPr>
        <w:t>Science</w:t>
      </w:r>
      <w:r>
        <w:t>, Vol. 350, No. 6266, pp. 1332–1338. DOI: https://doi.org/10.1126/science.aab3050</w:t>
      </w:r>
    </w:p>
    <w:p w14:paraId="1F0E0E72" w14:textId="77777777" w:rsidR="004A37F4" w:rsidRDefault="00DF1A2C">
      <w:pPr>
        <w:spacing w:after="0" w:line="280" w:lineRule="exact"/>
        <w:ind w:left="567" w:hanging="567"/>
        <w:jc w:val="both"/>
      </w:pPr>
      <w:r>
        <w:t xml:space="preserve">28. Ji, Z., Wei, R., Liu, J., Pang, Y., Han, J. (2026), "Interpretable few-shot image classification via prototypical concept-guided mixture of </w:t>
      </w:r>
      <w:proofErr w:type="spellStart"/>
      <w:r>
        <w:t>LoRA</w:t>
      </w:r>
      <w:proofErr w:type="spellEnd"/>
      <w:r>
        <w:t xml:space="preserve"> experts", </w:t>
      </w:r>
      <w:r>
        <w:rPr>
          <w:i/>
        </w:rPr>
        <w:t>IEEE Transactions on Image Processing</w:t>
      </w:r>
      <w:r>
        <w:t>, Vol. 35, pp. 930–942. DOI: https://doi.org/10.1109/TIP.2026.3654473</w:t>
      </w:r>
    </w:p>
    <w:p w14:paraId="794CE987" w14:textId="77777777" w:rsidR="004A37F4" w:rsidRDefault="00DF1A2C">
      <w:pPr>
        <w:spacing w:after="0" w:line="280" w:lineRule="exact"/>
        <w:ind w:left="567" w:hanging="567"/>
        <w:jc w:val="both"/>
      </w:pPr>
      <w:r>
        <w:t xml:space="preserve">29. Hinton, G. (2022), "The forward-forward algorithm: some preliminary investigations", </w:t>
      </w:r>
      <w:proofErr w:type="spellStart"/>
      <w:r>
        <w:rPr>
          <w:i/>
        </w:rPr>
        <w:t>arXiv</w:t>
      </w:r>
      <w:proofErr w:type="spellEnd"/>
      <w:r>
        <w:rPr>
          <w:i/>
        </w:rPr>
        <w:t xml:space="preserve"> preprint</w:t>
      </w:r>
      <w:r>
        <w:t xml:space="preserve"> arXiv:2212.13345. DOI: https://doi.org/10.48550/arXiv.2212.13345</w:t>
      </w:r>
    </w:p>
    <w:p w14:paraId="16A7E724" w14:textId="77777777" w:rsidR="004A37F4" w:rsidRDefault="00DF1A2C">
      <w:pPr>
        <w:spacing w:after="0" w:line="280" w:lineRule="exact"/>
        <w:ind w:left="567" w:hanging="567"/>
        <w:jc w:val="both"/>
      </w:pPr>
      <w:r>
        <w:t>30. Nawaz, U., Anees-</w:t>
      </w:r>
      <w:proofErr w:type="spellStart"/>
      <w:r>
        <w:t>ur</w:t>
      </w:r>
      <w:proofErr w:type="spellEnd"/>
      <w:r>
        <w:t xml:space="preserve">-Rahaman, M., Saeed, Z. (2025), "A review of neuro-symbolic AI integrating reasoning and learning for advanced cognitive systems", </w:t>
      </w:r>
      <w:r>
        <w:rPr>
          <w:i/>
        </w:rPr>
        <w:t>Intelligent Systems with Applications</w:t>
      </w:r>
      <w:r>
        <w:t>, Vol. 26, 200541. DOI: https://doi.org/10.1016/j.iswa.2025.200541</w:t>
      </w:r>
    </w:p>
    <w:p w14:paraId="425B16BC" w14:textId="77777777" w:rsidR="004A37F4" w:rsidRDefault="00DF1A2C">
      <w:pPr>
        <w:spacing w:after="0" w:line="280" w:lineRule="exact"/>
        <w:ind w:left="567" w:hanging="567"/>
        <w:jc w:val="both"/>
      </w:pPr>
      <w:r>
        <w:t xml:space="preserve">31. Ghader, M., </w:t>
      </w:r>
      <w:proofErr w:type="spellStart"/>
      <w:r>
        <w:t>Kheradpisheh</w:t>
      </w:r>
      <w:proofErr w:type="spellEnd"/>
      <w:r>
        <w:t xml:space="preserve">, S., Farahani, B., Fazlali, M. (2026), "Backpropagation-free spiking neural networks with the forward–forward algorithm", </w:t>
      </w:r>
      <w:r>
        <w:rPr>
          <w:i/>
        </w:rPr>
        <w:t>Scientific Reports</w:t>
      </w:r>
      <w:r>
        <w:t>, Vol. 16, No. 1, 14294. DOI: https://doi.org/10.1038/s41598-026-41671-4</w:t>
      </w:r>
    </w:p>
    <w:p w14:paraId="3B840F27" w14:textId="77777777" w:rsidR="004A37F4" w:rsidRDefault="00DF1A2C">
      <w:pPr>
        <w:spacing w:after="0" w:line="280" w:lineRule="exact"/>
        <w:ind w:left="567" w:hanging="567"/>
        <w:jc w:val="both"/>
      </w:pPr>
      <w:r>
        <w:t xml:space="preserve">32. </w:t>
      </w:r>
      <w:proofErr w:type="spellStart"/>
      <w:r>
        <w:t>Parzhyn</w:t>
      </w:r>
      <w:proofErr w:type="spellEnd"/>
      <w:r>
        <w:t xml:space="preserve">, Y., Lapin, M., Bokhan, K. (2025), "A new approach to building energy models of neural networks", </w:t>
      </w:r>
      <w:r>
        <w:rPr>
          <w:i/>
        </w:rPr>
        <w:t>Advanced Information Systems</w:t>
      </w:r>
      <w:r>
        <w:t>, Vol. 9, No. 4, pp. 100–119. DOI: https://doi.org/10.20998/2522-9052.2025.4.13</w:t>
      </w:r>
    </w:p>
    <w:p w14:paraId="54461160" w14:textId="77777777" w:rsidR="004A37F4" w:rsidRDefault="00DF1A2C">
      <w:pPr>
        <w:spacing w:after="0" w:line="280" w:lineRule="exact"/>
        <w:ind w:left="567" w:hanging="567"/>
        <w:jc w:val="both"/>
      </w:pPr>
      <w:r>
        <w:t xml:space="preserve">33. </w:t>
      </w:r>
      <w:proofErr w:type="spellStart"/>
      <w:r>
        <w:t>Parzhyn</w:t>
      </w:r>
      <w:proofErr w:type="spellEnd"/>
      <w:r>
        <w:t xml:space="preserve">, Y., Galkyn, S., Sobol, M. (2022), "Method for binary contour images vectorization of handwritten characters for recognition by detector neural networks", </w:t>
      </w:r>
      <w:r>
        <w:rPr>
          <w:i/>
        </w:rPr>
        <w:t xml:space="preserve">2022 IEEE 3rd </w:t>
      </w:r>
      <w:proofErr w:type="spellStart"/>
      <w:r>
        <w:rPr>
          <w:i/>
        </w:rPr>
        <w:t>KhPI</w:t>
      </w:r>
      <w:proofErr w:type="spellEnd"/>
      <w:r>
        <w:rPr>
          <w:i/>
        </w:rPr>
        <w:t xml:space="preserve"> Week on Advanced Technology (</w:t>
      </w:r>
      <w:proofErr w:type="spellStart"/>
      <w:r>
        <w:rPr>
          <w:i/>
        </w:rPr>
        <w:t>KhPIWeek</w:t>
      </w:r>
      <w:proofErr w:type="spellEnd"/>
      <w:r>
        <w:rPr>
          <w:i/>
        </w:rPr>
        <w:t>)</w:t>
      </w:r>
      <w:r>
        <w:t>, Kharkiv, Ukraine, pp. 1–6. DOI: https://doi.org/10.1109/KhPIWeek57572.2022.9916331</w:t>
      </w:r>
    </w:p>
    <w:p w14:paraId="1F157149" w14:textId="77777777" w:rsidR="004A37F4" w:rsidRDefault="00DF1A2C">
      <w:pPr>
        <w:spacing w:after="0" w:line="280" w:lineRule="exact"/>
        <w:ind w:left="567" w:hanging="567"/>
        <w:jc w:val="both"/>
      </w:pPr>
      <w:r>
        <w:t xml:space="preserve">34. </w:t>
      </w:r>
      <w:proofErr w:type="spellStart"/>
      <w:r>
        <w:t>Parzhyn</w:t>
      </w:r>
      <w:proofErr w:type="spellEnd"/>
      <w:r>
        <w:t xml:space="preserve">, Y. (2025), "Architecture of information", </w:t>
      </w:r>
      <w:proofErr w:type="spellStart"/>
      <w:r>
        <w:rPr>
          <w:i/>
        </w:rPr>
        <w:t>arXiv</w:t>
      </w:r>
      <w:proofErr w:type="spellEnd"/>
      <w:r>
        <w:rPr>
          <w:i/>
        </w:rPr>
        <w:t xml:space="preserve"> preprint</w:t>
      </w:r>
      <w:r>
        <w:t xml:space="preserve"> arXiv:2503.21794. DOI: https://doi.org/10.48550/arXiv.2503.21794</w:t>
      </w:r>
    </w:p>
    <w:p w14:paraId="14A7B618" w14:textId="77777777" w:rsidR="004A37F4" w:rsidRDefault="00DF1A2C">
      <w:pPr>
        <w:spacing w:after="0" w:line="280" w:lineRule="exact"/>
        <w:ind w:left="567" w:hanging="567"/>
        <w:jc w:val="both"/>
      </w:pPr>
      <w:r>
        <w:t xml:space="preserve">35. Lapin, M., Bokhan, K. (2025), "Few-shot learning of a graph-based neural network model without backpropagation", </w:t>
      </w:r>
      <w:r>
        <w:rPr>
          <w:i/>
        </w:rPr>
        <w:t>Management Information System and Devices</w:t>
      </w:r>
      <w:r>
        <w:t>, No. 187, pp. 103–122. DOI: https://doi.org/10.30837/0135-1710.2025.187.103</w:t>
      </w:r>
    </w:p>
    <w:p w14:paraId="01016F85" w14:textId="77777777" w:rsidR="004A37F4" w:rsidRDefault="00DF1A2C">
      <w:pPr>
        <w:spacing w:after="0" w:line="280" w:lineRule="exact"/>
        <w:ind w:left="567" w:hanging="567"/>
        <w:jc w:val="both"/>
      </w:pPr>
      <w:r>
        <w:t xml:space="preserve">36. Lapin, M., </w:t>
      </w:r>
      <w:proofErr w:type="spellStart"/>
      <w:r>
        <w:t>Parzhyn</w:t>
      </w:r>
      <w:proofErr w:type="spellEnd"/>
      <w:r>
        <w:t xml:space="preserve">, Y., Bokhan, K., Perevoznyk, K., Aleksandrova, T. (2026), "Invariant structural learning: concept formation as hypergraph attractor dynamics", </w:t>
      </w:r>
      <w:r>
        <w:rPr>
          <w:i/>
        </w:rPr>
        <w:t>Innovative Technologies and Scientific Solutions for Industries</w:t>
      </w:r>
      <w:r>
        <w:t>, No. 2(36), pp. 70–94. DOI: https://doi.org/10.30837/2522-9818.2026.2.070</w:t>
      </w:r>
    </w:p>
    <w:p w14:paraId="2F1FE8A8" w14:textId="77777777" w:rsidR="004A37F4" w:rsidRDefault="00DF1A2C">
      <w:pPr>
        <w:spacing w:after="0" w:line="280" w:lineRule="exact"/>
        <w:ind w:left="567" w:hanging="567"/>
        <w:jc w:val="both"/>
      </w:pPr>
      <w:r>
        <w:t xml:space="preserve">37. Zhang, T., Suen, C. (1984), "A fast parallel algorithm for thinning digital patterns", </w:t>
      </w:r>
      <w:r>
        <w:rPr>
          <w:i/>
        </w:rPr>
        <w:t>Communications of the ACM</w:t>
      </w:r>
      <w:r>
        <w:t>, Vol. 27, No. 3, pp. 236–239. DOI: https://doi.org/10.1145/357994.358023</w:t>
      </w:r>
    </w:p>
    <w:p w14:paraId="762D365E" w14:textId="77777777" w:rsidR="004A37F4" w:rsidRDefault="00DF1A2C">
      <w:pPr>
        <w:spacing w:after="0" w:line="280" w:lineRule="exact"/>
        <w:ind w:left="567" w:hanging="567"/>
        <w:jc w:val="both"/>
      </w:pPr>
      <w:r>
        <w:t xml:space="preserve">38. Fritzke, B. (1995), "A growing neural gas network learns topologies", </w:t>
      </w:r>
      <w:r>
        <w:rPr>
          <w:i/>
        </w:rPr>
        <w:t>Advances in Neural Information Processing Systems 7</w:t>
      </w:r>
      <w:r>
        <w:t>, MIT Press, Cambridge, pp. 625–632.</w:t>
      </w:r>
    </w:p>
    <w:p w14:paraId="3F8BA87A" w14:textId="77777777" w:rsidR="004A37F4" w:rsidRDefault="00DF1A2C">
      <w:pPr>
        <w:spacing w:after="0" w:line="280" w:lineRule="exact"/>
        <w:ind w:left="567" w:hanging="567"/>
        <w:jc w:val="both"/>
      </w:pPr>
      <w:r>
        <w:t xml:space="preserve">39. Douglas, D., </w:t>
      </w:r>
      <w:proofErr w:type="spellStart"/>
      <w:r>
        <w:t>Peucker</w:t>
      </w:r>
      <w:proofErr w:type="spellEnd"/>
      <w:r>
        <w:t xml:space="preserve">, T. (1973), "Algorithms for the reduction of the number of points required to represent a digitized line or its caricature", </w:t>
      </w:r>
      <w:proofErr w:type="spellStart"/>
      <w:r>
        <w:rPr>
          <w:i/>
        </w:rPr>
        <w:t>Cartographica</w:t>
      </w:r>
      <w:proofErr w:type="spellEnd"/>
      <w:r>
        <w:rPr>
          <w:i/>
        </w:rPr>
        <w:t xml:space="preserve">: The International Journal for Geographic Information and </w:t>
      </w:r>
      <w:proofErr w:type="spellStart"/>
      <w:r>
        <w:rPr>
          <w:i/>
        </w:rPr>
        <w:t>Geovisualization</w:t>
      </w:r>
      <w:proofErr w:type="spellEnd"/>
      <w:r>
        <w:t>, Vol. 10, No. 2, pp. 112–122. DOI: https://doi.org/10.3138/FM57-6770-U75U-7727</w:t>
      </w:r>
    </w:p>
    <w:p w14:paraId="6BCB16FA" w14:textId="77777777" w:rsidR="004A37F4" w:rsidRDefault="00DF1A2C">
      <w:pPr>
        <w:spacing w:after="0" w:line="280" w:lineRule="exact"/>
        <w:ind w:left="567" w:hanging="567"/>
        <w:jc w:val="both"/>
      </w:pPr>
      <w:r>
        <w:t xml:space="preserve">40. LeCun, Y., </w:t>
      </w:r>
      <w:proofErr w:type="spellStart"/>
      <w:r>
        <w:t>Bottou</w:t>
      </w:r>
      <w:proofErr w:type="spellEnd"/>
      <w:r>
        <w:t xml:space="preserve">, L., Bengio, Y., Haffner, P. (1998), "Gradient-based learning applied to document recognition", </w:t>
      </w:r>
      <w:r>
        <w:rPr>
          <w:i/>
        </w:rPr>
        <w:t>Proceedings of the IEEE</w:t>
      </w:r>
      <w:r>
        <w:t>, Vol. 86, No. 11, pp. 2278–2324. DOI: https://doi.org/10.1109/5.726791</w:t>
      </w:r>
    </w:p>
    <w:p w14:paraId="693D59AC" w14:textId="77777777" w:rsidR="004A37F4" w:rsidRDefault="004A37F4">
      <w:pPr>
        <w:spacing w:after="0" w:line="280" w:lineRule="exact"/>
        <w:jc w:val="both"/>
      </w:pPr>
    </w:p>
    <w:p w14:paraId="71A60834" w14:textId="77777777" w:rsidR="004A37F4" w:rsidRDefault="00DF1A2C">
      <w:pPr>
        <w:spacing w:before="160" w:after="80" w:line="280" w:lineRule="exact"/>
        <w:jc w:val="center"/>
      </w:pPr>
      <w:proofErr w:type="spellStart"/>
      <w:r>
        <w:rPr>
          <w:i/>
        </w:rPr>
        <w:t>Відомості</w:t>
      </w:r>
      <w:proofErr w:type="spellEnd"/>
      <w:r>
        <w:rPr>
          <w:i/>
        </w:rPr>
        <w:t xml:space="preserve"> </w:t>
      </w:r>
      <w:proofErr w:type="spellStart"/>
      <w:r>
        <w:rPr>
          <w:i/>
        </w:rPr>
        <w:t>про</w:t>
      </w:r>
      <w:proofErr w:type="spellEnd"/>
      <w:r>
        <w:rPr>
          <w:i/>
        </w:rPr>
        <w:t xml:space="preserve"> </w:t>
      </w:r>
      <w:proofErr w:type="spellStart"/>
      <w:r>
        <w:rPr>
          <w:i/>
        </w:rPr>
        <w:t>автора</w:t>
      </w:r>
      <w:proofErr w:type="spellEnd"/>
      <w:r>
        <w:rPr>
          <w:i/>
        </w:rPr>
        <w:t xml:space="preserve"> / About the Author</w:t>
      </w:r>
    </w:p>
    <w:p w14:paraId="10D583AD" w14:textId="77777777" w:rsidR="004A37F4" w:rsidRPr="00142B8A" w:rsidRDefault="004A37F4">
      <w:pPr>
        <w:spacing w:after="0" w:line="280" w:lineRule="exact"/>
        <w:jc w:val="both"/>
      </w:pPr>
    </w:p>
    <w:p w14:paraId="5E456AD6" w14:textId="77777777" w:rsidR="00F211A5" w:rsidRDefault="00F211A5" w:rsidP="00F211A5">
      <w:pPr>
        <w:spacing w:before="120" w:after="120" w:line="280" w:lineRule="exact"/>
        <w:jc w:val="center"/>
      </w:pPr>
      <w:r>
        <w:rPr>
          <w:b/>
        </w:rPr>
        <w:t>EXPLAINABLE HANDWRITTEN DIGIT RECOGNITION BASED ON GRAPH CONCEPT ATTRACTORS FORMED FROM A SMALL NUMBER OF EXAMPLES</w:t>
      </w:r>
    </w:p>
    <w:p w14:paraId="28207FDE" w14:textId="77777777" w:rsidR="00F211A5" w:rsidRDefault="00F211A5" w:rsidP="00F211A5">
      <w:pPr>
        <w:spacing w:after="0" w:line="280" w:lineRule="exact"/>
        <w:ind w:firstLine="567"/>
        <w:jc w:val="both"/>
      </w:pPr>
      <w:r>
        <w:rPr>
          <w:b/>
          <w:i/>
        </w:rPr>
        <w:t xml:space="preserve">Subject of study. </w:t>
      </w:r>
      <w:r>
        <w:t xml:space="preserve">Explainable handwritten digit recognition based on a graph representation of contour images and concept attractors formed by structural reduction without backpropagation. </w:t>
      </w:r>
      <w:r>
        <w:rPr>
          <w:b/>
          <w:i/>
        </w:rPr>
        <w:t xml:space="preserve">Purpose. </w:t>
      </w:r>
      <w:r>
        <w:t xml:space="preserve">To show that concept attractors formed from a small number of examples yield recognition with a traceable decision, and to document the conditions under which the result is valid. </w:t>
      </w:r>
      <w:r>
        <w:rPr>
          <w:b/>
          <w:i/>
        </w:rPr>
        <w:t xml:space="preserve">Objectives. </w:t>
      </w:r>
      <w:r>
        <w:t xml:space="preserve">To represent contour images as bipartite graphs; to form an alphabet of concepts by structural reduction with interval generalization of parameters; to build classification on graph edit distance with diagnostic feature weighting; to evaluate the system on the complete-contour subset of </w:t>
      </w:r>
      <w:r>
        <w:rPr>
          <w:highlight w:val="cyan"/>
        </w:rPr>
        <w:t xml:space="preserve">the Modified National Institute of Standards and Technology digit set</w:t>
      </w:r>
      <w:r>
        <w:t xml:space="preserve"> with the filter disclosed; to demonstrate explainability by tracing a decision. </w:t>
      </w:r>
      <w:r>
        <w:rPr>
          <w:b/>
          <w:i/>
        </w:rPr>
        <w:t xml:space="preserve">Methods. </w:t>
      </w:r>
      <w:r>
        <w:t xml:space="preserve">Image skeletonization, </w:t>
      </w:r>
      <w:r>
        <w:rPr>
          <w:highlight w:val="cyan"/>
        </w:rPr>
        <w:t xml:space="preserve">Growing Neural Gas</w:t>
      </w:r>
      <w:r>
        <w:t xml:space="preserve">, Ramer–Douglas–Peucker simplification, structural graph reduction, graph edit distance, interval generalization of parameters. </w:t>
      </w:r>
      <w:r>
        <w:rPr>
          <w:b/>
          <w:i/>
        </w:rPr>
        <w:t xml:space="preserve">Results. </w:t>
      </w:r>
      <w:r>
        <w:rPr>
          <w:highlight w:val="cyan"/>
        </w:rPr>
        <w:t xml:space="preserve">Images were represented as graphs with two node types and 13 features. Thirteen concept attractors were formed from 76 manually selected sources expanded to 805 images. In classification on graph edit distance, narrow feature intervals weigh more. The contour-completeness filter admitted 8,707 of 10,000 images. Accuracy is 91.13 %; support-weighted precision, recall, and F-measure are 91.92 %, 91.13 %, and 91.34 %. </w:t>
      </w:r>
      <w:r>
        <w:t xml:space="preserve">An archived replay gives one numerical chain from edit operations to the final score. </w:t>
      </w:r>
      <w:r>
        <w:rPr>
          <w:b/>
          <w:i/>
        </w:rPr>
        <w:t xml:space="preserve">Conclusions. </w:t>
      </w:r>
      <w:r>
        <w:t xml:space="preserve">Recognition without backpropagation from 76 sources is feasible, and each decision decomposes into edit operations and per-feature costs. The result is valid within the manually filtered subset of </w:t>
      </w:r>
      <w:r>
        <w:rPr>
          <w:highlight w:val="cyan"/>
        </w:rPr>
        <w:t xml:space="preserve">this set</w:t>
      </w:r>
      <w:r>
        <w:t xml:space="preserve">.</w:t>
      </w:r>
    </w:p>
    <w:p w14:paraId="01D61F40" w14:textId="77777777" w:rsidR="00F211A5" w:rsidRDefault="00F211A5" w:rsidP="00F211A5">
      <w:pPr>
        <w:spacing w:after="0" w:line="280" w:lineRule="exact"/>
        <w:ind w:firstLine="567"/>
        <w:jc w:val="both"/>
      </w:pPr>
      <w:r>
        <w:rPr>
          <w:b/>
          <w:i/>
        </w:rPr>
        <w:t xml:space="preserve">Keywords: </w:t>
      </w:r>
      <w:r>
        <w:t>explainable artificial intelligence; graph image representation; concept attractor; structural reduction; graph edit distance; skeletonization; handwritten digit recognition; few-shot learning.</w:t>
      </w:r>
    </w:p>
    <w:p w14:paraId="36DECAFC" w14:textId="215611A2" w:rsidR="004A37F4" w:rsidRPr="00F211A5" w:rsidRDefault="004A37F4" w:rsidP="00F211A5">
      <w:pPr>
        <w:spacing w:before="120" w:after="120" w:line="280" w:lineRule="exact"/>
        <w:jc w:val="center"/>
      </w:pPr>
    </w:p>
    <w:sectPr w:rsidR="004A37F4" w:rsidRPr="00F211A5"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52998430">
    <w:abstractNumId w:val="8"/>
  </w:num>
  <w:num w:numId="2" w16cid:durableId="315841208">
    <w:abstractNumId w:val="6"/>
  </w:num>
  <w:num w:numId="3" w16cid:durableId="172844731">
    <w:abstractNumId w:val="5"/>
  </w:num>
  <w:num w:numId="4" w16cid:durableId="1764767125">
    <w:abstractNumId w:val="4"/>
  </w:num>
  <w:num w:numId="5" w16cid:durableId="1443181725">
    <w:abstractNumId w:val="7"/>
  </w:num>
  <w:num w:numId="6" w16cid:durableId="679816650">
    <w:abstractNumId w:val="3"/>
  </w:num>
  <w:num w:numId="7" w16cid:durableId="1944417647">
    <w:abstractNumId w:val="2"/>
  </w:num>
  <w:num w:numId="8" w16cid:durableId="1884824735">
    <w:abstractNumId w:val="1"/>
  </w:num>
  <w:num w:numId="9" w16cid:durableId="64570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B8A"/>
    <w:rsid w:val="0015074B"/>
    <w:rsid w:val="00207837"/>
    <w:rsid w:val="0029639D"/>
    <w:rsid w:val="00326F90"/>
    <w:rsid w:val="004A37F4"/>
    <w:rsid w:val="007864B8"/>
    <w:rsid w:val="00830639"/>
    <w:rsid w:val="008C38AC"/>
    <w:rsid w:val="00AA1D8D"/>
    <w:rsid w:val="00AD0C98"/>
    <w:rsid w:val="00AF75DD"/>
    <w:rsid w:val="00B277BF"/>
    <w:rsid w:val="00B47730"/>
    <w:rsid w:val="00CA10EC"/>
    <w:rsid w:val="00CB0664"/>
    <w:rsid w:val="00DF1A2C"/>
    <w:rsid w:val="00F03F17"/>
    <w:rsid w:val="00F211A5"/>
    <w:rsid w:val="00F86183"/>
    <w:rsid w:val="00FC693F"/>
    <w:rsid w:val="00FE0F97"/>
    <w:rsid w:val="00FF0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84D6B"/>
  <w14:defaultImageDpi w14:val="330"/>
  <w15:docId w15:val="{38711A44-E363-4BAE-A592-51F0514F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AD0C98"/>
  </w:style>
  <w:style w:type="character" w:customStyle="1" w:styleId="rynqvb">
    <w:name w:val="rynqvb"/>
    <w:basedOn w:val="a2"/>
    <w:rsid w:val="00F21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image" Target="media/image2.wmf"/><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2.wmf"/><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wmf"/><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png"/><Relationship Id="rId28" Type="http://schemas.openxmlformats.org/officeDocument/2006/relationships/oleObject" Target="embeddings/oleObject10.bin"/><Relationship Id="rId10" Type="http://schemas.openxmlformats.org/officeDocument/2006/relationships/oleObject" Target="embeddings/oleObject2.bin"/><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7086</Words>
  <Characters>40393</Characters>
  <Application>Microsoft Office Word</Application>
  <DocSecurity>0</DocSecurity>
  <Lines>336</Lines>
  <Paragraphs>94</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Olha Yeroshenko</cp:lastModifiedBy>
  <cp:revision>4</cp:revision>
  <dcterms:created xsi:type="dcterms:W3CDTF">2026-10-11T13:21:00Z</dcterms:created>
  <dcterms:modified xsi:type="dcterms:W3CDTF">2026-10-11T21:15:00Z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