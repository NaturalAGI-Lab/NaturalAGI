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892A" w14:textId="77777777" w:rsidR="007C14D0" w:rsidRDefault="007C14D0" w:rsidP="007C14D0">
      <w:pPr>
        <w:spacing w:after="160" w:line="278" w:lineRule="auto"/>
        <w:ind w:firstLine="425"/>
        <w:jc w:val="center"/>
        <w:rPr>
          <w:rFonts w:eastAsia="SimSun" w:cs="Times New Roman"/>
          <w:b/>
          <w:sz w:val="32"/>
          <w:szCs w:val="32"/>
          <w:lang w:val="ru-RU" w:eastAsia="ru-RU"/>
        </w:rPr>
      </w:pPr>
      <w:bookmarkStart w:id="0" w:name="_Hlk29542310"/>
      <w:r>
        <w:rPr>
          <w:rFonts w:eastAsia="SimSun" w:cs="Times New Roman"/>
          <w:b/>
          <w:sz w:val="32"/>
          <w:szCs w:val="32"/>
          <w:lang w:val="ru-RU" w:eastAsia="ru-RU"/>
        </w:rPr>
        <w:t>РЕЦЕНЗІЯ 3</w:t>
      </w:r>
    </w:p>
    <w:p w14:paraId="10B5D51F" w14:textId="77777777" w:rsidR="007C14D0" w:rsidRDefault="007C14D0" w:rsidP="007C14D0">
      <w:pPr>
        <w:spacing w:after="0" w:line="240" w:lineRule="auto"/>
        <w:ind w:firstLine="425"/>
        <w:jc w:val="center"/>
        <w:rPr>
          <w:rFonts w:eastAsia="SimSun" w:cs="Times New Roman"/>
          <w:b/>
          <w:szCs w:val="20"/>
          <w:lang w:val="ru-RU" w:eastAsia="ru-RU"/>
        </w:rPr>
      </w:pPr>
      <w:r>
        <w:rPr>
          <w:rFonts w:eastAsia="SimSun" w:cs="Times New Roman"/>
          <w:b/>
          <w:szCs w:val="20"/>
          <w:lang w:val="ru-RU" w:eastAsia="ru-RU"/>
        </w:rPr>
        <w:t>НАУКОВОЇ СТАТТІ, ПРЕДСТАВЛЕННОЇ ДО ПУБЛІКАЦІЇ У НАУКОВОМУ ЖУРНАЛІ</w:t>
      </w:r>
    </w:p>
    <w:tbl>
      <w:tblPr>
        <w:tblW w:w="48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296"/>
      </w:tblGrid>
      <w:tr w:rsidR="007C14D0" w:rsidRPr="007C14D0" w14:paraId="4BC19D50" w14:textId="77777777" w:rsidTr="00101421">
        <w:trPr>
          <w:trHeight w:val="260"/>
        </w:trPr>
        <w:tc>
          <w:tcPr>
            <w:tcW w:w="1136" w:type="pct"/>
            <w:tcBorders>
              <w:top w:val="nil"/>
              <w:left w:val="nil"/>
              <w:bottom w:val="nil"/>
              <w:right w:val="nil"/>
            </w:tcBorders>
            <w:vAlign w:val="center"/>
            <w:hideMark/>
          </w:tcPr>
          <w:p w14:paraId="2ABDB6F7" w14:textId="77777777" w:rsidR="007C14D0" w:rsidRPr="00E76538" w:rsidRDefault="007C14D0" w:rsidP="00101421">
            <w:pPr>
              <w:spacing w:before="100" w:beforeAutospacing="1" w:after="100" w:afterAutospacing="1" w:line="240" w:lineRule="auto"/>
              <w:ind w:firstLine="425"/>
              <w:jc w:val="center"/>
              <w:rPr>
                <w:rFonts w:eastAsia="SimSun" w:cs="Times New Roman"/>
                <w:szCs w:val="20"/>
                <w:lang w:val="uk-UA" w:eastAsia="ru-RU"/>
              </w:rPr>
            </w:pPr>
            <w:r w:rsidRPr="00E76538">
              <w:rPr>
                <w:rFonts w:eastAsia="SimSun" w:cs="Times New Roman"/>
                <w:spacing w:val="-1"/>
                <w:szCs w:val="20"/>
                <w:lang w:val="uk-UA" w:eastAsia="ru-RU"/>
              </w:rPr>
              <w:t>Назва</w:t>
            </w:r>
            <w:r w:rsidRPr="00E76538">
              <w:rPr>
                <w:rFonts w:eastAsia="SimSun" w:cs="Times New Roman"/>
                <w:spacing w:val="23"/>
                <w:szCs w:val="20"/>
                <w:lang w:val="uk-UA" w:eastAsia="ru-RU"/>
              </w:rPr>
              <w:t xml:space="preserve"> </w:t>
            </w:r>
            <w:r w:rsidRPr="00E76538">
              <w:rPr>
                <w:rFonts w:eastAsia="SimSun" w:cs="Times New Roman"/>
                <w:spacing w:val="-1"/>
                <w:szCs w:val="20"/>
                <w:lang w:val="uk-UA" w:eastAsia="ru-RU"/>
              </w:rPr>
              <w:t>статті:</w:t>
            </w:r>
          </w:p>
        </w:tc>
        <w:tc>
          <w:tcPr>
            <w:tcW w:w="3864" w:type="pct"/>
            <w:tcBorders>
              <w:top w:val="nil"/>
              <w:left w:val="nil"/>
              <w:bottom w:val="single" w:sz="4" w:space="0" w:color="auto"/>
              <w:right w:val="nil"/>
            </w:tcBorders>
            <w:vAlign w:val="center"/>
          </w:tcPr>
          <w:p w14:paraId="4B20FE1E" w14:textId="77777777" w:rsidR="007C14D0" w:rsidRPr="00E76538" w:rsidRDefault="007C14D0" w:rsidP="00101421">
            <w:pPr>
              <w:spacing w:before="100" w:beforeAutospacing="1" w:after="100" w:afterAutospacing="1" w:line="240" w:lineRule="auto"/>
              <w:ind w:left="-78" w:right="-9" w:firstLine="425"/>
              <w:jc w:val="center"/>
              <w:rPr>
                <w:rFonts w:eastAsia="SimSun" w:cs="Times New Roman"/>
                <w:bCs/>
                <w:szCs w:val="20"/>
                <w:lang w:val="uk-UA" w:eastAsia="ru-RU"/>
              </w:rPr>
            </w:pPr>
            <w:r w:rsidRPr="00E76538">
              <w:rPr>
                <w:rFonts w:eastAsia="Times New Roman" w:cs="Times New Roman"/>
                <w:bCs/>
                <w:lang w:val="uk-UA"/>
              </w:rPr>
              <w:t xml:space="preserve">Пояснюване розпізнавання рукописних цифр на основі </w:t>
            </w:r>
            <w:proofErr w:type="spellStart"/>
            <w:r w:rsidRPr="00E76538">
              <w:rPr>
                <w:rFonts w:eastAsia="Times New Roman" w:cs="Times New Roman"/>
                <w:bCs/>
                <w:lang w:val="uk-UA"/>
              </w:rPr>
              <w:t>графових</w:t>
            </w:r>
            <w:proofErr w:type="spellEnd"/>
            <w:r w:rsidRPr="00E76538">
              <w:rPr>
                <w:rFonts w:eastAsia="Times New Roman" w:cs="Times New Roman"/>
                <w:bCs/>
                <w:lang w:val="uk-UA"/>
              </w:rPr>
              <w:t xml:space="preserve"> концептів-атракторів, сформованих з малої кількості прикладів</w:t>
            </w:r>
          </w:p>
        </w:tc>
      </w:tr>
      <w:tr w:rsidR="007C14D0" w:rsidRPr="00E76538" w14:paraId="08160971" w14:textId="77777777" w:rsidTr="00101421">
        <w:trPr>
          <w:trHeight w:val="260"/>
        </w:trPr>
        <w:tc>
          <w:tcPr>
            <w:tcW w:w="1136" w:type="pct"/>
            <w:tcBorders>
              <w:top w:val="nil"/>
              <w:left w:val="nil"/>
              <w:bottom w:val="nil"/>
              <w:right w:val="nil"/>
            </w:tcBorders>
            <w:vAlign w:val="center"/>
            <w:hideMark/>
          </w:tcPr>
          <w:p w14:paraId="5DBCECCA" w14:textId="77777777" w:rsidR="007C14D0" w:rsidRPr="00E76538" w:rsidRDefault="007C14D0" w:rsidP="00101421">
            <w:pPr>
              <w:spacing w:before="100" w:beforeAutospacing="1" w:after="100" w:afterAutospacing="1" w:line="240" w:lineRule="auto"/>
              <w:ind w:right="-188" w:firstLine="38"/>
              <w:rPr>
                <w:rFonts w:eastAsia="SimSun" w:cs="Times New Roman"/>
                <w:szCs w:val="20"/>
                <w:lang w:val="uk-UA" w:eastAsia="ru-RU"/>
              </w:rPr>
            </w:pPr>
            <w:r w:rsidRPr="00E76538">
              <w:rPr>
                <w:rFonts w:eastAsia="SimSun" w:cs="Times New Roman"/>
                <w:spacing w:val="-1"/>
                <w:szCs w:val="20"/>
                <w:lang w:val="uk-UA" w:eastAsia="ru-RU"/>
              </w:rPr>
              <w:t>Реєстраційний</w:t>
            </w:r>
            <w:r w:rsidRPr="00E76538">
              <w:rPr>
                <w:rFonts w:eastAsia="SimSun" w:cs="Times New Roman"/>
                <w:spacing w:val="-2"/>
                <w:szCs w:val="20"/>
                <w:lang w:val="uk-UA" w:eastAsia="ru-RU"/>
              </w:rPr>
              <w:t xml:space="preserve"> </w:t>
            </w:r>
            <w:r w:rsidRPr="00E76538">
              <w:rPr>
                <w:rFonts w:eastAsia="SimSun" w:cs="Times New Roman"/>
                <w:spacing w:val="-1"/>
                <w:szCs w:val="20"/>
                <w:lang w:val="uk-UA" w:eastAsia="ru-RU"/>
              </w:rPr>
              <w:t>номер:</w:t>
            </w:r>
          </w:p>
        </w:tc>
        <w:tc>
          <w:tcPr>
            <w:tcW w:w="3864" w:type="pct"/>
            <w:tcBorders>
              <w:top w:val="single" w:sz="4" w:space="0" w:color="auto"/>
              <w:left w:val="nil"/>
              <w:bottom w:val="single" w:sz="4" w:space="0" w:color="auto"/>
              <w:right w:val="nil"/>
            </w:tcBorders>
            <w:vAlign w:val="center"/>
            <w:hideMark/>
          </w:tcPr>
          <w:p w14:paraId="33D4DC59" w14:textId="77777777" w:rsidR="007C14D0" w:rsidRPr="00E76538" w:rsidRDefault="007C14D0" w:rsidP="00101421">
            <w:pPr>
              <w:spacing w:before="100" w:beforeAutospacing="1" w:after="100" w:afterAutospacing="1" w:line="240" w:lineRule="auto"/>
              <w:ind w:left="-78" w:right="-9" w:firstLine="425"/>
              <w:jc w:val="center"/>
              <w:rPr>
                <w:rFonts w:eastAsia="SimSun" w:cs="Times New Roman"/>
                <w:b/>
                <w:szCs w:val="20"/>
                <w:lang w:val="uk-UA" w:eastAsia="ru-RU"/>
              </w:rPr>
            </w:pPr>
            <w:r w:rsidRPr="00E76538">
              <w:rPr>
                <w:rFonts w:eastAsia="SimSun" w:cs="Times New Roman"/>
                <w:b/>
                <w:szCs w:val="20"/>
                <w:lang w:val="uk-UA" w:eastAsia="ru-RU"/>
              </w:rPr>
              <w:t>065_р_3</w:t>
            </w:r>
          </w:p>
        </w:tc>
      </w:tr>
    </w:tbl>
    <w:p w14:paraId="5074F5FD" w14:textId="77777777" w:rsidR="007C14D0" w:rsidRPr="00E76538" w:rsidRDefault="007C14D0" w:rsidP="007C14D0">
      <w:pPr>
        <w:spacing w:after="0" w:line="240" w:lineRule="auto"/>
        <w:ind w:firstLine="425"/>
        <w:jc w:val="center"/>
        <w:rPr>
          <w:rFonts w:eastAsia="SimSun" w:cs="Times New Roman"/>
          <w:sz w:val="8"/>
          <w:szCs w:val="8"/>
          <w:lang w:val="uk-UA" w:eastAsia="ru-RU"/>
        </w:rPr>
      </w:pPr>
    </w:p>
    <w:tbl>
      <w:tblPr>
        <w:tblW w:w="5000" w:type="pct"/>
        <w:tblCellMar>
          <w:left w:w="57" w:type="dxa"/>
          <w:right w:w="57" w:type="dxa"/>
        </w:tblCellMar>
        <w:tblLook w:val="01E0" w:firstRow="1" w:lastRow="1" w:firstColumn="1" w:lastColumn="1" w:noHBand="0" w:noVBand="0"/>
      </w:tblPr>
      <w:tblGrid>
        <w:gridCol w:w="465"/>
        <w:gridCol w:w="3755"/>
        <w:gridCol w:w="710"/>
        <w:gridCol w:w="641"/>
        <w:gridCol w:w="4051"/>
      </w:tblGrid>
      <w:tr w:rsidR="007C14D0" w:rsidRPr="00E76538" w14:paraId="2B23323E" w14:textId="77777777" w:rsidTr="00101421">
        <w:trPr>
          <w:trHeight w:val="286"/>
        </w:trPr>
        <w:tc>
          <w:tcPr>
            <w:tcW w:w="242" w:type="pct"/>
            <w:tcBorders>
              <w:top w:val="single" w:sz="6" w:space="0" w:color="000000"/>
              <w:left w:val="single" w:sz="6" w:space="0" w:color="000000"/>
              <w:bottom w:val="single" w:sz="6" w:space="0" w:color="000000"/>
              <w:right w:val="single" w:sz="6" w:space="0" w:color="000000"/>
            </w:tcBorders>
            <w:vAlign w:val="center"/>
            <w:hideMark/>
          </w:tcPr>
          <w:p w14:paraId="320DBEC2"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bCs/>
                <w:szCs w:val="24"/>
                <w:lang w:val="uk-UA" w:eastAsia="ru-RU"/>
              </w:rPr>
              <w:t>№</w:t>
            </w:r>
          </w:p>
        </w:tc>
        <w:tc>
          <w:tcPr>
            <w:tcW w:w="1951" w:type="pct"/>
            <w:tcBorders>
              <w:top w:val="single" w:sz="6" w:space="0" w:color="000000"/>
              <w:left w:val="single" w:sz="6" w:space="0" w:color="000000"/>
              <w:bottom w:val="single" w:sz="6" w:space="0" w:color="000000"/>
              <w:right w:val="single" w:sz="6" w:space="0" w:color="000000"/>
            </w:tcBorders>
            <w:vAlign w:val="center"/>
            <w:hideMark/>
          </w:tcPr>
          <w:p w14:paraId="545BD5C4" w14:textId="77777777" w:rsidR="007C14D0" w:rsidRPr="00E76538" w:rsidRDefault="007C14D0" w:rsidP="00101421">
            <w:pPr>
              <w:widowControl w:val="0"/>
              <w:spacing w:after="0" w:line="240" w:lineRule="auto"/>
              <w:ind w:firstLine="425"/>
              <w:jc w:val="center"/>
              <w:rPr>
                <w:rFonts w:eastAsia="SimSun" w:cs="Times New Roman"/>
                <w:szCs w:val="24"/>
                <w:lang w:val="uk-UA" w:eastAsia="ru-RU"/>
              </w:rPr>
            </w:pPr>
            <w:r w:rsidRPr="00E76538">
              <w:rPr>
                <w:rFonts w:eastAsia="SimSun" w:cs="Times New Roman"/>
                <w:b/>
                <w:szCs w:val="24"/>
                <w:lang w:val="uk-UA" w:eastAsia="ru-RU"/>
              </w:rPr>
              <w:t>Питання рецензенту</w:t>
            </w:r>
          </w:p>
        </w:tc>
        <w:tc>
          <w:tcPr>
            <w:tcW w:w="369" w:type="pct"/>
            <w:tcBorders>
              <w:top w:val="single" w:sz="6" w:space="0" w:color="000000"/>
              <w:left w:val="single" w:sz="6" w:space="0" w:color="000000"/>
              <w:bottom w:val="single" w:sz="6" w:space="0" w:color="000000"/>
              <w:right w:val="single" w:sz="6" w:space="0" w:color="000000"/>
            </w:tcBorders>
            <w:vAlign w:val="center"/>
            <w:hideMark/>
          </w:tcPr>
          <w:p w14:paraId="6224B05E"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Так</w:t>
            </w:r>
          </w:p>
        </w:tc>
        <w:tc>
          <w:tcPr>
            <w:tcW w:w="333" w:type="pct"/>
            <w:tcBorders>
              <w:top w:val="single" w:sz="6" w:space="0" w:color="000000"/>
              <w:left w:val="single" w:sz="6" w:space="0" w:color="000000"/>
              <w:bottom w:val="single" w:sz="6" w:space="0" w:color="000000"/>
              <w:right w:val="single" w:sz="6" w:space="0" w:color="000000"/>
            </w:tcBorders>
            <w:vAlign w:val="center"/>
            <w:hideMark/>
          </w:tcPr>
          <w:p w14:paraId="348F0321"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Ні</w:t>
            </w:r>
          </w:p>
        </w:tc>
        <w:tc>
          <w:tcPr>
            <w:tcW w:w="2105" w:type="pct"/>
            <w:tcBorders>
              <w:top w:val="single" w:sz="6" w:space="0" w:color="000000"/>
              <w:left w:val="single" w:sz="6" w:space="0" w:color="000000"/>
              <w:bottom w:val="single" w:sz="6" w:space="0" w:color="000000"/>
              <w:right w:val="single" w:sz="6" w:space="0" w:color="000000"/>
            </w:tcBorders>
            <w:vAlign w:val="center"/>
            <w:hideMark/>
          </w:tcPr>
          <w:p w14:paraId="6D77E1ED"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Коментар</w:t>
            </w:r>
          </w:p>
        </w:tc>
      </w:tr>
      <w:tr w:rsidR="007C14D0" w:rsidRPr="00E76538" w14:paraId="72A50A89" w14:textId="77777777" w:rsidTr="00101421">
        <w:trPr>
          <w:trHeight w:val="562"/>
        </w:trPr>
        <w:tc>
          <w:tcPr>
            <w:tcW w:w="242" w:type="pct"/>
            <w:tcBorders>
              <w:top w:val="single" w:sz="6" w:space="0" w:color="000000"/>
              <w:left w:val="single" w:sz="6" w:space="0" w:color="000000"/>
              <w:bottom w:val="single" w:sz="6" w:space="0" w:color="000000"/>
              <w:right w:val="single" w:sz="6" w:space="0" w:color="000000"/>
            </w:tcBorders>
            <w:hideMark/>
          </w:tcPr>
          <w:p w14:paraId="004B32CB"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1</w:t>
            </w:r>
          </w:p>
        </w:tc>
        <w:tc>
          <w:tcPr>
            <w:tcW w:w="1951" w:type="pct"/>
            <w:tcBorders>
              <w:top w:val="single" w:sz="6" w:space="0" w:color="000000"/>
              <w:left w:val="single" w:sz="6" w:space="0" w:color="000000"/>
              <w:bottom w:val="single" w:sz="6" w:space="0" w:color="000000"/>
              <w:right w:val="single" w:sz="6" w:space="0" w:color="000000"/>
            </w:tcBorders>
            <w:hideMark/>
          </w:tcPr>
          <w:p w14:paraId="5FE8470C"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Чи відповідає тема науковому профілю журналу?</w:t>
            </w:r>
          </w:p>
        </w:tc>
        <w:tc>
          <w:tcPr>
            <w:tcW w:w="369" w:type="pct"/>
            <w:tcBorders>
              <w:top w:val="single" w:sz="6" w:space="0" w:color="000000"/>
              <w:left w:val="single" w:sz="6" w:space="0" w:color="000000"/>
              <w:bottom w:val="single" w:sz="6" w:space="0" w:color="000000"/>
              <w:right w:val="single" w:sz="6" w:space="0" w:color="000000"/>
            </w:tcBorders>
            <w:vAlign w:val="center"/>
          </w:tcPr>
          <w:p w14:paraId="6CFA8521" w14:textId="77777777" w:rsidR="007C14D0" w:rsidRPr="00E76538" w:rsidRDefault="007C14D0" w:rsidP="00101421">
            <w:pPr>
              <w:widowControl w:val="0"/>
              <w:spacing w:after="0" w:line="240" w:lineRule="auto"/>
              <w:jc w:val="center"/>
              <w:rPr>
                <w:rFonts w:eastAsia="SimSun" w:cs="Times New Roman"/>
                <w:b/>
                <w:bCs/>
                <w:szCs w:val="24"/>
                <w:lang w:val="uk-UA" w:eastAsia="ru-RU"/>
              </w:rPr>
            </w:pPr>
            <w:r w:rsidRPr="00E76538">
              <w:rPr>
                <w:rFonts w:eastAsia="Times New Roman" w:cs="Times New Roman"/>
                <w:b/>
                <w:lang w:val="uk-UA"/>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61D22F2F"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57690300" w14:textId="77777777" w:rsidR="007C14D0" w:rsidRPr="00E76538" w:rsidRDefault="007C14D0" w:rsidP="00101421">
            <w:pPr>
              <w:widowControl w:val="0"/>
              <w:spacing w:after="0" w:line="240" w:lineRule="auto"/>
              <w:rPr>
                <w:rFonts w:eastAsia="SimSun" w:cs="Times New Roman"/>
                <w:szCs w:val="24"/>
                <w:lang w:val="uk-UA" w:eastAsia="ru-RU"/>
              </w:rPr>
            </w:pPr>
            <w:r w:rsidRPr="00E76538">
              <w:rPr>
                <w:rFonts w:eastAsia="Times New Roman" w:cs="Times New Roman"/>
                <w:b/>
                <w:lang w:val="uk-UA"/>
              </w:rPr>
              <w:t>Так.</w:t>
            </w:r>
          </w:p>
        </w:tc>
      </w:tr>
      <w:tr w:rsidR="007C14D0" w:rsidRPr="007C14D0" w14:paraId="44C16976" w14:textId="77777777" w:rsidTr="00101421">
        <w:trPr>
          <w:trHeight w:val="564"/>
        </w:trPr>
        <w:tc>
          <w:tcPr>
            <w:tcW w:w="242" w:type="pct"/>
            <w:tcBorders>
              <w:top w:val="single" w:sz="6" w:space="0" w:color="000000"/>
              <w:left w:val="single" w:sz="6" w:space="0" w:color="000000"/>
              <w:bottom w:val="single" w:sz="6" w:space="0" w:color="000000"/>
              <w:right w:val="single" w:sz="6" w:space="0" w:color="000000"/>
            </w:tcBorders>
            <w:hideMark/>
          </w:tcPr>
          <w:p w14:paraId="40922D6B"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2</w:t>
            </w:r>
          </w:p>
        </w:tc>
        <w:tc>
          <w:tcPr>
            <w:tcW w:w="1951" w:type="pct"/>
            <w:tcBorders>
              <w:top w:val="single" w:sz="6" w:space="0" w:color="000000"/>
              <w:left w:val="single" w:sz="6" w:space="0" w:color="000000"/>
              <w:bottom w:val="single" w:sz="6" w:space="0" w:color="000000"/>
              <w:right w:val="single" w:sz="6" w:space="0" w:color="000000"/>
            </w:tcBorders>
            <w:hideMark/>
          </w:tcPr>
          <w:p w14:paraId="42E54141"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є тема науково актуальною </w:t>
            </w:r>
            <w:r w:rsidRPr="00E76538">
              <w:rPr>
                <w:rFonts w:eastAsia="SimSun" w:cs="Times New Roman"/>
                <w:szCs w:val="24"/>
                <w:lang w:val="uk-UA" w:eastAsia="ru-RU"/>
              </w:rPr>
              <w:br/>
              <w:t>і практично корисною?</w:t>
            </w:r>
          </w:p>
        </w:tc>
        <w:tc>
          <w:tcPr>
            <w:tcW w:w="369" w:type="pct"/>
            <w:tcBorders>
              <w:top w:val="single" w:sz="6" w:space="0" w:color="000000"/>
              <w:left w:val="single" w:sz="6" w:space="0" w:color="000000"/>
              <w:bottom w:val="single" w:sz="6" w:space="0" w:color="000000"/>
              <w:right w:val="single" w:sz="6" w:space="0" w:color="000000"/>
            </w:tcBorders>
            <w:vAlign w:val="center"/>
          </w:tcPr>
          <w:p w14:paraId="70053D37"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140A68AF"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6E5EC53B" w14:textId="77777777" w:rsidR="007C14D0" w:rsidRPr="00E76538" w:rsidRDefault="007C14D0" w:rsidP="00101421">
            <w:pPr>
              <w:widowControl w:val="0"/>
              <w:spacing w:after="0" w:line="240" w:lineRule="auto"/>
              <w:rPr>
                <w:rFonts w:eastAsia="SimSun" w:cs="Times New Roman"/>
                <w:szCs w:val="20"/>
                <w:lang w:val="uk-UA" w:eastAsia="ru-RU"/>
              </w:rPr>
            </w:pPr>
            <w:r w:rsidRPr="00E76538">
              <w:rPr>
                <w:rFonts w:eastAsia="Times New Roman" w:cs="Times New Roman"/>
                <w:b/>
                <w:lang w:val="uk-UA"/>
              </w:rPr>
              <w:t xml:space="preserve">Частково. </w:t>
            </w:r>
            <w:r w:rsidRPr="00E76538">
              <w:rPr>
                <w:rFonts w:eastAsia="Times New Roman" w:cs="Times New Roman"/>
                <w:lang w:val="uk-UA"/>
              </w:rPr>
              <w:t>Тема актуальна, але практичну корисність не підтверджено.</w:t>
            </w:r>
          </w:p>
        </w:tc>
      </w:tr>
      <w:tr w:rsidR="007C14D0" w:rsidRPr="007C14D0" w14:paraId="231A77AD" w14:textId="77777777" w:rsidTr="00101421">
        <w:trPr>
          <w:trHeight w:val="562"/>
        </w:trPr>
        <w:tc>
          <w:tcPr>
            <w:tcW w:w="242" w:type="pct"/>
            <w:tcBorders>
              <w:top w:val="single" w:sz="6" w:space="0" w:color="000000"/>
              <w:left w:val="single" w:sz="6" w:space="0" w:color="000000"/>
              <w:bottom w:val="single" w:sz="6" w:space="0" w:color="000000"/>
              <w:right w:val="single" w:sz="6" w:space="0" w:color="000000"/>
            </w:tcBorders>
            <w:hideMark/>
          </w:tcPr>
          <w:p w14:paraId="4AF7A59D"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3</w:t>
            </w:r>
          </w:p>
        </w:tc>
        <w:tc>
          <w:tcPr>
            <w:tcW w:w="1951" w:type="pct"/>
            <w:tcBorders>
              <w:top w:val="single" w:sz="6" w:space="0" w:color="000000"/>
              <w:left w:val="single" w:sz="6" w:space="0" w:color="000000"/>
              <w:bottom w:val="single" w:sz="6" w:space="0" w:color="000000"/>
              <w:right w:val="single" w:sz="6" w:space="0" w:color="000000"/>
            </w:tcBorders>
            <w:hideMark/>
          </w:tcPr>
          <w:p w14:paraId="19995865"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відображає назва статті зміст </w:t>
            </w:r>
            <w:r w:rsidRPr="00E76538">
              <w:rPr>
                <w:rFonts w:eastAsia="SimSun" w:cs="Times New Roman"/>
                <w:szCs w:val="24"/>
                <w:lang w:val="uk-UA" w:eastAsia="ru-RU"/>
              </w:rPr>
              <w:br/>
              <w:t>і мету цієї статті?</w:t>
            </w:r>
          </w:p>
        </w:tc>
        <w:tc>
          <w:tcPr>
            <w:tcW w:w="369" w:type="pct"/>
            <w:tcBorders>
              <w:top w:val="single" w:sz="6" w:space="0" w:color="000000"/>
              <w:left w:val="single" w:sz="6" w:space="0" w:color="000000"/>
              <w:bottom w:val="single" w:sz="6" w:space="0" w:color="000000"/>
              <w:right w:val="single" w:sz="6" w:space="0" w:color="000000"/>
            </w:tcBorders>
            <w:vAlign w:val="center"/>
          </w:tcPr>
          <w:p w14:paraId="2AE0E4CC"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10B6323D"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38B2169E" w14:textId="77777777" w:rsidR="007C14D0" w:rsidRPr="00E76538" w:rsidRDefault="007C14D0" w:rsidP="00101421">
            <w:pPr>
              <w:widowControl w:val="0"/>
              <w:spacing w:after="0" w:line="240" w:lineRule="auto"/>
              <w:rPr>
                <w:rFonts w:eastAsia="SimSun" w:cs="Times New Roman"/>
                <w:bCs/>
                <w:szCs w:val="20"/>
                <w:lang w:val="uk-UA" w:eastAsia="ru-RU"/>
              </w:rPr>
            </w:pPr>
            <w:r w:rsidRPr="00E76538">
              <w:rPr>
                <w:rFonts w:eastAsia="Times New Roman" w:cs="Times New Roman"/>
                <w:b/>
                <w:lang w:val="uk-UA"/>
              </w:rPr>
              <w:t xml:space="preserve">Частково. </w:t>
            </w:r>
            <w:r w:rsidRPr="00E76538">
              <w:rPr>
                <w:rFonts w:eastAsia="Times New Roman" w:cs="Times New Roman"/>
                <w:lang w:val="uk-UA"/>
              </w:rPr>
              <w:t xml:space="preserve">Назва відображає предмет, але «пояснюване розпізнавання рукописних цифр» заявлено ширше, ніж показано, а пояснюваність показано одним трасуванням </w:t>
            </w:r>
          </w:p>
        </w:tc>
      </w:tr>
      <w:tr w:rsidR="007C14D0" w:rsidRPr="00E76538" w14:paraId="74B0BF3E" w14:textId="77777777" w:rsidTr="00101421">
        <w:trPr>
          <w:trHeight w:val="1253"/>
        </w:trPr>
        <w:tc>
          <w:tcPr>
            <w:tcW w:w="242" w:type="pct"/>
            <w:tcBorders>
              <w:top w:val="single" w:sz="6" w:space="0" w:color="000000"/>
              <w:left w:val="single" w:sz="6" w:space="0" w:color="000000"/>
              <w:bottom w:val="single" w:sz="6" w:space="0" w:color="000000"/>
              <w:right w:val="single" w:sz="6" w:space="0" w:color="000000"/>
            </w:tcBorders>
            <w:hideMark/>
          </w:tcPr>
          <w:p w14:paraId="496DFE3D"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4</w:t>
            </w:r>
          </w:p>
        </w:tc>
        <w:tc>
          <w:tcPr>
            <w:tcW w:w="1951" w:type="pct"/>
            <w:tcBorders>
              <w:top w:val="single" w:sz="6" w:space="0" w:color="000000"/>
              <w:left w:val="single" w:sz="6" w:space="0" w:color="000000"/>
              <w:bottom w:val="single" w:sz="6" w:space="0" w:color="000000"/>
              <w:right w:val="single" w:sz="6" w:space="0" w:color="000000"/>
            </w:tcBorders>
            <w:hideMark/>
          </w:tcPr>
          <w:p w14:paraId="1BBF5490"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Чи містить вступ чітко поставлену мету?</w:t>
            </w:r>
          </w:p>
        </w:tc>
        <w:tc>
          <w:tcPr>
            <w:tcW w:w="369" w:type="pct"/>
            <w:tcBorders>
              <w:top w:val="single" w:sz="6" w:space="0" w:color="000000"/>
              <w:left w:val="single" w:sz="6" w:space="0" w:color="000000"/>
              <w:bottom w:val="single" w:sz="6" w:space="0" w:color="000000"/>
              <w:right w:val="single" w:sz="6" w:space="0" w:color="000000"/>
            </w:tcBorders>
            <w:vAlign w:val="center"/>
          </w:tcPr>
          <w:p w14:paraId="161BC918" w14:textId="77777777" w:rsidR="007C14D0" w:rsidRPr="00E76538" w:rsidRDefault="007C14D0" w:rsidP="00101421">
            <w:pPr>
              <w:widowControl w:val="0"/>
              <w:spacing w:after="0" w:line="240" w:lineRule="auto"/>
              <w:jc w:val="center"/>
              <w:rPr>
                <w:rFonts w:eastAsia="SimSun" w:cs="Times New Roman"/>
                <w:b/>
                <w:bCs/>
                <w:szCs w:val="24"/>
                <w:lang w:val="uk-UA" w:eastAsia="ru-RU"/>
              </w:rPr>
            </w:pPr>
            <w:r w:rsidRPr="00E76538">
              <w:rPr>
                <w:rFonts w:eastAsia="Times New Roman" w:cs="Times New Roman"/>
                <w:b/>
                <w:lang w:val="uk-UA"/>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42FE5AB6"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32EACC6A" w14:textId="77777777" w:rsidR="007C14D0" w:rsidRPr="00E76538" w:rsidRDefault="007C14D0" w:rsidP="00101421">
            <w:pPr>
              <w:widowControl w:val="0"/>
              <w:spacing w:after="0" w:line="240" w:lineRule="auto"/>
              <w:rPr>
                <w:rFonts w:eastAsia="SimSun" w:cs="Times New Roman"/>
                <w:szCs w:val="20"/>
                <w:lang w:val="uk-UA" w:eastAsia="ru-RU"/>
              </w:rPr>
            </w:pPr>
            <w:r w:rsidRPr="00E76538">
              <w:rPr>
                <w:rFonts w:eastAsia="Times New Roman" w:cs="Times New Roman"/>
                <w:b/>
                <w:lang w:val="uk-UA"/>
              </w:rPr>
              <w:t>Так.</w:t>
            </w:r>
            <w:r w:rsidRPr="00E76538">
              <w:rPr>
                <w:rFonts w:eastAsia="Times New Roman" w:cs="Times New Roman"/>
                <w:lang w:val="uk-UA"/>
              </w:rPr>
              <w:t>.</w:t>
            </w:r>
          </w:p>
        </w:tc>
      </w:tr>
      <w:tr w:rsidR="007C14D0" w:rsidRPr="007C14D0" w14:paraId="0999BC70" w14:textId="77777777" w:rsidTr="00101421">
        <w:trPr>
          <w:trHeight w:val="1016"/>
        </w:trPr>
        <w:tc>
          <w:tcPr>
            <w:tcW w:w="242" w:type="pct"/>
            <w:tcBorders>
              <w:top w:val="single" w:sz="6" w:space="0" w:color="000000"/>
              <w:left w:val="single" w:sz="6" w:space="0" w:color="000000"/>
              <w:bottom w:val="single" w:sz="6" w:space="0" w:color="000000"/>
              <w:right w:val="single" w:sz="6" w:space="0" w:color="000000"/>
            </w:tcBorders>
            <w:hideMark/>
          </w:tcPr>
          <w:p w14:paraId="3BA5AB54"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5</w:t>
            </w:r>
          </w:p>
        </w:tc>
        <w:tc>
          <w:tcPr>
            <w:tcW w:w="1951" w:type="pct"/>
            <w:tcBorders>
              <w:top w:val="single" w:sz="6" w:space="0" w:color="000000"/>
              <w:left w:val="single" w:sz="6" w:space="0" w:color="000000"/>
              <w:bottom w:val="single" w:sz="6" w:space="0" w:color="000000"/>
              <w:right w:val="single" w:sz="6" w:space="0" w:color="000000"/>
            </w:tcBorders>
            <w:hideMark/>
          </w:tcPr>
          <w:p w14:paraId="5DAA8E74"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Чи є наукова аргументація логічною та переконливою?</w:t>
            </w:r>
          </w:p>
        </w:tc>
        <w:tc>
          <w:tcPr>
            <w:tcW w:w="369" w:type="pct"/>
            <w:tcBorders>
              <w:top w:val="single" w:sz="6" w:space="0" w:color="000000"/>
              <w:left w:val="single" w:sz="6" w:space="0" w:color="000000"/>
              <w:bottom w:val="single" w:sz="6" w:space="0" w:color="000000"/>
              <w:right w:val="single" w:sz="6" w:space="0" w:color="000000"/>
            </w:tcBorders>
            <w:vAlign w:val="center"/>
          </w:tcPr>
          <w:p w14:paraId="7327E948"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5D2D53A2"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2EEE5E05" w14:textId="77777777" w:rsidR="007C14D0" w:rsidRPr="00E76538" w:rsidRDefault="007C14D0" w:rsidP="00101421">
            <w:pPr>
              <w:widowControl w:val="0"/>
              <w:spacing w:after="0" w:line="240" w:lineRule="auto"/>
              <w:rPr>
                <w:rFonts w:eastAsia="SimSun" w:cs="Times New Roman"/>
                <w:szCs w:val="20"/>
                <w:lang w:val="uk-UA" w:eastAsia="ru-RU"/>
              </w:rPr>
            </w:pPr>
            <w:r w:rsidRPr="00E76538">
              <w:rPr>
                <w:rFonts w:eastAsia="Times New Roman" w:cs="Times New Roman"/>
                <w:b/>
                <w:lang w:val="uk-UA"/>
              </w:rPr>
              <w:t xml:space="preserve">Частково. </w:t>
            </w:r>
            <w:r w:rsidRPr="00E76538">
              <w:rPr>
                <w:rFonts w:eastAsia="Times New Roman" w:cs="Times New Roman"/>
                <w:lang w:val="uk-UA"/>
              </w:rPr>
              <w:t>Логіка «прогалина → проблема → мета → завдання» узгоджена, але аргументація непереконлива: бракує базових методів, відбір даних ручний, а пояснюваність показано одним прикладом</w:t>
            </w:r>
          </w:p>
        </w:tc>
      </w:tr>
      <w:tr w:rsidR="007C14D0" w:rsidRPr="007C14D0" w14:paraId="4D5AF902" w14:textId="77777777" w:rsidTr="00101421">
        <w:trPr>
          <w:trHeight w:val="1432"/>
        </w:trPr>
        <w:tc>
          <w:tcPr>
            <w:tcW w:w="242" w:type="pct"/>
            <w:tcBorders>
              <w:top w:val="single" w:sz="6" w:space="0" w:color="000000"/>
              <w:left w:val="single" w:sz="6" w:space="0" w:color="000000"/>
              <w:bottom w:val="single" w:sz="6" w:space="0" w:color="000000"/>
              <w:right w:val="single" w:sz="6" w:space="0" w:color="000000"/>
            </w:tcBorders>
            <w:hideMark/>
          </w:tcPr>
          <w:p w14:paraId="69DEC743"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6</w:t>
            </w:r>
          </w:p>
        </w:tc>
        <w:tc>
          <w:tcPr>
            <w:tcW w:w="1951" w:type="pct"/>
            <w:tcBorders>
              <w:top w:val="single" w:sz="6" w:space="0" w:color="000000"/>
              <w:left w:val="single" w:sz="6" w:space="0" w:color="000000"/>
              <w:bottom w:val="single" w:sz="6" w:space="0" w:color="000000"/>
              <w:right w:val="single" w:sz="6" w:space="0" w:color="000000"/>
            </w:tcBorders>
            <w:hideMark/>
          </w:tcPr>
          <w:p w14:paraId="228F467C"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методологічно правильно подано результати дослідження? </w:t>
            </w:r>
            <w:r w:rsidRPr="00E76538">
              <w:rPr>
                <w:rFonts w:eastAsia="SimSun" w:cs="Times New Roman"/>
                <w:szCs w:val="24"/>
                <w:lang w:val="uk-UA" w:eastAsia="ru-RU"/>
              </w:rPr>
              <w:br/>
              <w:t>Дайте можливі пропозиції у разі, якщо Ви вважаєте, що деякі поправки та уточнення є необхідні.</w:t>
            </w:r>
          </w:p>
        </w:tc>
        <w:tc>
          <w:tcPr>
            <w:tcW w:w="369" w:type="pct"/>
            <w:tcBorders>
              <w:top w:val="single" w:sz="6" w:space="0" w:color="000000"/>
              <w:left w:val="single" w:sz="6" w:space="0" w:color="000000"/>
              <w:bottom w:val="single" w:sz="6" w:space="0" w:color="000000"/>
              <w:right w:val="single" w:sz="6" w:space="0" w:color="000000"/>
            </w:tcBorders>
            <w:vAlign w:val="center"/>
          </w:tcPr>
          <w:p w14:paraId="6D8FC129"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3EF231FD" w14:textId="77777777" w:rsidR="007C14D0" w:rsidRPr="00E76538" w:rsidRDefault="007C14D0" w:rsidP="00101421">
            <w:pPr>
              <w:widowControl w:val="0"/>
              <w:spacing w:after="0" w:line="240" w:lineRule="auto"/>
              <w:jc w:val="center"/>
              <w:rPr>
                <w:rFonts w:eastAsia="SimSun" w:cs="Times New Roman"/>
                <w:b/>
                <w:bCs/>
                <w:szCs w:val="24"/>
                <w:lang w:val="uk-UA" w:eastAsia="ru-RU"/>
              </w:rPr>
            </w:pPr>
            <w:r w:rsidRPr="00E76538">
              <w:rPr>
                <w:rFonts w:eastAsia="Times New Roman" w:cs="Times New Roman"/>
                <w:b/>
                <w:lang w:val="uk-UA"/>
              </w:rPr>
              <w:t>+</w:t>
            </w:r>
          </w:p>
        </w:tc>
        <w:tc>
          <w:tcPr>
            <w:tcW w:w="2105" w:type="pct"/>
            <w:tcBorders>
              <w:top w:val="single" w:sz="6" w:space="0" w:color="000000"/>
              <w:left w:val="single" w:sz="6" w:space="0" w:color="000000"/>
              <w:bottom w:val="single" w:sz="6" w:space="0" w:color="000000"/>
              <w:right w:val="single" w:sz="6" w:space="0" w:color="000000"/>
            </w:tcBorders>
            <w:vAlign w:val="center"/>
          </w:tcPr>
          <w:p w14:paraId="6C74868E" w14:textId="77777777" w:rsidR="007C14D0" w:rsidRPr="00E76538" w:rsidRDefault="007C14D0" w:rsidP="00101421">
            <w:pPr>
              <w:widowControl w:val="0"/>
              <w:spacing w:after="0" w:line="240" w:lineRule="auto"/>
              <w:rPr>
                <w:rFonts w:eastAsia="SimSun" w:cs="Times New Roman"/>
                <w:bCs/>
                <w:szCs w:val="20"/>
                <w:lang w:val="uk-UA" w:eastAsia="ru-RU"/>
              </w:rPr>
            </w:pPr>
            <w:r w:rsidRPr="00E76538">
              <w:rPr>
                <w:rFonts w:eastAsia="Times New Roman" w:cs="Times New Roman"/>
                <w:b/>
                <w:lang w:val="uk-UA"/>
              </w:rPr>
              <w:t xml:space="preserve">Ні. </w:t>
            </w:r>
            <w:r w:rsidRPr="00E76538">
              <w:rPr>
                <w:rFonts w:eastAsia="Times New Roman" w:cs="Times New Roman"/>
                <w:lang w:val="uk-UA"/>
              </w:rPr>
              <w:t xml:space="preserve">Оцінювання без протоколу; розбіжність обсягу вибірки; немає довірчих інтервалів, базових методів; схему вартостей і </w:t>
            </w:r>
            <w:proofErr w:type="spellStart"/>
            <w:r w:rsidRPr="00E76538">
              <w:rPr>
                <w:rFonts w:eastAsia="Times New Roman" w:cs="Times New Roman"/>
                <w:lang w:val="uk-UA"/>
              </w:rPr>
              <w:t>гіперпараметри</w:t>
            </w:r>
            <w:proofErr w:type="spellEnd"/>
            <w:r w:rsidRPr="00E76538">
              <w:rPr>
                <w:rFonts w:eastAsia="Times New Roman" w:cs="Times New Roman"/>
                <w:lang w:val="uk-UA"/>
              </w:rPr>
              <w:t xml:space="preserve"> не обґрунтовано; експеримент не відтворюється.</w:t>
            </w:r>
          </w:p>
        </w:tc>
      </w:tr>
      <w:tr w:rsidR="007C14D0" w:rsidRPr="007C14D0" w14:paraId="08A3F56E" w14:textId="77777777" w:rsidTr="00101421">
        <w:trPr>
          <w:trHeight w:val="1374"/>
        </w:trPr>
        <w:tc>
          <w:tcPr>
            <w:tcW w:w="242" w:type="pct"/>
            <w:tcBorders>
              <w:top w:val="single" w:sz="6" w:space="0" w:color="000000"/>
              <w:left w:val="single" w:sz="6" w:space="0" w:color="000000"/>
              <w:bottom w:val="single" w:sz="6" w:space="0" w:color="000000"/>
              <w:right w:val="single" w:sz="6" w:space="0" w:color="000000"/>
            </w:tcBorders>
            <w:hideMark/>
          </w:tcPr>
          <w:p w14:paraId="360FB2A5"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7</w:t>
            </w:r>
          </w:p>
        </w:tc>
        <w:tc>
          <w:tcPr>
            <w:tcW w:w="1951" w:type="pct"/>
            <w:tcBorders>
              <w:top w:val="single" w:sz="6" w:space="0" w:color="000000"/>
              <w:left w:val="single" w:sz="6" w:space="0" w:color="000000"/>
              <w:bottom w:val="single" w:sz="6" w:space="0" w:color="000000"/>
              <w:right w:val="single" w:sz="6" w:space="0" w:color="000000"/>
            </w:tcBorders>
            <w:hideMark/>
          </w:tcPr>
          <w:p w14:paraId="13453385"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повно і вірно висновки відображають результати дослідження? Чи показують вони, що є новим та дають пропозиції </w:t>
            </w:r>
            <w:r w:rsidRPr="00E76538">
              <w:rPr>
                <w:rFonts w:eastAsia="SimSun" w:cs="Times New Roman"/>
                <w:szCs w:val="24"/>
                <w:lang w:val="uk-UA" w:eastAsia="ru-RU"/>
              </w:rPr>
              <w:br/>
              <w:t>для подальших досліджень?</w:t>
            </w:r>
          </w:p>
        </w:tc>
        <w:tc>
          <w:tcPr>
            <w:tcW w:w="369" w:type="pct"/>
            <w:tcBorders>
              <w:top w:val="single" w:sz="6" w:space="0" w:color="000000"/>
              <w:left w:val="single" w:sz="6" w:space="0" w:color="000000"/>
              <w:bottom w:val="single" w:sz="6" w:space="0" w:color="000000"/>
              <w:right w:val="single" w:sz="6" w:space="0" w:color="000000"/>
            </w:tcBorders>
            <w:vAlign w:val="center"/>
          </w:tcPr>
          <w:p w14:paraId="60D6250B"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12580BE3"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56CCC4BA" w14:textId="77777777" w:rsidR="007C14D0" w:rsidRPr="00E76538" w:rsidRDefault="007C14D0" w:rsidP="00101421">
            <w:pPr>
              <w:widowControl w:val="0"/>
              <w:spacing w:after="0" w:line="240" w:lineRule="auto"/>
              <w:rPr>
                <w:rFonts w:eastAsia="SimSun" w:cs="Times New Roman"/>
                <w:szCs w:val="20"/>
                <w:lang w:val="uk-UA" w:eastAsia="ru-RU"/>
              </w:rPr>
            </w:pPr>
            <w:r w:rsidRPr="00E76538">
              <w:rPr>
                <w:rFonts w:eastAsia="Times New Roman" w:cs="Times New Roman"/>
                <w:b/>
                <w:lang w:val="uk-UA"/>
              </w:rPr>
              <w:t xml:space="preserve">Частково. </w:t>
            </w:r>
            <w:r w:rsidRPr="00E76538">
              <w:rPr>
                <w:rFonts w:eastAsia="Times New Roman" w:cs="Times New Roman"/>
                <w:lang w:val="uk-UA"/>
              </w:rPr>
              <w:t>Висновки узгоджені з цифрами, але: немає критеріїв досягнення мети, висновки 1–3 описують побудовані об’єкти, твердження про наукову й практичну цінність не підтверджено кількісно.</w:t>
            </w:r>
          </w:p>
        </w:tc>
      </w:tr>
      <w:tr w:rsidR="007C14D0" w:rsidRPr="007C14D0" w14:paraId="29F3D807" w14:textId="77777777" w:rsidTr="00101421">
        <w:trPr>
          <w:trHeight w:val="842"/>
        </w:trPr>
        <w:tc>
          <w:tcPr>
            <w:tcW w:w="242" w:type="pct"/>
            <w:tcBorders>
              <w:top w:val="single" w:sz="6" w:space="0" w:color="000000"/>
              <w:left w:val="single" w:sz="6" w:space="0" w:color="000000"/>
              <w:bottom w:val="single" w:sz="6" w:space="0" w:color="000000"/>
              <w:right w:val="single" w:sz="6" w:space="0" w:color="000000"/>
            </w:tcBorders>
            <w:hideMark/>
          </w:tcPr>
          <w:p w14:paraId="150B38FB"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8</w:t>
            </w:r>
          </w:p>
        </w:tc>
        <w:tc>
          <w:tcPr>
            <w:tcW w:w="1951" w:type="pct"/>
            <w:tcBorders>
              <w:top w:val="single" w:sz="6" w:space="0" w:color="000000"/>
              <w:left w:val="single" w:sz="6" w:space="0" w:color="000000"/>
              <w:bottom w:val="single" w:sz="6" w:space="0" w:color="000000"/>
              <w:right w:val="single" w:sz="6" w:space="0" w:color="000000"/>
            </w:tcBorders>
            <w:hideMark/>
          </w:tcPr>
          <w:p w14:paraId="6A95BB9D"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можуть або повинні деякі частини статті бути скорочені, </w:t>
            </w:r>
            <w:r w:rsidRPr="00E76538">
              <w:rPr>
                <w:rFonts w:eastAsia="SimSun" w:cs="Times New Roman"/>
                <w:spacing w:val="-4"/>
                <w:szCs w:val="24"/>
                <w:lang w:val="uk-UA" w:eastAsia="ru-RU"/>
              </w:rPr>
              <w:t>видалені, розширені або перероблені?</w:t>
            </w:r>
          </w:p>
        </w:tc>
        <w:tc>
          <w:tcPr>
            <w:tcW w:w="369" w:type="pct"/>
            <w:tcBorders>
              <w:top w:val="single" w:sz="6" w:space="0" w:color="000000"/>
              <w:left w:val="single" w:sz="6" w:space="0" w:color="000000"/>
              <w:bottom w:val="single" w:sz="6" w:space="0" w:color="000000"/>
              <w:right w:val="single" w:sz="6" w:space="0" w:color="000000"/>
            </w:tcBorders>
            <w:vAlign w:val="center"/>
          </w:tcPr>
          <w:p w14:paraId="0D4B6C5A" w14:textId="77777777" w:rsidR="007C14D0" w:rsidRPr="00E76538" w:rsidRDefault="007C14D0" w:rsidP="00101421">
            <w:pPr>
              <w:widowControl w:val="0"/>
              <w:spacing w:after="0" w:line="240" w:lineRule="auto"/>
              <w:jc w:val="center"/>
              <w:rPr>
                <w:rFonts w:eastAsia="SimSun" w:cs="Times New Roman"/>
                <w:b/>
                <w:bCs/>
                <w:szCs w:val="24"/>
                <w:lang w:val="uk-UA" w:eastAsia="ru-RU"/>
              </w:rPr>
            </w:pPr>
            <w:r w:rsidRPr="00E76538">
              <w:rPr>
                <w:rFonts w:eastAsia="Times New Roman" w:cs="Times New Roman"/>
                <w:b/>
                <w:lang w:val="uk-UA"/>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218864E8"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0893D234" w14:textId="77777777" w:rsidR="007C14D0" w:rsidRPr="00E76538" w:rsidRDefault="007C14D0" w:rsidP="00101421">
            <w:pPr>
              <w:widowControl w:val="0"/>
              <w:spacing w:after="0" w:line="240" w:lineRule="auto"/>
              <w:rPr>
                <w:rFonts w:eastAsia="SimSun" w:cs="Times New Roman"/>
                <w:szCs w:val="20"/>
                <w:lang w:val="uk-UA" w:eastAsia="ru-RU"/>
              </w:rPr>
            </w:pPr>
            <w:r w:rsidRPr="00E76538">
              <w:rPr>
                <w:rFonts w:eastAsia="Times New Roman" w:cs="Times New Roman"/>
                <w:b/>
                <w:lang w:val="uk-UA"/>
              </w:rPr>
              <w:t xml:space="preserve">Так. </w:t>
            </w:r>
            <w:r w:rsidRPr="00E76538">
              <w:rPr>
                <w:rFonts w:eastAsia="Times New Roman" w:cs="Times New Roman"/>
                <w:lang w:val="uk-UA"/>
              </w:rPr>
              <w:t xml:space="preserve">Скоротити п. 1.2; розширити </w:t>
            </w:r>
            <w:proofErr w:type="spellStart"/>
            <w:r w:rsidRPr="00E76538">
              <w:rPr>
                <w:rFonts w:eastAsia="Times New Roman" w:cs="Times New Roman"/>
                <w:lang w:val="uk-UA"/>
              </w:rPr>
              <w:t>розд</w:t>
            </w:r>
            <w:proofErr w:type="spellEnd"/>
            <w:r w:rsidRPr="00E76538">
              <w:rPr>
                <w:rFonts w:eastAsia="Times New Roman" w:cs="Times New Roman"/>
                <w:lang w:val="uk-UA"/>
              </w:rPr>
              <w:t>. 2–3: формули, параметри, базові методи; зробити виклад методу самодостатнім.</w:t>
            </w:r>
          </w:p>
        </w:tc>
      </w:tr>
      <w:tr w:rsidR="007C14D0" w:rsidRPr="00E76538" w14:paraId="5434D9B5" w14:textId="77777777" w:rsidTr="00101421">
        <w:trPr>
          <w:trHeight w:val="576"/>
        </w:trPr>
        <w:tc>
          <w:tcPr>
            <w:tcW w:w="242" w:type="pct"/>
            <w:tcBorders>
              <w:top w:val="single" w:sz="6" w:space="0" w:color="000000"/>
              <w:left w:val="single" w:sz="6" w:space="0" w:color="000000"/>
              <w:bottom w:val="single" w:sz="6" w:space="0" w:color="000000"/>
              <w:right w:val="single" w:sz="6" w:space="0" w:color="000000"/>
            </w:tcBorders>
            <w:hideMark/>
          </w:tcPr>
          <w:p w14:paraId="0AB354CB"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9</w:t>
            </w:r>
          </w:p>
        </w:tc>
        <w:tc>
          <w:tcPr>
            <w:tcW w:w="1951" w:type="pct"/>
            <w:tcBorders>
              <w:top w:val="single" w:sz="6" w:space="0" w:color="000000"/>
              <w:left w:val="single" w:sz="6" w:space="0" w:color="000000"/>
              <w:bottom w:val="single" w:sz="6" w:space="0" w:color="000000"/>
              <w:right w:val="single" w:sz="6" w:space="0" w:color="000000"/>
            </w:tcBorders>
            <w:hideMark/>
          </w:tcPr>
          <w:p w14:paraId="1CC8B7D4"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будете Ви рекомендувати деякі </w:t>
            </w:r>
            <w:r w:rsidRPr="00E76538">
              <w:rPr>
                <w:rFonts w:eastAsia="SimSun" w:cs="Times New Roman"/>
                <w:spacing w:val="-4"/>
                <w:szCs w:val="24"/>
                <w:lang w:val="uk-UA" w:eastAsia="ru-RU"/>
              </w:rPr>
              <w:t>уточнення з точки зору стилю і мови?</w:t>
            </w:r>
          </w:p>
        </w:tc>
        <w:tc>
          <w:tcPr>
            <w:tcW w:w="369" w:type="pct"/>
            <w:tcBorders>
              <w:top w:val="single" w:sz="6" w:space="0" w:color="000000"/>
              <w:left w:val="single" w:sz="6" w:space="0" w:color="000000"/>
              <w:bottom w:val="single" w:sz="6" w:space="0" w:color="000000"/>
              <w:right w:val="single" w:sz="6" w:space="0" w:color="000000"/>
            </w:tcBorders>
            <w:vAlign w:val="center"/>
          </w:tcPr>
          <w:p w14:paraId="5B410FD0"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6A08898F"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64921B79" w14:textId="77777777" w:rsidR="007C14D0" w:rsidRPr="00E76538" w:rsidRDefault="007C14D0" w:rsidP="00101421">
            <w:pPr>
              <w:widowControl w:val="0"/>
              <w:spacing w:after="0" w:line="240" w:lineRule="auto"/>
              <w:rPr>
                <w:rFonts w:eastAsia="SimSun" w:cs="Times New Roman"/>
                <w:szCs w:val="24"/>
                <w:lang w:val="uk-UA" w:eastAsia="ru-RU"/>
              </w:rPr>
            </w:pPr>
            <w:r w:rsidRPr="00E76538">
              <w:rPr>
                <w:rFonts w:eastAsia="Times New Roman" w:cs="Times New Roman"/>
                <w:lang w:val="uk-UA"/>
              </w:rPr>
              <w:t>Оцінювалася лише наукова складова.</w:t>
            </w:r>
          </w:p>
        </w:tc>
      </w:tr>
      <w:tr w:rsidR="007C14D0" w:rsidRPr="007C14D0" w14:paraId="51246D2E" w14:textId="77777777" w:rsidTr="00101421">
        <w:trPr>
          <w:trHeight w:val="840"/>
        </w:trPr>
        <w:tc>
          <w:tcPr>
            <w:tcW w:w="242" w:type="pct"/>
            <w:tcBorders>
              <w:top w:val="single" w:sz="6" w:space="0" w:color="000000"/>
              <w:left w:val="single" w:sz="6" w:space="0" w:color="000000"/>
              <w:bottom w:val="single" w:sz="6" w:space="0" w:color="000000"/>
              <w:right w:val="single" w:sz="6" w:space="0" w:color="000000"/>
            </w:tcBorders>
            <w:hideMark/>
          </w:tcPr>
          <w:p w14:paraId="0A90CC0D" w14:textId="77777777" w:rsidR="007C14D0" w:rsidRPr="00E76538" w:rsidRDefault="007C14D0" w:rsidP="00101421">
            <w:pPr>
              <w:widowControl w:val="0"/>
              <w:spacing w:after="0" w:line="240" w:lineRule="auto"/>
              <w:ind w:left="-142" w:right="-230"/>
              <w:jc w:val="center"/>
              <w:rPr>
                <w:rFonts w:eastAsia="SimSun" w:cs="Times New Roman"/>
                <w:b/>
                <w:bCs/>
                <w:szCs w:val="24"/>
                <w:lang w:val="uk-UA" w:eastAsia="ru-RU"/>
              </w:rPr>
            </w:pPr>
            <w:r w:rsidRPr="00E76538">
              <w:rPr>
                <w:rFonts w:eastAsia="SimSun" w:cs="Times New Roman"/>
                <w:b/>
                <w:bCs/>
                <w:szCs w:val="24"/>
                <w:lang w:val="uk-UA" w:eastAsia="ru-RU"/>
              </w:rPr>
              <w:t>10</w:t>
            </w:r>
          </w:p>
        </w:tc>
        <w:tc>
          <w:tcPr>
            <w:tcW w:w="1951" w:type="pct"/>
            <w:tcBorders>
              <w:top w:val="single" w:sz="6" w:space="0" w:color="000000"/>
              <w:left w:val="single" w:sz="6" w:space="0" w:color="000000"/>
              <w:bottom w:val="single" w:sz="6" w:space="0" w:color="000000"/>
              <w:right w:val="single" w:sz="6" w:space="0" w:color="000000"/>
            </w:tcBorders>
            <w:hideMark/>
          </w:tcPr>
          <w:p w14:paraId="6FF0B349" w14:textId="77777777" w:rsidR="007C14D0" w:rsidRPr="00E76538" w:rsidRDefault="007C14D0" w:rsidP="00101421">
            <w:pPr>
              <w:widowControl w:val="0"/>
              <w:spacing w:after="0" w:line="240" w:lineRule="auto"/>
              <w:ind w:firstLine="107"/>
              <w:jc w:val="center"/>
              <w:rPr>
                <w:rFonts w:eastAsia="SimSun" w:cs="Times New Roman"/>
                <w:szCs w:val="24"/>
                <w:lang w:val="uk-UA" w:eastAsia="ru-RU"/>
              </w:rPr>
            </w:pPr>
            <w:r w:rsidRPr="00E76538">
              <w:rPr>
                <w:rFonts w:eastAsia="SimSun" w:cs="Times New Roman"/>
                <w:szCs w:val="24"/>
                <w:lang w:val="uk-UA" w:eastAsia="ru-RU"/>
              </w:rPr>
              <w:t xml:space="preserve">Чи задовольняє Вас кількість, </w:t>
            </w:r>
            <w:r w:rsidRPr="00E76538">
              <w:rPr>
                <w:rFonts w:eastAsia="SimSun" w:cs="Times New Roman"/>
                <w:szCs w:val="24"/>
                <w:lang w:val="uk-UA" w:eastAsia="ru-RU"/>
              </w:rPr>
              <w:br/>
              <w:t xml:space="preserve">якість та доцільність посилань </w:t>
            </w:r>
            <w:r w:rsidRPr="00E76538">
              <w:rPr>
                <w:rFonts w:eastAsia="SimSun" w:cs="Times New Roman"/>
                <w:szCs w:val="24"/>
                <w:lang w:val="uk-UA" w:eastAsia="ru-RU"/>
              </w:rPr>
              <w:br/>
              <w:t>і літературних джерел?</w:t>
            </w:r>
          </w:p>
        </w:tc>
        <w:tc>
          <w:tcPr>
            <w:tcW w:w="369" w:type="pct"/>
            <w:tcBorders>
              <w:top w:val="single" w:sz="6" w:space="0" w:color="000000"/>
              <w:left w:val="single" w:sz="6" w:space="0" w:color="000000"/>
              <w:bottom w:val="single" w:sz="6" w:space="0" w:color="000000"/>
              <w:right w:val="single" w:sz="6" w:space="0" w:color="000000"/>
            </w:tcBorders>
            <w:vAlign w:val="center"/>
          </w:tcPr>
          <w:p w14:paraId="001AE9F0"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238D5DC0"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0152661F" w14:textId="77777777" w:rsidR="007C14D0" w:rsidRPr="00E76538" w:rsidRDefault="007C14D0" w:rsidP="00101421">
            <w:pPr>
              <w:widowControl w:val="0"/>
              <w:spacing w:after="0" w:line="240" w:lineRule="auto"/>
              <w:rPr>
                <w:rFonts w:eastAsia="SimSun" w:cs="Times New Roman"/>
                <w:szCs w:val="24"/>
                <w:lang w:val="uk-UA" w:eastAsia="ru-RU"/>
              </w:rPr>
            </w:pPr>
            <w:r w:rsidRPr="00E76538">
              <w:rPr>
                <w:rFonts w:eastAsia="Times New Roman" w:cs="Times New Roman"/>
                <w:b/>
                <w:lang w:val="uk-UA"/>
              </w:rPr>
              <w:t xml:space="preserve">Частково. </w:t>
            </w:r>
            <w:r w:rsidRPr="00E76538">
              <w:rPr>
                <w:rFonts w:eastAsia="Times New Roman" w:cs="Times New Roman"/>
                <w:lang w:val="uk-UA"/>
              </w:rPr>
              <w:t>40 джерел, переважно свіжі й міжнародні; але відсутні найближчі аналоги.</w:t>
            </w:r>
          </w:p>
        </w:tc>
      </w:tr>
      <w:tr w:rsidR="007C14D0" w:rsidRPr="007C14D0" w14:paraId="7724FC71" w14:textId="77777777" w:rsidTr="00101421">
        <w:trPr>
          <w:trHeight w:val="303"/>
        </w:trPr>
        <w:tc>
          <w:tcPr>
            <w:tcW w:w="242" w:type="pct"/>
            <w:tcBorders>
              <w:top w:val="single" w:sz="6" w:space="0" w:color="000000"/>
              <w:left w:val="single" w:sz="6" w:space="0" w:color="000000"/>
              <w:bottom w:val="single" w:sz="6" w:space="0" w:color="000000"/>
              <w:right w:val="single" w:sz="6" w:space="0" w:color="000000"/>
            </w:tcBorders>
          </w:tcPr>
          <w:p w14:paraId="7D7D6735"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1951" w:type="pct"/>
            <w:tcBorders>
              <w:top w:val="single" w:sz="6" w:space="0" w:color="000000"/>
              <w:left w:val="single" w:sz="6" w:space="0" w:color="000000"/>
              <w:bottom w:val="single" w:sz="6" w:space="0" w:color="000000"/>
              <w:right w:val="single" w:sz="6" w:space="0" w:color="000000"/>
            </w:tcBorders>
          </w:tcPr>
          <w:p w14:paraId="4EED5E54" w14:textId="77777777" w:rsidR="007C14D0" w:rsidRPr="00E76538" w:rsidRDefault="007C14D0" w:rsidP="00101421">
            <w:pPr>
              <w:widowControl w:val="0"/>
              <w:spacing w:after="0" w:line="240" w:lineRule="auto"/>
              <w:ind w:firstLine="425"/>
              <w:jc w:val="center"/>
              <w:rPr>
                <w:rFonts w:eastAsia="SimSun" w:cs="Times New Roman"/>
                <w:noProof/>
                <w:szCs w:val="24"/>
                <w:lang w:val="uk-UA" w:eastAsia="ru-RU"/>
              </w:rPr>
            </w:pPr>
          </w:p>
        </w:tc>
        <w:tc>
          <w:tcPr>
            <w:tcW w:w="369" w:type="pct"/>
            <w:tcBorders>
              <w:top w:val="single" w:sz="6" w:space="0" w:color="000000"/>
              <w:left w:val="single" w:sz="6" w:space="0" w:color="000000"/>
              <w:bottom w:val="single" w:sz="4" w:space="0" w:color="auto"/>
              <w:right w:val="single" w:sz="6" w:space="0" w:color="000000"/>
            </w:tcBorders>
            <w:vAlign w:val="center"/>
          </w:tcPr>
          <w:p w14:paraId="0348A2F2"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149FDD02"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53EE46F5" w14:textId="77777777" w:rsidR="007C14D0" w:rsidRPr="00E76538" w:rsidRDefault="007C14D0" w:rsidP="00101421">
            <w:pPr>
              <w:widowControl w:val="0"/>
              <w:spacing w:after="0" w:line="240" w:lineRule="auto"/>
              <w:jc w:val="center"/>
              <w:rPr>
                <w:rFonts w:eastAsia="SimSun" w:cs="Times New Roman"/>
                <w:szCs w:val="24"/>
                <w:lang w:val="uk-UA" w:eastAsia="ru-RU"/>
              </w:rPr>
            </w:pPr>
          </w:p>
        </w:tc>
      </w:tr>
      <w:tr w:rsidR="007C14D0" w:rsidRPr="00E76538" w14:paraId="5E62C65F" w14:textId="77777777" w:rsidTr="00101421">
        <w:trPr>
          <w:trHeight w:val="286"/>
        </w:trPr>
        <w:tc>
          <w:tcPr>
            <w:tcW w:w="2193" w:type="pct"/>
            <w:gridSpan w:val="2"/>
            <w:vMerge w:val="restart"/>
            <w:tcBorders>
              <w:top w:val="single" w:sz="6" w:space="0" w:color="000000"/>
              <w:left w:val="single" w:sz="6" w:space="0" w:color="000000"/>
              <w:bottom w:val="single" w:sz="6" w:space="0" w:color="000000"/>
              <w:right w:val="single" w:sz="4" w:space="0" w:color="auto"/>
            </w:tcBorders>
            <w:hideMark/>
          </w:tcPr>
          <w:p w14:paraId="60F57A47"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Рекомендація рецензента</w:t>
            </w:r>
            <w:r w:rsidRPr="00E76538">
              <w:rPr>
                <w:rFonts w:eastAsia="SimSun" w:cs="Times New Roman"/>
                <w:b/>
                <w:szCs w:val="24"/>
                <w:lang w:val="uk-UA" w:eastAsia="ru-RU"/>
              </w:rPr>
              <w:br/>
            </w:r>
            <w:r w:rsidRPr="00E76538">
              <w:rPr>
                <w:rFonts w:eastAsia="SimSun" w:cs="Times New Roman"/>
                <w:szCs w:val="24"/>
                <w:lang w:val="uk-UA" w:eastAsia="ru-RU"/>
              </w:rPr>
              <w:t>(відповідно позначити)</w:t>
            </w:r>
            <w:r w:rsidRPr="00E76538">
              <w:rPr>
                <w:rFonts w:eastAsia="SimSun" w:cs="Times New Roman"/>
                <w:b/>
                <w:szCs w:val="24"/>
                <w:lang w:val="uk-UA" w:eastAsia="ru-RU"/>
              </w:rPr>
              <w:t xml:space="preserve">: </w:t>
            </w:r>
          </w:p>
        </w:tc>
        <w:tc>
          <w:tcPr>
            <w:tcW w:w="369" w:type="pct"/>
            <w:tcBorders>
              <w:top w:val="single" w:sz="4" w:space="0" w:color="auto"/>
              <w:left w:val="single" w:sz="4" w:space="0" w:color="auto"/>
              <w:bottom w:val="single" w:sz="4" w:space="0" w:color="auto"/>
              <w:right w:val="single" w:sz="4" w:space="0" w:color="auto"/>
            </w:tcBorders>
            <w:vAlign w:val="center"/>
          </w:tcPr>
          <w:p w14:paraId="4460E01E" w14:textId="77777777" w:rsidR="007C14D0" w:rsidRPr="00E76538" w:rsidRDefault="007C14D0" w:rsidP="00101421">
            <w:pPr>
              <w:widowControl w:val="0"/>
              <w:spacing w:after="0" w:line="240" w:lineRule="auto"/>
              <w:jc w:val="center"/>
              <w:rPr>
                <w:rFonts w:eastAsia="SimSun" w:cs="Times New Roman"/>
                <w:szCs w:val="24"/>
                <w:lang w:val="uk-UA" w:eastAsia="ru-RU"/>
              </w:rPr>
            </w:pPr>
          </w:p>
        </w:tc>
        <w:tc>
          <w:tcPr>
            <w:tcW w:w="333" w:type="pct"/>
            <w:tcBorders>
              <w:top w:val="single" w:sz="6" w:space="0" w:color="000000"/>
              <w:left w:val="single" w:sz="4" w:space="0" w:color="auto"/>
              <w:bottom w:val="single" w:sz="6" w:space="0" w:color="000000"/>
              <w:right w:val="single" w:sz="6" w:space="0" w:color="000000"/>
            </w:tcBorders>
            <w:vAlign w:val="center"/>
          </w:tcPr>
          <w:p w14:paraId="5382AF12" w14:textId="77777777" w:rsidR="007C14D0" w:rsidRPr="00E76538" w:rsidRDefault="007C14D0" w:rsidP="00101421">
            <w:pPr>
              <w:widowControl w:val="0"/>
              <w:spacing w:after="0" w:line="240" w:lineRule="auto"/>
              <w:jc w:val="center"/>
              <w:rPr>
                <w:rFonts w:eastAsia="SimSun" w:cs="Times New Roman"/>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57832D04"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Рекомендовано до публікації</w:t>
            </w:r>
          </w:p>
        </w:tc>
      </w:tr>
      <w:tr w:rsidR="007C14D0" w:rsidRPr="00E76538" w14:paraId="5B4584D4" w14:textId="77777777" w:rsidTr="00101421">
        <w:trPr>
          <w:trHeight w:val="562"/>
        </w:trPr>
        <w:tc>
          <w:tcPr>
            <w:tcW w:w="0" w:type="auto"/>
            <w:gridSpan w:val="2"/>
            <w:vMerge/>
            <w:tcBorders>
              <w:top w:val="single" w:sz="6" w:space="0" w:color="000000"/>
              <w:left w:val="single" w:sz="6" w:space="0" w:color="000000"/>
              <w:bottom w:val="single" w:sz="6" w:space="0" w:color="000000"/>
              <w:right w:val="single" w:sz="4" w:space="0" w:color="auto"/>
            </w:tcBorders>
            <w:vAlign w:val="center"/>
            <w:hideMark/>
          </w:tcPr>
          <w:p w14:paraId="0E611523" w14:textId="77777777" w:rsidR="007C14D0" w:rsidRPr="00E76538" w:rsidRDefault="007C14D0" w:rsidP="00101421">
            <w:pPr>
              <w:spacing w:after="0" w:line="256" w:lineRule="auto"/>
              <w:rPr>
                <w:rFonts w:eastAsia="SimSun" w:cs="Times New Roman"/>
                <w:szCs w:val="24"/>
                <w:lang w:val="uk-UA"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3D74A566"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Times New Roman" w:cs="Times New Roman"/>
                <w:b/>
                <w:lang w:val="uk-UA"/>
              </w:rPr>
              <w:t>+</w:t>
            </w:r>
          </w:p>
        </w:tc>
        <w:tc>
          <w:tcPr>
            <w:tcW w:w="333" w:type="pct"/>
            <w:tcBorders>
              <w:top w:val="single" w:sz="6" w:space="0" w:color="000000"/>
              <w:left w:val="single" w:sz="4" w:space="0" w:color="auto"/>
              <w:bottom w:val="single" w:sz="6" w:space="0" w:color="000000"/>
              <w:right w:val="single" w:sz="6" w:space="0" w:color="000000"/>
            </w:tcBorders>
            <w:vAlign w:val="center"/>
          </w:tcPr>
          <w:p w14:paraId="3EFA110C" w14:textId="77777777" w:rsidR="007C14D0" w:rsidRPr="00E76538" w:rsidRDefault="007C14D0" w:rsidP="00101421">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1A6CCEC8"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B179AF">
              <w:rPr>
                <w:rFonts w:eastAsia="SimSun" w:cs="Times New Roman"/>
                <w:b/>
                <w:szCs w:val="24"/>
                <w:highlight w:val="yellow"/>
                <w:lang w:val="uk-UA" w:eastAsia="ru-RU"/>
              </w:rPr>
              <w:t>Рекомендовано повернути на доопрацювання</w:t>
            </w:r>
          </w:p>
        </w:tc>
      </w:tr>
      <w:tr w:rsidR="007C14D0" w:rsidRPr="00E76538" w14:paraId="2BC3CF1D" w14:textId="77777777" w:rsidTr="00101421">
        <w:trPr>
          <w:trHeight w:val="286"/>
        </w:trPr>
        <w:tc>
          <w:tcPr>
            <w:tcW w:w="0" w:type="auto"/>
            <w:gridSpan w:val="2"/>
            <w:vMerge/>
            <w:tcBorders>
              <w:top w:val="single" w:sz="6" w:space="0" w:color="000000"/>
              <w:left w:val="single" w:sz="6" w:space="0" w:color="000000"/>
              <w:bottom w:val="single" w:sz="6" w:space="0" w:color="000000"/>
              <w:right w:val="single" w:sz="4" w:space="0" w:color="auto"/>
            </w:tcBorders>
            <w:vAlign w:val="center"/>
            <w:hideMark/>
          </w:tcPr>
          <w:p w14:paraId="15059F5F" w14:textId="77777777" w:rsidR="007C14D0" w:rsidRPr="00E76538" w:rsidRDefault="007C14D0" w:rsidP="00101421">
            <w:pPr>
              <w:spacing w:after="0" w:line="256" w:lineRule="auto"/>
              <w:rPr>
                <w:rFonts w:eastAsia="SimSun" w:cs="Times New Roman"/>
                <w:szCs w:val="24"/>
                <w:lang w:val="uk-UA"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13BFB7A3" w14:textId="77777777" w:rsidR="007C14D0" w:rsidRPr="00E76538" w:rsidRDefault="007C14D0" w:rsidP="00101421">
            <w:pPr>
              <w:widowControl w:val="0"/>
              <w:spacing w:after="0" w:line="240" w:lineRule="auto"/>
              <w:jc w:val="center"/>
              <w:rPr>
                <w:rFonts w:eastAsia="SimSun" w:cs="Times New Roman"/>
                <w:szCs w:val="24"/>
                <w:lang w:val="uk-UA" w:eastAsia="ru-RU"/>
              </w:rPr>
            </w:pPr>
          </w:p>
        </w:tc>
        <w:tc>
          <w:tcPr>
            <w:tcW w:w="333" w:type="pct"/>
            <w:tcBorders>
              <w:top w:val="single" w:sz="6" w:space="0" w:color="000000"/>
              <w:left w:val="single" w:sz="4" w:space="0" w:color="auto"/>
              <w:bottom w:val="single" w:sz="6" w:space="0" w:color="000000"/>
              <w:right w:val="single" w:sz="6" w:space="0" w:color="000000"/>
            </w:tcBorders>
            <w:vAlign w:val="center"/>
          </w:tcPr>
          <w:p w14:paraId="3CF49D90" w14:textId="77777777" w:rsidR="007C14D0" w:rsidRPr="00E76538" w:rsidRDefault="007C14D0" w:rsidP="00101421">
            <w:pPr>
              <w:widowControl w:val="0"/>
              <w:spacing w:after="0" w:line="240" w:lineRule="auto"/>
              <w:jc w:val="center"/>
              <w:rPr>
                <w:rFonts w:eastAsia="SimSun" w:cs="Times New Roman"/>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0F4D83BE" w14:textId="77777777" w:rsidR="007C14D0" w:rsidRPr="00E76538" w:rsidRDefault="007C14D0" w:rsidP="00101421">
            <w:pPr>
              <w:widowControl w:val="0"/>
              <w:spacing w:after="0" w:line="240" w:lineRule="auto"/>
              <w:jc w:val="center"/>
              <w:rPr>
                <w:rFonts w:eastAsia="SimSun" w:cs="Times New Roman"/>
                <w:szCs w:val="24"/>
                <w:lang w:val="uk-UA" w:eastAsia="ru-RU"/>
              </w:rPr>
            </w:pPr>
            <w:r w:rsidRPr="00E76538">
              <w:rPr>
                <w:rFonts w:eastAsia="SimSun" w:cs="Times New Roman"/>
                <w:b/>
                <w:szCs w:val="24"/>
                <w:lang w:val="uk-UA" w:eastAsia="ru-RU"/>
              </w:rPr>
              <w:t>Не рекомендовано до публікації</w:t>
            </w:r>
          </w:p>
        </w:tc>
      </w:tr>
      <w:tr w:rsidR="007C14D0" w:rsidRPr="00E76538" w14:paraId="5B00A96D" w14:textId="77777777" w:rsidTr="00101421">
        <w:trPr>
          <w:trHeight w:val="311"/>
        </w:trPr>
        <w:tc>
          <w:tcPr>
            <w:tcW w:w="5000" w:type="pct"/>
            <w:gridSpan w:val="5"/>
            <w:tcBorders>
              <w:top w:val="single" w:sz="6" w:space="0" w:color="000000"/>
              <w:left w:val="single" w:sz="6" w:space="0" w:color="000000"/>
              <w:bottom w:val="single" w:sz="6" w:space="0" w:color="000000"/>
              <w:right w:val="single" w:sz="6" w:space="0" w:color="000000"/>
            </w:tcBorders>
          </w:tcPr>
          <w:p w14:paraId="11ED6321" w14:textId="77777777" w:rsidR="007C14D0" w:rsidRPr="00E76538" w:rsidRDefault="007C14D0" w:rsidP="00101421">
            <w:pPr>
              <w:spacing w:after="40" w:line="240" w:lineRule="auto"/>
              <w:jc w:val="both"/>
              <w:rPr>
                <w:lang w:val="ru-RU"/>
              </w:rPr>
            </w:pPr>
          </w:p>
        </w:tc>
      </w:tr>
      <w:tr w:rsidR="007C14D0" w:rsidRPr="00E76538" w14:paraId="5231D064" w14:textId="77777777" w:rsidTr="00101421">
        <w:trPr>
          <w:trHeight w:val="297"/>
        </w:trPr>
        <w:tc>
          <w:tcPr>
            <w:tcW w:w="5000" w:type="pct"/>
            <w:gridSpan w:val="5"/>
            <w:tcBorders>
              <w:top w:val="single" w:sz="6" w:space="0" w:color="000000"/>
              <w:left w:val="single" w:sz="6" w:space="0" w:color="000000"/>
              <w:bottom w:val="single" w:sz="6" w:space="0" w:color="000000"/>
              <w:right w:val="single" w:sz="6" w:space="0" w:color="000000"/>
            </w:tcBorders>
          </w:tcPr>
          <w:p w14:paraId="43709C87" w14:textId="77777777" w:rsidR="007C14D0" w:rsidRPr="00E76538" w:rsidRDefault="007C14D0" w:rsidP="00101421">
            <w:pPr>
              <w:spacing w:after="40" w:line="240" w:lineRule="auto"/>
              <w:jc w:val="both"/>
              <w:rPr>
                <w:lang w:val="ru-RU"/>
              </w:rPr>
            </w:pPr>
          </w:p>
        </w:tc>
      </w:tr>
    </w:tbl>
    <w:p w14:paraId="5C147500" w14:textId="77777777" w:rsidR="007C14D0" w:rsidRDefault="007C14D0" w:rsidP="007C14D0">
      <w:pPr>
        <w:spacing w:after="0" w:line="240" w:lineRule="auto"/>
        <w:ind w:firstLine="425"/>
        <w:jc w:val="right"/>
        <w:rPr>
          <w:rFonts w:eastAsia="SimSun" w:cs="Times New Roman"/>
          <w:i/>
          <w:iCs/>
          <w:sz w:val="16"/>
          <w:szCs w:val="16"/>
          <w:lang w:val="ru-RU" w:eastAsia="ru-RU"/>
        </w:rPr>
      </w:pPr>
    </w:p>
    <w:bookmarkEnd w:id="0"/>
    <w:p w14:paraId="17D977B0" w14:textId="77777777" w:rsidR="004A37F4" w:rsidRDefault="00B277BF" w:rsidP="00B277BF">
      <w:pPr>
        <w:spacing w:after="0" w:line="280" w:lineRule="exact"/>
        <w:jc w:val="both"/>
        <w:rPr>
          <w:b/>
          <w:lang w:val="uk-UA"/>
        </w:rPr>
      </w:pPr>
      <w:r w:rsidRPr="00B277BF">
        <w:rPr>
          <w:rFonts w:eastAsia="SimSun" w:cs="Times New Roman"/>
          <w:i/>
          <w:iCs/>
          <w:szCs w:val="20"/>
          <w:u w:val="single" w:color="000000"/>
          <w:lang w:val="ru-RU" w:eastAsia="ru-RU"/>
        </w:rPr>
        <w:br w:type="page"/>
      </w:r>
      <w:r w:rsidR="00DF1A2C" w:rsidRPr="00142B8A">
        <w:rPr>
          <w:b/>
          <w:lang w:val="ru-RU"/>
        </w:rPr>
        <w:lastRenderedPageBreak/>
        <w:t>УДК 004.93</w:t>
      </w:r>
    </w:p>
    <w:p w14:paraId="0CD169FE" w14:textId="77777777" w:rsidR="007864B8" w:rsidRPr="007864B8" w:rsidRDefault="007864B8">
      <w:pPr>
        <w:spacing w:after="0" w:line="280" w:lineRule="exact"/>
        <w:jc w:val="both"/>
        <w:rPr>
          <w:lang w:val="uk-UA"/>
        </w:rPr>
      </w:pPr>
    </w:p>
    <w:p w14:paraId="58DBDA96" w14:textId="77777777" w:rsidR="004A37F4" w:rsidRPr="00142B8A" w:rsidRDefault="004A37F4">
      <w:pPr>
        <w:spacing w:after="0" w:line="280" w:lineRule="exact"/>
        <w:jc w:val="both"/>
        <w:rPr>
          <w:lang w:val="ru-RU"/>
        </w:rPr>
      </w:pPr>
    </w:p>
    <w:p w14:paraId="055D97DE" w14:textId="77777777" w:rsidR="00F211A5" w:rsidRPr="00F211A5" w:rsidRDefault="00F211A5" w:rsidP="00F211A5">
      <w:pPr>
        <w:spacing w:before="120" w:after="120" w:line="280" w:lineRule="exact"/>
        <w:jc w:val="center"/>
        <w:rPr>
          <w:lang w:val="ru-RU"/>
        </w:rPr>
      </w:pPr>
      <w:r w:rsidRPr="00F211A5">
        <w:rPr>
          <w:b/>
          <w:lang w:val="ru-RU"/>
        </w:rPr>
        <w:t>ПОЯСНЮВАНЕ РОЗПІЗНАВАННЯ РУКОПИСНИХ ЦИФР НА ОСНОВІ ГРАФОВИХ КОНЦЕПТІВ-АТРАКТОРІВ, СФОРМОВАНИХ З МАЛОЇ КІЛЬКОСТІ ПРИКЛАДІВ</w:t>
      </w:r>
    </w:p>
    <w:p w14:paraId="7297DE49" w14:textId="77777777" w:rsidR="00F211A5" w:rsidRPr="009B7293" w:rsidRDefault="00F211A5" w:rsidP="00F211A5">
      <w:pPr>
        <w:spacing w:after="0" w:line="280" w:lineRule="exact"/>
        <w:ind w:firstLine="567"/>
        <w:jc w:val="both"/>
        <w:rPr>
          <w:lang w:val="ru-RU"/>
        </w:rPr>
      </w:pPr>
      <w:r>
        <w:rPr>
          <w:b/>
          <w:i/>
          <w:lang w:val="ru-RU"/>
        </w:rPr>
        <w:t xml:space="preserve">Предмет </w:t>
      </w:r>
      <w:proofErr w:type="spellStart"/>
      <w:r>
        <w:rPr>
          <w:b/>
          <w:i/>
          <w:lang w:val="ru-RU"/>
        </w:rPr>
        <w:t>дослідження</w:t>
      </w:r>
      <w:proofErr w:type="spellEnd"/>
      <w:r>
        <w:rPr>
          <w:b/>
          <w:i/>
          <w:lang w:val="ru-RU"/>
        </w:rPr>
        <w:t xml:space="preserve">. </w:t>
      </w:r>
      <w:proofErr w:type="spellStart"/>
      <w:r>
        <w:rPr>
          <w:lang w:val="ru-RU"/>
        </w:rPr>
        <w:t>Процес</w:t>
      </w:r>
      <w:proofErr w:type="spellEnd"/>
      <w:r>
        <w:rPr>
          <w:lang w:val="ru-RU"/>
        </w:rPr>
        <w:t xml:space="preserve"> </w:t>
      </w:r>
      <w:proofErr w:type="spellStart"/>
      <w:r>
        <w:rPr>
          <w:lang w:val="ru-RU"/>
        </w:rPr>
        <w:t>пояснюваного</w:t>
      </w:r>
      <w:proofErr w:type="spellEnd"/>
      <w:r>
        <w:rPr>
          <w:lang w:val="ru-RU"/>
        </w:rPr>
        <w:t xml:space="preserve"> </w:t>
      </w:r>
      <w:proofErr w:type="spellStart"/>
      <w:r>
        <w:rPr>
          <w:lang w:val="ru-RU"/>
        </w:rPr>
        <w:t>розпізнавання</w:t>
      </w:r>
      <w:proofErr w:type="spellEnd"/>
      <w:r>
        <w:rPr>
          <w:lang w:val="ru-RU"/>
        </w:rPr>
        <w:t xml:space="preserve"> </w:t>
      </w:r>
      <w:proofErr w:type="spellStart"/>
      <w:r>
        <w:rPr>
          <w:lang w:val="ru-RU"/>
        </w:rPr>
        <w:t>рукописних</w:t>
      </w:r>
      <w:proofErr w:type="spellEnd"/>
      <w:r>
        <w:rPr>
          <w:lang w:val="ru-RU"/>
        </w:rPr>
        <w:t xml:space="preserve"> цифр на </w:t>
      </w:r>
      <w:proofErr w:type="spellStart"/>
      <w:r>
        <w:rPr>
          <w:lang w:val="ru-RU"/>
        </w:rPr>
        <w:t>основі</w:t>
      </w:r>
      <w:proofErr w:type="spellEnd"/>
      <w:r>
        <w:rPr>
          <w:lang w:val="ru-RU"/>
        </w:rPr>
        <w:t xml:space="preserve"> графового </w:t>
      </w:r>
      <w:proofErr w:type="spellStart"/>
      <w:r>
        <w:rPr>
          <w:lang w:val="ru-RU"/>
        </w:rPr>
        <w:t>подання</w:t>
      </w:r>
      <w:proofErr w:type="spellEnd"/>
      <w:r>
        <w:rPr>
          <w:lang w:val="ru-RU"/>
        </w:rPr>
        <w:t xml:space="preserve"> </w:t>
      </w:r>
      <w:proofErr w:type="spellStart"/>
      <w:r>
        <w:rPr>
          <w:lang w:val="ru-RU"/>
        </w:rPr>
        <w:t>контурних</w:t>
      </w:r>
      <w:proofErr w:type="spellEnd"/>
      <w:r>
        <w:rPr>
          <w:lang w:val="ru-RU"/>
        </w:rPr>
        <w:t xml:space="preserve"> </w:t>
      </w:r>
      <w:proofErr w:type="spellStart"/>
      <w:r>
        <w:rPr>
          <w:lang w:val="ru-RU"/>
        </w:rPr>
        <w:t>зображень</w:t>
      </w:r>
      <w:proofErr w:type="spellEnd"/>
      <w:r>
        <w:rPr>
          <w:lang w:val="ru-RU"/>
        </w:rPr>
        <w:t xml:space="preserve"> і </w:t>
      </w:r>
      <w:proofErr w:type="spellStart"/>
      <w:r>
        <w:rPr>
          <w:lang w:val="ru-RU"/>
        </w:rPr>
        <w:t>концептів</w:t>
      </w:r>
      <w:proofErr w:type="spellEnd"/>
      <w:r>
        <w:rPr>
          <w:lang w:val="ru-RU"/>
        </w:rPr>
        <w:t xml:space="preserve">-атракторів, </w:t>
      </w:r>
      <w:proofErr w:type="spellStart"/>
      <w:r>
        <w:rPr>
          <w:lang w:val="ru-RU"/>
        </w:rPr>
        <w:t>сформованих</w:t>
      </w:r>
      <w:proofErr w:type="spellEnd"/>
      <w:r>
        <w:rPr>
          <w:lang w:val="ru-RU"/>
        </w:rPr>
        <w:t xml:space="preserve"> структурною </w:t>
      </w:r>
      <w:proofErr w:type="spellStart"/>
      <w:r>
        <w:rPr>
          <w:lang w:val="ru-RU"/>
        </w:rPr>
        <w:t>редукцією</w:t>
      </w:r>
      <w:proofErr w:type="spellEnd"/>
      <w:r>
        <w:rPr>
          <w:lang w:val="ru-RU"/>
        </w:rPr>
        <w:t xml:space="preserve"> без </w:t>
      </w:r>
      <w:proofErr w:type="spellStart"/>
      <w:r>
        <w:rPr>
          <w:lang w:val="ru-RU"/>
        </w:rPr>
        <w:t>зворотного</w:t>
      </w:r>
      <w:proofErr w:type="spellEnd"/>
      <w:r>
        <w:rPr>
          <w:lang w:val="ru-RU"/>
        </w:rPr>
        <w:t xml:space="preserve"> </w:t>
      </w:r>
      <w:proofErr w:type="spellStart"/>
      <w:r>
        <w:rPr>
          <w:lang w:val="ru-RU"/>
        </w:rPr>
        <w:t>поширення</w:t>
      </w:r>
      <w:proofErr w:type="spellEnd"/>
      <w:r>
        <w:rPr>
          <w:lang w:val="ru-RU"/>
        </w:rPr>
        <w:t xml:space="preserve"> </w:t>
      </w:r>
      <w:proofErr w:type="spellStart"/>
      <w:r>
        <w:rPr>
          <w:lang w:val="ru-RU"/>
        </w:rPr>
        <w:t>помилки</w:t>
      </w:r>
      <w:proofErr w:type="spellEnd"/>
      <w:r>
        <w:rPr>
          <w:lang w:val="ru-RU"/>
        </w:rPr>
        <w:t xml:space="preserve">. </w:t>
      </w:r>
      <w:r>
        <w:rPr>
          <w:b/>
          <w:i/>
          <w:lang w:val="ru-RU"/>
        </w:rPr>
        <w:t xml:space="preserve">Мета. </w:t>
      </w:r>
      <w:proofErr w:type="spellStart"/>
      <w:r w:rsidRPr="009B7293">
        <w:rPr>
          <w:lang w:val="ru-RU"/>
        </w:rPr>
        <w:t>Показати</w:t>
      </w:r>
      <w:proofErr w:type="spellEnd"/>
      <w:r w:rsidRPr="009B7293">
        <w:rPr>
          <w:lang w:val="ru-RU"/>
        </w:rPr>
        <w:t xml:space="preserve">, </w:t>
      </w:r>
      <w:proofErr w:type="spellStart"/>
      <w:r w:rsidRPr="009B7293">
        <w:rPr>
          <w:lang w:val="ru-RU"/>
        </w:rPr>
        <w:t>що</w:t>
      </w:r>
      <w:proofErr w:type="spellEnd"/>
      <w:r w:rsidRPr="009B7293">
        <w:rPr>
          <w:lang w:val="ru-RU"/>
        </w:rPr>
        <w:t xml:space="preserve"> </w:t>
      </w:r>
      <w:proofErr w:type="spellStart"/>
      <w:r w:rsidRPr="009B7293">
        <w:rPr>
          <w:lang w:val="ru-RU"/>
        </w:rPr>
        <w:t>концепти</w:t>
      </w:r>
      <w:proofErr w:type="spellEnd"/>
      <w:r w:rsidRPr="009B7293">
        <w:rPr>
          <w:lang w:val="ru-RU"/>
        </w:rPr>
        <w:t xml:space="preserve">-атрактори, </w:t>
      </w:r>
      <w:proofErr w:type="spellStart"/>
      <w:r w:rsidRPr="009B7293">
        <w:rPr>
          <w:lang w:val="ru-RU"/>
        </w:rPr>
        <w:t>сформовані</w:t>
      </w:r>
      <w:proofErr w:type="spellEnd"/>
      <w:r w:rsidRPr="009B7293">
        <w:rPr>
          <w:lang w:val="ru-RU"/>
        </w:rPr>
        <w:t xml:space="preserve"> з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прикладів</w:t>
      </w:r>
      <w:proofErr w:type="spellEnd"/>
      <w:r w:rsidRPr="009B7293">
        <w:rPr>
          <w:lang w:val="ru-RU"/>
        </w:rPr>
        <w:t xml:space="preserve">, </w:t>
      </w:r>
      <w:proofErr w:type="spellStart"/>
      <w:r w:rsidRPr="009B7293">
        <w:rPr>
          <w:lang w:val="ru-RU"/>
        </w:rPr>
        <w:t>забезпечують</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з </w:t>
      </w:r>
      <w:proofErr w:type="spellStart"/>
      <w:r w:rsidRPr="009B7293">
        <w:rPr>
          <w:lang w:val="ru-RU"/>
        </w:rPr>
        <w:t>простежуваним</w:t>
      </w:r>
      <w:proofErr w:type="spellEnd"/>
      <w:r w:rsidRPr="009B7293">
        <w:rPr>
          <w:lang w:val="ru-RU"/>
        </w:rPr>
        <w:t xml:space="preserve"> </w:t>
      </w:r>
      <w:proofErr w:type="spellStart"/>
      <w:r w:rsidRPr="009B7293">
        <w:rPr>
          <w:lang w:val="ru-RU"/>
        </w:rPr>
        <w:t>рішенням</w:t>
      </w:r>
      <w:proofErr w:type="spellEnd"/>
      <w:r w:rsidRPr="009B7293">
        <w:rPr>
          <w:lang w:val="ru-RU"/>
        </w:rPr>
        <w:t xml:space="preserve">, і </w:t>
      </w:r>
      <w:proofErr w:type="spellStart"/>
      <w:r w:rsidRPr="009B7293">
        <w:rPr>
          <w:lang w:val="ru-RU"/>
        </w:rPr>
        <w:t>задокументувати</w:t>
      </w:r>
      <w:proofErr w:type="spellEnd"/>
      <w:r w:rsidRPr="009B7293">
        <w:rPr>
          <w:lang w:val="ru-RU"/>
        </w:rPr>
        <w:t xml:space="preserve"> </w:t>
      </w:r>
      <w:proofErr w:type="spellStart"/>
      <w:r w:rsidRPr="009B7293">
        <w:rPr>
          <w:lang w:val="ru-RU"/>
        </w:rPr>
        <w:t>умови</w:t>
      </w:r>
      <w:proofErr w:type="spellEnd"/>
      <w:r w:rsidRPr="009B7293">
        <w:rPr>
          <w:lang w:val="ru-RU"/>
        </w:rPr>
        <w:t xml:space="preserve">, за </w:t>
      </w:r>
      <w:proofErr w:type="spellStart"/>
      <w:r w:rsidRPr="009B7293">
        <w:rPr>
          <w:lang w:val="ru-RU"/>
        </w:rPr>
        <w:t>яких</w:t>
      </w:r>
      <w:proofErr w:type="spellEnd"/>
      <w:r w:rsidRPr="009B7293">
        <w:rPr>
          <w:lang w:val="ru-RU"/>
        </w:rPr>
        <w:t xml:space="preserve"> результат </w:t>
      </w:r>
      <w:proofErr w:type="spellStart"/>
      <w:r w:rsidRPr="009B7293">
        <w:rPr>
          <w:lang w:val="ru-RU"/>
        </w:rPr>
        <w:t>дійсний</w:t>
      </w:r>
      <w:proofErr w:type="spellEnd"/>
      <w:r w:rsidRPr="009B7293">
        <w:rPr>
          <w:lang w:val="ru-RU"/>
        </w:rPr>
        <w:t xml:space="preserve">. </w:t>
      </w:r>
      <w:proofErr w:type="spellStart"/>
      <w:r w:rsidRPr="009B7293">
        <w:rPr>
          <w:b/>
          <w:i/>
          <w:lang w:val="ru-RU"/>
        </w:rPr>
        <w:t>Завдання</w:t>
      </w:r>
      <w:proofErr w:type="spellEnd"/>
      <w:r w:rsidRPr="009B7293">
        <w:rPr>
          <w:b/>
          <w:i/>
          <w:lang w:val="ru-RU"/>
        </w:rPr>
        <w:t xml:space="preserve">. </w:t>
      </w:r>
      <w:r w:rsidRPr="009B7293">
        <w:rPr>
          <w:lang w:val="ru-RU"/>
        </w:rPr>
        <w:t xml:space="preserve">Подати </w:t>
      </w:r>
      <w:proofErr w:type="spellStart"/>
      <w:r w:rsidRPr="009B7293">
        <w:rPr>
          <w:lang w:val="ru-RU"/>
        </w:rPr>
        <w:t>контурні</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w:t>
      </w:r>
      <w:proofErr w:type="spellStart"/>
      <w:r w:rsidRPr="009B7293">
        <w:rPr>
          <w:lang w:val="ru-RU"/>
        </w:rPr>
        <w:t>двочастковими</w:t>
      </w:r>
      <w:proofErr w:type="spellEnd"/>
      <w:r w:rsidRPr="009B7293">
        <w:rPr>
          <w:lang w:val="ru-RU"/>
        </w:rPr>
        <w:t xml:space="preserve"> графами; </w:t>
      </w:r>
      <w:proofErr w:type="spellStart"/>
      <w:r w:rsidRPr="009B7293">
        <w:rPr>
          <w:lang w:val="ru-RU"/>
        </w:rPr>
        <w:t>сформувати</w:t>
      </w:r>
      <w:proofErr w:type="spellEnd"/>
      <w:r w:rsidRPr="009B7293">
        <w:rPr>
          <w:lang w:val="ru-RU"/>
        </w:rPr>
        <w:t xml:space="preserve"> </w:t>
      </w:r>
      <w:proofErr w:type="spellStart"/>
      <w:r w:rsidRPr="009B7293">
        <w:rPr>
          <w:lang w:val="ru-RU"/>
        </w:rPr>
        <w:t>алфавіт</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 структурною </w:t>
      </w:r>
      <w:proofErr w:type="spellStart"/>
      <w:r w:rsidRPr="009B7293">
        <w:rPr>
          <w:lang w:val="ru-RU"/>
        </w:rPr>
        <w:t>редукцією</w:t>
      </w:r>
      <w:proofErr w:type="spellEnd"/>
      <w:r w:rsidRPr="009B7293">
        <w:rPr>
          <w:lang w:val="ru-RU"/>
        </w:rPr>
        <w:t xml:space="preserve"> з </w:t>
      </w:r>
      <w:proofErr w:type="spellStart"/>
      <w:r w:rsidRPr="009B7293">
        <w:rPr>
          <w:lang w:val="ru-RU"/>
        </w:rPr>
        <w:t>інтервальним</w:t>
      </w:r>
      <w:proofErr w:type="spellEnd"/>
      <w:r w:rsidRPr="009B7293">
        <w:rPr>
          <w:lang w:val="ru-RU"/>
        </w:rPr>
        <w:t xml:space="preserve"> </w:t>
      </w:r>
      <w:proofErr w:type="spellStart"/>
      <w:r w:rsidRPr="009B7293">
        <w:rPr>
          <w:lang w:val="ru-RU"/>
        </w:rPr>
        <w:t>узагальненням</w:t>
      </w:r>
      <w:proofErr w:type="spellEnd"/>
      <w:r w:rsidRPr="009B7293">
        <w:rPr>
          <w:lang w:val="ru-RU"/>
        </w:rPr>
        <w:t xml:space="preserve"> </w:t>
      </w:r>
      <w:proofErr w:type="spellStart"/>
      <w:r w:rsidRPr="009B7293">
        <w:rPr>
          <w:lang w:val="ru-RU"/>
        </w:rPr>
        <w:t>параметрів</w:t>
      </w:r>
      <w:proofErr w:type="spellEnd"/>
      <w:r w:rsidRPr="009B7293">
        <w:rPr>
          <w:lang w:val="ru-RU"/>
        </w:rPr>
        <w:t xml:space="preserve">; </w:t>
      </w:r>
      <w:proofErr w:type="spellStart"/>
      <w:r w:rsidRPr="009B7293">
        <w:rPr>
          <w:lang w:val="ru-RU"/>
        </w:rPr>
        <w:t>побудувати</w:t>
      </w:r>
      <w:proofErr w:type="spellEnd"/>
      <w:r w:rsidRPr="009B7293">
        <w:rPr>
          <w:lang w:val="ru-RU"/>
        </w:rPr>
        <w:t xml:space="preserve"> </w:t>
      </w:r>
      <w:proofErr w:type="spellStart"/>
      <w:r w:rsidRPr="009B7293">
        <w:rPr>
          <w:lang w:val="ru-RU"/>
        </w:rPr>
        <w:t>класифікацію</w:t>
      </w:r>
      <w:proofErr w:type="spellEnd"/>
      <w:r w:rsidRPr="009B7293">
        <w:rPr>
          <w:lang w:val="ru-RU"/>
        </w:rPr>
        <w:t xml:space="preserve"> за </w:t>
      </w:r>
      <w:proofErr w:type="spellStart"/>
      <w:r w:rsidRPr="009B7293">
        <w:rPr>
          <w:lang w:val="ru-RU"/>
        </w:rPr>
        <w:t>відстанню</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з </w:t>
      </w:r>
      <w:proofErr w:type="spellStart"/>
      <w:r w:rsidRPr="009B7293">
        <w:rPr>
          <w:lang w:val="ru-RU"/>
        </w:rPr>
        <w:t>діагностичним</w:t>
      </w:r>
      <w:proofErr w:type="spellEnd"/>
      <w:r w:rsidRPr="009B7293">
        <w:rPr>
          <w:lang w:val="ru-RU"/>
        </w:rPr>
        <w:t xml:space="preserve"> </w:t>
      </w:r>
      <w:proofErr w:type="spellStart"/>
      <w:r w:rsidRPr="009B7293">
        <w:rPr>
          <w:lang w:val="ru-RU"/>
        </w:rPr>
        <w:t>зважуванням</w:t>
      </w:r>
      <w:proofErr w:type="spellEnd"/>
      <w:r w:rsidRPr="009B7293">
        <w:rPr>
          <w:lang w:val="ru-RU"/>
        </w:rPr>
        <w:t xml:space="preserve"> </w:t>
      </w:r>
      <w:proofErr w:type="spellStart"/>
      <w:r w:rsidRPr="009B7293">
        <w:rPr>
          <w:lang w:val="ru-RU"/>
        </w:rPr>
        <w:t>ознак</w:t>
      </w:r>
      <w:proofErr w:type="spellEnd"/>
      <w:r w:rsidRPr="009B7293">
        <w:rPr>
          <w:lang w:val="ru-RU"/>
        </w:rPr>
        <w:t xml:space="preserve">; </w:t>
      </w:r>
      <w:proofErr w:type="spellStart"/>
      <w:r w:rsidRPr="009B7293">
        <w:rPr>
          <w:lang w:val="ru-RU"/>
        </w:rPr>
        <w:t>оцінити</w:t>
      </w:r>
      <w:proofErr w:type="spellEnd"/>
      <w:r w:rsidRPr="009B7293">
        <w:rPr>
          <w:lang w:val="ru-RU"/>
        </w:rPr>
        <w:t xml:space="preserve"> систему на </w:t>
      </w:r>
      <w:proofErr w:type="spellStart"/>
      <w:r w:rsidRPr="009B7293">
        <w:rPr>
          <w:lang w:val="ru-RU"/>
        </w:rPr>
        <w:t>повноконтурній</w:t>
      </w:r>
      <w:proofErr w:type="spellEnd"/>
      <w:r w:rsidRPr="009B7293">
        <w:rPr>
          <w:lang w:val="ru-RU"/>
        </w:rPr>
        <w:t xml:space="preserve"> </w:t>
      </w:r>
      <w:proofErr w:type="spellStart"/>
      <w:r w:rsidRPr="009B7293">
        <w:rPr>
          <w:lang w:val="ru-RU"/>
        </w:rPr>
        <w:t>підмножині</w:t>
      </w:r>
      <w:proofErr w:type="spellEnd"/>
      <w:r w:rsidRPr="009B7293">
        <w:rPr>
          <w:lang w:val="ru-RU"/>
        </w:rPr>
        <w:t xml:space="preserve"> набору </w:t>
      </w:r>
      <w:r w:rsidRPr="009B7293">
        <w:t>Modified</w:t>
      </w:r>
      <w:r w:rsidRPr="009B7293">
        <w:rPr>
          <w:lang w:val="ru-RU"/>
        </w:rPr>
        <w:t xml:space="preserve"> </w:t>
      </w:r>
      <w:r w:rsidRPr="009B7293">
        <w:t>National</w:t>
      </w:r>
      <w:r w:rsidRPr="009B7293">
        <w:rPr>
          <w:lang w:val="ru-RU"/>
        </w:rPr>
        <w:t xml:space="preserve"> </w:t>
      </w:r>
      <w:r w:rsidRPr="009B7293">
        <w:t>Institute</w:t>
      </w:r>
      <w:r w:rsidRPr="009B7293">
        <w:rPr>
          <w:lang w:val="ru-RU"/>
        </w:rPr>
        <w:t xml:space="preserve"> </w:t>
      </w:r>
      <w:r w:rsidRPr="009B7293">
        <w:t>of</w:t>
      </w:r>
      <w:r w:rsidRPr="009B7293">
        <w:rPr>
          <w:lang w:val="ru-RU"/>
        </w:rPr>
        <w:t xml:space="preserve"> </w:t>
      </w:r>
      <w:r w:rsidRPr="009B7293">
        <w:t>Standards</w:t>
      </w:r>
      <w:r w:rsidRPr="009B7293">
        <w:rPr>
          <w:lang w:val="ru-RU"/>
        </w:rPr>
        <w:t xml:space="preserve"> </w:t>
      </w:r>
      <w:r w:rsidRPr="009B7293">
        <w:t>and</w:t>
      </w:r>
      <w:r w:rsidRPr="009B7293">
        <w:rPr>
          <w:lang w:val="ru-RU"/>
        </w:rPr>
        <w:t xml:space="preserve"> </w:t>
      </w:r>
      <w:r w:rsidRPr="009B7293">
        <w:t>Technology</w:t>
      </w:r>
      <w:r w:rsidRPr="009B7293">
        <w:rPr>
          <w:lang w:val="ru-RU"/>
        </w:rPr>
        <w:t xml:space="preserve"> з </w:t>
      </w:r>
      <w:proofErr w:type="spellStart"/>
      <w:r w:rsidRPr="009B7293">
        <w:rPr>
          <w:lang w:val="ru-RU"/>
        </w:rPr>
        <w:t>явним</w:t>
      </w:r>
      <w:proofErr w:type="spellEnd"/>
      <w:r w:rsidRPr="009B7293">
        <w:rPr>
          <w:lang w:val="ru-RU"/>
        </w:rPr>
        <w:t xml:space="preserve"> </w:t>
      </w:r>
      <w:proofErr w:type="spellStart"/>
      <w:r w:rsidRPr="009B7293">
        <w:rPr>
          <w:lang w:val="ru-RU"/>
        </w:rPr>
        <w:t>описом</w:t>
      </w:r>
      <w:proofErr w:type="spellEnd"/>
      <w:r w:rsidRPr="009B7293">
        <w:rPr>
          <w:lang w:val="ru-RU"/>
        </w:rPr>
        <w:t xml:space="preserve"> </w:t>
      </w:r>
      <w:proofErr w:type="spellStart"/>
      <w:r w:rsidRPr="009B7293">
        <w:rPr>
          <w:lang w:val="ru-RU"/>
        </w:rPr>
        <w:t>фільтра</w:t>
      </w:r>
      <w:proofErr w:type="spellEnd"/>
      <w:r w:rsidRPr="009B7293">
        <w:rPr>
          <w:lang w:val="ru-RU"/>
        </w:rPr>
        <w:t xml:space="preserve"> </w:t>
      </w:r>
      <w:proofErr w:type="spellStart"/>
      <w:r w:rsidRPr="009B7293">
        <w:rPr>
          <w:lang w:val="ru-RU"/>
        </w:rPr>
        <w:t>повноти</w:t>
      </w:r>
      <w:proofErr w:type="spellEnd"/>
      <w:r w:rsidRPr="009B7293">
        <w:rPr>
          <w:lang w:val="ru-RU"/>
        </w:rPr>
        <w:t xml:space="preserve"> контуру; </w:t>
      </w:r>
      <w:proofErr w:type="spellStart"/>
      <w:r w:rsidRPr="009B7293">
        <w:rPr>
          <w:lang w:val="ru-RU"/>
        </w:rPr>
        <w:t>продемонструвати</w:t>
      </w:r>
      <w:proofErr w:type="spellEnd"/>
      <w:r w:rsidRPr="009B7293">
        <w:rPr>
          <w:lang w:val="ru-RU"/>
        </w:rPr>
        <w:t xml:space="preserve"> пояснюваність </w:t>
      </w:r>
      <w:proofErr w:type="spellStart"/>
      <w:r w:rsidRPr="009B7293">
        <w:rPr>
          <w:lang w:val="ru-RU"/>
        </w:rPr>
        <w:t>трасуванням</w:t>
      </w:r>
      <w:proofErr w:type="spellEnd"/>
      <w:r w:rsidRPr="009B7293">
        <w:rPr>
          <w:lang w:val="ru-RU"/>
        </w:rPr>
        <w:t xml:space="preserve"> </w:t>
      </w:r>
      <w:proofErr w:type="spellStart"/>
      <w:r w:rsidRPr="009B7293">
        <w:rPr>
          <w:highlight w:val="cyan"/>
          <w:lang w:val="ru-RU"/>
        </w:rPr>
        <w:t>рішень</w:t>
      </w:r>
      <w:proofErr w:type="spellEnd"/>
      <w:r w:rsidRPr="009B7293">
        <w:rPr>
          <w:highlight w:val="cyan"/>
          <w:lang w:val="ru-RU"/>
        </w:rPr>
        <w:t xml:space="preserve">. </w:t>
      </w:r>
      <w:proofErr w:type="spellStart"/>
      <w:r w:rsidRPr="009B7293">
        <w:rPr>
          <w:b/>
          <w:i/>
          <w:lang w:val="ru-RU"/>
        </w:rPr>
        <w:t>Методи</w:t>
      </w:r>
      <w:proofErr w:type="spellEnd"/>
      <w:r w:rsidRPr="009B7293">
        <w:rPr>
          <w:b/>
          <w:i/>
          <w:lang w:val="ru-RU"/>
        </w:rPr>
        <w:t xml:space="preserve">. </w:t>
      </w:r>
      <w:proofErr w:type="spellStart"/>
      <w:r w:rsidRPr="009B7293">
        <w:rPr>
          <w:lang w:val="ru-RU"/>
        </w:rPr>
        <w:t>Скелетизація</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r w:rsidRPr="009B7293">
        <w:t>Growing</w:t>
      </w:r>
      <w:r w:rsidRPr="009B7293">
        <w:rPr>
          <w:lang w:val="ru-RU"/>
        </w:rPr>
        <w:t xml:space="preserve"> </w:t>
      </w:r>
      <w:r w:rsidRPr="009B7293">
        <w:t>Neural</w:t>
      </w:r>
      <w:r w:rsidRPr="009B7293">
        <w:rPr>
          <w:lang w:val="ru-RU"/>
        </w:rPr>
        <w:t xml:space="preserve"> </w:t>
      </w:r>
      <w:r w:rsidRPr="009B7293">
        <w:t>Gas</w:t>
      </w:r>
      <w:r w:rsidRPr="009B7293">
        <w:rPr>
          <w:lang w:val="ru-RU"/>
        </w:rPr>
        <w:t xml:space="preserve">, </w:t>
      </w:r>
      <w:proofErr w:type="spellStart"/>
      <w:r w:rsidRPr="009B7293">
        <w:rPr>
          <w:lang w:val="ru-RU"/>
        </w:rPr>
        <w:t>спрощення</w:t>
      </w:r>
      <w:proofErr w:type="spellEnd"/>
      <w:r w:rsidRPr="009B7293">
        <w:rPr>
          <w:lang w:val="ru-RU"/>
        </w:rPr>
        <w:t xml:space="preserve"> </w:t>
      </w:r>
      <w:proofErr w:type="spellStart"/>
      <w:r w:rsidRPr="009B7293">
        <w:rPr>
          <w:lang w:val="ru-RU"/>
        </w:rPr>
        <w:t>Рамера</w:t>
      </w:r>
      <w:proofErr w:type="spellEnd"/>
      <w:r w:rsidRPr="009B7293">
        <w:rPr>
          <w:lang w:val="ru-RU"/>
        </w:rPr>
        <w:t xml:space="preserve">–Дугласа–Пекера, структурна </w:t>
      </w:r>
      <w:proofErr w:type="spellStart"/>
      <w:r w:rsidRPr="009B7293">
        <w:rPr>
          <w:lang w:val="ru-RU"/>
        </w:rPr>
        <w:t>редукція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відстань</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інтервальне</w:t>
      </w:r>
      <w:proofErr w:type="spellEnd"/>
      <w:r w:rsidRPr="009B7293">
        <w:rPr>
          <w:lang w:val="ru-RU"/>
        </w:rPr>
        <w:t xml:space="preserve"> </w:t>
      </w:r>
      <w:proofErr w:type="spellStart"/>
      <w:r w:rsidRPr="009B7293">
        <w:rPr>
          <w:lang w:val="ru-RU"/>
        </w:rPr>
        <w:t>узагальнення</w:t>
      </w:r>
      <w:proofErr w:type="spellEnd"/>
      <w:r w:rsidRPr="009B7293">
        <w:rPr>
          <w:lang w:val="ru-RU"/>
        </w:rPr>
        <w:t xml:space="preserve"> </w:t>
      </w:r>
      <w:proofErr w:type="spellStart"/>
      <w:r w:rsidRPr="009B7293">
        <w:rPr>
          <w:lang w:val="ru-RU"/>
        </w:rPr>
        <w:t>параметрів</w:t>
      </w:r>
      <w:proofErr w:type="spellEnd"/>
      <w:r w:rsidRPr="009B7293">
        <w:rPr>
          <w:lang w:val="ru-RU"/>
        </w:rPr>
        <w:t xml:space="preserve">. </w:t>
      </w:r>
      <w:proofErr w:type="spellStart"/>
      <w:r w:rsidRPr="009B7293">
        <w:rPr>
          <w:b/>
          <w:i/>
          <w:lang w:val="ru-RU"/>
        </w:rPr>
        <w:t>Результати</w:t>
      </w:r>
      <w:proofErr w:type="spellEnd"/>
      <w:r w:rsidRPr="009B7293">
        <w:rPr>
          <w:b/>
          <w:i/>
          <w:lang w:val="ru-RU"/>
        </w:rPr>
        <w:t xml:space="preserve">. </w:t>
      </w:r>
      <w:proofErr w:type="spellStart"/>
      <w:r w:rsidRPr="009B7293">
        <w:rPr>
          <w:lang w:val="ru-RU"/>
        </w:rPr>
        <w:t>Зображення</w:t>
      </w:r>
      <w:proofErr w:type="spellEnd"/>
      <w:r w:rsidRPr="009B7293">
        <w:rPr>
          <w:lang w:val="ru-RU"/>
        </w:rPr>
        <w:t xml:space="preserve"> подано графами з </w:t>
      </w:r>
      <w:proofErr w:type="spellStart"/>
      <w:r w:rsidRPr="009B7293">
        <w:rPr>
          <w:lang w:val="ru-RU"/>
        </w:rPr>
        <w:t>вузлами</w:t>
      </w:r>
      <w:proofErr w:type="spellEnd"/>
      <w:r w:rsidRPr="009B7293">
        <w:rPr>
          <w:lang w:val="ru-RU"/>
        </w:rPr>
        <w:t xml:space="preserve"> </w:t>
      </w:r>
      <w:proofErr w:type="spellStart"/>
      <w:r w:rsidRPr="009B7293">
        <w:rPr>
          <w:lang w:val="ru-RU"/>
        </w:rPr>
        <w:t>двох</w:t>
      </w:r>
      <w:proofErr w:type="spellEnd"/>
      <w:r w:rsidRPr="009B7293">
        <w:rPr>
          <w:lang w:val="ru-RU"/>
        </w:rPr>
        <w:t xml:space="preserve"> </w:t>
      </w:r>
      <w:proofErr w:type="spellStart"/>
      <w:r w:rsidRPr="009B7293">
        <w:rPr>
          <w:lang w:val="ru-RU"/>
        </w:rPr>
        <w:t>типів</w:t>
      </w:r>
      <w:proofErr w:type="spellEnd"/>
      <w:r w:rsidRPr="009B7293">
        <w:rPr>
          <w:lang w:val="ru-RU"/>
        </w:rPr>
        <w:t xml:space="preserve"> і 13 </w:t>
      </w:r>
      <w:proofErr w:type="spellStart"/>
      <w:r w:rsidRPr="009B7293">
        <w:rPr>
          <w:lang w:val="ru-RU"/>
        </w:rPr>
        <w:t>ознаками</w:t>
      </w:r>
      <w:proofErr w:type="spellEnd"/>
      <w:r w:rsidRPr="009B7293">
        <w:rPr>
          <w:lang w:val="ru-RU"/>
        </w:rPr>
        <w:t xml:space="preserve">. </w:t>
      </w:r>
      <w:proofErr w:type="spellStart"/>
      <w:r w:rsidRPr="009B7293">
        <w:rPr>
          <w:lang w:val="ru-RU"/>
        </w:rPr>
        <w:t>Із</w:t>
      </w:r>
      <w:proofErr w:type="spellEnd"/>
      <w:r w:rsidRPr="009B7293">
        <w:rPr>
          <w:lang w:val="ru-RU"/>
        </w:rPr>
        <w:t xml:space="preserve"> 76 </w:t>
      </w:r>
      <w:proofErr w:type="spellStart"/>
      <w:r w:rsidRPr="009B7293">
        <w:rPr>
          <w:lang w:val="ru-RU"/>
        </w:rPr>
        <w:t>вручну</w:t>
      </w:r>
      <w:proofErr w:type="spellEnd"/>
      <w:r w:rsidRPr="009B7293">
        <w:rPr>
          <w:lang w:val="ru-RU"/>
        </w:rPr>
        <w:t xml:space="preserve"> </w:t>
      </w:r>
      <w:proofErr w:type="spellStart"/>
      <w:r w:rsidRPr="009B7293">
        <w:rPr>
          <w:lang w:val="ru-RU"/>
        </w:rPr>
        <w:t>відібраних</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w:t>
      </w:r>
      <w:proofErr w:type="spellStart"/>
      <w:r w:rsidRPr="009B7293">
        <w:rPr>
          <w:lang w:val="ru-RU"/>
        </w:rPr>
        <w:t>розширених</w:t>
      </w:r>
      <w:proofErr w:type="spellEnd"/>
      <w:r w:rsidRPr="009B7293">
        <w:rPr>
          <w:lang w:val="ru-RU"/>
        </w:rPr>
        <w:t xml:space="preserve"> до 805 </w:t>
      </w:r>
      <w:proofErr w:type="spellStart"/>
      <w:r w:rsidRPr="009B7293">
        <w:rPr>
          <w:lang w:val="ru-RU"/>
        </w:rPr>
        <w:t>зразків</w:t>
      </w:r>
      <w:proofErr w:type="spellEnd"/>
      <w:r w:rsidRPr="009B7293">
        <w:rPr>
          <w:lang w:val="ru-RU"/>
        </w:rPr>
        <w:t xml:space="preserve">, сформовано 13 </w:t>
      </w:r>
      <w:proofErr w:type="spellStart"/>
      <w:r w:rsidRPr="009B7293">
        <w:rPr>
          <w:lang w:val="ru-RU"/>
        </w:rPr>
        <w:t>концептів</w:t>
      </w:r>
      <w:proofErr w:type="spellEnd"/>
      <w:r w:rsidRPr="009B7293">
        <w:rPr>
          <w:lang w:val="ru-RU"/>
        </w:rPr>
        <w:t xml:space="preserve">-атракторів. У </w:t>
      </w:r>
      <w:proofErr w:type="spellStart"/>
      <w:r w:rsidRPr="009B7293">
        <w:rPr>
          <w:lang w:val="ru-RU"/>
        </w:rPr>
        <w:t>класифікації</w:t>
      </w:r>
      <w:proofErr w:type="spellEnd"/>
      <w:r w:rsidRPr="009B7293">
        <w:rPr>
          <w:lang w:val="ru-RU"/>
        </w:rPr>
        <w:t xml:space="preserve"> за </w:t>
      </w:r>
      <w:proofErr w:type="spellStart"/>
      <w:r w:rsidRPr="009B7293">
        <w:rPr>
          <w:lang w:val="ru-RU"/>
        </w:rPr>
        <w:t>відстанню</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вузькі</w:t>
      </w:r>
      <w:proofErr w:type="spellEnd"/>
      <w:r w:rsidRPr="009B7293">
        <w:rPr>
          <w:lang w:val="ru-RU"/>
        </w:rPr>
        <w:t xml:space="preserve"> </w:t>
      </w:r>
      <w:proofErr w:type="spellStart"/>
      <w:r w:rsidRPr="009B7293">
        <w:rPr>
          <w:lang w:val="ru-RU"/>
        </w:rPr>
        <w:t>інтервали</w:t>
      </w:r>
      <w:proofErr w:type="spellEnd"/>
      <w:r w:rsidRPr="009B7293">
        <w:rPr>
          <w:lang w:val="ru-RU"/>
        </w:rPr>
        <w:t xml:space="preserve"> </w:t>
      </w:r>
      <w:proofErr w:type="spellStart"/>
      <w:r w:rsidRPr="009B7293">
        <w:rPr>
          <w:lang w:val="ru-RU"/>
        </w:rPr>
        <w:t>ознак</w:t>
      </w:r>
      <w:proofErr w:type="spellEnd"/>
      <w:r w:rsidRPr="009B7293">
        <w:rPr>
          <w:lang w:val="ru-RU"/>
        </w:rPr>
        <w:t xml:space="preserve"> </w:t>
      </w:r>
      <w:proofErr w:type="spellStart"/>
      <w:r w:rsidRPr="009B7293">
        <w:rPr>
          <w:lang w:val="ru-RU"/>
        </w:rPr>
        <w:t>важать</w:t>
      </w:r>
      <w:proofErr w:type="spellEnd"/>
      <w:r w:rsidRPr="009B7293">
        <w:rPr>
          <w:lang w:val="ru-RU"/>
        </w:rPr>
        <w:t xml:space="preserve"> </w:t>
      </w:r>
      <w:proofErr w:type="spellStart"/>
      <w:r w:rsidRPr="009B7293">
        <w:rPr>
          <w:lang w:val="ru-RU"/>
        </w:rPr>
        <w:t>більше</w:t>
      </w:r>
      <w:proofErr w:type="spellEnd"/>
      <w:r w:rsidRPr="009B7293">
        <w:rPr>
          <w:lang w:val="ru-RU"/>
        </w:rPr>
        <w:t xml:space="preserve">. </w:t>
      </w:r>
      <w:proofErr w:type="spellStart"/>
      <w:r w:rsidRPr="009B7293">
        <w:rPr>
          <w:lang w:val="ru-RU"/>
        </w:rPr>
        <w:t>Фільтр</w:t>
      </w:r>
      <w:proofErr w:type="spellEnd"/>
      <w:r w:rsidRPr="009B7293">
        <w:rPr>
          <w:lang w:val="ru-RU"/>
        </w:rPr>
        <w:t xml:space="preserve"> </w:t>
      </w:r>
      <w:proofErr w:type="spellStart"/>
      <w:r w:rsidRPr="009B7293">
        <w:rPr>
          <w:lang w:val="ru-RU"/>
        </w:rPr>
        <w:t>повноти</w:t>
      </w:r>
      <w:proofErr w:type="spellEnd"/>
      <w:r w:rsidRPr="009B7293">
        <w:rPr>
          <w:lang w:val="ru-RU"/>
        </w:rPr>
        <w:t xml:space="preserve"> контуру допустив 8 707 </w:t>
      </w:r>
      <w:proofErr w:type="spellStart"/>
      <w:r w:rsidRPr="009B7293">
        <w:rPr>
          <w:lang w:val="ru-RU"/>
        </w:rPr>
        <w:t>із</w:t>
      </w:r>
      <w:proofErr w:type="spellEnd"/>
      <w:r w:rsidRPr="009B7293">
        <w:rPr>
          <w:lang w:val="ru-RU"/>
        </w:rPr>
        <w:t xml:space="preserve"> 10 000 </w:t>
      </w:r>
      <w:proofErr w:type="spellStart"/>
      <w:r w:rsidRPr="009B7293">
        <w:rPr>
          <w:lang w:val="ru-RU"/>
        </w:rPr>
        <w:t>зображень</w:t>
      </w:r>
      <w:proofErr w:type="spellEnd"/>
      <w:r w:rsidRPr="009B7293">
        <w:rPr>
          <w:lang w:val="ru-RU"/>
        </w:rPr>
        <w:t xml:space="preserve">. </w:t>
      </w:r>
      <w:proofErr w:type="spellStart"/>
      <w:r w:rsidRPr="009B7293">
        <w:rPr>
          <w:lang w:val="ru-RU"/>
        </w:rPr>
        <w:t>Точність</w:t>
      </w:r>
      <w:proofErr w:type="spellEnd"/>
      <w:r w:rsidRPr="009B7293">
        <w:rPr>
          <w:lang w:val="ru-RU"/>
        </w:rPr>
        <w:t xml:space="preserve"> становить 91,13 %</w:t>
      </w:r>
      <w:r w:rsidRPr="009B7293">
        <w:rPr>
          <w:highlight w:val="cyan"/>
          <w:lang w:val="ru-RU"/>
        </w:rPr>
        <w:t xml:space="preserve"> (95 % </w:t>
      </w:r>
      <w:proofErr w:type="spellStart"/>
      <w:r w:rsidRPr="009B7293">
        <w:rPr>
          <w:highlight w:val="cyan"/>
          <w:lang w:val="ru-RU"/>
        </w:rPr>
        <w:t>довірчий</w:t>
      </w:r>
      <w:proofErr w:type="spellEnd"/>
      <w:r w:rsidRPr="009B7293">
        <w:rPr>
          <w:highlight w:val="cyan"/>
          <w:lang w:val="ru-RU"/>
        </w:rPr>
        <w:t xml:space="preserve"> </w:t>
      </w:r>
      <w:proofErr w:type="spellStart"/>
      <w:r w:rsidRPr="009B7293">
        <w:rPr>
          <w:highlight w:val="cyan"/>
          <w:lang w:val="ru-RU"/>
        </w:rPr>
        <w:t>інтервал</w:t>
      </w:r>
      <w:proofErr w:type="spellEnd"/>
      <w:r w:rsidRPr="009B7293">
        <w:rPr>
          <w:highlight w:val="cyan"/>
          <w:lang w:val="ru-RU"/>
        </w:rPr>
        <w:t xml:space="preserve"> 90,52–91,71 %)</w:t>
      </w:r>
      <w:r w:rsidRPr="009B7293">
        <w:rPr>
          <w:lang w:val="ru-RU"/>
        </w:rPr>
        <w:t xml:space="preserve">; </w:t>
      </w:r>
      <w:proofErr w:type="spellStart"/>
      <w:r w:rsidRPr="009B7293">
        <w:rPr>
          <w:lang w:val="ru-RU"/>
        </w:rPr>
        <w:t>зважені</w:t>
      </w:r>
      <w:proofErr w:type="spellEnd"/>
      <w:r w:rsidRPr="009B7293">
        <w:rPr>
          <w:lang w:val="ru-RU"/>
        </w:rPr>
        <w:t xml:space="preserve"> </w:t>
      </w:r>
      <w:proofErr w:type="spellStart"/>
      <w:r w:rsidRPr="009B7293">
        <w:rPr>
          <w:lang w:val="ru-RU"/>
        </w:rPr>
        <w:t>влучність</w:t>
      </w:r>
      <w:proofErr w:type="spellEnd"/>
      <w:r w:rsidRPr="009B7293">
        <w:rPr>
          <w:lang w:val="ru-RU"/>
        </w:rPr>
        <w:t xml:space="preserve">, </w:t>
      </w:r>
      <w:proofErr w:type="spellStart"/>
      <w:r w:rsidRPr="009B7293">
        <w:rPr>
          <w:lang w:val="ru-RU"/>
        </w:rPr>
        <w:t>повнота</w:t>
      </w:r>
      <w:proofErr w:type="spellEnd"/>
      <w:r w:rsidRPr="009B7293">
        <w:rPr>
          <w:lang w:val="ru-RU"/>
        </w:rPr>
        <w:t xml:space="preserve"> і F-</w:t>
      </w:r>
      <w:proofErr w:type="spellStart"/>
      <w:r w:rsidRPr="009B7293">
        <w:rPr>
          <w:lang w:val="ru-RU"/>
        </w:rPr>
        <w:t>міра</w:t>
      </w:r>
      <w:proofErr w:type="spellEnd"/>
      <w:r w:rsidRPr="009B7293">
        <w:rPr>
          <w:lang w:val="ru-RU"/>
        </w:rPr>
        <w:t xml:space="preserve"> </w:t>
      </w:r>
      <w:proofErr w:type="spellStart"/>
      <w:r w:rsidRPr="009B7293">
        <w:rPr>
          <w:lang w:val="ru-RU"/>
        </w:rPr>
        <w:t>дорівнюють</w:t>
      </w:r>
      <w:proofErr w:type="spellEnd"/>
      <w:r w:rsidRPr="009B7293">
        <w:rPr>
          <w:lang w:val="ru-RU"/>
        </w:rPr>
        <w:t xml:space="preserve"> 91,92 %, 91,13 % і 91,34 %. </w:t>
      </w:r>
      <w:proofErr w:type="spellStart"/>
      <w:r w:rsidRPr="009B7293">
        <w:rPr>
          <w:lang w:val="ru-RU"/>
        </w:rPr>
        <w:t>Відтворення</w:t>
      </w:r>
      <w:proofErr w:type="spellEnd"/>
      <w:r w:rsidRPr="009B7293">
        <w:rPr>
          <w:lang w:val="ru-RU"/>
        </w:rPr>
        <w:t xml:space="preserve"> одного </w:t>
      </w:r>
      <w:proofErr w:type="spellStart"/>
      <w:r w:rsidRPr="009B7293">
        <w:rPr>
          <w:lang w:val="ru-RU"/>
        </w:rPr>
        <w:t>рішення</w:t>
      </w:r>
      <w:proofErr w:type="spellEnd"/>
      <w:r w:rsidRPr="009B7293">
        <w:rPr>
          <w:lang w:val="ru-RU"/>
        </w:rPr>
        <w:t xml:space="preserve"> за </w:t>
      </w:r>
      <w:proofErr w:type="spellStart"/>
      <w:r w:rsidRPr="009B7293">
        <w:rPr>
          <w:lang w:val="ru-RU"/>
        </w:rPr>
        <w:t>збереженими</w:t>
      </w:r>
      <w:proofErr w:type="spellEnd"/>
      <w:r w:rsidRPr="009B7293">
        <w:rPr>
          <w:lang w:val="ru-RU"/>
        </w:rPr>
        <w:t xml:space="preserve"> </w:t>
      </w:r>
      <w:proofErr w:type="spellStart"/>
      <w:r w:rsidRPr="009B7293">
        <w:rPr>
          <w:lang w:val="ru-RU"/>
        </w:rPr>
        <w:t>даними</w:t>
      </w:r>
      <w:proofErr w:type="spellEnd"/>
      <w:r w:rsidRPr="009B7293">
        <w:rPr>
          <w:lang w:val="ru-RU"/>
        </w:rPr>
        <w:t xml:space="preserve"> </w:t>
      </w:r>
      <w:proofErr w:type="spellStart"/>
      <w:r w:rsidRPr="009B7293">
        <w:rPr>
          <w:lang w:val="ru-RU"/>
        </w:rPr>
        <w:t>дає</w:t>
      </w:r>
      <w:proofErr w:type="spellEnd"/>
      <w:r w:rsidRPr="009B7293">
        <w:rPr>
          <w:lang w:val="ru-RU"/>
        </w:rPr>
        <w:t xml:space="preserve"> </w:t>
      </w:r>
      <w:proofErr w:type="spellStart"/>
      <w:r w:rsidRPr="009B7293">
        <w:rPr>
          <w:lang w:val="ru-RU"/>
        </w:rPr>
        <w:t>числовий</w:t>
      </w:r>
      <w:proofErr w:type="spellEnd"/>
      <w:r w:rsidRPr="009B7293">
        <w:rPr>
          <w:lang w:val="ru-RU"/>
        </w:rPr>
        <w:t xml:space="preserve"> </w:t>
      </w:r>
      <w:proofErr w:type="spellStart"/>
      <w:r w:rsidRPr="009B7293">
        <w:rPr>
          <w:lang w:val="ru-RU"/>
        </w:rPr>
        <w:t>ланцюг</w:t>
      </w:r>
      <w:proofErr w:type="spellEnd"/>
      <w:r w:rsidRPr="009B7293">
        <w:rPr>
          <w:lang w:val="ru-RU"/>
        </w:rPr>
        <w:t xml:space="preserve"> </w:t>
      </w:r>
      <w:proofErr w:type="spellStart"/>
      <w:r w:rsidRPr="009B7293">
        <w:rPr>
          <w:lang w:val="ru-RU"/>
        </w:rPr>
        <w:t>від</w:t>
      </w:r>
      <w:proofErr w:type="spellEnd"/>
      <w:r w:rsidRPr="009B7293">
        <w:rPr>
          <w:lang w:val="ru-RU"/>
        </w:rPr>
        <w:t xml:space="preserve"> </w:t>
      </w:r>
      <w:proofErr w:type="spellStart"/>
      <w:r w:rsidRPr="009B7293">
        <w:rPr>
          <w:lang w:val="ru-RU"/>
        </w:rPr>
        <w:t>операцій</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до </w:t>
      </w:r>
      <w:proofErr w:type="spellStart"/>
      <w:r w:rsidRPr="009B7293">
        <w:rPr>
          <w:lang w:val="ru-RU"/>
        </w:rPr>
        <w:t>оцінки</w:t>
      </w:r>
      <w:proofErr w:type="spellEnd"/>
      <w:r w:rsidRPr="009B7293">
        <w:rPr>
          <w:highlight w:val="cyan"/>
          <w:lang w:val="ru-RU"/>
        </w:rPr>
        <w:t xml:space="preserve">, а </w:t>
      </w:r>
      <w:proofErr w:type="spellStart"/>
      <w:r w:rsidRPr="009B7293">
        <w:rPr>
          <w:highlight w:val="cyan"/>
          <w:lang w:val="ru-RU"/>
        </w:rPr>
        <w:t>трасування</w:t>
      </w:r>
      <w:proofErr w:type="spellEnd"/>
      <w:r w:rsidRPr="009B7293">
        <w:rPr>
          <w:highlight w:val="cyan"/>
          <w:lang w:val="ru-RU"/>
        </w:rPr>
        <w:t xml:space="preserve"> </w:t>
      </w:r>
      <w:proofErr w:type="spellStart"/>
      <w:r w:rsidRPr="009B7293">
        <w:rPr>
          <w:highlight w:val="cyan"/>
          <w:lang w:val="ru-RU"/>
        </w:rPr>
        <w:t>всіх</w:t>
      </w:r>
      <w:proofErr w:type="spellEnd"/>
      <w:r w:rsidRPr="009B7293">
        <w:rPr>
          <w:highlight w:val="cyan"/>
          <w:lang w:val="ru-RU"/>
        </w:rPr>
        <w:t xml:space="preserve"> 111 </w:t>
      </w:r>
      <w:proofErr w:type="spellStart"/>
      <w:r w:rsidRPr="009B7293">
        <w:rPr>
          <w:highlight w:val="cyan"/>
          <w:lang w:val="ru-RU"/>
        </w:rPr>
        <w:t>випадків</w:t>
      </w:r>
      <w:proofErr w:type="spellEnd"/>
      <w:r w:rsidRPr="009B7293">
        <w:rPr>
          <w:highlight w:val="cyan"/>
          <w:lang w:val="ru-RU"/>
        </w:rPr>
        <w:t xml:space="preserve"> </w:t>
      </w:r>
      <w:proofErr w:type="spellStart"/>
      <w:r w:rsidRPr="009B7293">
        <w:rPr>
          <w:highlight w:val="cyan"/>
          <w:lang w:val="ru-RU"/>
        </w:rPr>
        <w:t>віднесення</w:t>
      </w:r>
      <w:proofErr w:type="spellEnd"/>
      <w:r w:rsidRPr="009B7293">
        <w:rPr>
          <w:highlight w:val="cyan"/>
          <w:lang w:val="ru-RU"/>
        </w:rPr>
        <w:t xml:space="preserve"> </w:t>
      </w:r>
      <w:proofErr w:type="spellStart"/>
      <w:r w:rsidRPr="009B7293">
        <w:rPr>
          <w:highlight w:val="cyan"/>
          <w:lang w:val="ru-RU"/>
        </w:rPr>
        <w:t>цифри</w:t>
      </w:r>
      <w:proofErr w:type="spellEnd"/>
      <w:r w:rsidRPr="009B7293">
        <w:rPr>
          <w:highlight w:val="cyan"/>
          <w:lang w:val="ru-RU"/>
        </w:rPr>
        <w:t xml:space="preserve"> 2 до </w:t>
      </w:r>
      <w:proofErr w:type="spellStart"/>
      <w:r w:rsidRPr="009B7293">
        <w:rPr>
          <w:highlight w:val="cyan"/>
          <w:lang w:val="ru-RU"/>
        </w:rPr>
        <w:t>класу</w:t>
      </w:r>
      <w:proofErr w:type="spellEnd"/>
      <w:r w:rsidRPr="009B7293">
        <w:rPr>
          <w:highlight w:val="cyan"/>
          <w:lang w:val="ru-RU"/>
        </w:rPr>
        <w:t xml:space="preserve"> 7 показало, </w:t>
      </w:r>
      <w:proofErr w:type="spellStart"/>
      <w:r w:rsidRPr="009B7293">
        <w:rPr>
          <w:highlight w:val="cyan"/>
          <w:lang w:val="ru-RU"/>
        </w:rPr>
        <w:t>що</w:t>
      </w:r>
      <w:proofErr w:type="spellEnd"/>
      <w:r w:rsidRPr="009B7293">
        <w:rPr>
          <w:highlight w:val="cyan"/>
          <w:lang w:val="ru-RU"/>
        </w:rPr>
        <w:t xml:space="preserve"> у 110 з них </w:t>
      </w:r>
      <w:proofErr w:type="spellStart"/>
      <w:r w:rsidRPr="009B7293">
        <w:rPr>
          <w:highlight w:val="cyan"/>
          <w:lang w:val="ru-RU"/>
        </w:rPr>
        <w:t>петлі</w:t>
      </w:r>
      <w:proofErr w:type="spellEnd"/>
      <w:r w:rsidRPr="009B7293">
        <w:rPr>
          <w:highlight w:val="cyan"/>
          <w:lang w:val="ru-RU"/>
        </w:rPr>
        <w:t xml:space="preserve"> </w:t>
      </w:r>
      <w:proofErr w:type="spellStart"/>
      <w:r w:rsidRPr="009B7293">
        <w:rPr>
          <w:highlight w:val="cyan"/>
          <w:lang w:val="ru-RU"/>
        </w:rPr>
        <w:t>немає</w:t>
      </w:r>
      <w:proofErr w:type="spellEnd"/>
      <w:r w:rsidRPr="009B7293">
        <w:rPr>
          <w:highlight w:val="cyan"/>
          <w:lang w:val="ru-RU"/>
        </w:rPr>
        <w:t xml:space="preserve"> </w:t>
      </w:r>
      <w:proofErr w:type="spellStart"/>
      <w:r w:rsidRPr="009B7293">
        <w:rPr>
          <w:highlight w:val="cyan"/>
          <w:lang w:val="ru-RU"/>
        </w:rPr>
        <w:t>вже</w:t>
      </w:r>
      <w:proofErr w:type="spellEnd"/>
      <w:r w:rsidRPr="009B7293">
        <w:rPr>
          <w:highlight w:val="cyan"/>
          <w:lang w:val="ru-RU"/>
        </w:rPr>
        <w:t xml:space="preserve"> в </w:t>
      </w:r>
      <w:proofErr w:type="spellStart"/>
      <w:r w:rsidRPr="009B7293">
        <w:rPr>
          <w:highlight w:val="cyan"/>
          <w:lang w:val="ru-RU"/>
        </w:rPr>
        <w:t>бінарному</w:t>
      </w:r>
      <w:proofErr w:type="spellEnd"/>
      <w:r w:rsidRPr="009B7293">
        <w:rPr>
          <w:highlight w:val="cyan"/>
          <w:lang w:val="ru-RU"/>
        </w:rPr>
        <w:t xml:space="preserve"> </w:t>
      </w:r>
      <w:proofErr w:type="spellStart"/>
      <w:r w:rsidRPr="009B7293">
        <w:rPr>
          <w:highlight w:val="cyan"/>
          <w:lang w:val="ru-RU"/>
        </w:rPr>
        <w:t>зображенні</w:t>
      </w:r>
      <w:proofErr w:type="spellEnd"/>
      <w:r w:rsidRPr="009B7293">
        <w:rPr>
          <w:lang w:val="ru-RU"/>
        </w:rPr>
        <w:t xml:space="preserve">. </w:t>
      </w:r>
      <w:proofErr w:type="spellStart"/>
      <w:r w:rsidRPr="009B7293">
        <w:rPr>
          <w:b/>
          <w:i/>
          <w:lang w:val="ru-RU"/>
        </w:rPr>
        <w:t>Висновки</w:t>
      </w:r>
      <w:proofErr w:type="spellEnd"/>
      <w:r w:rsidRPr="009B7293">
        <w:rPr>
          <w:b/>
          <w:i/>
          <w:lang w:val="ru-RU"/>
        </w:rPr>
        <w:t xml:space="preserve">. </w:t>
      </w:r>
      <w:proofErr w:type="spellStart"/>
      <w:r w:rsidRPr="009B7293">
        <w:rPr>
          <w:lang w:val="ru-RU"/>
        </w:rPr>
        <w:t>Розпізнавання</w:t>
      </w:r>
      <w:proofErr w:type="spellEnd"/>
      <w:r w:rsidRPr="009B7293">
        <w:rPr>
          <w:lang w:val="ru-RU"/>
        </w:rPr>
        <w:t xml:space="preserve">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на </w:t>
      </w:r>
      <w:proofErr w:type="spellStart"/>
      <w:r w:rsidRPr="009B7293">
        <w:rPr>
          <w:lang w:val="ru-RU"/>
        </w:rPr>
        <w:t>основі</w:t>
      </w:r>
      <w:proofErr w:type="spellEnd"/>
      <w:r w:rsidRPr="009B7293">
        <w:rPr>
          <w:lang w:val="ru-RU"/>
        </w:rPr>
        <w:t xml:space="preserve"> 76 </w:t>
      </w:r>
      <w:proofErr w:type="spellStart"/>
      <w:r w:rsidRPr="009B7293">
        <w:rPr>
          <w:lang w:val="ru-RU"/>
        </w:rPr>
        <w:t>оригіналів</w:t>
      </w:r>
      <w:proofErr w:type="spellEnd"/>
      <w:r w:rsidRPr="009B7293">
        <w:rPr>
          <w:lang w:val="ru-RU"/>
        </w:rPr>
        <w:t xml:space="preserve"> </w:t>
      </w:r>
      <w:proofErr w:type="spellStart"/>
      <w:r w:rsidRPr="009B7293">
        <w:rPr>
          <w:lang w:val="ru-RU"/>
        </w:rPr>
        <w:t>можливе</w:t>
      </w:r>
      <w:proofErr w:type="spellEnd"/>
      <w:r w:rsidRPr="009B7293">
        <w:rPr>
          <w:lang w:val="ru-RU"/>
        </w:rPr>
        <w:t xml:space="preserve">, а </w:t>
      </w:r>
      <w:proofErr w:type="spellStart"/>
      <w:r w:rsidRPr="009B7293">
        <w:rPr>
          <w:lang w:val="ru-RU"/>
        </w:rPr>
        <w:t>кожне</w:t>
      </w:r>
      <w:proofErr w:type="spellEnd"/>
      <w:r w:rsidRPr="009B7293">
        <w:rPr>
          <w:lang w:val="ru-RU"/>
        </w:rPr>
        <w:t xml:space="preserve"> </w:t>
      </w:r>
      <w:proofErr w:type="spellStart"/>
      <w:r w:rsidRPr="009B7293">
        <w:rPr>
          <w:lang w:val="ru-RU"/>
        </w:rPr>
        <w:t>рішення</w:t>
      </w:r>
      <w:proofErr w:type="spellEnd"/>
      <w:r w:rsidRPr="009B7293">
        <w:rPr>
          <w:lang w:val="ru-RU"/>
        </w:rPr>
        <w:t xml:space="preserve"> </w:t>
      </w:r>
      <w:proofErr w:type="spellStart"/>
      <w:r w:rsidRPr="009B7293">
        <w:rPr>
          <w:lang w:val="ru-RU"/>
        </w:rPr>
        <w:t>розкладається</w:t>
      </w:r>
      <w:proofErr w:type="spellEnd"/>
      <w:r w:rsidRPr="009B7293">
        <w:rPr>
          <w:lang w:val="ru-RU"/>
        </w:rPr>
        <w:t xml:space="preserve"> на </w:t>
      </w:r>
      <w:proofErr w:type="spellStart"/>
      <w:r w:rsidRPr="009B7293">
        <w:rPr>
          <w:lang w:val="ru-RU"/>
        </w:rPr>
        <w:t>операції</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і </w:t>
      </w:r>
      <w:proofErr w:type="spellStart"/>
      <w:r w:rsidRPr="009B7293">
        <w:rPr>
          <w:lang w:val="ru-RU"/>
        </w:rPr>
        <w:t>поознакові</w:t>
      </w:r>
      <w:proofErr w:type="spellEnd"/>
      <w:r w:rsidRPr="009B7293">
        <w:rPr>
          <w:lang w:val="ru-RU"/>
        </w:rPr>
        <w:t xml:space="preserve"> </w:t>
      </w:r>
      <w:proofErr w:type="spellStart"/>
      <w:r w:rsidRPr="009B7293">
        <w:rPr>
          <w:lang w:val="ru-RU"/>
        </w:rPr>
        <w:t>вартості</w:t>
      </w:r>
      <w:proofErr w:type="spellEnd"/>
      <w:r w:rsidRPr="009B7293">
        <w:rPr>
          <w:lang w:val="ru-RU"/>
        </w:rPr>
        <w:t xml:space="preserve">. Результат </w:t>
      </w:r>
      <w:proofErr w:type="spellStart"/>
      <w:r w:rsidRPr="009B7293">
        <w:rPr>
          <w:lang w:val="ru-RU"/>
        </w:rPr>
        <w:t>дійсний</w:t>
      </w:r>
      <w:proofErr w:type="spellEnd"/>
      <w:r w:rsidRPr="009B7293">
        <w:rPr>
          <w:lang w:val="ru-RU"/>
        </w:rPr>
        <w:t xml:space="preserve"> </w:t>
      </w:r>
      <w:proofErr w:type="gramStart"/>
      <w:r w:rsidRPr="009B7293">
        <w:rPr>
          <w:lang w:val="ru-RU"/>
        </w:rPr>
        <w:t>у межах</w:t>
      </w:r>
      <w:proofErr w:type="gramEnd"/>
      <w:r w:rsidRPr="009B7293">
        <w:rPr>
          <w:lang w:val="ru-RU"/>
        </w:rPr>
        <w:t xml:space="preserve"> </w:t>
      </w:r>
      <w:proofErr w:type="spellStart"/>
      <w:r w:rsidRPr="009B7293">
        <w:rPr>
          <w:lang w:val="ru-RU"/>
        </w:rPr>
        <w:t>вручну</w:t>
      </w:r>
      <w:proofErr w:type="spellEnd"/>
      <w:r w:rsidRPr="009B7293">
        <w:rPr>
          <w:lang w:val="ru-RU"/>
        </w:rPr>
        <w:t xml:space="preserve"> </w:t>
      </w:r>
      <w:proofErr w:type="spellStart"/>
      <w:r w:rsidRPr="009B7293">
        <w:rPr>
          <w:lang w:val="ru-RU"/>
        </w:rPr>
        <w:t>відфільтрованої</w:t>
      </w:r>
      <w:proofErr w:type="spellEnd"/>
      <w:r w:rsidRPr="009B7293">
        <w:rPr>
          <w:lang w:val="ru-RU"/>
        </w:rPr>
        <w:t xml:space="preserve"> </w:t>
      </w:r>
      <w:proofErr w:type="spellStart"/>
      <w:r w:rsidRPr="009B7293">
        <w:rPr>
          <w:lang w:val="ru-RU"/>
        </w:rPr>
        <w:t>підмножини</w:t>
      </w:r>
      <w:proofErr w:type="spellEnd"/>
      <w:r w:rsidRPr="009B7293">
        <w:rPr>
          <w:lang w:val="ru-RU"/>
        </w:rPr>
        <w:t xml:space="preserve"> </w:t>
      </w:r>
      <w:proofErr w:type="spellStart"/>
      <w:r w:rsidRPr="009B7293">
        <w:rPr>
          <w:lang w:val="ru-RU"/>
        </w:rPr>
        <w:t>цього</w:t>
      </w:r>
      <w:proofErr w:type="spellEnd"/>
      <w:r w:rsidRPr="009B7293">
        <w:rPr>
          <w:lang w:val="ru-RU"/>
        </w:rPr>
        <w:t xml:space="preserve"> набору.</w:t>
      </w:r>
    </w:p>
    <w:p w14:paraId="47379107" w14:textId="77777777" w:rsidR="00F211A5" w:rsidRPr="009B7293" w:rsidRDefault="00F211A5" w:rsidP="00F211A5">
      <w:pPr>
        <w:spacing w:after="0" w:line="280" w:lineRule="exact"/>
        <w:ind w:firstLine="567"/>
        <w:jc w:val="both"/>
        <w:rPr>
          <w:lang w:val="ru-RU"/>
        </w:rPr>
      </w:pPr>
      <w:proofErr w:type="spellStart"/>
      <w:r w:rsidRPr="009B7293">
        <w:rPr>
          <w:b/>
          <w:i/>
          <w:lang w:val="ru-RU"/>
        </w:rPr>
        <w:t>Ключові</w:t>
      </w:r>
      <w:proofErr w:type="spellEnd"/>
      <w:r w:rsidRPr="009B7293">
        <w:rPr>
          <w:b/>
          <w:i/>
          <w:lang w:val="ru-RU"/>
        </w:rPr>
        <w:t xml:space="preserve"> слова: </w:t>
      </w:r>
      <w:proofErr w:type="spellStart"/>
      <w:r w:rsidRPr="009B7293">
        <w:rPr>
          <w:lang w:val="ru-RU"/>
        </w:rPr>
        <w:t>пояснюваний</w:t>
      </w:r>
      <w:proofErr w:type="spellEnd"/>
      <w:r w:rsidRPr="009B7293">
        <w:rPr>
          <w:lang w:val="ru-RU"/>
        </w:rPr>
        <w:t xml:space="preserve"> </w:t>
      </w:r>
      <w:proofErr w:type="spellStart"/>
      <w:r w:rsidRPr="009B7293">
        <w:rPr>
          <w:lang w:val="ru-RU"/>
        </w:rPr>
        <w:t>штучний</w:t>
      </w:r>
      <w:proofErr w:type="spellEnd"/>
      <w:r w:rsidRPr="009B7293">
        <w:rPr>
          <w:lang w:val="ru-RU"/>
        </w:rPr>
        <w:t xml:space="preserve"> </w:t>
      </w:r>
      <w:proofErr w:type="spellStart"/>
      <w:r w:rsidRPr="009B7293">
        <w:rPr>
          <w:lang w:val="ru-RU"/>
        </w:rPr>
        <w:t>інтелект</w:t>
      </w:r>
      <w:proofErr w:type="spellEnd"/>
      <w:r w:rsidRPr="009B7293">
        <w:rPr>
          <w:lang w:val="ru-RU"/>
        </w:rPr>
        <w:t xml:space="preserve">; графове </w:t>
      </w:r>
      <w:proofErr w:type="spellStart"/>
      <w:r w:rsidRPr="009B7293">
        <w:rPr>
          <w:lang w:val="ru-RU"/>
        </w:rPr>
        <w:t>подання</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концепт-атрактор; структурна </w:t>
      </w:r>
      <w:proofErr w:type="spellStart"/>
      <w:r w:rsidRPr="009B7293">
        <w:rPr>
          <w:lang w:val="ru-RU"/>
        </w:rPr>
        <w:t>редукція</w:t>
      </w:r>
      <w:proofErr w:type="spellEnd"/>
      <w:r w:rsidRPr="009B7293">
        <w:rPr>
          <w:lang w:val="ru-RU"/>
        </w:rPr>
        <w:t xml:space="preserve">; </w:t>
      </w:r>
      <w:proofErr w:type="spellStart"/>
      <w:r w:rsidRPr="009B7293">
        <w:rPr>
          <w:lang w:val="ru-RU"/>
        </w:rPr>
        <w:t>відстань</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скелетизація</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w:t>
      </w:r>
      <w:proofErr w:type="spellStart"/>
      <w:r w:rsidRPr="009B7293">
        <w:rPr>
          <w:lang w:val="ru-RU"/>
        </w:rPr>
        <w:t>рукописних</w:t>
      </w:r>
      <w:proofErr w:type="spellEnd"/>
      <w:r w:rsidRPr="009B7293">
        <w:rPr>
          <w:lang w:val="ru-RU"/>
        </w:rPr>
        <w:t xml:space="preserve"> цифр; </w:t>
      </w:r>
      <w:proofErr w:type="spellStart"/>
      <w:r w:rsidRPr="009B7293">
        <w:rPr>
          <w:lang w:val="ru-RU"/>
        </w:rPr>
        <w:t>навчання</w:t>
      </w:r>
      <w:proofErr w:type="spellEnd"/>
      <w:r w:rsidRPr="009B7293">
        <w:rPr>
          <w:lang w:val="ru-RU"/>
        </w:rPr>
        <w:t xml:space="preserve"> з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прикладів</w:t>
      </w:r>
      <w:proofErr w:type="spellEnd"/>
      <w:r w:rsidRPr="009B7293">
        <w:rPr>
          <w:lang w:val="ru-RU"/>
        </w:rPr>
        <w:t>.</w:t>
      </w:r>
    </w:p>
    <w:p w14:paraId="39C392C9" w14:textId="77777777" w:rsidR="00F211A5" w:rsidRPr="009B7293" w:rsidRDefault="00F211A5">
      <w:pPr>
        <w:spacing w:before="160" w:after="80" w:line="280" w:lineRule="exact"/>
        <w:jc w:val="both"/>
        <w:rPr>
          <w:b/>
          <w:lang w:val="uk-UA"/>
        </w:rPr>
      </w:pPr>
    </w:p>
    <w:p w14:paraId="1EE2E94F" w14:textId="77777777" w:rsidR="004A37F4" w:rsidRPr="009B7293" w:rsidRDefault="00DF1A2C">
      <w:pPr>
        <w:spacing w:before="160" w:after="80" w:line="280" w:lineRule="exact"/>
        <w:jc w:val="both"/>
        <w:rPr>
          <w:lang w:val="uk-UA"/>
        </w:rPr>
      </w:pPr>
      <w:r w:rsidRPr="009B7293">
        <w:rPr>
          <w:b/>
          <w:lang w:val="uk-UA"/>
        </w:rPr>
        <w:t>1 Вступ</w:t>
      </w:r>
    </w:p>
    <w:p w14:paraId="021D4FB3" w14:textId="77777777" w:rsidR="004A37F4" w:rsidRPr="009B7293" w:rsidRDefault="00DF1A2C">
      <w:pPr>
        <w:spacing w:before="160" w:after="80" w:line="280" w:lineRule="exact"/>
        <w:jc w:val="both"/>
        <w:rPr>
          <w:lang w:val="uk-UA"/>
        </w:rPr>
      </w:pPr>
      <w:r w:rsidRPr="009B7293">
        <w:rPr>
          <w:b/>
          <w:lang w:val="uk-UA"/>
        </w:rPr>
        <w:t>1.1 Актуальність дослідження</w:t>
      </w:r>
    </w:p>
    <w:p w14:paraId="39872AE5" w14:textId="77777777" w:rsidR="004A37F4" w:rsidRPr="009B7293" w:rsidRDefault="00DF1A2C">
      <w:pPr>
        <w:spacing w:after="0" w:line="280" w:lineRule="exact"/>
        <w:ind w:firstLine="567"/>
        <w:jc w:val="both"/>
        <w:rPr>
          <w:lang w:val="ru-RU"/>
        </w:rPr>
      </w:pPr>
      <w:r w:rsidRPr="009B7293">
        <w:rPr>
          <w:lang w:val="uk-UA"/>
        </w:rPr>
        <w:t xml:space="preserve">Сучасні системи розпізнавання зображень досягають високої точності, але їхній внутрішній стан лишається закритим для людини. Модель повертає відповідь і не показує ознак, за якими цю відповідь отримано. </w:t>
      </w:r>
      <w:r w:rsidRPr="009B7293">
        <w:rPr>
          <w:lang w:val="ru-RU"/>
        </w:rPr>
        <w:t xml:space="preserve">Там, де </w:t>
      </w:r>
      <w:proofErr w:type="spellStart"/>
      <w:r w:rsidRPr="009B7293">
        <w:rPr>
          <w:lang w:val="ru-RU"/>
        </w:rPr>
        <w:t>рішення</w:t>
      </w:r>
      <w:proofErr w:type="spellEnd"/>
      <w:r w:rsidRPr="009B7293">
        <w:rPr>
          <w:lang w:val="ru-RU"/>
        </w:rPr>
        <w:t xml:space="preserve"> треба </w:t>
      </w:r>
      <w:proofErr w:type="spellStart"/>
      <w:r w:rsidRPr="009B7293">
        <w:rPr>
          <w:lang w:val="ru-RU"/>
        </w:rPr>
        <w:t>обґрунтувати</w:t>
      </w:r>
      <w:proofErr w:type="spellEnd"/>
      <w:r w:rsidRPr="009B7293">
        <w:rPr>
          <w:lang w:val="ru-RU"/>
        </w:rPr>
        <w:t xml:space="preserve"> перед оператором, </w:t>
      </w:r>
      <w:proofErr w:type="spellStart"/>
      <w:r w:rsidRPr="009B7293">
        <w:rPr>
          <w:lang w:val="ru-RU"/>
        </w:rPr>
        <w:t>лікарем</w:t>
      </w:r>
      <w:proofErr w:type="spellEnd"/>
      <w:r w:rsidRPr="009B7293">
        <w:rPr>
          <w:lang w:val="ru-RU"/>
        </w:rPr>
        <w:t xml:space="preserve"> </w:t>
      </w:r>
      <w:proofErr w:type="spellStart"/>
      <w:r w:rsidRPr="009B7293">
        <w:rPr>
          <w:lang w:val="ru-RU"/>
        </w:rPr>
        <w:t>або</w:t>
      </w:r>
      <w:proofErr w:type="spellEnd"/>
      <w:r w:rsidRPr="009B7293">
        <w:rPr>
          <w:lang w:val="ru-RU"/>
        </w:rPr>
        <w:t xml:space="preserve"> аудитором, </w:t>
      </w:r>
      <w:proofErr w:type="spellStart"/>
      <w:r w:rsidRPr="009B7293">
        <w:rPr>
          <w:lang w:val="ru-RU"/>
        </w:rPr>
        <w:t>така</w:t>
      </w:r>
      <w:proofErr w:type="spellEnd"/>
      <w:r w:rsidRPr="009B7293">
        <w:rPr>
          <w:lang w:val="ru-RU"/>
        </w:rPr>
        <w:t xml:space="preserve"> </w:t>
      </w:r>
      <w:proofErr w:type="spellStart"/>
      <w:r w:rsidRPr="009B7293">
        <w:rPr>
          <w:lang w:val="ru-RU"/>
        </w:rPr>
        <w:t>закритість</w:t>
      </w:r>
      <w:proofErr w:type="spellEnd"/>
      <w:r w:rsidRPr="009B7293">
        <w:rPr>
          <w:lang w:val="ru-RU"/>
        </w:rPr>
        <w:t xml:space="preserve"> </w:t>
      </w:r>
      <w:proofErr w:type="spellStart"/>
      <w:r w:rsidRPr="009B7293">
        <w:rPr>
          <w:lang w:val="ru-RU"/>
        </w:rPr>
        <w:t>стає</w:t>
      </w:r>
      <w:proofErr w:type="spellEnd"/>
      <w:r w:rsidRPr="009B7293">
        <w:rPr>
          <w:lang w:val="ru-RU"/>
        </w:rPr>
        <w:t xml:space="preserve"> </w:t>
      </w:r>
      <w:proofErr w:type="spellStart"/>
      <w:r w:rsidRPr="009B7293">
        <w:rPr>
          <w:lang w:val="ru-RU"/>
        </w:rPr>
        <w:t>самостійною</w:t>
      </w:r>
      <w:proofErr w:type="spellEnd"/>
      <w:r w:rsidRPr="009B7293">
        <w:rPr>
          <w:lang w:val="ru-RU"/>
        </w:rPr>
        <w:t xml:space="preserve"> проблемою, </w:t>
      </w:r>
      <w:proofErr w:type="spellStart"/>
      <w:r w:rsidRPr="009B7293">
        <w:rPr>
          <w:lang w:val="ru-RU"/>
        </w:rPr>
        <w:t>окремою</w:t>
      </w:r>
      <w:proofErr w:type="spellEnd"/>
      <w:r w:rsidRPr="009B7293">
        <w:rPr>
          <w:lang w:val="ru-RU"/>
        </w:rPr>
        <w:t xml:space="preserve"> </w:t>
      </w:r>
      <w:proofErr w:type="spellStart"/>
      <w:r w:rsidRPr="009B7293">
        <w:rPr>
          <w:lang w:val="ru-RU"/>
        </w:rPr>
        <w:t>від</w:t>
      </w:r>
      <w:proofErr w:type="spellEnd"/>
      <w:r w:rsidRPr="009B7293">
        <w:rPr>
          <w:lang w:val="ru-RU"/>
        </w:rPr>
        <w:t xml:space="preserve"> </w:t>
      </w:r>
      <w:proofErr w:type="spellStart"/>
      <w:r w:rsidRPr="009B7293">
        <w:rPr>
          <w:lang w:val="ru-RU"/>
        </w:rPr>
        <w:t>якості</w:t>
      </w:r>
      <w:proofErr w:type="spellEnd"/>
      <w:r w:rsidRPr="009B7293">
        <w:rPr>
          <w:lang w:val="ru-RU"/>
        </w:rPr>
        <w:t xml:space="preserve"> </w:t>
      </w:r>
      <w:proofErr w:type="spellStart"/>
      <w:r w:rsidRPr="009B7293">
        <w:rPr>
          <w:lang w:val="ru-RU"/>
        </w:rPr>
        <w:t>класифікації</w:t>
      </w:r>
      <w:proofErr w:type="spellEnd"/>
      <w:r w:rsidRPr="009B7293">
        <w:rPr>
          <w:lang w:val="ru-RU"/>
        </w:rPr>
        <w:t>.</w:t>
      </w:r>
    </w:p>
    <w:p w14:paraId="118554C2" w14:textId="77777777" w:rsidR="004A37F4" w:rsidRPr="009B7293" w:rsidRDefault="00DF1A2C">
      <w:pPr>
        <w:spacing w:after="0" w:line="280" w:lineRule="exact"/>
        <w:ind w:firstLine="567"/>
        <w:jc w:val="both"/>
        <w:rPr>
          <w:lang w:val="ru-RU"/>
        </w:rPr>
      </w:pPr>
      <w:proofErr w:type="spellStart"/>
      <w:r w:rsidRPr="009B7293">
        <w:rPr>
          <w:lang w:val="ru-RU"/>
        </w:rPr>
        <w:t>Найчастіше</w:t>
      </w:r>
      <w:proofErr w:type="spellEnd"/>
      <w:r w:rsidRPr="009B7293">
        <w:rPr>
          <w:lang w:val="ru-RU"/>
        </w:rPr>
        <w:t xml:space="preserve"> </w:t>
      </w:r>
      <w:proofErr w:type="spellStart"/>
      <w:r w:rsidRPr="009B7293">
        <w:rPr>
          <w:lang w:val="ru-RU"/>
        </w:rPr>
        <w:t>її</w:t>
      </w:r>
      <w:proofErr w:type="spellEnd"/>
      <w:r w:rsidRPr="009B7293">
        <w:rPr>
          <w:lang w:val="ru-RU"/>
        </w:rPr>
        <w:t xml:space="preserve"> </w:t>
      </w:r>
      <w:proofErr w:type="spellStart"/>
      <w:r w:rsidRPr="009B7293">
        <w:rPr>
          <w:lang w:val="ru-RU"/>
        </w:rPr>
        <w:t>долають</w:t>
      </w:r>
      <w:proofErr w:type="spellEnd"/>
      <w:r w:rsidRPr="009B7293">
        <w:rPr>
          <w:lang w:val="ru-RU"/>
        </w:rPr>
        <w:t xml:space="preserve"> </w:t>
      </w:r>
      <w:proofErr w:type="spellStart"/>
      <w:r w:rsidRPr="009B7293">
        <w:rPr>
          <w:lang w:val="ru-RU"/>
        </w:rPr>
        <w:t>ретроспективними</w:t>
      </w:r>
      <w:proofErr w:type="spellEnd"/>
      <w:r w:rsidRPr="009B7293">
        <w:rPr>
          <w:lang w:val="ru-RU"/>
        </w:rPr>
        <w:t xml:space="preserve"> (</w:t>
      </w:r>
      <w:r w:rsidRPr="009B7293">
        <w:t>post</w:t>
      </w:r>
      <w:r w:rsidRPr="009B7293">
        <w:rPr>
          <w:lang w:val="ru-RU"/>
        </w:rPr>
        <w:t>-</w:t>
      </w:r>
      <w:r w:rsidRPr="009B7293">
        <w:t>hoc</w:t>
      </w:r>
      <w:r w:rsidRPr="009B7293">
        <w:rPr>
          <w:lang w:val="ru-RU"/>
        </w:rPr>
        <w:t xml:space="preserve">) </w:t>
      </w:r>
      <w:proofErr w:type="spellStart"/>
      <w:r w:rsidRPr="009B7293">
        <w:rPr>
          <w:lang w:val="ru-RU"/>
        </w:rPr>
        <w:t>поясненнями</w:t>
      </w:r>
      <w:proofErr w:type="spellEnd"/>
      <w:r w:rsidRPr="009B7293">
        <w:rPr>
          <w:lang w:val="ru-RU"/>
        </w:rPr>
        <w:t xml:space="preserve">. Метод </w:t>
      </w:r>
      <w:r w:rsidRPr="009B7293">
        <w:t>LIME</w:t>
      </w:r>
      <w:r w:rsidRPr="009B7293">
        <w:rPr>
          <w:lang w:val="ru-RU"/>
        </w:rPr>
        <w:t xml:space="preserve"> [1] </w:t>
      </w:r>
      <w:proofErr w:type="spellStart"/>
      <w:r w:rsidRPr="009B7293">
        <w:rPr>
          <w:lang w:val="ru-RU"/>
        </w:rPr>
        <w:t>будує</w:t>
      </w:r>
      <w:proofErr w:type="spellEnd"/>
      <w:r w:rsidRPr="009B7293">
        <w:rPr>
          <w:lang w:val="ru-RU"/>
        </w:rPr>
        <w:t xml:space="preserve"> </w:t>
      </w:r>
      <w:proofErr w:type="spellStart"/>
      <w:r w:rsidRPr="009B7293">
        <w:rPr>
          <w:lang w:val="ru-RU"/>
        </w:rPr>
        <w:t>локальну</w:t>
      </w:r>
      <w:proofErr w:type="spellEnd"/>
      <w:r w:rsidRPr="009B7293">
        <w:rPr>
          <w:lang w:val="ru-RU"/>
        </w:rPr>
        <w:t xml:space="preserve"> </w:t>
      </w:r>
      <w:proofErr w:type="spellStart"/>
      <w:r w:rsidRPr="009B7293">
        <w:rPr>
          <w:lang w:val="ru-RU"/>
        </w:rPr>
        <w:t>лінійну</w:t>
      </w:r>
      <w:proofErr w:type="spellEnd"/>
      <w:r w:rsidRPr="009B7293">
        <w:rPr>
          <w:lang w:val="ru-RU"/>
        </w:rPr>
        <w:t xml:space="preserve"> </w:t>
      </w:r>
      <w:proofErr w:type="spellStart"/>
      <w:r w:rsidRPr="009B7293">
        <w:rPr>
          <w:lang w:val="ru-RU"/>
        </w:rPr>
        <w:t>апроксимацію</w:t>
      </w:r>
      <w:proofErr w:type="spellEnd"/>
      <w:r w:rsidRPr="009B7293">
        <w:rPr>
          <w:lang w:val="ru-RU"/>
        </w:rPr>
        <w:t xml:space="preserve"> </w:t>
      </w:r>
      <w:proofErr w:type="spellStart"/>
      <w:r w:rsidRPr="009B7293">
        <w:rPr>
          <w:lang w:val="ru-RU"/>
        </w:rPr>
        <w:t>поведінки</w:t>
      </w:r>
      <w:proofErr w:type="spellEnd"/>
      <w:r w:rsidRPr="009B7293">
        <w:rPr>
          <w:lang w:val="ru-RU"/>
        </w:rPr>
        <w:t xml:space="preserve"> </w:t>
      </w:r>
      <w:proofErr w:type="spellStart"/>
      <w:r w:rsidRPr="009B7293">
        <w:rPr>
          <w:lang w:val="ru-RU"/>
        </w:rPr>
        <w:t>навченої</w:t>
      </w:r>
      <w:proofErr w:type="spellEnd"/>
      <w:r w:rsidRPr="009B7293">
        <w:rPr>
          <w:lang w:val="ru-RU"/>
        </w:rPr>
        <w:t xml:space="preserve"> </w:t>
      </w:r>
      <w:proofErr w:type="spellStart"/>
      <w:r w:rsidRPr="009B7293">
        <w:rPr>
          <w:lang w:val="ru-RU"/>
        </w:rPr>
        <w:t>моделі</w:t>
      </w:r>
      <w:proofErr w:type="spellEnd"/>
      <w:r w:rsidRPr="009B7293">
        <w:rPr>
          <w:lang w:val="ru-RU"/>
        </w:rPr>
        <w:t xml:space="preserve"> в </w:t>
      </w:r>
      <w:proofErr w:type="spellStart"/>
      <w:r w:rsidRPr="009B7293">
        <w:rPr>
          <w:lang w:val="ru-RU"/>
        </w:rPr>
        <w:t>околі</w:t>
      </w:r>
      <w:proofErr w:type="spellEnd"/>
      <w:r w:rsidRPr="009B7293">
        <w:rPr>
          <w:lang w:val="ru-RU"/>
        </w:rPr>
        <w:t xml:space="preserve"> </w:t>
      </w:r>
      <w:proofErr w:type="spellStart"/>
      <w:r w:rsidRPr="009B7293">
        <w:rPr>
          <w:lang w:val="ru-RU"/>
        </w:rPr>
        <w:t>окремого</w:t>
      </w:r>
      <w:proofErr w:type="spellEnd"/>
      <w:r w:rsidRPr="009B7293">
        <w:rPr>
          <w:lang w:val="ru-RU"/>
        </w:rPr>
        <w:t xml:space="preserve"> прикладу. </w:t>
      </w:r>
      <w:r w:rsidRPr="009B7293">
        <w:t>SHAP</w:t>
      </w:r>
      <w:r w:rsidRPr="009B7293">
        <w:rPr>
          <w:lang w:val="ru-RU"/>
        </w:rPr>
        <w:t xml:space="preserve"> [2] </w:t>
      </w:r>
      <w:proofErr w:type="spellStart"/>
      <w:r w:rsidRPr="009B7293">
        <w:rPr>
          <w:lang w:val="ru-RU"/>
        </w:rPr>
        <w:t>розподіляє</w:t>
      </w:r>
      <w:proofErr w:type="spellEnd"/>
      <w:r w:rsidRPr="009B7293">
        <w:rPr>
          <w:lang w:val="ru-RU"/>
        </w:rPr>
        <w:t xml:space="preserve"> </w:t>
      </w:r>
      <w:proofErr w:type="spellStart"/>
      <w:r w:rsidRPr="009B7293">
        <w:rPr>
          <w:lang w:val="ru-RU"/>
        </w:rPr>
        <w:t>внески</w:t>
      </w:r>
      <w:proofErr w:type="spellEnd"/>
      <w:r w:rsidRPr="009B7293">
        <w:rPr>
          <w:lang w:val="ru-RU"/>
        </w:rPr>
        <w:t xml:space="preserve"> </w:t>
      </w:r>
      <w:proofErr w:type="spellStart"/>
      <w:r w:rsidRPr="009B7293">
        <w:rPr>
          <w:lang w:val="ru-RU"/>
        </w:rPr>
        <w:t>ознак</w:t>
      </w:r>
      <w:proofErr w:type="spellEnd"/>
      <w:r w:rsidRPr="009B7293">
        <w:rPr>
          <w:lang w:val="ru-RU"/>
        </w:rPr>
        <w:t xml:space="preserve"> за схемою </w:t>
      </w:r>
      <w:proofErr w:type="spellStart"/>
      <w:r w:rsidRPr="009B7293">
        <w:rPr>
          <w:lang w:val="ru-RU"/>
        </w:rPr>
        <w:t>кооперативних</w:t>
      </w:r>
      <w:proofErr w:type="spellEnd"/>
      <w:r w:rsidRPr="009B7293">
        <w:rPr>
          <w:lang w:val="ru-RU"/>
        </w:rPr>
        <w:t xml:space="preserve"> </w:t>
      </w:r>
      <w:proofErr w:type="spellStart"/>
      <w:r w:rsidRPr="009B7293">
        <w:rPr>
          <w:lang w:val="ru-RU"/>
        </w:rPr>
        <w:t>ігор</w:t>
      </w:r>
      <w:proofErr w:type="spellEnd"/>
      <w:r w:rsidRPr="009B7293">
        <w:rPr>
          <w:lang w:val="ru-RU"/>
        </w:rPr>
        <w:t xml:space="preserve">; </w:t>
      </w:r>
      <w:proofErr w:type="spellStart"/>
      <w:r w:rsidRPr="009B7293">
        <w:rPr>
          <w:lang w:val="ru-RU"/>
        </w:rPr>
        <w:t>його</w:t>
      </w:r>
      <w:proofErr w:type="spellEnd"/>
      <w:r w:rsidRPr="009B7293">
        <w:rPr>
          <w:lang w:val="ru-RU"/>
        </w:rPr>
        <w:t xml:space="preserve"> родина </w:t>
      </w:r>
      <w:proofErr w:type="spellStart"/>
      <w:r w:rsidRPr="009B7293">
        <w:rPr>
          <w:lang w:val="ru-RU"/>
        </w:rPr>
        <w:t>містить</w:t>
      </w:r>
      <w:proofErr w:type="spellEnd"/>
      <w:r w:rsidRPr="009B7293">
        <w:rPr>
          <w:lang w:val="ru-RU"/>
        </w:rPr>
        <w:t xml:space="preserve"> як модельно-</w:t>
      </w:r>
      <w:proofErr w:type="spellStart"/>
      <w:r w:rsidRPr="009B7293">
        <w:rPr>
          <w:lang w:val="ru-RU"/>
        </w:rPr>
        <w:t>незалежний</w:t>
      </w:r>
      <w:proofErr w:type="spellEnd"/>
      <w:r w:rsidRPr="009B7293">
        <w:rPr>
          <w:lang w:val="ru-RU"/>
        </w:rPr>
        <w:t xml:space="preserve"> </w:t>
      </w:r>
      <w:r w:rsidRPr="009B7293">
        <w:t>Kernel</w:t>
      </w:r>
      <w:r w:rsidRPr="009B7293">
        <w:rPr>
          <w:lang w:val="ru-RU"/>
        </w:rPr>
        <w:t xml:space="preserve"> </w:t>
      </w:r>
      <w:r w:rsidRPr="009B7293">
        <w:t>SHAP</w:t>
      </w:r>
      <w:r w:rsidRPr="009B7293">
        <w:rPr>
          <w:lang w:val="ru-RU"/>
        </w:rPr>
        <w:t>, так і модельно-</w:t>
      </w:r>
      <w:proofErr w:type="spellStart"/>
      <w:r w:rsidRPr="009B7293">
        <w:rPr>
          <w:lang w:val="ru-RU"/>
        </w:rPr>
        <w:t>специфічні</w:t>
      </w:r>
      <w:proofErr w:type="spellEnd"/>
      <w:r w:rsidRPr="009B7293">
        <w:rPr>
          <w:lang w:val="ru-RU"/>
        </w:rPr>
        <w:t xml:space="preserve"> </w:t>
      </w:r>
      <w:r w:rsidRPr="009B7293">
        <w:t>Linear</w:t>
      </w:r>
      <w:r w:rsidRPr="009B7293">
        <w:rPr>
          <w:lang w:val="ru-RU"/>
        </w:rPr>
        <w:t xml:space="preserve"> </w:t>
      </w:r>
      <w:r w:rsidRPr="009B7293">
        <w:t>SHAP</w:t>
      </w:r>
      <w:r w:rsidRPr="009B7293">
        <w:rPr>
          <w:lang w:val="ru-RU"/>
        </w:rPr>
        <w:t xml:space="preserve"> та </w:t>
      </w:r>
      <w:r w:rsidRPr="009B7293">
        <w:t>Deep</w:t>
      </w:r>
      <w:r w:rsidRPr="009B7293">
        <w:rPr>
          <w:lang w:val="ru-RU"/>
        </w:rPr>
        <w:t xml:space="preserve"> </w:t>
      </w:r>
      <w:r w:rsidRPr="009B7293">
        <w:t>SHAP</w:t>
      </w:r>
      <w:r w:rsidRPr="009B7293">
        <w:rPr>
          <w:lang w:val="ru-RU"/>
        </w:rPr>
        <w:t xml:space="preserve">. </w:t>
      </w:r>
      <w:r w:rsidRPr="009B7293">
        <w:t>LIME</w:t>
      </w:r>
      <w:r w:rsidRPr="009B7293">
        <w:rPr>
          <w:lang w:val="ru-RU"/>
        </w:rPr>
        <w:t xml:space="preserve"> і </w:t>
      </w:r>
      <w:r w:rsidRPr="009B7293">
        <w:t>Kernel</w:t>
      </w:r>
      <w:r w:rsidRPr="009B7293">
        <w:rPr>
          <w:lang w:val="ru-RU"/>
        </w:rPr>
        <w:t xml:space="preserve"> </w:t>
      </w:r>
      <w:r w:rsidRPr="009B7293">
        <w:t>SHAP</w:t>
      </w:r>
      <w:r w:rsidRPr="009B7293">
        <w:rPr>
          <w:lang w:val="ru-RU"/>
        </w:rPr>
        <w:t xml:space="preserve"> </w:t>
      </w:r>
      <w:proofErr w:type="spellStart"/>
      <w:r w:rsidRPr="009B7293">
        <w:rPr>
          <w:lang w:val="ru-RU"/>
        </w:rPr>
        <w:t>працюють</w:t>
      </w:r>
      <w:proofErr w:type="spellEnd"/>
      <w:r w:rsidRPr="009B7293">
        <w:rPr>
          <w:lang w:val="ru-RU"/>
        </w:rPr>
        <w:t xml:space="preserve"> з </w:t>
      </w:r>
      <w:proofErr w:type="spellStart"/>
      <w:r w:rsidRPr="009B7293">
        <w:rPr>
          <w:lang w:val="ru-RU"/>
        </w:rPr>
        <w:t>моделлю</w:t>
      </w:r>
      <w:proofErr w:type="spellEnd"/>
      <w:r w:rsidRPr="009B7293">
        <w:rPr>
          <w:lang w:val="ru-RU"/>
        </w:rPr>
        <w:t xml:space="preserve"> як </w:t>
      </w:r>
      <w:proofErr w:type="spellStart"/>
      <w:r w:rsidRPr="009B7293">
        <w:rPr>
          <w:lang w:val="ru-RU"/>
        </w:rPr>
        <w:t>із</w:t>
      </w:r>
      <w:proofErr w:type="spellEnd"/>
      <w:r w:rsidRPr="009B7293">
        <w:rPr>
          <w:lang w:val="ru-RU"/>
        </w:rPr>
        <w:t xml:space="preserve"> </w:t>
      </w:r>
      <w:proofErr w:type="spellStart"/>
      <w:r w:rsidRPr="009B7293">
        <w:rPr>
          <w:lang w:val="ru-RU"/>
        </w:rPr>
        <w:t>чорною</w:t>
      </w:r>
      <w:proofErr w:type="spellEnd"/>
      <w:r w:rsidRPr="009B7293">
        <w:rPr>
          <w:lang w:val="ru-RU"/>
        </w:rPr>
        <w:t xml:space="preserve"> </w:t>
      </w:r>
      <w:proofErr w:type="spellStart"/>
      <w:r w:rsidRPr="009B7293">
        <w:rPr>
          <w:lang w:val="ru-RU"/>
        </w:rPr>
        <w:t>скринькою</w:t>
      </w:r>
      <w:proofErr w:type="spellEnd"/>
      <w:r w:rsidRPr="009B7293">
        <w:rPr>
          <w:lang w:val="ru-RU"/>
        </w:rPr>
        <w:t xml:space="preserve"> та </w:t>
      </w:r>
      <w:proofErr w:type="spellStart"/>
      <w:r w:rsidRPr="009B7293">
        <w:rPr>
          <w:lang w:val="ru-RU"/>
        </w:rPr>
        <w:t>пояснюють</w:t>
      </w:r>
      <w:proofErr w:type="spellEnd"/>
      <w:r w:rsidRPr="009B7293">
        <w:rPr>
          <w:lang w:val="ru-RU"/>
        </w:rPr>
        <w:t xml:space="preserve"> </w:t>
      </w:r>
      <w:proofErr w:type="spellStart"/>
      <w:r w:rsidRPr="009B7293">
        <w:rPr>
          <w:lang w:val="ru-RU"/>
        </w:rPr>
        <w:t>внески</w:t>
      </w:r>
      <w:proofErr w:type="spellEnd"/>
      <w:r w:rsidRPr="009B7293">
        <w:rPr>
          <w:lang w:val="ru-RU"/>
        </w:rPr>
        <w:t xml:space="preserve"> </w:t>
      </w:r>
      <w:proofErr w:type="spellStart"/>
      <w:r w:rsidRPr="009B7293">
        <w:rPr>
          <w:lang w:val="ru-RU"/>
        </w:rPr>
        <w:t>ознак</w:t>
      </w:r>
      <w:proofErr w:type="spellEnd"/>
      <w:r w:rsidRPr="009B7293">
        <w:rPr>
          <w:lang w:val="ru-RU"/>
        </w:rPr>
        <w:t xml:space="preserve">, а не </w:t>
      </w:r>
      <w:proofErr w:type="spellStart"/>
      <w:r w:rsidRPr="009B7293">
        <w:rPr>
          <w:lang w:val="ru-RU"/>
        </w:rPr>
        <w:t>відтворюють</w:t>
      </w:r>
      <w:proofErr w:type="spellEnd"/>
      <w:r w:rsidRPr="009B7293">
        <w:rPr>
          <w:lang w:val="ru-RU"/>
        </w:rPr>
        <w:t xml:space="preserve"> </w:t>
      </w:r>
      <w:proofErr w:type="spellStart"/>
      <w:r w:rsidRPr="009B7293">
        <w:rPr>
          <w:lang w:val="ru-RU"/>
        </w:rPr>
        <w:t>внутрішню</w:t>
      </w:r>
      <w:proofErr w:type="spellEnd"/>
      <w:r w:rsidRPr="009B7293">
        <w:rPr>
          <w:lang w:val="ru-RU"/>
        </w:rPr>
        <w:t xml:space="preserve"> </w:t>
      </w:r>
      <w:proofErr w:type="spellStart"/>
      <w:r w:rsidRPr="009B7293">
        <w:rPr>
          <w:lang w:val="ru-RU"/>
        </w:rPr>
        <w:t>послідовність</w:t>
      </w:r>
      <w:proofErr w:type="spellEnd"/>
      <w:r w:rsidRPr="009B7293">
        <w:rPr>
          <w:lang w:val="ru-RU"/>
        </w:rPr>
        <w:t xml:space="preserve"> </w:t>
      </w:r>
      <w:proofErr w:type="spellStart"/>
      <w:r w:rsidRPr="009B7293">
        <w:rPr>
          <w:lang w:val="ru-RU"/>
        </w:rPr>
        <w:t>операцій</w:t>
      </w:r>
      <w:proofErr w:type="spellEnd"/>
      <w:r w:rsidRPr="009B7293">
        <w:rPr>
          <w:lang w:val="ru-RU"/>
        </w:rPr>
        <w:t xml:space="preserve"> </w:t>
      </w:r>
      <w:proofErr w:type="spellStart"/>
      <w:r w:rsidRPr="009B7293">
        <w:rPr>
          <w:lang w:val="ru-RU"/>
        </w:rPr>
        <w:t>класифікатора</w:t>
      </w:r>
      <w:proofErr w:type="spellEnd"/>
      <w:r w:rsidRPr="009B7293">
        <w:rPr>
          <w:lang w:val="ru-RU"/>
        </w:rPr>
        <w:t>.</w:t>
      </w:r>
    </w:p>
    <w:p w14:paraId="43115E7C" w14:textId="77777777" w:rsidR="004A37F4" w:rsidRPr="009B7293" w:rsidRDefault="00DF1A2C">
      <w:pPr>
        <w:spacing w:after="0" w:line="280" w:lineRule="exact"/>
        <w:ind w:firstLine="567"/>
        <w:jc w:val="both"/>
        <w:rPr>
          <w:lang w:val="ru-RU"/>
        </w:rPr>
      </w:pPr>
      <w:proofErr w:type="spellStart"/>
      <w:r w:rsidRPr="009B7293">
        <w:rPr>
          <w:lang w:val="ru-RU"/>
        </w:rPr>
        <w:t>Обмеження</w:t>
      </w:r>
      <w:proofErr w:type="spellEnd"/>
      <w:r w:rsidRPr="009B7293">
        <w:rPr>
          <w:lang w:val="ru-RU"/>
        </w:rPr>
        <w:t xml:space="preserve"> такого </w:t>
      </w:r>
      <w:proofErr w:type="spellStart"/>
      <w:r w:rsidRPr="009B7293">
        <w:rPr>
          <w:lang w:val="ru-RU"/>
        </w:rPr>
        <w:t>наближення</w:t>
      </w:r>
      <w:proofErr w:type="spellEnd"/>
      <w:r w:rsidRPr="009B7293">
        <w:rPr>
          <w:lang w:val="ru-RU"/>
        </w:rPr>
        <w:t xml:space="preserve"> описано в </w:t>
      </w:r>
      <w:proofErr w:type="spellStart"/>
      <w:r w:rsidRPr="009B7293">
        <w:rPr>
          <w:lang w:val="ru-RU"/>
        </w:rPr>
        <w:t>літературі</w:t>
      </w:r>
      <w:proofErr w:type="spellEnd"/>
      <w:r w:rsidRPr="009B7293">
        <w:rPr>
          <w:lang w:val="ru-RU"/>
        </w:rPr>
        <w:t xml:space="preserve">. </w:t>
      </w:r>
      <w:r w:rsidRPr="009B7293">
        <w:t>Slack</w:t>
      </w:r>
      <w:r w:rsidRPr="009B7293">
        <w:rPr>
          <w:lang w:val="ru-RU"/>
        </w:rPr>
        <w:t xml:space="preserve"> </w:t>
      </w:r>
      <w:r w:rsidRPr="009B7293">
        <w:t>et</w:t>
      </w:r>
      <w:r w:rsidRPr="009B7293">
        <w:rPr>
          <w:lang w:val="ru-RU"/>
        </w:rPr>
        <w:t xml:space="preserve"> </w:t>
      </w:r>
      <w:r w:rsidRPr="009B7293">
        <w:t>al</w:t>
      </w:r>
      <w:r w:rsidRPr="009B7293">
        <w:rPr>
          <w:lang w:val="ru-RU"/>
        </w:rPr>
        <w:t xml:space="preserve">. [3] показали, </w:t>
      </w:r>
      <w:proofErr w:type="spellStart"/>
      <w:r w:rsidRPr="009B7293">
        <w:rPr>
          <w:lang w:val="ru-RU"/>
        </w:rPr>
        <w:t>що</w:t>
      </w:r>
      <w:proofErr w:type="spellEnd"/>
      <w:r w:rsidRPr="009B7293">
        <w:rPr>
          <w:lang w:val="ru-RU"/>
        </w:rPr>
        <w:t xml:space="preserve"> </w:t>
      </w:r>
      <w:r w:rsidRPr="009B7293">
        <w:t>LIME</w:t>
      </w:r>
      <w:r w:rsidRPr="009B7293">
        <w:rPr>
          <w:lang w:val="ru-RU"/>
        </w:rPr>
        <w:t xml:space="preserve"> і </w:t>
      </w:r>
      <w:r w:rsidRPr="009B7293">
        <w:t>SHAP</w:t>
      </w:r>
      <w:r w:rsidRPr="009B7293">
        <w:rPr>
          <w:lang w:val="ru-RU"/>
        </w:rPr>
        <w:t xml:space="preserve"> </w:t>
      </w:r>
      <w:proofErr w:type="spellStart"/>
      <w:r w:rsidRPr="009B7293">
        <w:rPr>
          <w:lang w:val="ru-RU"/>
        </w:rPr>
        <w:t>піддаються</w:t>
      </w:r>
      <w:proofErr w:type="spellEnd"/>
      <w:r w:rsidRPr="009B7293">
        <w:rPr>
          <w:lang w:val="ru-RU"/>
        </w:rPr>
        <w:t xml:space="preserve"> </w:t>
      </w:r>
      <w:proofErr w:type="spellStart"/>
      <w:r w:rsidRPr="009B7293">
        <w:rPr>
          <w:lang w:val="ru-RU"/>
        </w:rPr>
        <w:t>цілеспрямованій</w:t>
      </w:r>
      <w:proofErr w:type="spellEnd"/>
      <w:r w:rsidRPr="009B7293">
        <w:rPr>
          <w:lang w:val="ru-RU"/>
        </w:rPr>
        <w:t xml:space="preserve"> </w:t>
      </w:r>
      <w:proofErr w:type="spellStart"/>
      <w:r w:rsidRPr="009B7293">
        <w:rPr>
          <w:lang w:val="ru-RU"/>
        </w:rPr>
        <w:t>маніпуляції</w:t>
      </w:r>
      <w:proofErr w:type="spellEnd"/>
      <w:r w:rsidRPr="009B7293">
        <w:rPr>
          <w:lang w:val="ru-RU"/>
        </w:rPr>
        <w:t xml:space="preserve">: </w:t>
      </w:r>
      <w:proofErr w:type="spellStart"/>
      <w:r w:rsidRPr="009B7293">
        <w:rPr>
          <w:lang w:val="ru-RU"/>
        </w:rPr>
        <w:t>класифікатор</w:t>
      </w:r>
      <w:proofErr w:type="spellEnd"/>
      <w:r w:rsidRPr="009B7293">
        <w:rPr>
          <w:lang w:val="ru-RU"/>
        </w:rPr>
        <w:t xml:space="preserve"> з </w:t>
      </w:r>
      <w:proofErr w:type="spellStart"/>
      <w:r w:rsidRPr="009B7293">
        <w:rPr>
          <w:lang w:val="ru-RU"/>
        </w:rPr>
        <w:t>явним</w:t>
      </w:r>
      <w:proofErr w:type="spellEnd"/>
      <w:r w:rsidRPr="009B7293">
        <w:rPr>
          <w:lang w:val="ru-RU"/>
        </w:rPr>
        <w:t xml:space="preserve"> </w:t>
      </w:r>
      <w:proofErr w:type="spellStart"/>
      <w:r w:rsidRPr="009B7293">
        <w:rPr>
          <w:lang w:val="ru-RU"/>
        </w:rPr>
        <w:t>упередженням</w:t>
      </w:r>
      <w:proofErr w:type="spellEnd"/>
      <w:r w:rsidRPr="009B7293">
        <w:rPr>
          <w:lang w:val="ru-RU"/>
        </w:rPr>
        <w:t xml:space="preserve"> </w:t>
      </w:r>
      <w:proofErr w:type="spellStart"/>
      <w:r w:rsidRPr="009B7293">
        <w:rPr>
          <w:lang w:val="ru-RU"/>
        </w:rPr>
        <w:t>можна</w:t>
      </w:r>
      <w:proofErr w:type="spellEnd"/>
      <w:r w:rsidRPr="009B7293">
        <w:rPr>
          <w:lang w:val="ru-RU"/>
        </w:rPr>
        <w:t xml:space="preserve"> </w:t>
      </w:r>
      <w:proofErr w:type="spellStart"/>
      <w:r w:rsidRPr="009B7293">
        <w:rPr>
          <w:lang w:val="ru-RU"/>
        </w:rPr>
        <w:t>побудувати</w:t>
      </w:r>
      <w:proofErr w:type="spellEnd"/>
      <w:r w:rsidRPr="009B7293">
        <w:rPr>
          <w:lang w:val="ru-RU"/>
        </w:rPr>
        <w:t xml:space="preserve"> так, </w:t>
      </w:r>
      <w:proofErr w:type="spellStart"/>
      <w:r w:rsidRPr="009B7293">
        <w:rPr>
          <w:lang w:val="ru-RU"/>
        </w:rPr>
        <w:t>щоб</w:t>
      </w:r>
      <w:proofErr w:type="spellEnd"/>
      <w:r w:rsidRPr="009B7293">
        <w:rPr>
          <w:lang w:val="ru-RU"/>
        </w:rPr>
        <w:t xml:space="preserve"> </w:t>
      </w:r>
      <w:proofErr w:type="spellStart"/>
      <w:r w:rsidRPr="009B7293">
        <w:rPr>
          <w:lang w:val="ru-RU"/>
        </w:rPr>
        <w:t>згенеровані</w:t>
      </w:r>
      <w:proofErr w:type="spellEnd"/>
      <w:r w:rsidRPr="009B7293">
        <w:rPr>
          <w:lang w:val="ru-RU"/>
        </w:rPr>
        <w:t xml:space="preserve"> </w:t>
      </w:r>
      <w:proofErr w:type="spellStart"/>
      <w:r w:rsidRPr="009B7293">
        <w:rPr>
          <w:lang w:val="ru-RU"/>
        </w:rPr>
        <w:t>пояснення</w:t>
      </w:r>
      <w:proofErr w:type="spellEnd"/>
      <w:r w:rsidRPr="009B7293">
        <w:rPr>
          <w:lang w:val="ru-RU"/>
        </w:rPr>
        <w:t xml:space="preserve"> </w:t>
      </w:r>
      <w:proofErr w:type="spellStart"/>
      <w:r w:rsidRPr="009B7293">
        <w:rPr>
          <w:lang w:val="ru-RU"/>
        </w:rPr>
        <w:t>це</w:t>
      </w:r>
      <w:proofErr w:type="spellEnd"/>
      <w:r w:rsidRPr="009B7293">
        <w:rPr>
          <w:lang w:val="ru-RU"/>
        </w:rPr>
        <w:t xml:space="preserve"> </w:t>
      </w:r>
      <w:proofErr w:type="spellStart"/>
      <w:r w:rsidRPr="009B7293">
        <w:rPr>
          <w:lang w:val="ru-RU"/>
        </w:rPr>
        <w:t>упередження</w:t>
      </w:r>
      <w:proofErr w:type="spellEnd"/>
      <w:r w:rsidRPr="009B7293">
        <w:rPr>
          <w:lang w:val="ru-RU"/>
        </w:rPr>
        <w:t xml:space="preserve"> </w:t>
      </w:r>
      <w:proofErr w:type="spellStart"/>
      <w:r w:rsidRPr="009B7293">
        <w:rPr>
          <w:lang w:val="ru-RU"/>
        </w:rPr>
        <w:t>приховали</w:t>
      </w:r>
      <w:proofErr w:type="spellEnd"/>
      <w:r w:rsidRPr="009B7293">
        <w:rPr>
          <w:lang w:val="ru-RU"/>
        </w:rPr>
        <w:t xml:space="preserve">. </w:t>
      </w:r>
      <w:r w:rsidRPr="009B7293">
        <w:t>Hooshyar</w:t>
      </w:r>
      <w:r w:rsidRPr="009B7293">
        <w:rPr>
          <w:lang w:val="ru-RU"/>
        </w:rPr>
        <w:t xml:space="preserve"> </w:t>
      </w:r>
      <w:r w:rsidRPr="009B7293">
        <w:t>and</w:t>
      </w:r>
      <w:r w:rsidRPr="009B7293">
        <w:rPr>
          <w:lang w:val="ru-RU"/>
        </w:rPr>
        <w:t xml:space="preserve"> </w:t>
      </w:r>
      <w:r w:rsidRPr="009B7293">
        <w:t>Yang</w:t>
      </w:r>
      <w:r w:rsidRPr="009B7293">
        <w:rPr>
          <w:lang w:val="ru-RU"/>
        </w:rPr>
        <w:t xml:space="preserve"> [4] </w:t>
      </w:r>
      <w:proofErr w:type="spellStart"/>
      <w:r w:rsidRPr="009B7293">
        <w:rPr>
          <w:lang w:val="ru-RU"/>
        </w:rPr>
        <w:t>виявили</w:t>
      </w:r>
      <w:proofErr w:type="spellEnd"/>
      <w:r w:rsidRPr="009B7293">
        <w:rPr>
          <w:lang w:val="ru-RU"/>
        </w:rPr>
        <w:t xml:space="preserve"> </w:t>
      </w:r>
      <w:proofErr w:type="spellStart"/>
      <w:r w:rsidRPr="009B7293">
        <w:rPr>
          <w:lang w:val="ru-RU"/>
        </w:rPr>
        <w:t>нестійкість</w:t>
      </w:r>
      <w:proofErr w:type="spellEnd"/>
      <w:r w:rsidRPr="009B7293">
        <w:rPr>
          <w:lang w:val="ru-RU"/>
        </w:rPr>
        <w:t xml:space="preserve"> </w:t>
      </w:r>
      <w:proofErr w:type="spellStart"/>
      <w:r w:rsidRPr="009B7293">
        <w:rPr>
          <w:lang w:val="ru-RU"/>
        </w:rPr>
        <w:t>пояснень</w:t>
      </w:r>
      <w:proofErr w:type="spellEnd"/>
      <w:r w:rsidRPr="009B7293">
        <w:rPr>
          <w:lang w:val="ru-RU"/>
        </w:rPr>
        <w:t xml:space="preserve"> до </w:t>
      </w:r>
      <w:proofErr w:type="spellStart"/>
      <w:r w:rsidRPr="009B7293">
        <w:rPr>
          <w:lang w:val="ru-RU"/>
        </w:rPr>
        <w:t>вибору</w:t>
      </w:r>
      <w:proofErr w:type="spellEnd"/>
      <w:r w:rsidRPr="009B7293">
        <w:rPr>
          <w:lang w:val="ru-RU"/>
        </w:rPr>
        <w:t xml:space="preserve"> </w:t>
      </w:r>
      <w:proofErr w:type="spellStart"/>
      <w:r w:rsidRPr="009B7293">
        <w:rPr>
          <w:lang w:val="ru-RU"/>
        </w:rPr>
        <w:t>гіперпараметрів</w:t>
      </w:r>
      <w:proofErr w:type="spellEnd"/>
      <w:r w:rsidRPr="009B7293">
        <w:rPr>
          <w:lang w:val="ru-RU"/>
        </w:rPr>
        <w:t xml:space="preserve"> і до </w:t>
      </w:r>
      <w:proofErr w:type="spellStart"/>
      <w:r w:rsidRPr="009B7293">
        <w:rPr>
          <w:lang w:val="ru-RU"/>
        </w:rPr>
        <w:t>корельованості</w:t>
      </w:r>
      <w:proofErr w:type="spellEnd"/>
      <w:r w:rsidRPr="009B7293">
        <w:rPr>
          <w:lang w:val="ru-RU"/>
        </w:rPr>
        <w:t xml:space="preserve"> </w:t>
      </w:r>
      <w:proofErr w:type="spellStart"/>
      <w:r w:rsidRPr="009B7293">
        <w:rPr>
          <w:lang w:val="ru-RU"/>
        </w:rPr>
        <w:t>ознак</w:t>
      </w:r>
      <w:proofErr w:type="spellEnd"/>
      <w:r w:rsidRPr="009B7293">
        <w:rPr>
          <w:lang w:val="ru-RU"/>
        </w:rPr>
        <w:t xml:space="preserve">. </w:t>
      </w:r>
      <w:r w:rsidRPr="009B7293">
        <w:t>Rudin</w:t>
      </w:r>
      <w:r w:rsidRPr="009B7293">
        <w:rPr>
          <w:lang w:val="ru-RU"/>
        </w:rPr>
        <w:t xml:space="preserve"> [5] робить </w:t>
      </w:r>
      <w:proofErr w:type="spellStart"/>
      <w:r w:rsidRPr="009B7293">
        <w:rPr>
          <w:lang w:val="ru-RU"/>
        </w:rPr>
        <w:t>із</w:t>
      </w:r>
      <w:proofErr w:type="spellEnd"/>
      <w:r w:rsidRPr="009B7293">
        <w:rPr>
          <w:lang w:val="ru-RU"/>
        </w:rPr>
        <w:t xml:space="preserve"> </w:t>
      </w:r>
      <w:proofErr w:type="spellStart"/>
      <w:r w:rsidRPr="009B7293">
        <w:rPr>
          <w:lang w:val="ru-RU"/>
        </w:rPr>
        <w:t>цього</w:t>
      </w:r>
      <w:proofErr w:type="spellEnd"/>
      <w:r w:rsidRPr="009B7293">
        <w:rPr>
          <w:lang w:val="ru-RU"/>
        </w:rPr>
        <w:t xml:space="preserve"> </w:t>
      </w:r>
      <w:proofErr w:type="spellStart"/>
      <w:r w:rsidRPr="009B7293">
        <w:rPr>
          <w:lang w:val="ru-RU"/>
        </w:rPr>
        <w:t>висновок</w:t>
      </w:r>
      <w:proofErr w:type="spellEnd"/>
      <w:r w:rsidRPr="009B7293">
        <w:rPr>
          <w:lang w:val="ru-RU"/>
        </w:rPr>
        <w:t xml:space="preserve"> </w:t>
      </w:r>
      <w:proofErr w:type="spellStart"/>
      <w:r w:rsidRPr="009B7293">
        <w:rPr>
          <w:lang w:val="ru-RU"/>
        </w:rPr>
        <w:t>щодо</w:t>
      </w:r>
      <w:proofErr w:type="spellEnd"/>
      <w:r w:rsidRPr="009B7293">
        <w:rPr>
          <w:lang w:val="ru-RU"/>
        </w:rPr>
        <w:t xml:space="preserve"> </w:t>
      </w:r>
      <w:proofErr w:type="spellStart"/>
      <w:r w:rsidRPr="009B7293">
        <w:rPr>
          <w:lang w:val="ru-RU"/>
        </w:rPr>
        <w:t>проєктування</w:t>
      </w:r>
      <w:proofErr w:type="spellEnd"/>
      <w:r w:rsidRPr="009B7293">
        <w:rPr>
          <w:lang w:val="ru-RU"/>
        </w:rPr>
        <w:t xml:space="preserve">: у задачах з </w:t>
      </w:r>
      <w:proofErr w:type="spellStart"/>
      <w:r w:rsidRPr="009B7293">
        <w:rPr>
          <w:lang w:val="ru-RU"/>
        </w:rPr>
        <w:t>високою</w:t>
      </w:r>
      <w:proofErr w:type="spellEnd"/>
      <w:r w:rsidRPr="009B7293">
        <w:rPr>
          <w:lang w:val="ru-RU"/>
        </w:rPr>
        <w:t xml:space="preserve"> </w:t>
      </w:r>
      <w:proofErr w:type="spellStart"/>
      <w:r w:rsidRPr="009B7293">
        <w:rPr>
          <w:lang w:val="ru-RU"/>
        </w:rPr>
        <w:t>ціною</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w:t>
      </w:r>
      <w:proofErr w:type="spellStart"/>
      <w:r w:rsidRPr="009B7293">
        <w:rPr>
          <w:lang w:val="ru-RU"/>
        </w:rPr>
        <w:t>доцільно</w:t>
      </w:r>
      <w:proofErr w:type="spellEnd"/>
      <w:r w:rsidRPr="009B7293">
        <w:rPr>
          <w:lang w:val="ru-RU"/>
        </w:rPr>
        <w:t xml:space="preserve"> </w:t>
      </w:r>
      <w:proofErr w:type="spellStart"/>
      <w:r w:rsidRPr="009B7293">
        <w:rPr>
          <w:lang w:val="ru-RU"/>
        </w:rPr>
        <w:t>будувати</w:t>
      </w:r>
      <w:proofErr w:type="spellEnd"/>
      <w:r w:rsidRPr="009B7293">
        <w:rPr>
          <w:lang w:val="ru-RU"/>
        </w:rPr>
        <w:t xml:space="preserve"> модель, </w:t>
      </w:r>
      <w:proofErr w:type="spellStart"/>
      <w:r w:rsidRPr="009B7293">
        <w:rPr>
          <w:lang w:val="ru-RU"/>
        </w:rPr>
        <w:t>пояснювану</w:t>
      </w:r>
      <w:proofErr w:type="spellEnd"/>
      <w:r w:rsidRPr="009B7293">
        <w:rPr>
          <w:lang w:val="ru-RU"/>
        </w:rPr>
        <w:t xml:space="preserve"> за </w:t>
      </w:r>
      <w:proofErr w:type="spellStart"/>
      <w:r w:rsidRPr="009B7293">
        <w:rPr>
          <w:lang w:val="ru-RU"/>
        </w:rPr>
        <w:t>побудовою</w:t>
      </w:r>
      <w:proofErr w:type="spellEnd"/>
      <w:r w:rsidRPr="009B7293">
        <w:rPr>
          <w:lang w:val="ru-RU"/>
        </w:rPr>
        <w:t xml:space="preserve">, а не </w:t>
      </w:r>
      <w:proofErr w:type="spellStart"/>
      <w:r w:rsidRPr="009B7293">
        <w:rPr>
          <w:lang w:val="ru-RU"/>
        </w:rPr>
        <w:t>додавати</w:t>
      </w:r>
      <w:proofErr w:type="spellEnd"/>
      <w:r w:rsidRPr="009B7293">
        <w:rPr>
          <w:lang w:val="ru-RU"/>
        </w:rPr>
        <w:t xml:space="preserve"> </w:t>
      </w:r>
      <w:proofErr w:type="spellStart"/>
      <w:r w:rsidRPr="009B7293">
        <w:rPr>
          <w:lang w:val="ru-RU"/>
        </w:rPr>
        <w:t>зовнішні</w:t>
      </w:r>
      <w:proofErr w:type="spellEnd"/>
      <w:r w:rsidRPr="009B7293">
        <w:rPr>
          <w:lang w:val="ru-RU"/>
        </w:rPr>
        <w:t xml:space="preserve"> </w:t>
      </w:r>
      <w:proofErr w:type="spellStart"/>
      <w:r w:rsidRPr="009B7293">
        <w:rPr>
          <w:lang w:val="ru-RU"/>
        </w:rPr>
        <w:t>пояснення</w:t>
      </w:r>
      <w:proofErr w:type="spellEnd"/>
      <w:r w:rsidRPr="009B7293">
        <w:rPr>
          <w:lang w:val="ru-RU"/>
        </w:rPr>
        <w:t xml:space="preserve"> до </w:t>
      </w:r>
      <w:proofErr w:type="spellStart"/>
      <w:r w:rsidRPr="009B7293">
        <w:rPr>
          <w:lang w:val="ru-RU"/>
        </w:rPr>
        <w:t>непрозорої</w:t>
      </w:r>
      <w:proofErr w:type="spellEnd"/>
      <w:r w:rsidRPr="009B7293">
        <w:rPr>
          <w:lang w:val="ru-RU"/>
        </w:rPr>
        <w:t xml:space="preserve">; у </w:t>
      </w:r>
      <w:proofErr w:type="spellStart"/>
      <w:r w:rsidRPr="009B7293">
        <w:rPr>
          <w:lang w:val="ru-RU"/>
        </w:rPr>
        <w:t>цій</w:t>
      </w:r>
      <w:proofErr w:type="spellEnd"/>
      <w:r w:rsidRPr="009B7293">
        <w:rPr>
          <w:lang w:val="ru-RU"/>
        </w:rPr>
        <w:t xml:space="preserve"> </w:t>
      </w:r>
      <w:proofErr w:type="spellStart"/>
      <w:r w:rsidRPr="009B7293">
        <w:rPr>
          <w:lang w:val="ru-RU"/>
        </w:rPr>
        <w:t>роботі</w:t>
      </w:r>
      <w:proofErr w:type="spellEnd"/>
      <w:r w:rsidRPr="009B7293">
        <w:rPr>
          <w:lang w:val="ru-RU"/>
        </w:rPr>
        <w:t xml:space="preserve"> </w:t>
      </w:r>
      <w:proofErr w:type="spellStart"/>
      <w:r w:rsidRPr="009B7293">
        <w:rPr>
          <w:lang w:val="ru-RU"/>
        </w:rPr>
        <w:t>прийнято</w:t>
      </w:r>
      <w:proofErr w:type="spellEnd"/>
      <w:r w:rsidRPr="009B7293">
        <w:rPr>
          <w:lang w:val="ru-RU"/>
        </w:rPr>
        <w:t xml:space="preserve"> ту саму </w:t>
      </w:r>
      <w:proofErr w:type="spellStart"/>
      <w:r w:rsidRPr="009B7293">
        <w:rPr>
          <w:lang w:val="ru-RU"/>
        </w:rPr>
        <w:t>позицію</w:t>
      </w:r>
      <w:proofErr w:type="spellEnd"/>
      <w:r w:rsidRPr="009B7293">
        <w:rPr>
          <w:lang w:val="ru-RU"/>
        </w:rPr>
        <w:t>.</w:t>
      </w:r>
    </w:p>
    <w:p w14:paraId="0C6283E1" w14:textId="77777777" w:rsidR="004A37F4" w:rsidRPr="009B7293" w:rsidRDefault="00DF1A2C">
      <w:pPr>
        <w:spacing w:after="0" w:line="280" w:lineRule="exact"/>
        <w:ind w:firstLine="567"/>
        <w:jc w:val="both"/>
        <w:rPr>
          <w:lang w:val="ru-RU"/>
        </w:rPr>
      </w:pPr>
      <w:proofErr w:type="spellStart"/>
      <w:r w:rsidRPr="009B7293">
        <w:rPr>
          <w:lang w:val="ru-RU"/>
        </w:rPr>
        <w:t>Підхід</w:t>
      </w:r>
      <w:proofErr w:type="spellEnd"/>
      <w:r w:rsidRPr="009B7293">
        <w:rPr>
          <w:lang w:val="ru-RU"/>
        </w:rPr>
        <w:t xml:space="preserve">, </w:t>
      </w:r>
      <w:proofErr w:type="spellStart"/>
      <w:r w:rsidRPr="009B7293">
        <w:rPr>
          <w:lang w:val="ru-RU"/>
        </w:rPr>
        <w:t>викладений</w:t>
      </w:r>
      <w:proofErr w:type="spellEnd"/>
      <w:r w:rsidRPr="009B7293">
        <w:rPr>
          <w:lang w:val="ru-RU"/>
        </w:rPr>
        <w:t xml:space="preserve"> у </w:t>
      </w:r>
      <w:proofErr w:type="spellStart"/>
      <w:r w:rsidRPr="009B7293">
        <w:rPr>
          <w:lang w:val="ru-RU"/>
        </w:rPr>
        <w:t>статті</w:t>
      </w:r>
      <w:proofErr w:type="spellEnd"/>
      <w:r w:rsidRPr="009B7293">
        <w:rPr>
          <w:lang w:val="ru-RU"/>
        </w:rPr>
        <w:t xml:space="preserve">, робить </w:t>
      </w:r>
      <w:proofErr w:type="spellStart"/>
      <w:r w:rsidRPr="009B7293">
        <w:rPr>
          <w:lang w:val="ru-RU"/>
        </w:rPr>
        <w:t>носієм</w:t>
      </w:r>
      <w:proofErr w:type="spellEnd"/>
      <w:r w:rsidRPr="009B7293">
        <w:rPr>
          <w:lang w:val="ru-RU"/>
        </w:rPr>
        <w:t xml:space="preserve"> </w:t>
      </w:r>
      <w:proofErr w:type="spellStart"/>
      <w:r w:rsidRPr="009B7293">
        <w:rPr>
          <w:lang w:val="ru-RU"/>
        </w:rPr>
        <w:t>пояснення</w:t>
      </w:r>
      <w:proofErr w:type="spellEnd"/>
      <w:r w:rsidRPr="009B7293">
        <w:rPr>
          <w:lang w:val="ru-RU"/>
        </w:rPr>
        <w:t xml:space="preserve"> структуру </w:t>
      </w:r>
      <w:proofErr w:type="spellStart"/>
      <w:r w:rsidRPr="009B7293">
        <w:rPr>
          <w:lang w:val="ru-RU"/>
        </w:rPr>
        <w:t>подання</w:t>
      </w:r>
      <w:proofErr w:type="spellEnd"/>
      <w:r w:rsidRPr="009B7293">
        <w:rPr>
          <w:lang w:val="ru-RU"/>
        </w:rPr>
        <w:t xml:space="preserve">. Контур </w:t>
      </w:r>
      <w:proofErr w:type="spellStart"/>
      <w:r w:rsidRPr="009B7293">
        <w:rPr>
          <w:lang w:val="ru-RU"/>
        </w:rPr>
        <w:t>зображення</w:t>
      </w:r>
      <w:proofErr w:type="spellEnd"/>
      <w:r w:rsidRPr="009B7293">
        <w:rPr>
          <w:lang w:val="ru-RU"/>
        </w:rPr>
        <w:t xml:space="preserve"> </w:t>
      </w:r>
      <w:proofErr w:type="spellStart"/>
      <w:r w:rsidRPr="009B7293">
        <w:rPr>
          <w:lang w:val="ru-RU"/>
        </w:rPr>
        <w:t>закодовано</w:t>
      </w:r>
      <w:proofErr w:type="spellEnd"/>
      <w:r w:rsidRPr="009B7293">
        <w:rPr>
          <w:lang w:val="ru-RU"/>
        </w:rPr>
        <w:t xml:space="preserve"> </w:t>
      </w:r>
      <w:proofErr w:type="spellStart"/>
      <w:r w:rsidRPr="009B7293">
        <w:rPr>
          <w:lang w:val="ru-RU"/>
        </w:rPr>
        <w:t>атрибутованим</w:t>
      </w:r>
      <w:proofErr w:type="spellEnd"/>
      <w:r w:rsidRPr="009B7293">
        <w:rPr>
          <w:lang w:val="ru-RU"/>
        </w:rPr>
        <w:t xml:space="preserve"> графом: </w:t>
      </w:r>
      <w:proofErr w:type="spellStart"/>
      <w:r w:rsidRPr="009B7293">
        <w:rPr>
          <w:lang w:val="ru-RU"/>
        </w:rPr>
        <w:t>вузли</w:t>
      </w:r>
      <w:proofErr w:type="spellEnd"/>
      <w:r w:rsidRPr="009B7293">
        <w:rPr>
          <w:lang w:val="ru-RU"/>
        </w:rPr>
        <w:t xml:space="preserve"> </w:t>
      </w:r>
      <w:proofErr w:type="spellStart"/>
      <w:r w:rsidRPr="009B7293">
        <w:rPr>
          <w:lang w:val="ru-RU"/>
        </w:rPr>
        <w:t>відповідають</w:t>
      </w:r>
      <w:proofErr w:type="spellEnd"/>
      <w:r w:rsidRPr="009B7293">
        <w:rPr>
          <w:lang w:val="ru-RU"/>
        </w:rPr>
        <w:t xml:space="preserve"> </w:t>
      </w:r>
      <w:proofErr w:type="spellStart"/>
      <w:r w:rsidRPr="009B7293">
        <w:rPr>
          <w:lang w:val="ru-RU"/>
        </w:rPr>
        <w:t>характерним</w:t>
      </w:r>
      <w:proofErr w:type="spellEnd"/>
      <w:r w:rsidRPr="009B7293">
        <w:rPr>
          <w:lang w:val="ru-RU"/>
        </w:rPr>
        <w:t xml:space="preserve"> точкам і векторам </w:t>
      </w:r>
      <w:proofErr w:type="spellStart"/>
      <w:r w:rsidRPr="009B7293">
        <w:rPr>
          <w:lang w:val="ru-RU"/>
        </w:rPr>
        <w:t>між</w:t>
      </w:r>
      <w:proofErr w:type="spellEnd"/>
      <w:r w:rsidRPr="009B7293">
        <w:rPr>
          <w:lang w:val="ru-RU"/>
        </w:rPr>
        <w:t xml:space="preserve"> ними, а </w:t>
      </w:r>
      <w:proofErr w:type="spellStart"/>
      <w:r w:rsidRPr="009B7293">
        <w:rPr>
          <w:lang w:val="ru-RU"/>
        </w:rPr>
        <w:t>геометричні</w:t>
      </w:r>
      <w:proofErr w:type="spellEnd"/>
      <w:r w:rsidRPr="009B7293">
        <w:rPr>
          <w:lang w:val="ru-RU"/>
        </w:rPr>
        <w:t xml:space="preserve"> й </w:t>
      </w:r>
      <w:proofErr w:type="spellStart"/>
      <w:r w:rsidRPr="009B7293">
        <w:rPr>
          <w:lang w:val="ru-RU"/>
        </w:rPr>
        <w:t>семантичні</w:t>
      </w:r>
      <w:proofErr w:type="spellEnd"/>
      <w:r w:rsidRPr="009B7293">
        <w:rPr>
          <w:lang w:val="ru-RU"/>
        </w:rPr>
        <w:t xml:space="preserve"> характеристики </w:t>
      </w:r>
      <w:proofErr w:type="spellStart"/>
      <w:r w:rsidRPr="009B7293">
        <w:rPr>
          <w:lang w:val="ru-RU"/>
        </w:rPr>
        <w:t>збережено</w:t>
      </w:r>
      <w:proofErr w:type="spellEnd"/>
      <w:r w:rsidRPr="009B7293">
        <w:rPr>
          <w:lang w:val="ru-RU"/>
        </w:rPr>
        <w:t xml:space="preserve"> </w:t>
      </w:r>
      <w:proofErr w:type="spellStart"/>
      <w:r w:rsidRPr="009B7293">
        <w:rPr>
          <w:lang w:val="ru-RU"/>
        </w:rPr>
        <w:t>безпосередньо</w:t>
      </w:r>
      <w:proofErr w:type="spellEnd"/>
      <w:r w:rsidRPr="009B7293">
        <w:rPr>
          <w:lang w:val="ru-RU"/>
        </w:rPr>
        <w:t xml:space="preserve"> в </w:t>
      </w:r>
      <w:proofErr w:type="spellStart"/>
      <w:r w:rsidRPr="009B7293">
        <w:rPr>
          <w:lang w:val="ru-RU"/>
        </w:rPr>
        <w:t>елементах</w:t>
      </w:r>
      <w:proofErr w:type="spellEnd"/>
      <w:r w:rsidRPr="009B7293">
        <w:rPr>
          <w:lang w:val="ru-RU"/>
        </w:rPr>
        <w:t xml:space="preserve"> графа. </w:t>
      </w:r>
      <w:proofErr w:type="spellStart"/>
      <w:r w:rsidRPr="009B7293">
        <w:rPr>
          <w:lang w:val="ru-RU"/>
        </w:rPr>
        <w:t>Пояснення</w:t>
      </w:r>
      <w:proofErr w:type="spellEnd"/>
      <w:r w:rsidRPr="009B7293">
        <w:rPr>
          <w:lang w:val="ru-RU"/>
        </w:rPr>
        <w:t xml:space="preserve"> </w:t>
      </w:r>
      <w:proofErr w:type="spellStart"/>
      <w:r w:rsidRPr="009B7293">
        <w:rPr>
          <w:lang w:val="ru-RU"/>
        </w:rPr>
        <w:t>тоді</w:t>
      </w:r>
      <w:proofErr w:type="spellEnd"/>
      <w:r w:rsidRPr="009B7293">
        <w:rPr>
          <w:lang w:val="ru-RU"/>
        </w:rPr>
        <w:t xml:space="preserve"> </w:t>
      </w:r>
      <w:proofErr w:type="spellStart"/>
      <w:r w:rsidRPr="009B7293">
        <w:rPr>
          <w:lang w:val="ru-RU"/>
        </w:rPr>
        <w:t>перетворюється</w:t>
      </w:r>
      <w:proofErr w:type="spellEnd"/>
      <w:r w:rsidRPr="009B7293">
        <w:rPr>
          <w:lang w:val="ru-RU"/>
        </w:rPr>
        <w:t xml:space="preserve"> на </w:t>
      </w:r>
      <w:proofErr w:type="spellStart"/>
      <w:r w:rsidRPr="009B7293">
        <w:rPr>
          <w:lang w:val="ru-RU"/>
        </w:rPr>
        <w:t>об'єкт</w:t>
      </w:r>
      <w:proofErr w:type="spellEnd"/>
      <w:r w:rsidRPr="009B7293">
        <w:rPr>
          <w:lang w:val="ru-RU"/>
        </w:rPr>
        <w:t xml:space="preserve">, </w:t>
      </w:r>
      <w:proofErr w:type="spellStart"/>
      <w:r w:rsidRPr="009B7293">
        <w:rPr>
          <w:lang w:val="ru-RU"/>
        </w:rPr>
        <w:t>який</w:t>
      </w:r>
      <w:proofErr w:type="spellEnd"/>
      <w:r w:rsidRPr="009B7293">
        <w:rPr>
          <w:lang w:val="ru-RU"/>
        </w:rPr>
        <w:t xml:space="preserve"> </w:t>
      </w:r>
      <w:proofErr w:type="spellStart"/>
      <w:r w:rsidRPr="009B7293">
        <w:rPr>
          <w:lang w:val="ru-RU"/>
        </w:rPr>
        <w:t>можна</w:t>
      </w:r>
      <w:proofErr w:type="spellEnd"/>
      <w:r w:rsidRPr="009B7293">
        <w:rPr>
          <w:lang w:val="ru-RU"/>
        </w:rPr>
        <w:t xml:space="preserve"> </w:t>
      </w:r>
      <w:proofErr w:type="spellStart"/>
      <w:r w:rsidRPr="009B7293">
        <w:rPr>
          <w:lang w:val="ru-RU"/>
        </w:rPr>
        <w:t>оглянути</w:t>
      </w:r>
      <w:proofErr w:type="spellEnd"/>
      <w:r w:rsidRPr="009B7293">
        <w:rPr>
          <w:lang w:val="ru-RU"/>
        </w:rPr>
        <w:t xml:space="preserve"> й </w:t>
      </w:r>
      <w:proofErr w:type="spellStart"/>
      <w:r w:rsidRPr="009B7293">
        <w:rPr>
          <w:lang w:val="ru-RU"/>
        </w:rPr>
        <w:t>перевірити</w:t>
      </w:r>
      <w:proofErr w:type="spellEnd"/>
      <w:r w:rsidRPr="009B7293">
        <w:rPr>
          <w:lang w:val="ru-RU"/>
        </w:rPr>
        <w:t xml:space="preserve">. Цикл у </w:t>
      </w:r>
      <w:proofErr w:type="spellStart"/>
      <w:r w:rsidRPr="009B7293">
        <w:rPr>
          <w:lang w:val="ru-RU"/>
        </w:rPr>
        <w:t>графі</w:t>
      </w:r>
      <w:proofErr w:type="spellEnd"/>
      <w:r w:rsidRPr="009B7293">
        <w:rPr>
          <w:lang w:val="ru-RU"/>
        </w:rPr>
        <w:t xml:space="preserve"> </w:t>
      </w:r>
      <w:proofErr w:type="spellStart"/>
      <w:r w:rsidRPr="009B7293">
        <w:rPr>
          <w:lang w:val="ru-RU"/>
        </w:rPr>
        <w:t>відповідає</w:t>
      </w:r>
      <w:proofErr w:type="spellEnd"/>
      <w:r w:rsidRPr="009B7293">
        <w:rPr>
          <w:lang w:val="ru-RU"/>
        </w:rPr>
        <w:t xml:space="preserve"> </w:t>
      </w:r>
      <w:proofErr w:type="spellStart"/>
      <w:r w:rsidRPr="009B7293">
        <w:rPr>
          <w:lang w:val="ru-RU"/>
        </w:rPr>
        <w:t>замкненому</w:t>
      </w:r>
      <w:proofErr w:type="spellEnd"/>
      <w:r w:rsidRPr="009B7293">
        <w:rPr>
          <w:lang w:val="ru-RU"/>
        </w:rPr>
        <w:t xml:space="preserve"> контуру, </w:t>
      </w:r>
      <w:proofErr w:type="spellStart"/>
      <w:r w:rsidRPr="009B7293">
        <w:rPr>
          <w:lang w:val="ru-RU"/>
        </w:rPr>
        <w:t>степінь</w:t>
      </w:r>
      <w:proofErr w:type="spellEnd"/>
      <w:r w:rsidRPr="009B7293">
        <w:rPr>
          <w:lang w:val="ru-RU"/>
        </w:rPr>
        <w:t xml:space="preserve"> </w:t>
      </w:r>
      <w:proofErr w:type="spellStart"/>
      <w:r w:rsidRPr="009B7293">
        <w:rPr>
          <w:lang w:val="ru-RU"/>
        </w:rPr>
        <w:t>вузла</w:t>
      </w:r>
      <w:proofErr w:type="spellEnd"/>
      <w:r w:rsidRPr="009B7293">
        <w:rPr>
          <w:lang w:val="ru-RU"/>
        </w:rPr>
        <w:t xml:space="preserve"> </w:t>
      </w:r>
      <w:proofErr w:type="spellStart"/>
      <w:r w:rsidRPr="009B7293">
        <w:rPr>
          <w:lang w:val="ru-RU"/>
        </w:rPr>
        <w:t>описує</w:t>
      </w:r>
      <w:proofErr w:type="spellEnd"/>
      <w:r w:rsidRPr="009B7293">
        <w:rPr>
          <w:lang w:val="ru-RU"/>
        </w:rPr>
        <w:t xml:space="preserve"> </w:t>
      </w:r>
      <w:proofErr w:type="spellStart"/>
      <w:r w:rsidRPr="009B7293">
        <w:rPr>
          <w:lang w:val="ru-RU"/>
        </w:rPr>
        <w:t>розгалуження</w:t>
      </w:r>
      <w:proofErr w:type="spellEnd"/>
      <w:r w:rsidRPr="009B7293">
        <w:rPr>
          <w:lang w:val="ru-RU"/>
        </w:rPr>
        <w:t xml:space="preserve">, </w:t>
      </w:r>
      <w:proofErr w:type="spellStart"/>
      <w:r w:rsidRPr="009B7293">
        <w:rPr>
          <w:lang w:val="ru-RU"/>
        </w:rPr>
        <w:lastRenderedPageBreak/>
        <w:t>інтервал</w:t>
      </w:r>
      <w:proofErr w:type="spellEnd"/>
      <w:r w:rsidRPr="009B7293">
        <w:rPr>
          <w:lang w:val="ru-RU"/>
        </w:rPr>
        <w:t xml:space="preserve"> </w:t>
      </w:r>
      <w:proofErr w:type="spellStart"/>
      <w:r w:rsidRPr="009B7293">
        <w:rPr>
          <w:lang w:val="ru-RU"/>
        </w:rPr>
        <w:t>значень</w:t>
      </w:r>
      <w:proofErr w:type="spellEnd"/>
      <w:r w:rsidRPr="009B7293">
        <w:rPr>
          <w:lang w:val="ru-RU"/>
        </w:rPr>
        <w:t xml:space="preserve"> атрибута </w:t>
      </w:r>
      <w:proofErr w:type="spellStart"/>
      <w:r w:rsidRPr="009B7293">
        <w:rPr>
          <w:lang w:val="ru-RU"/>
        </w:rPr>
        <w:t>задає</w:t>
      </w:r>
      <w:proofErr w:type="spellEnd"/>
      <w:r w:rsidRPr="009B7293">
        <w:rPr>
          <w:lang w:val="ru-RU"/>
        </w:rPr>
        <w:t xml:space="preserve"> </w:t>
      </w:r>
      <w:proofErr w:type="spellStart"/>
      <w:r w:rsidRPr="009B7293">
        <w:rPr>
          <w:lang w:val="ru-RU"/>
        </w:rPr>
        <w:t>допустимий</w:t>
      </w:r>
      <w:proofErr w:type="spellEnd"/>
      <w:r w:rsidRPr="009B7293">
        <w:rPr>
          <w:lang w:val="ru-RU"/>
        </w:rPr>
        <w:t xml:space="preserve"> </w:t>
      </w:r>
      <w:proofErr w:type="spellStart"/>
      <w:r w:rsidRPr="009B7293">
        <w:rPr>
          <w:lang w:val="ru-RU"/>
        </w:rPr>
        <w:t>діапазон</w:t>
      </w:r>
      <w:proofErr w:type="spellEnd"/>
      <w:r w:rsidRPr="009B7293">
        <w:rPr>
          <w:lang w:val="ru-RU"/>
        </w:rPr>
        <w:t xml:space="preserve"> </w:t>
      </w:r>
      <w:proofErr w:type="spellStart"/>
      <w:r w:rsidRPr="009B7293">
        <w:rPr>
          <w:lang w:val="ru-RU"/>
        </w:rPr>
        <w:t>варіації</w:t>
      </w:r>
      <w:proofErr w:type="spellEnd"/>
      <w:r w:rsidRPr="009B7293">
        <w:rPr>
          <w:lang w:val="ru-RU"/>
        </w:rPr>
        <w:t xml:space="preserve"> </w:t>
      </w:r>
      <w:proofErr w:type="spellStart"/>
      <w:r w:rsidRPr="009B7293">
        <w:rPr>
          <w:lang w:val="ru-RU"/>
        </w:rPr>
        <w:t>цієї</w:t>
      </w:r>
      <w:proofErr w:type="spellEnd"/>
      <w:r w:rsidRPr="009B7293">
        <w:rPr>
          <w:lang w:val="ru-RU"/>
        </w:rPr>
        <w:t xml:space="preserve"> </w:t>
      </w:r>
      <w:proofErr w:type="spellStart"/>
      <w:r w:rsidRPr="009B7293">
        <w:rPr>
          <w:lang w:val="ru-RU"/>
        </w:rPr>
        <w:t>ознаки</w:t>
      </w:r>
      <w:proofErr w:type="spellEnd"/>
      <w:r w:rsidRPr="009B7293">
        <w:rPr>
          <w:lang w:val="ru-RU"/>
        </w:rPr>
        <w:t xml:space="preserve"> в межах концепту. </w:t>
      </w:r>
      <w:proofErr w:type="spellStart"/>
      <w:r w:rsidRPr="009B7293">
        <w:rPr>
          <w:lang w:val="ru-RU"/>
        </w:rPr>
        <w:t>Окремого</w:t>
      </w:r>
      <w:proofErr w:type="spellEnd"/>
      <w:r w:rsidRPr="009B7293">
        <w:rPr>
          <w:lang w:val="ru-RU"/>
        </w:rPr>
        <w:t xml:space="preserve"> </w:t>
      </w:r>
      <w:proofErr w:type="spellStart"/>
      <w:r w:rsidRPr="009B7293">
        <w:rPr>
          <w:lang w:val="ru-RU"/>
        </w:rPr>
        <w:t>пояснювального</w:t>
      </w:r>
      <w:proofErr w:type="spellEnd"/>
      <w:r w:rsidRPr="009B7293">
        <w:rPr>
          <w:lang w:val="ru-RU"/>
        </w:rPr>
        <w:t xml:space="preserve"> модуля над </w:t>
      </w:r>
      <w:proofErr w:type="spellStart"/>
      <w:r w:rsidRPr="009B7293">
        <w:rPr>
          <w:lang w:val="ru-RU"/>
        </w:rPr>
        <w:t>класифікатором</w:t>
      </w:r>
      <w:proofErr w:type="spellEnd"/>
      <w:r w:rsidRPr="009B7293">
        <w:rPr>
          <w:lang w:val="ru-RU"/>
        </w:rPr>
        <w:t xml:space="preserve"> не </w:t>
      </w:r>
      <w:proofErr w:type="spellStart"/>
      <w:r w:rsidRPr="009B7293">
        <w:rPr>
          <w:lang w:val="ru-RU"/>
        </w:rPr>
        <w:t>будують</w:t>
      </w:r>
      <w:proofErr w:type="spellEnd"/>
      <w:r w:rsidRPr="009B7293">
        <w:rPr>
          <w:lang w:val="ru-RU"/>
        </w:rPr>
        <w:t>.</w:t>
      </w:r>
    </w:p>
    <w:p w14:paraId="3A6A177F" w14:textId="77777777" w:rsidR="004A37F4" w:rsidRPr="009B7293" w:rsidRDefault="00DF1A2C">
      <w:pPr>
        <w:spacing w:after="0" w:line="280" w:lineRule="exact"/>
        <w:ind w:firstLine="567"/>
        <w:jc w:val="both"/>
        <w:rPr>
          <w:lang w:val="ru-RU"/>
        </w:rPr>
      </w:pPr>
      <w:proofErr w:type="spellStart"/>
      <w:r w:rsidRPr="009B7293">
        <w:rPr>
          <w:lang w:val="ru-RU"/>
        </w:rPr>
        <w:t>Ця</w:t>
      </w:r>
      <w:proofErr w:type="spellEnd"/>
      <w:r w:rsidRPr="009B7293">
        <w:rPr>
          <w:lang w:val="ru-RU"/>
        </w:rPr>
        <w:t xml:space="preserve"> робота </w:t>
      </w:r>
      <w:proofErr w:type="spellStart"/>
      <w:r w:rsidRPr="009B7293">
        <w:rPr>
          <w:lang w:val="ru-RU"/>
        </w:rPr>
        <w:t>відповідає</w:t>
      </w:r>
      <w:proofErr w:type="spellEnd"/>
      <w:r w:rsidRPr="009B7293">
        <w:rPr>
          <w:lang w:val="ru-RU"/>
        </w:rPr>
        <w:t xml:space="preserve"> на </w:t>
      </w:r>
      <w:proofErr w:type="spellStart"/>
      <w:r w:rsidRPr="009B7293">
        <w:rPr>
          <w:lang w:val="ru-RU"/>
        </w:rPr>
        <w:t>запитання</w:t>
      </w:r>
      <w:proofErr w:type="spellEnd"/>
      <w:r w:rsidRPr="009B7293">
        <w:rPr>
          <w:lang w:val="ru-RU"/>
        </w:rPr>
        <w:t xml:space="preserve">, </w:t>
      </w:r>
      <w:proofErr w:type="spellStart"/>
      <w:r w:rsidRPr="009B7293">
        <w:rPr>
          <w:lang w:val="ru-RU"/>
        </w:rPr>
        <w:t>чи</w:t>
      </w:r>
      <w:proofErr w:type="spellEnd"/>
      <w:r w:rsidRPr="009B7293">
        <w:rPr>
          <w:lang w:val="ru-RU"/>
        </w:rPr>
        <w:t xml:space="preserve"> </w:t>
      </w:r>
      <w:proofErr w:type="spellStart"/>
      <w:r w:rsidRPr="009B7293">
        <w:rPr>
          <w:lang w:val="ru-RU"/>
        </w:rPr>
        <w:t>можливе</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за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навчальних</w:t>
      </w:r>
      <w:proofErr w:type="spellEnd"/>
      <w:r w:rsidRPr="009B7293">
        <w:rPr>
          <w:lang w:val="ru-RU"/>
        </w:rPr>
        <w:t xml:space="preserve"> </w:t>
      </w:r>
      <w:proofErr w:type="spellStart"/>
      <w:r w:rsidRPr="009B7293">
        <w:rPr>
          <w:lang w:val="ru-RU"/>
        </w:rPr>
        <w:t>прикладів</w:t>
      </w:r>
      <w:proofErr w:type="spellEnd"/>
      <w:r w:rsidRPr="009B7293">
        <w:rPr>
          <w:lang w:val="ru-RU"/>
        </w:rPr>
        <w:t xml:space="preserve"> і так, </w:t>
      </w:r>
      <w:proofErr w:type="spellStart"/>
      <w:r w:rsidRPr="009B7293">
        <w:rPr>
          <w:lang w:val="ru-RU"/>
        </w:rPr>
        <w:t>щоб</w:t>
      </w:r>
      <w:proofErr w:type="spellEnd"/>
      <w:r w:rsidRPr="009B7293">
        <w:rPr>
          <w:lang w:val="ru-RU"/>
        </w:rPr>
        <w:t xml:space="preserve"> шлях до </w:t>
      </w:r>
      <w:proofErr w:type="spellStart"/>
      <w:r w:rsidRPr="009B7293">
        <w:rPr>
          <w:lang w:val="ru-RU"/>
        </w:rPr>
        <w:t>рішення</w:t>
      </w:r>
      <w:proofErr w:type="spellEnd"/>
      <w:r w:rsidRPr="009B7293">
        <w:rPr>
          <w:lang w:val="ru-RU"/>
        </w:rPr>
        <w:t xml:space="preserve"> </w:t>
      </w:r>
      <w:proofErr w:type="spellStart"/>
      <w:r w:rsidRPr="009B7293">
        <w:rPr>
          <w:lang w:val="ru-RU"/>
        </w:rPr>
        <w:t>можна</w:t>
      </w:r>
      <w:proofErr w:type="spellEnd"/>
      <w:r w:rsidRPr="009B7293">
        <w:rPr>
          <w:lang w:val="ru-RU"/>
        </w:rPr>
        <w:t xml:space="preserve"> </w:t>
      </w:r>
      <w:proofErr w:type="spellStart"/>
      <w:r w:rsidRPr="009B7293">
        <w:rPr>
          <w:lang w:val="ru-RU"/>
        </w:rPr>
        <w:t>було</w:t>
      </w:r>
      <w:proofErr w:type="spellEnd"/>
      <w:r w:rsidRPr="009B7293">
        <w:rPr>
          <w:lang w:val="ru-RU"/>
        </w:rPr>
        <w:t xml:space="preserve"> </w:t>
      </w:r>
      <w:proofErr w:type="spellStart"/>
      <w:r w:rsidRPr="009B7293">
        <w:rPr>
          <w:lang w:val="ru-RU"/>
        </w:rPr>
        <w:t>простежити</w:t>
      </w:r>
      <w:proofErr w:type="spellEnd"/>
      <w:r w:rsidRPr="009B7293">
        <w:rPr>
          <w:lang w:val="ru-RU"/>
        </w:rPr>
        <w:t xml:space="preserve"> за </w:t>
      </w:r>
      <w:proofErr w:type="spellStart"/>
      <w:r w:rsidRPr="009B7293">
        <w:rPr>
          <w:lang w:val="ru-RU"/>
        </w:rPr>
        <w:t>збереженими</w:t>
      </w:r>
      <w:proofErr w:type="spellEnd"/>
      <w:r w:rsidRPr="009B7293">
        <w:rPr>
          <w:lang w:val="ru-RU"/>
        </w:rPr>
        <w:t xml:space="preserve"> </w:t>
      </w:r>
      <w:proofErr w:type="spellStart"/>
      <w:r w:rsidRPr="009B7293">
        <w:rPr>
          <w:lang w:val="ru-RU"/>
        </w:rPr>
        <w:t>даними</w:t>
      </w:r>
      <w:proofErr w:type="spellEnd"/>
      <w:r w:rsidRPr="009B7293">
        <w:rPr>
          <w:lang w:val="ru-RU"/>
        </w:rPr>
        <w:t xml:space="preserve">. </w:t>
      </w:r>
      <w:proofErr w:type="spellStart"/>
      <w:r w:rsidRPr="009B7293">
        <w:rPr>
          <w:highlight w:val="cyan"/>
          <w:lang w:val="ru-RU"/>
        </w:rPr>
        <w:t>Потенційно</w:t>
      </w:r>
      <w:proofErr w:type="spellEnd"/>
      <w:r w:rsidRPr="009B7293">
        <w:rPr>
          <w:highlight w:val="cyan"/>
          <w:lang w:val="ru-RU"/>
        </w:rPr>
        <w:t xml:space="preserve"> </w:t>
      </w:r>
      <w:proofErr w:type="spellStart"/>
      <w:r w:rsidRPr="009B7293">
        <w:rPr>
          <w:highlight w:val="cyan"/>
          <w:lang w:val="ru-RU"/>
        </w:rPr>
        <w:t>така</w:t>
      </w:r>
      <w:proofErr w:type="spellEnd"/>
      <w:r w:rsidRPr="009B7293">
        <w:rPr>
          <w:highlight w:val="cyan"/>
          <w:lang w:val="ru-RU"/>
        </w:rPr>
        <w:t xml:space="preserve"> постановка </w:t>
      </w:r>
      <w:proofErr w:type="spellStart"/>
      <w:r w:rsidRPr="009B7293">
        <w:rPr>
          <w:highlight w:val="cyan"/>
          <w:lang w:val="ru-RU"/>
        </w:rPr>
        <w:t>корисна</w:t>
      </w:r>
      <w:proofErr w:type="spellEnd"/>
      <w:r w:rsidRPr="009B7293">
        <w:rPr>
          <w:lang w:val="ru-RU"/>
        </w:rPr>
        <w:t xml:space="preserve"> там, де </w:t>
      </w:r>
      <w:proofErr w:type="spellStart"/>
      <w:r w:rsidRPr="009B7293">
        <w:rPr>
          <w:lang w:val="ru-RU"/>
        </w:rPr>
        <w:t>навчальних</w:t>
      </w:r>
      <w:proofErr w:type="spellEnd"/>
      <w:r w:rsidRPr="009B7293">
        <w:rPr>
          <w:lang w:val="ru-RU"/>
        </w:rPr>
        <w:t xml:space="preserve"> </w:t>
      </w:r>
      <w:proofErr w:type="spellStart"/>
      <w:r w:rsidRPr="009B7293">
        <w:rPr>
          <w:lang w:val="ru-RU"/>
        </w:rPr>
        <w:t>даних</w:t>
      </w:r>
      <w:proofErr w:type="spellEnd"/>
      <w:r w:rsidRPr="009B7293">
        <w:rPr>
          <w:lang w:val="ru-RU"/>
        </w:rPr>
        <w:t xml:space="preserve"> мало, а </w:t>
      </w:r>
      <w:proofErr w:type="spellStart"/>
      <w:r w:rsidRPr="009B7293">
        <w:rPr>
          <w:lang w:val="ru-RU"/>
        </w:rPr>
        <w:t>рішення</w:t>
      </w:r>
      <w:proofErr w:type="spellEnd"/>
      <w:r w:rsidRPr="009B7293">
        <w:rPr>
          <w:lang w:val="ru-RU"/>
        </w:rPr>
        <w:t xml:space="preserve"> </w:t>
      </w:r>
      <w:proofErr w:type="spellStart"/>
      <w:r w:rsidRPr="009B7293">
        <w:rPr>
          <w:lang w:val="ru-RU"/>
        </w:rPr>
        <w:t>має</w:t>
      </w:r>
      <w:proofErr w:type="spellEnd"/>
      <w:r w:rsidRPr="009B7293">
        <w:rPr>
          <w:lang w:val="ru-RU"/>
        </w:rPr>
        <w:t xml:space="preserve"> бути </w:t>
      </w:r>
      <w:proofErr w:type="spellStart"/>
      <w:r w:rsidRPr="009B7293">
        <w:rPr>
          <w:lang w:val="ru-RU"/>
        </w:rPr>
        <w:t>придатним</w:t>
      </w:r>
      <w:proofErr w:type="spellEnd"/>
      <w:r w:rsidRPr="009B7293">
        <w:rPr>
          <w:lang w:val="ru-RU"/>
        </w:rPr>
        <w:t xml:space="preserve"> до </w:t>
      </w:r>
      <w:proofErr w:type="spellStart"/>
      <w:r w:rsidRPr="009B7293">
        <w:rPr>
          <w:lang w:val="ru-RU"/>
        </w:rPr>
        <w:t>перевірки</w:t>
      </w:r>
      <w:proofErr w:type="spellEnd"/>
      <w:r w:rsidRPr="009B7293">
        <w:rPr>
          <w:lang w:val="ru-RU"/>
        </w:rPr>
        <w:t xml:space="preserve"> </w:t>
      </w:r>
      <w:proofErr w:type="spellStart"/>
      <w:r w:rsidRPr="009B7293">
        <w:rPr>
          <w:lang w:val="ru-RU"/>
        </w:rPr>
        <w:t>вручну</w:t>
      </w:r>
      <w:proofErr w:type="spellEnd"/>
      <w:r w:rsidRPr="009B7293">
        <w:rPr>
          <w:lang w:val="ru-RU"/>
        </w:rPr>
        <w:t>.</w:t>
      </w:r>
    </w:p>
    <w:p w14:paraId="131424ED" w14:textId="77777777" w:rsidR="004A37F4" w:rsidRPr="009B7293" w:rsidRDefault="00DF1A2C">
      <w:pPr>
        <w:spacing w:after="0" w:line="280" w:lineRule="exact"/>
        <w:ind w:firstLine="567"/>
        <w:jc w:val="both"/>
        <w:rPr>
          <w:lang w:val="ru-RU"/>
        </w:rPr>
      </w:pPr>
      <w:r w:rsidRPr="009B7293">
        <w:rPr>
          <w:lang w:val="ru-RU"/>
        </w:rPr>
        <w:t xml:space="preserve">У </w:t>
      </w:r>
      <w:proofErr w:type="spellStart"/>
      <w:r w:rsidRPr="009B7293">
        <w:rPr>
          <w:lang w:val="ru-RU"/>
        </w:rPr>
        <w:t>статті</w:t>
      </w:r>
      <w:proofErr w:type="spellEnd"/>
      <w:r w:rsidRPr="009B7293">
        <w:rPr>
          <w:lang w:val="ru-RU"/>
        </w:rPr>
        <w:t xml:space="preserve"> </w:t>
      </w:r>
      <w:proofErr w:type="spellStart"/>
      <w:r w:rsidRPr="009B7293">
        <w:rPr>
          <w:lang w:val="ru-RU"/>
        </w:rPr>
        <w:t>викладено</w:t>
      </w:r>
      <w:proofErr w:type="spellEnd"/>
      <w:r w:rsidRPr="009B7293">
        <w:rPr>
          <w:lang w:val="ru-RU"/>
        </w:rPr>
        <w:t xml:space="preserve"> </w:t>
      </w:r>
      <w:proofErr w:type="spellStart"/>
      <w:r w:rsidRPr="009B7293">
        <w:rPr>
          <w:lang w:val="ru-RU"/>
        </w:rPr>
        <w:t>подання</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proofErr w:type="spellStart"/>
      <w:r w:rsidRPr="009B7293">
        <w:rPr>
          <w:lang w:val="ru-RU"/>
        </w:rPr>
        <w:t>атрибутованими</w:t>
      </w:r>
      <w:proofErr w:type="spellEnd"/>
      <w:r w:rsidRPr="009B7293">
        <w:rPr>
          <w:lang w:val="ru-RU"/>
        </w:rPr>
        <w:t xml:space="preserve"> </w:t>
      </w:r>
      <w:proofErr w:type="spellStart"/>
      <w:r w:rsidRPr="009B7293">
        <w:rPr>
          <w:lang w:val="ru-RU"/>
        </w:rPr>
        <w:t>двочастковими</w:t>
      </w:r>
      <w:proofErr w:type="spellEnd"/>
      <w:r w:rsidRPr="009B7293">
        <w:rPr>
          <w:lang w:val="ru-RU"/>
        </w:rPr>
        <w:t xml:space="preserve"> графами, процедуру </w:t>
      </w:r>
      <w:proofErr w:type="spellStart"/>
      <w:r w:rsidRPr="009B7293">
        <w:rPr>
          <w:lang w:val="ru-RU"/>
        </w:rPr>
        <w:t>формування</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-атракторів структурною </w:t>
      </w:r>
      <w:proofErr w:type="spellStart"/>
      <w:r w:rsidRPr="009B7293">
        <w:rPr>
          <w:lang w:val="ru-RU"/>
        </w:rPr>
        <w:t>редукцією</w:t>
      </w:r>
      <w:proofErr w:type="spellEnd"/>
      <w:r w:rsidRPr="009B7293">
        <w:rPr>
          <w:lang w:val="ru-RU"/>
        </w:rPr>
        <w:t xml:space="preserve">, </w:t>
      </w:r>
      <w:proofErr w:type="spellStart"/>
      <w:r w:rsidRPr="009B7293">
        <w:rPr>
          <w:lang w:val="ru-RU"/>
        </w:rPr>
        <w:t>класифікацію</w:t>
      </w:r>
      <w:proofErr w:type="spellEnd"/>
      <w:r w:rsidRPr="009B7293">
        <w:rPr>
          <w:lang w:val="ru-RU"/>
        </w:rPr>
        <w:t xml:space="preserve"> за </w:t>
      </w:r>
      <w:proofErr w:type="spellStart"/>
      <w:r w:rsidRPr="009B7293">
        <w:rPr>
          <w:lang w:val="ru-RU"/>
        </w:rPr>
        <w:t>подібністю</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та </w:t>
      </w:r>
      <w:proofErr w:type="spellStart"/>
      <w:r w:rsidRPr="009B7293">
        <w:rPr>
          <w:lang w:val="ru-RU"/>
        </w:rPr>
        <w:t>оцінювання</w:t>
      </w:r>
      <w:proofErr w:type="spellEnd"/>
      <w:r w:rsidRPr="009B7293">
        <w:rPr>
          <w:lang w:val="ru-RU"/>
        </w:rPr>
        <w:t xml:space="preserve"> </w:t>
      </w:r>
      <w:proofErr w:type="spellStart"/>
      <w:r w:rsidRPr="009B7293">
        <w:rPr>
          <w:lang w:val="ru-RU"/>
        </w:rPr>
        <w:t>системи</w:t>
      </w:r>
      <w:proofErr w:type="spellEnd"/>
      <w:r w:rsidRPr="009B7293">
        <w:rPr>
          <w:lang w:val="ru-RU"/>
        </w:rPr>
        <w:t xml:space="preserve"> на </w:t>
      </w:r>
      <w:r w:rsidRPr="009B7293">
        <w:t>MNIST</w:t>
      </w:r>
      <w:r w:rsidRPr="009B7293">
        <w:rPr>
          <w:lang w:val="ru-RU"/>
        </w:rPr>
        <w:t xml:space="preserve"> з </w:t>
      </w:r>
      <w:proofErr w:type="spellStart"/>
      <w:r w:rsidRPr="009B7293">
        <w:rPr>
          <w:lang w:val="ru-RU"/>
        </w:rPr>
        <w:t>ручним</w:t>
      </w:r>
      <w:proofErr w:type="spellEnd"/>
      <w:r w:rsidRPr="009B7293">
        <w:rPr>
          <w:lang w:val="ru-RU"/>
        </w:rPr>
        <w:t xml:space="preserve"> </w:t>
      </w:r>
      <w:proofErr w:type="spellStart"/>
      <w:r w:rsidRPr="009B7293">
        <w:rPr>
          <w:lang w:val="ru-RU"/>
        </w:rPr>
        <w:t>фільтром</w:t>
      </w:r>
      <w:proofErr w:type="spellEnd"/>
      <w:r w:rsidRPr="009B7293">
        <w:rPr>
          <w:lang w:val="ru-RU"/>
        </w:rPr>
        <w:t xml:space="preserve"> </w:t>
      </w:r>
      <w:proofErr w:type="spellStart"/>
      <w:r w:rsidRPr="009B7293">
        <w:rPr>
          <w:lang w:val="ru-RU"/>
        </w:rPr>
        <w:t>повноти</w:t>
      </w:r>
      <w:proofErr w:type="spellEnd"/>
      <w:r w:rsidRPr="009B7293">
        <w:rPr>
          <w:lang w:val="ru-RU"/>
        </w:rPr>
        <w:t xml:space="preserve"> контуру.</w:t>
      </w:r>
    </w:p>
    <w:p w14:paraId="06D95E02" w14:textId="77777777" w:rsidR="004A37F4" w:rsidRPr="009B7293" w:rsidRDefault="00DF1A2C">
      <w:pPr>
        <w:spacing w:after="0" w:line="280" w:lineRule="exact"/>
        <w:ind w:firstLine="567"/>
        <w:jc w:val="both"/>
        <w:rPr>
          <w:lang w:val="ru-RU"/>
        </w:rPr>
      </w:pPr>
      <w:proofErr w:type="spellStart"/>
      <w:r w:rsidRPr="009B7293">
        <w:rPr>
          <w:lang w:val="ru-RU"/>
        </w:rPr>
        <w:t>Отже</w:t>
      </w:r>
      <w:proofErr w:type="spellEnd"/>
      <w:r w:rsidRPr="009B7293">
        <w:rPr>
          <w:lang w:val="ru-RU"/>
        </w:rPr>
        <w:t xml:space="preserve">, </w:t>
      </w:r>
      <w:proofErr w:type="spellStart"/>
      <w:r w:rsidRPr="009B7293">
        <w:rPr>
          <w:lang w:val="ru-RU"/>
        </w:rPr>
        <w:t>дослідження</w:t>
      </w:r>
      <w:proofErr w:type="spellEnd"/>
      <w:r w:rsidRPr="009B7293">
        <w:rPr>
          <w:lang w:val="ru-RU"/>
        </w:rPr>
        <w:t xml:space="preserve">, </w:t>
      </w:r>
      <w:proofErr w:type="spellStart"/>
      <w:r w:rsidRPr="009B7293">
        <w:rPr>
          <w:lang w:val="ru-RU"/>
        </w:rPr>
        <w:t>присвячене</w:t>
      </w:r>
      <w:proofErr w:type="spellEnd"/>
      <w:r w:rsidRPr="009B7293">
        <w:rPr>
          <w:lang w:val="ru-RU"/>
        </w:rPr>
        <w:t xml:space="preserve"> </w:t>
      </w:r>
      <w:proofErr w:type="spellStart"/>
      <w:r w:rsidRPr="009B7293">
        <w:rPr>
          <w:lang w:val="ru-RU"/>
        </w:rPr>
        <w:t>пояснюваному</w:t>
      </w:r>
      <w:proofErr w:type="spellEnd"/>
      <w:r w:rsidRPr="009B7293">
        <w:rPr>
          <w:lang w:val="ru-RU"/>
        </w:rPr>
        <w:t xml:space="preserve"> </w:t>
      </w:r>
      <w:proofErr w:type="spellStart"/>
      <w:r w:rsidRPr="009B7293">
        <w:rPr>
          <w:lang w:val="ru-RU"/>
        </w:rPr>
        <w:t>розпізнаванню</w:t>
      </w:r>
      <w:proofErr w:type="spellEnd"/>
      <w:r w:rsidRPr="009B7293">
        <w:rPr>
          <w:lang w:val="ru-RU"/>
        </w:rPr>
        <w:t xml:space="preserve"> </w:t>
      </w:r>
      <w:proofErr w:type="spellStart"/>
      <w:r w:rsidRPr="009B7293">
        <w:rPr>
          <w:lang w:val="ru-RU"/>
        </w:rPr>
        <w:t>рукописних</w:t>
      </w:r>
      <w:proofErr w:type="spellEnd"/>
      <w:r w:rsidRPr="009B7293">
        <w:rPr>
          <w:lang w:val="ru-RU"/>
        </w:rPr>
        <w:t xml:space="preserve"> цифр на </w:t>
      </w:r>
      <w:proofErr w:type="spellStart"/>
      <w:r w:rsidRPr="009B7293">
        <w:rPr>
          <w:lang w:val="ru-RU"/>
        </w:rPr>
        <w:t>основі</w:t>
      </w:r>
      <w:proofErr w:type="spellEnd"/>
      <w:r w:rsidRPr="009B7293">
        <w:rPr>
          <w:lang w:val="ru-RU"/>
        </w:rPr>
        <w:t xml:space="preserve"> </w:t>
      </w:r>
      <w:proofErr w:type="spellStart"/>
      <w:r w:rsidRPr="009B7293">
        <w:rPr>
          <w:lang w:val="ru-RU"/>
        </w:rPr>
        <w:t>графових</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-атракторів, </w:t>
      </w:r>
      <w:proofErr w:type="spellStart"/>
      <w:r w:rsidRPr="009B7293">
        <w:rPr>
          <w:lang w:val="ru-RU"/>
        </w:rPr>
        <w:t>сформованих</w:t>
      </w:r>
      <w:proofErr w:type="spellEnd"/>
      <w:r w:rsidRPr="009B7293">
        <w:rPr>
          <w:lang w:val="ru-RU"/>
        </w:rPr>
        <w:t xml:space="preserve"> з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прикладів</w:t>
      </w:r>
      <w:proofErr w:type="spellEnd"/>
      <w:r w:rsidRPr="009B7293">
        <w:rPr>
          <w:lang w:val="ru-RU"/>
        </w:rPr>
        <w:t xml:space="preserve">, є </w:t>
      </w:r>
      <w:proofErr w:type="spellStart"/>
      <w:r w:rsidRPr="009B7293">
        <w:rPr>
          <w:lang w:val="ru-RU"/>
        </w:rPr>
        <w:t>актуальним</w:t>
      </w:r>
      <w:proofErr w:type="spellEnd"/>
      <w:r w:rsidRPr="009B7293">
        <w:rPr>
          <w:lang w:val="ru-RU"/>
        </w:rPr>
        <w:t>.</w:t>
      </w:r>
    </w:p>
    <w:p w14:paraId="5BF83842" w14:textId="77777777" w:rsidR="004A37F4" w:rsidRPr="009B7293" w:rsidRDefault="00DF1A2C">
      <w:pPr>
        <w:spacing w:before="160" w:after="80" w:line="280" w:lineRule="exact"/>
        <w:jc w:val="both"/>
        <w:rPr>
          <w:lang w:val="ru-RU"/>
        </w:rPr>
      </w:pPr>
      <w:r w:rsidRPr="009B7293">
        <w:rPr>
          <w:b/>
          <w:lang w:val="ru-RU"/>
        </w:rPr>
        <w:t xml:space="preserve">1.2 </w:t>
      </w:r>
      <w:proofErr w:type="spellStart"/>
      <w:r w:rsidRPr="009B7293">
        <w:rPr>
          <w:b/>
          <w:lang w:val="ru-RU"/>
        </w:rPr>
        <w:t>Аналіз</w:t>
      </w:r>
      <w:proofErr w:type="spellEnd"/>
      <w:r w:rsidRPr="009B7293">
        <w:rPr>
          <w:b/>
          <w:lang w:val="ru-RU"/>
        </w:rPr>
        <w:t xml:space="preserve"> </w:t>
      </w:r>
      <w:proofErr w:type="spellStart"/>
      <w:r w:rsidRPr="009B7293">
        <w:rPr>
          <w:b/>
          <w:lang w:val="ru-RU"/>
        </w:rPr>
        <w:t>останніх</w:t>
      </w:r>
      <w:proofErr w:type="spellEnd"/>
      <w:r w:rsidRPr="009B7293">
        <w:rPr>
          <w:b/>
          <w:lang w:val="ru-RU"/>
        </w:rPr>
        <w:t xml:space="preserve"> </w:t>
      </w:r>
      <w:proofErr w:type="spellStart"/>
      <w:r w:rsidRPr="009B7293">
        <w:rPr>
          <w:b/>
          <w:lang w:val="ru-RU"/>
        </w:rPr>
        <w:t>досліджень</w:t>
      </w:r>
      <w:proofErr w:type="spellEnd"/>
      <w:r w:rsidRPr="009B7293">
        <w:rPr>
          <w:b/>
          <w:lang w:val="ru-RU"/>
        </w:rPr>
        <w:t xml:space="preserve"> і </w:t>
      </w:r>
      <w:proofErr w:type="spellStart"/>
      <w:r w:rsidRPr="009B7293">
        <w:rPr>
          <w:b/>
          <w:lang w:val="ru-RU"/>
        </w:rPr>
        <w:t>публікацій</w:t>
      </w:r>
      <w:proofErr w:type="spellEnd"/>
      <w:r w:rsidRPr="009B7293">
        <w:rPr>
          <w:b/>
          <w:lang w:val="ru-RU"/>
        </w:rPr>
        <w:t xml:space="preserve"> та постановка </w:t>
      </w:r>
      <w:proofErr w:type="spellStart"/>
      <w:r w:rsidRPr="009B7293">
        <w:rPr>
          <w:b/>
          <w:lang w:val="ru-RU"/>
        </w:rPr>
        <w:t>проблеми</w:t>
      </w:r>
      <w:proofErr w:type="spellEnd"/>
    </w:p>
    <w:p w14:paraId="5C932B65" w14:textId="77777777" w:rsidR="004A37F4" w:rsidRPr="009B7293" w:rsidRDefault="00DF1A2C">
      <w:pPr>
        <w:spacing w:after="0" w:line="280" w:lineRule="exact"/>
        <w:ind w:firstLine="567"/>
        <w:jc w:val="both"/>
        <w:rPr>
          <w:lang w:val="ru-RU"/>
        </w:rPr>
      </w:pPr>
      <w:proofErr w:type="spellStart"/>
      <w:r w:rsidRPr="009B7293">
        <w:rPr>
          <w:lang w:val="ru-RU"/>
        </w:rPr>
        <w:t>Ретроспективні</w:t>
      </w:r>
      <w:proofErr w:type="spellEnd"/>
      <w:r w:rsidRPr="009B7293">
        <w:rPr>
          <w:lang w:val="ru-RU"/>
        </w:rPr>
        <w:t xml:space="preserve"> </w:t>
      </w:r>
      <w:proofErr w:type="spellStart"/>
      <w:r w:rsidRPr="009B7293">
        <w:rPr>
          <w:lang w:val="ru-RU"/>
        </w:rPr>
        <w:t>методи</w:t>
      </w:r>
      <w:proofErr w:type="spellEnd"/>
      <w:r w:rsidRPr="009B7293">
        <w:rPr>
          <w:lang w:val="ru-RU"/>
        </w:rPr>
        <w:t xml:space="preserve">, </w:t>
      </w:r>
      <w:proofErr w:type="spellStart"/>
      <w:r w:rsidRPr="009B7293">
        <w:rPr>
          <w:lang w:val="ru-RU"/>
        </w:rPr>
        <w:t>названі</w:t>
      </w:r>
      <w:proofErr w:type="spellEnd"/>
      <w:r w:rsidRPr="009B7293">
        <w:rPr>
          <w:lang w:val="ru-RU"/>
        </w:rPr>
        <w:t xml:space="preserve"> в </w:t>
      </w:r>
      <w:proofErr w:type="spellStart"/>
      <w:r w:rsidRPr="009B7293">
        <w:rPr>
          <w:lang w:val="ru-RU"/>
        </w:rPr>
        <w:t>підрозділі</w:t>
      </w:r>
      <w:proofErr w:type="spellEnd"/>
      <w:r w:rsidRPr="009B7293">
        <w:rPr>
          <w:lang w:val="ru-RU"/>
        </w:rPr>
        <w:t xml:space="preserve"> 1.1, </w:t>
      </w:r>
      <w:proofErr w:type="spellStart"/>
      <w:r w:rsidRPr="009B7293">
        <w:rPr>
          <w:lang w:val="ru-RU"/>
        </w:rPr>
        <w:t>лишаються</w:t>
      </w:r>
      <w:proofErr w:type="spellEnd"/>
      <w:r w:rsidRPr="009B7293">
        <w:rPr>
          <w:lang w:val="ru-RU"/>
        </w:rPr>
        <w:t xml:space="preserve"> </w:t>
      </w:r>
      <w:proofErr w:type="spellStart"/>
      <w:r w:rsidRPr="009B7293">
        <w:rPr>
          <w:lang w:val="ru-RU"/>
        </w:rPr>
        <w:t>фактичним</w:t>
      </w:r>
      <w:proofErr w:type="spellEnd"/>
      <w:r w:rsidRPr="009B7293">
        <w:rPr>
          <w:lang w:val="ru-RU"/>
        </w:rPr>
        <w:t xml:space="preserve"> стандартом </w:t>
      </w:r>
      <w:proofErr w:type="spellStart"/>
      <w:r w:rsidRPr="009B7293">
        <w:rPr>
          <w:lang w:val="ru-RU"/>
        </w:rPr>
        <w:t>пояснюваності</w:t>
      </w:r>
      <w:proofErr w:type="spellEnd"/>
      <w:r w:rsidRPr="009B7293">
        <w:rPr>
          <w:lang w:val="ru-RU"/>
        </w:rPr>
        <w:t xml:space="preserve">, тому </w:t>
      </w:r>
      <w:proofErr w:type="spellStart"/>
      <w:r w:rsidRPr="009B7293">
        <w:rPr>
          <w:lang w:val="ru-RU"/>
        </w:rPr>
        <w:t>дослідження</w:t>
      </w:r>
      <w:proofErr w:type="spellEnd"/>
      <w:r w:rsidRPr="009B7293">
        <w:rPr>
          <w:lang w:val="ru-RU"/>
        </w:rPr>
        <w:t xml:space="preserve"> </w:t>
      </w:r>
      <w:proofErr w:type="spellStart"/>
      <w:r w:rsidRPr="009B7293">
        <w:rPr>
          <w:lang w:val="ru-RU"/>
        </w:rPr>
        <w:t>останніх</w:t>
      </w:r>
      <w:proofErr w:type="spellEnd"/>
      <w:r w:rsidRPr="009B7293">
        <w:rPr>
          <w:lang w:val="ru-RU"/>
        </w:rPr>
        <w:t xml:space="preserve"> </w:t>
      </w:r>
      <w:proofErr w:type="spellStart"/>
      <w:r w:rsidRPr="009B7293">
        <w:rPr>
          <w:lang w:val="ru-RU"/>
        </w:rPr>
        <w:t>п'яти</w:t>
      </w:r>
      <w:proofErr w:type="spellEnd"/>
      <w:r w:rsidRPr="009B7293">
        <w:rPr>
          <w:lang w:val="ru-RU"/>
        </w:rPr>
        <w:t xml:space="preserve"> </w:t>
      </w:r>
      <w:proofErr w:type="spellStart"/>
      <w:r w:rsidRPr="009B7293">
        <w:rPr>
          <w:lang w:val="ru-RU"/>
        </w:rPr>
        <w:t>років</w:t>
      </w:r>
      <w:proofErr w:type="spellEnd"/>
      <w:r w:rsidRPr="009B7293">
        <w:rPr>
          <w:lang w:val="ru-RU"/>
        </w:rPr>
        <w:t xml:space="preserve"> </w:t>
      </w:r>
      <w:proofErr w:type="spellStart"/>
      <w:r w:rsidRPr="009B7293">
        <w:rPr>
          <w:lang w:val="ru-RU"/>
        </w:rPr>
        <w:t>зосередилися</w:t>
      </w:r>
      <w:proofErr w:type="spellEnd"/>
      <w:r w:rsidRPr="009B7293">
        <w:rPr>
          <w:lang w:val="ru-RU"/>
        </w:rPr>
        <w:t xml:space="preserve"> на тому, </w:t>
      </w:r>
      <w:proofErr w:type="spellStart"/>
      <w:r w:rsidRPr="009B7293">
        <w:rPr>
          <w:lang w:val="ru-RU"/>
        </w:rPr>
        <w:t>наскільки</w:t>
      </w:r>
      <w:proofErr w:type="spellEnd"/>
      <w:r w:rsidRPr="009B7293">
        <w:rPr>
          <w:lang w:val="ru-RU"/>
        </w:rPr>
        <w:t xml:space="preserve"> </w:t>
      </w:r>
      <w:proofErr w:type="spellStart"/>
      <w:r w:rsidRPr="009B7293">
        <w:rPr>
          <w:lang w:val="ru-RU"/>
        </w:rPr>
        <w:t>їхнім</w:t>
      </w:r>
      <w:proofErr w:type="spellEnd"/>
      <w:r w:rsidRPr="009B7293">
        <w:rPr>
          <w:lang w:val="ru-RU"/>
        </w:rPr>
        <w:t xml:space="preserve"> </w:t>
      </w:r>
      <w:proofErr w:type="spellStart"/>
      <w:r w:rsidRPr="009B7293">
        <w:rPr>
          <w:lang w:val="ru-RU"/>
        </w:rPr>
        <w:t>поясненням</w:t>
      </w:r>
      <w:proofErr w:type="spellEnd"/>
      <w:r w:rsidRPr="009B7293">
        <w:rPr>
          <w:lang w:val="ru-RU"/>
        </w:rPr>
        <w:t xml:space="preserve"> </w:t>
      </w:r>
      <w:proofErr w:type="spellStart"/>
      <w:r w:rsidRPr="009B7293">
        <w:rPr>
          <w:lang w:val="ru-RU"/>
        </w:rPr>
        <w:t>можна</w:t>
      </w:r>
      <w:proofErr w:type="spellEnd"/>
      <w:r w:rsidRPr="009B7293">
        <w:rPr>
          <w:lang w:val="ru-RU"/>
        </w:rPr>
        <w:t xml:space="preserve"> </w:t>
      </w:r>
      <w:proofErr w:type="spellStart"/>
      <w:r w:rsidRPr="009B7293">
        <w:rPr>
          <w:lang w:val="ru-RU"/>
        </w:rPr>
        <w:t>довіряти</w:t>
      </w:r>
      <w:proofErr w:type="spellEnd"/>
      <w:r w:rsidRPr="009B7293">
        <w:rPr>
          <w:lang w:val="ru-RU"/>
        </w:rPr>
        <w:t>.</w:t>
      </w:r>
    </w:p>
    <w:p w14:paraId="14F49F5B" w14:textId="77777777" w:rsidR="00610D04" w:rsidRDefault="00000000">
      <w:pPr>
        <w:spacing w:after="0" w:line="280" w:lineRule="exact"/>
        <w:ind w:firstLine="567"/>
        <w:jc w:val="both"/>
      </w:pPr>
      <w:proofErr w:type="spellStart"/>
      <w:r>
        <w:rPr>
          <w:highlight w:val="cyan"/>
          <w:lang w:val="uk-UA"/>
        </w:rPr>
        <w:t>Baniecki</w:t>
      </w:r>
      <w:proofErr w:type="spellEnd"/>
      <w:r>
        <w:rPr>
          <w:highlight w:val="cyan"/>
          <w:lang w:val="uk-UA"/>
        </w:rPr>
        <w:t xml:space="preserve"> </w:t>
      </w:r>
      <w:proofErr w:type="spellStart"/>
      <w:r>
        <w:rPr>
          <w:highlight w:val="cyan"/>
          <w:lang w:val="uk-UA"/>
        </w:rPr>
        <w:t>and</w:t>
      </w:r>
      <w:proofErr w:type="spellEnd"/>
      <w:r>
        <w:rPr>
          <w:highlight w:val="cyan"/>
          <w:lang w:val="uk-UA"/>
        </w:rPr>
        <w:t xml:space="preserve"> </w:t>
      </w:r>
      <w:proofErr w:type="spellStart"/>
      <w:r>
        <w:rPr>
          <w:highlight w:val="cyan"/>
          <w:lang w:val="uk-UA"/>
        </w:rPr>
        <w:t>Biecek</w:t>
      </w:r>
      <w:proofErr w:type="spellEnd"/>
      <w:r>
        <w:rPr>
          <w:highlight w:val="cyan"/>
          <w:lang w:val="uk-UA"/>
        </w:rPr>
        <w:t xml:space="preserve"> [6] систематизують атаки на ретроспективні пояснення та способи захисту від них. Вони показують, що маніпуляція поясненням і приховування упередженості моделі (</w:t>
      </w:r>
      <w:proofErr w:type="spellStart"/>
      <w:r>
        <w:rPr>
          <w:highlight w:val="cyan"/>
          <w:lang w:val="uk-UA"/>
        </w:rPr>
        <w:t>fairwashing</w:t>
      </w:r>
      <w:proofErr w:type="spellEnd"/>
      <w:r>
        <w:rPr>
          <w:highlight w:val="cyan"/>
          <w:lang w:val="uk-UA"/>
        </w:rPr>
        <w:t>) можливі для більшості поширених методів. Подання, у якому пояснення неможливо відокремити від обчислення, огляд не розглядає.</w:t>
      </w:r>
    </w:p>
    <w:p w14:paraId="07921B7C" w14:textId="77777777" w:rsidR="00610D04" w:rsidRDefault="00000000">
      <w:pPr>
        <w:spacing w:after="0" w:line="280" w:lineRule="exact"/>
        <w:ind w:firstLine="567"/>
        <w:jc w:val="both"/>
      </w:pPr>
      <w:proofErr w:type="spellStart"/>
      <w:r>
        <w:rPr>
          <w:highlight w:val="cyan"/>
          <w:lang w:val="uk-UA"/>
        </w:rPr>
        <w:t>Bello</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[7] зауважують, що для пояснення немає еталона, і пропонують міру LSE (</w:t>
      </w:r>
      <w:proofErr w:type="spellStart"/>
      <w:r>
        <w:rPr>
          <w:highlight w:val="cyan"/>
          <w:lang w:val="uk-UA"/>
        </w:rPr>
        <w:t>Level</w:t>
      </w:r>
      <w:proofErr w:type="spellEnd"/>
      <w:r>
        <w:rPr>
          <w:highlight w:val="cyan"/>
          <w:lang w:val="uk-UA"/>
        </w:rPr>
        <w:t xml:space="preserve"> </w:t>
      </w:r>
      <w:proofErr w:type="spellStart"/>
      <w:r>
        <w:rPr>
          <w:highlight w:val="cyan"/>
          <w:lang w:val="uk-UA"/>
        </w:rPr>
        <w:t>of</w:t>
      </w:r>
      <w:proofErr w:type="spellEnd"/>
      <w:r>
        <w:rPr>
          <w:highlight w:val="cyan"/>
          <w:lang w:val="uk-UA"/>
        </w:rPr>
        <w:t xml:space="preserve"> </w:t>
      </w:r>
      <w:proofErr w:type="spellStart"/>
      <w:r>
        <w:rPr>
          <w:highlight w:val="cyan"/>
          <w:lang w:val="uk-UA"/>
        </w:rPr>
        <w:t>Strength</w:t>
      </w:r>
      <w:proofErr w:type="spellEnd"/>
      <w:r>
        <w:rPr>
          <w:highlight w:val="cyan"/>
          <w:lang w:val="uk-UA"/>
        </w:rPr>
        <w:t xml:space="preserve"> </w:t>
      </w:r>
      <w:proofErr w:type="spellStart"/>
      <w:r>
        <w:rPr>
          <w:highlight w:val="cyan"/>
          <w:lang w:val="uk-UA"/>
        </w:rPr>
        <w:t>of</w:t>
      </w:r>
      <w:proofErr w:type="spellEnd"/>
      <w:r>
        <w:rPr>
          <w:highlight w:val="cyan"/>
          <w:lang w:val="uk-UA"/>
        </w:rPr>
        <w:t xml:space="preserve"> </w:t>
      </w:r>
      <w:proofErr w:type="spellStart"/>
      <w:r>
        <w:rPr>
          <w:highlight w:val="cyan"/>
          <w:lang w:val="uk-UA"/>
        </w:rPr>
        <w:t>an</w:t>
      </w:r>
      <w:proofErr w:type="spellEnd"/>
      <w:r>
        <w:rPr>
          <w:highlight w:val="cyan"/>
          <w:lang w:val="uk-UA"/>
        </w:rPr>
        <w:t xml:space="preserve"> </w:t>
      </w:r>
      <w:proofErr w:type="spellStart"/>
      <w:r>
        <w:rPr>
          <w:highlight w:val="cyan"/>
          <w:lang w:val="uk-UA"/>
        </w:rPr>
        <w:t>Explanation</w:t>
      </w:r>
      <w:proofErr w:type="spellEnd"/>
      <w:r>
        <w:rPr>
          <w:highlight w:val="cyan"/>
          <w:lang w:val="uk-UA"/>
        </w:rPr>
        <w:t>): наскільки пояснення підтримує передбачений клас. Якість ретроспективного пояснення при цьому встановлюють окремою процедурою, а не читають із самого обчислення.</w:t>
      </w:r>
    </w:p>
    <w:p w14:paraId="0B352B15" w14:textId="77777777" w:rsidR="00610D04" w:rsidRDefault="00000000">
      <w:pPr>
        <w:spacing w:after="0" w:line="280" w:lineRule="exact"/>
        <w:ind w:firstLine="567"/>
        <w:jc w:val="both"/>
      </w:pPr>
      <w:r>
        <w:rPr>
          <w:highlight w:val="cyan"/>
          <w:lang w:val="uk-UA"/>
        </w:rPr>
        <w:t xml:space="preserve">Альтернативу утворюють моделі, пояснювані за побудовою, на потребі в яких наполягає </w:t>
      </w:r>
      <w:proofErr w:type="spellStart"/>
      <w:r>
        <w:rPr>
          <w:highlight w:val="cyan"/>
          <w:lang w:val="uk-UA"/>
        </w:rPr>
        <w:t>Rudin</w:t>
      </w:r>
      <w:proofErr w:type="spellEnd"/>
      <w:r>
        <w:rPr>
          <w:highlight w:val="cyan"/>
          <w:lang w:val="uk-UA"/>
        </w:rPr>
        <w:t xml:space="preserve"> [5]. Огляд [8] систематизує способи, якими явні структурні подання, зокрема графи знань, входять до систем пояснюваного штучного інтелекту.</w:t>
      </w:r>
    </w:p>
    <w:p w14:paraId="11C27F9A" w14:textId="77777777" w:rsidR="00610D04" w:rsidRDefault="00000000">
      <w:pPr>
        <w:spacing w:after="0" w:line="280" w:lineRule="exact"/>
        <w:ind w:firstLine="567"/>
        <w:jc w:val="both"/>
      </w:pPr>
      <w:proofErr w:type="spellStart"/>
      <w:r>
        <w:rPr>
          <w:highlight w:val="cyan"/>
          <w:lang w:val="uk-UA"/>
        </w:rPr>
        <w:t>Forest</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[9] застосовують моделі з </w:t>
      </w:r>
      <w:proofErr w:type="spellStart"/>
      <w:r>
        <w:rPr>
          <w:highlight w:val="cyan"/>
          <w:lang w:val="uk-UA"/>
        </w:rPr>
        <w:t>концептним</w:t>
      </w:r>
      <w:proofErr w:type="spellEnd"/>
      <w:r>
        <w:rPr>
          <w:highlight w:val="cyan"/>
          <w:lang w:val="uk-UA"/>
        </w:rPr>
        <w:t xml:space="preserve"> вузьким місцем (</w:t>
      </w:r>
      <w:proofErr w:type="spellStart"/>
      <w:r>
        <w:rPr>
          <w:highlight w:val="cyan"/>
          <w:lang w:val="uk-UA"/>
        </w:rPr>
        <w:t>concept</w:t>
      </w:r>
      <w:proofErr w:type="spellEnd"/>
      <w:r>
        <w:rPr>
          <w:highlight w:val="cyan"/>
          <w:lang w:val="uk-UA"/>
        </w:rPr>
        <w:t xml:space="preserve"> </w:t>
      </w:r>
      <w:proofErr w:type="spellStart"/>
      <w:r>
        <w:rPr>
          <w:highlight w:val="cyan"/>
          <w:lang w:val="uk-UA"/>
        </w:rPr>
        <w:t>bottleneck</w:t>
      </w:r>
      <w:proofErr w:type="spellEnd"/>
      <w:r>
        <w:rPr>
          <w:highlight w:val="cyan"/>
          <w:lang w:val="uk-UA"/>
        </w:rPr>
        <w:t xml:space="preserve"> </w:t>
      </w:r>
      <w:proofErr w:type="spellStart"/>
      <w:r>
        <w:rPr>
          <w:highlight w:val="cyan"/>
          <w:lang w:val="uk-UA"/>
        </w:rPr>
        <w:t>models</w:t>
      </w:r>
      <w:proofErr w:type="spellEnd"/>
      <w:r>
        <w:rPr>
          <w:highlight w:val="cyan"/>
          <w:lang w:val="uk-UA"/>
        </w:rPr>
        <w:t>) до прогнозування залишкового ресурсу обладнання. Прогноз розкладається за станом компонентів, а експерт може змінити активації концептів без перенавчання. Відображення входу на концепти лишається навченою мережею, тому простежити його за елементами подання неможливо.</w:t>
      </w:r>
    </w:p>
    <w:p w14:paraId="6DA5E88C" w14:textId="77777777" w:rsidR="00610D04" w:rsidRDefault="00000000">
      <w:pPr>
        <w:spacing w:after="0" w:line="280" w:lineRule="exact"/>
        <w:ind w:firstLine="567"/>
        <w:jc w:val="both"/>
      </w:pPr>
      <w:proofErr w:type="spellStart"/>
      <w:r>
        <w:rPr>
          <w:highlight w:val="cyan"/>
          <w:lang w:val="uk-UA"/>
        </w:rPr>
        <w:t>Sovatzidi</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[10] класифікують зображення </w:t>
      </w:r>
      <w:proofErr w:type="spellStart"/>
      <w:r>
        <w:rPr>
          <w:highlight w:val="cyan"/>
          <w:lang w:val="uk-UA"/>
        </w:rPr>
        <w:t>інтуїціоністськими</w:t>
      </w:r>
      <w:proofErr w:type="spellEnd"/>
      <w:r>
        <w:rPr>
          <w:highlight w:val="cyan"/>
          <w:lang w:val="uk-UA"/>
        </w:rPr>
        <w:t xml:space="preserve"> нечіткими когнітивними картами. Носієм пояснення тут є граф, а невпевненість рішення виражає ступінь вагання (</w:t>
      </w:r>
      <w:proofErr w:type="spellStart"/>
      <w:r>
        <w:rPr>
          <w:highlight w:val="cyan"/>
          <w:lang w:val="uk-UA"/>
        </w:rPr>
        <w:t>hesitancy</w:t>
      </w:r>
      <w:proofErr w:type="spellEnd"/>
      <w:r>
        <w:rPr>
          <w:highlight w:val="cyan"/>
          <w:lang w:val="uk-UA"/>
        </w:rPr>
        <w:t>). Вузли графа відповідають ознакам областей зображення, тому геометрія й топологія контуру в подання не входять.</w:t>
      </w:r>
    </w:p>
    <w:p w14:paraId="10D72624" w14:textId="77777777" w:rsidR="00610D04" w:rsidRDefault="00000000">
      <w:pPr>
        <w:spacing w:after="0" w:line="280" w:lineRule="exact"/>
        <w:ind w:firstLine="567"/>
        <w:jc w:val="both"/>
      </w:pPr>
      <w:proofErr w:type="spellStart"/>
      <w:r>
        <w:rPr>
          <w:highlight w:val="cyan"/>
          <w:lang w:val="uk-UA"/>
        </w:rPr>
        <w:t>García-Cuesta</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[11] показують, що прототипи </w:t>
      </w:r>
      <w:proofErr w:type="spellStart"/>
      <w:r>
        <w:rPr>
          <w:highlight w:val="cyan"/>
          <w:lang w:val="uk-UA"/>
        </w:rPr>
        <w:t>прототипних</w:t>
      </w:r>
      <w:proofErr w:type="spellEnd"/>
      <w:r>
        <w:rPr>
          <w:highlight w:val="cyan"/>
          <w:lang w:val="uk-UA"/>
        </w:rPr>
        <w:t xml:space="preserve"> мереж можна змінити без втрати зовнішньої правдоподібності пояснення. Отже, елемент такого пояснення може не мати змісту поза навченим простором вкладень.</w:t>
      </w:r>
    </w:p>
    <w:p w14:paraId="28DF007B" w14:textId="77777777" w:rsidR="00610D04" w:rsidRDefault="00000000">
      <w:pPr>
        <w:spacing w:after="0" w:line="280" w:lineRule="exact"/>
        <w:ind w:firstLine="567"/>
        <w:jc w:val="both"/>
      </w:pPr>
      <w:r>
        <w:rPr>
          <w:highlight w:val="cyan"/>
          <w:lang w:val="uk-UA"/>
        </w:rPr>
        <w:t xml:space="preserve">Структурні подання форми мають довгу історію: </w:t>
      </w:r>
      <w:proofErr w:type="spellStart"/>
      <w:r>
        <w:rPr>
          <w:highlight w:val="cyan"/>
          <w:lang w:val="uk-UA"/>
        </w:rPr>
        <w:t>Vision</w:t>
      </w:r>
      <w:proofErr w:type="spellEnd"/>
      <w:r>
        <w:rPr>
          <w:highlight w:val="cyan"/>
          <w:lang w:val="uk-UA"/>
        </w:rPr>
        <w:t xml:space="preserve"> GNN [12] будує мережу передавання повідомлень на графі фрагментів зображення, а [13, 14] описують форму контурами й скелетами. Ці роботи використовують структуру як ознаки, але не роблять її носієм пояснення.</w:t>
      </w:r>
    </w:p>
    <w:p w14:paraId="0E223A84" w14:textId="77777777" w:rsidR="00610D04" w:rsidRDefault="00000000">
      <w:pPr>
        <w:spacing w:after="0" w:line="280" w:lineRule="exact"/>
        <w:ind w:firstLine="567"/>
        <w:jc w:val="both"/>
      </w:pPr>
      <w:proofErr w:type="spellStart"/>
      <w:r>
        <w:rPr>
          <w:highlight w:val="cyan"/>
          <w:lang w:val="uk-UA"/>
        </w:rPr>
        <w:t>Elsharkawi</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[15] у схемі LRGC роблять вибір сусідства в графі кожного шару </w:t>
      </w:r>
      <w:proofErr w:type="spellStart"/>
      <w:r>
        <w:rPr>
          <w:highlight w:val="cyan"/>
          <w:lang w:val="uk-UA"/>
        </w:rPr>
        <w:t>Vision</w:t>
      </w:r>
      <w:proofErr w:type="spellEnd"/>
      <w:r>
        <w:rPr>
          <w:highlight w:val="cyan"/>
          <w:lang w:val="uk-UA"/>
        </w:rPr>
        <w:t xml:space="preserve"> GNN </w:t>
      </w:r>
      <w:proofErr w:type="spellStart"/>
      <w:r>
        <w:rPr>
          <w:highlight w:val="cyan"/>
          <w:lang w:val="uk-UA"/>
        </w:rPr>
        <w:t>диференційовним</w:t>
      </w:r>
      <w:proofErr w:type="spellEnd"/>
      <w:r>
        <w:rPr>
          <w:highlight w:val="cyan"/>
          <w:lang w:val="uk-UA"/>
        </w:rPr>
        <w:t xml:space="preserve"> і </w:t>
      </w:r>
      <w:proofErr w:type="spellStart"/>
      <w:r>
        <w:rPr>
          <w:highlight w:val="cyan"/>
          <w:lang w:val="uk-UA"/>
        </w:rPr>
        <w:t>навчаним</w:t>
      </w:r>
      <w:proofErr w:type="spellEnd"/>
      <w:r>
        <w:rPr>
          <w:highlight w:val="cyan"/>
          <w:lang w:val="uk-UA"/>
        </w:rPr>
        <w:t xml:space="preserve">; на ImageNet-1k підхід переважає моделі </w:t>
      </w:r>
      <w:proofErr w:type="spellStart"/>
      <w:r>
        <w:rPr>
          <w:highlight w:val="cyan"/>
          <w:lang w:val="uk-UA"/>
        </w:rPr>
        <w:t>ViG</w:t>
      </w:r>
      <w:proofErr w:type="spellEnd"/>
      <w:r>
        <w:rPr>
          <w:highlight w:val="cyan"/>
          <w:lang w:val="uk-UA"/>
        </w:rPr>
        <w:t xml:space="preserve"> порівнянного розміру. Граф тут є проміжним поданням мережі, і його вузли та ребра не мають значення окремо від ваг.</w:t>
      </w:r>
    </w:p>
    <w:p w14:paraId="522B8689" w14:textId="77777777" w:rsidR="00610D04" w:rsidRDefault="00000000">
      <w:pPr>
        <w:spacing w:after="0" w:line="280" w:lineRule="exact"/>
        <w:ind w:firstLine="567"/>
        <w:jc w:val="both"/>
      </w:pPr>
      <w:proofErr w:type="spellStart"/>
      <w:r>
        <w:rPr>
          <w:highlight w:val="cyan"/>
          <w:lang w:val="uk-UA"/>
        </w:rPr>
        <w:t>Senior</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[16] в огляді </w:t>
      </w:r>
      <w:proofErr w:type="spellStart"/>
      <w:r>
        <w:rPr>
          <w:highlight w:val="cyan"/>
          <w:lang w:val="uk-UA"/>
        </w:rPr>
        <w:t>графових</w:t>
      </w:r>
      <w:proofErr w:type="spellEnd"/>
      <w:r>
        <w:rPr>
          <w:highlight w:val="cyan"/>
          <w:lang w:val="uk-UA"/>
        </w:rPr>
        <w:t xml:space="preserve"> нейронних мереж для розуміння зображень показують, що граф описує розташування об'єктів сцени й постачає структуровані ознаки навченому модулю. Граф як запис ухваленого рішення огляд не розглядає.</w:t>
      </w:r>
    </w:p>
    <w:p w14:paraId="6AD51287" w14:textId="77777777" w:rsidR="00610D04" w:rsidRDefault="00000000">
      <w:pPr>
        <w:spacing w:after="0" w:line="280" w:lineRule="exact"/>
        <w:ind w:firstLine="567"/>
        <w:jc w:val="both"/>
      </w:pPr>
      <w:r>
        <w:rPr>
          <w:highlight w:val="cyan"/>
          <w:lang w:val="uk-UA"/>
        </w:rPr>
        <w:t>Зіставлення графів досліджують понад тридцять років [17]. Відстань редагування графів (Graph Edit Distance, GED) розкладає вартість перетворення одного графа на інший на елементарні операції над вузлами та ребрами. Наближення за двочастковим призначенням [18] зробило GED придатною для практичних розмірів графів, а гібридні схеми [19] доручають частину вартості нейронній мережі. Кожен доданок вартості прив'язаний до конкретної пари елементів, тому GED є зручною основою пояснення.</w:t>
      </w:r>
    </w:p>
    <w:p w14:paraId="0B34C04E" w14:textId="77777777" w:rsidR="00610D04" w:rsidRDefault="00000000">
      <w:pPr>
        <w:spacing w:after="0" w:line="280" w:lineRule="exact"/>
        <w:ind w:firstLine="567"/>
        <w:jc w:val="both"/>
      </w:pPr>
      <w:proofErr w:type="spellStart"/>
      <w:r>
        <w:rPr>
          <w:highlight w:val="cyan"/>
          <w:lang w:val="uk-UA"/>
        </w:rPr>
        <w:t>Piao</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[20] наголошують, що моделі, які зводять GED до регресії подібності, не породжують послідовності операцій, і пояснюваність розв'язку втрачається. Їхня мережа GEDGNN відновлює шлях </w:t>
      </w:r>
      <w:r>
        <w:rPr>
          <w:highlight w:val="cyan"/>
          <w:lang w:val="uk-UA"/>
        </w:rPr>
        <w:lastRenderedPageBreak/>
        <w:t>редагування з передбаченої матриці відповідності. У цій статті шлях редагування є прямим результатом самої процедури зіставлення.</w:t>
      </w:r>
    </w:p>
    <w:p w14:paraId="01C21C2C" w14:textId="77777777" w:rsidR="00610D04" w:rsidRDefault="00000000">
      <w:pPr>
        <w:spacing w:after="0" w:line="280" w:lineRule="exact"/>
        <w:ind w:firstLine="567"/>
        <w:jc w:val="both"/>
      </w:pPr>
      <w:proofErr w:type="spellStart"/>
      <w:r>
        <w:rPr>
          <w:highlight w:val="cyan"/>
          <w:lang w:val="uk-UA"/>
        </w:rPr>
        <w:t>Tang</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[21] зводять GED до відстані </w:t>
      </w:r>
      <w:proofErr w:type="spellStart"/>
      <w:r>
        <w:rPr>
          <w:highlight w:val="cyan"/>
          <w:lang w:val="uk-UA"/>
        </w:rPr>
        <w:t>Fused</w:t>
      </w:r>
      <w:proofErr w:type="spellEnd"/>
      <w:r>
        <w:rPr>
          <w:highlight w:val="cyan"/>
          <w:lang w:val="uk-UA"/>
        </w:rPr>
        <w:t xml:space="preserve"> </w:t>
      </w:r>
      <w:proofErr w:type="spellStart"/>
      <w:r>
        <w:rPr>
          <w:highlight w:val="cyan"/>
          <w:lang w:val="uk-UA"/>
        </w:rPr>
        <w:t>Gromov</w:t>
      </w:r>
      <w:proofErr w:type="spellEnd"/>
      <w:r>
        <w:rPr>
          <w:highlight w:val="cyan"/>
          <w:lang w:val="uk-UA"/>
        </w:rPr>
        <w:t>–</w:t>
      </w:r>
      <w:proofErr w:type="spellStart"/>
      <w:r>
        <w:rPr>
          <w:highlight w:val="cyan"/>
          <w:lang w:val="uk-UA"/>
        </w:rPr>
        <w:t>Wasserstein</w:t>
      </w:r>
      <w:proofErr w:type="spellEnd"/>
      <w:r>
        <w:rPr>
          <w:highlight w:val="cyan"/>
          <w:lang w:val="uk-UA"/>
        </w:rPr>
        <w:t xml:space="preserve"> і прискорюють обчислення в 15–60 разів, а </w:t>
      </w:r>
      <w:proofErr w:type="spellStart"/>
      <w:r>
        <w:rPr>
          <w:highlight w:val="cyan"/>
          <w:lang w:val="uk-UA"/>
        </w:rPr>
        <w:t>Moscatelli</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[22] </w:t>
      </w:r>
      <w:proofErr w:type="spellStart"/>
      <w:r>
        <w:rPr>
          <w:highlight w:val="cyan"/>
          <w:lang w:val="uk-UA"/>
        </w:rPr>
        <w:t>наскрізно</w:t>
      </w:r>
      <w:proofErr w:type="spellEnd"/>
      <w:r>
        <w:rPr>
          <w:highlight w:val="cyan"/>
          <w:lang w:val="uk-UA"/>
        </w:rPr>
        <w:t xml:space="preserve"> отримують м'яку матрицю відповідності </w:t>
      </w:r>
      <w:proofErr w:type="spellStart"/>
      <w:r>
        <w:rPr>
          <w:highlight w:val="cyan"/>
          <w:lang w:val="uk-UA"/>
        </w:rPr>
        <w:t>графовою</w:t>
      </w:r>
      <w:proofErr w:type="spellEnd"/>
      <w:r>
        <w:rPr>
          <w:highlight w:val="cyan"/>
          <w:lang w:val="uk-UA"/>
        </w:rPr>
        <w:t xml:space="preserve"> мережею. Обидві роботи пришвидшують або навчають зіставлення, тоді як тут вартість заміщення розкладено за наперед визначеними геометричними ознаками вузлів.</w:t>
      </w:r>
    </w:p>
    <w:p w14:paraId="0EBF816E" w14:textId="77777777" w:rsidR="00610D04" w:rsidRDefault="00000000">
      <w:pPr>
        <w:spacing w:after="0" w:line="280" w:lineRule="exact"/>
        <w:ind w:firstLine="567"/>
        <w:jc w:val="both"/>
      </w:pPr>
      <w:proofErr w:type="spellStart"/>
      <w:r>
        <w:rPr>
          <w:highlight w:val="cyan"/>
          <w:lang w:val="uk-UA"/>
        </w:rPr>
        <w:t>Gan</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[23] подають рукописні китайські ієрогліфи скелетними графами, бо растр і траєкторія втрачають геометричну семантику </w:t>
      </w:r>
      <w:proofErr w:type="spellStart"/>
      <w:r>
        <w:rPr>
          <w:highlight w:val="cyan"/>
          <w:lang w:val="uk-UA"/>
        </w:rPr>
        <w:t>знака</w:t>
      </w:r>
      <w:proofErr w:type="spellEnd"/>
      <w:r>
        <w:rPr>
          <w:highlight w:val="cyan"/>
          <w:lang w:val="uk-UA"/>
        </w:rPr>
        <w:t xml:space="preserve">. За вибором подання це найближча до цієї статті робота. Граф там є входом </w:t>
      </w:r>
      <w:proofErr w:type="spellStart"/>
      <w:r>
        <w:rPr>
          <w:highlight w:val="cyan"/>
          <w:lang w:val="uk-UA"/>
        </w:rPr>
        <w:t>трансформера</w:t>
      </w:r>
      <w:proofErr w:type="spellEnd"/>
      <w:r>
        <w:rPr>
          <w:highlight w:val="cyan"/>
          <w:lang w:val="uk-UA"/>
        </w:rPr>
        <w:t>, і рішення визначають ваги, а тут відповідь складається з переліку заміщень із їхніми вартостями.</w:t>
      </w:r>
    </w:p>
    <w:p w14:paraId="63D50A57" w14:textId="77777777" w:rsidR="00610D04" w:rsidRDefault="00000000">
      <w:pPr>
        <w:spacing w:after="0" w:line="280" w:lineRule="exact"/>
        <w:ind w:firstLine="567"/>
        <w:jc w:val="both"/>
      </w:pPr>
      <w:proofErr w:type="spellStart"/>
      <w:r>
        <w:rPr>
          <w:highlight w:val="cyan"/>
          <w:lang w:val="uk-UA"/>
        </w:rPr>
        <w:t>Dong</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[24] розпізнають ієрогліфи без навчальних прикладів класу за деревом радикалів, яке кодує </w:t>
      </w:r>
      <w:proofErr w:type="spellStart"/>
      <w:r>
        <w:rPr>
          <w:highlight w:val="cyan"/>
          <w:lang w:val="uk-UA"/>
        </w:rPr>
        <w:t>графова</w:t>
      </w:r>
      <w:proofErr w:type="spellEnd"/>
      <w:r>
        <w:rPr>
          <w:highlight w:val="cyan"/>
          <w:lang w:val="uk-UA"/>
        </w:rPr>
        <w:t xml:space="preserve"> нейронна мережа. Робота показує, що явний структурний опис </w:t>
      </w:r>
      <w:proofErr w:type="spellStart"/>
      <w:r>
        <w:rPr>
          <w:highlight w:val="cyan"/>
          <w:lang w:val="uk-UA"/>
        </w:rPr>
        <w:t>знака</w:t>
      </w:r>
      <w:proofErr w:type="spellEnd"/>
      <w:r>
        <w:rPr>
          <w:highlight w:val="cyan"/>
          <w:lang w:val="uk-UA"/>
        </w:rPr>
        <w:t xml:space="preserve"> дає змогу впізнавати нові класи, проте сам опис задано словником радикалів, а не виведено із зображень.</w:t>
      </w:r>
    </w:p>
    <w:p w14:paraId="7EFA90FB" w14:textId="77777777" w:rsidR="00610D04" w:rsidRDefault="00000000">
      <w:pPr>
        <w:spacing w:after="0" w:line="280" w:lineRule="exact"/>
        <w:ind w:firstLine="567"/>
        <w:jc w:val="both"/>
      </w:pPr>
      <w:r>
        <w:rPr>
          <w:highlight w:val="cyan"/>
          <w:lang w:val="uk-UA"/>
        </w:rPr>
        <w:t xml:space="preserve">Навчання з малої кількості прикладів розвивається переважно в парадигмі </w:t>
      </w:r>
      <w:proofErr w:type="spellStart"/>
      <w:r>
        <w:rPr>
          <w:highlight w:val="cyan"/>
          <w:lang w:val="uk-UA"/>
        </w:rPr>
        <w:t>метанавчання</w:t>
      </w:r>
      <w:proofErr w:type="spellEnd"/>
      <w:r>
        <w:rPr>
          <w:highlight w:val="cyan"/>
          <w:lang w:val="uk-UA"/>
        </w:rPr>
        <w:t xml:space="preserve">: </w:t>
      </w:r>
      <w:proofErr w:type="spellStart"/>
      <w:r>
        <w:rPr>
          <w:highlight w:val="cyan"/>
          <w:lang w:val="uk-UA"/>
        </w:rPr>
        <w:t>прототипні</w:t>
      </w:r>
      <w:proofErr w:type="spellEnd"/>
      <w:r>
        <w:rPr>
          <w:highlight w:val="cyan"/>
          <w:lang w:val="uk-UA"/>
        </w:rPr>
        <w:t xml:space="preserve"> мережі [25] будують прототип класу як центроїд вкладень опорних прикладів, MAML [26] шукає початкові ваги для швидкого </w:t>
      </w:r>
      <w:proofErr w:type="spellStart"/>
      <w:r>
        <w:rPr>
          <w:highlight w:val="cyan"/>
          <w:lang w:val="uk-UA"/>
        </w:rPr>
        <w:t>донавчання</w:t>
      </w:r>
      <w:proofErr w:type="spellEnd"/>
      <w:r>
        <w:rPr>
          <w:highlight w:val="cyan"/>
          <w:lang w:val="uk-UA"/>
        </w:rPr>
        <w:t xml:space="preserve">, а </w:t>
      </w:r>
      <w:proofErr w:type="spellStart"/>
      <w:r>
        <w:rPr>
          <w:highlight w:val="cyan"/>
          <w:lang w:val="uk-UA"/>
        </w:rPr>
        <w:t>породжувальна</w:t>
      </w:r>
      <w:proofErr w:type="spellEnd"/>
      <w:r>
        <w:rPr>
          <w:highlight w:val="cyan"/>
          <w:lang w:val="uk-UA"/>
        </w:rPr>
        <w:t xml:space="preserve"> програмна модель [27] засвоює рукописний символ з одного прикладу.</w:t>
      </w:r>
    </w:p>
    <w:p w14:paraId="6D98E42B" w14:textId="77777777" w:rsidR="00610D04" w:rsidRDefault="00000000">
      <w:pPr>
        <w:spacing w:after="0" w:line="280" w:lineRule="exact"/>
        <w:ind w:firstLine="567"/>
        <w:jc w:val="both"/>
      </w:pPr>
      <w:proofErr w:type="spellStart"/>
      <w:r>
        <w:rPr>
          <w:highlight w:val="cyan"/>
          <w:lang w:val="uk-UA"/>
        </w:rPr>
        <w:t>Ji</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[28] поєднують </w:t>
      </w:r>
      <w:proofErr w:type="spellStart"/>
      <w:r>
        <w:rPr>
          <w:highlight w:val="cyan"/>
          <w:lang w:val="uk-UA"/>
        </w:rPr>
        <w:t>самопояснювані</w:t>
      </w:r>
      <w:proofErr w:type="spellEnd"/>
      <w:r>
        <w:rPr>
          <w:highlight w:val="cyan"/>
          <w:lang w:val="uk-UA"/>
        </w:rPr>
        <w:t xml:space="preserve"> моделі з навчанням на малій вибірці: суміш </w:t>
      </w:r>
      <w:proofErr w:type="spellStart"/>
      <w:r>
        <w:rPr>
          <w:highlight w:val="cyan"/>
          <w:lang w:val="uk-UA"/>
        </w:rPr>
        <w:t>LoRA</w:t>
      </w:r>
      <w:proofErr w:type="spellEnd"/>
      <w:r>
        <w:rPr>
          <w:highlight w:val="cyan"/>
          <w:lang w:val="uk-UA"/>
        </w:rPr>
        <w:t xml:space="preserve">-експертів узгоджує ознаки мережі з </w:t>
      </w:r>
      <w:proofErr w:type="spellStart"/>
      <w:r>
        <w:rPr>
          <w:highlight w:val="cyan"/>
          <w:lang w:val="uk-UA"/>
        </w:rPr>
        <w:t>прототипними</w:t>
      </w:r>
      <w:proofErr w:type="spellEnd"/>
      <w:r>
        <w:rPr>
          <w:highlight w:val="cyan"/>
          <w:lang w:val="uk-UA"/>
        </w:rPr>
        <w:t xml:space="preserve"> концептами й на шести еталонних наборах переважає порівнювані методи. Концепти при цьому лишаються векторами в навченому просторі, а не структурами, придатними до огляду.</w:t>
      </w:r>
    </w:p>
    <w:p w14:paraId="1D76308C" w14:textId="77777777" w:rsidR="00610D04" w:rsidRDefault="00000000">
      <w:pPr>
        <w:spacing w:after="0" w:line="280" w:lineRule="exact"/>
        <w:ind w:firstLine="567"/>
        <w:jc w:val="both"/>
      </w:pPr>
      <w:r>
        <w:rPr>
          <w:highlight w:val="cyan"/>
          <w:lang w:val="uk-UA"/>
        </w:rPr>
        <w:t xml:space="preserve">Альтернативи зворотному поширенню помилки представлено алгоритмом </w:t>
      </w:r>
      <w:proofErr w:type="spellStart"/>
      <w:r>
        <w:rPr>
          <w:highlight w:val="cyan"/>
          <w:lang w:val="uk-UA"/>
        </w:rPr>
        <w:t>Forward-Forward</w:t>
      </w:r>
      <w:proofErr w:type="spellEnd"/>
      <w:r>
        <w:rPr>
          <w:highlight w:val="cyan"/>
          <w:lang w:val="uk-UA"/>
        </w:rPr>
        <w:t xml:space="preserve"> [29], який замінює зворотний прохід двома прямими з локальним критерієм, і </w:t>
      </w:r>
      <w:proofErr w:type="spellStart"/>
      <w:r>
        <w:rPr>
          <w:highlight w:val="cyan"/>
          <w:lang w:val="uk-UA"/>
        </w:rPr>
        <w:t>нейросимвольною</w:t>
      </w:r>
      <w:proofErr w:type="spellEnd"/>
      <w:r>
        <w:rPr>
          <w:highlight w:val="cyan"/>
          <w:lang w:val="uk-UA"/>
        </w:rPr>
        <w:t xml:space="preserve"> інтеграцією [30], де символьна частина відповідає за </w:t>
      </w:r>
      <w:proofErr w:type="spellStart"/>
      <w:r>
        <w:rPr>
          <w:highlight w:val="cyan"/>
          <w:lang w:val="uk-UA"/>
        </w:rPr>
        <w:t>перевірність</w:t>
      </w:r>
      <w:proofErr w:type="spellEnd"/>
      <w:r>
        <w:rPr>
          <w:highlight w:val="cyan"/>
          <w:lang w:val="uk-UA"/>
        </w:rPr>
        <w:t xml:space="preserve"> висновку.</w:t>
      </w:r>
    </w:p>
    <w:p w14:paraId="5A312620" w14:textId="77777777" w:rsidR="00610D04" w:rsidRDefault="00000000">
      <w:pPr>
        <w:spacing w:after="0" w:line="280" w:lineRule="exact"/>
        <w:ind w:firstLine="567"/>
        <w:jc w:val="both"/>
      </w:pPr>
      <w:proofErr w:type="spellStart"/>
      <w:r>
        <w:rPr>
          <w:highlight w:val="cyan"/>
          <w:lang w:val="uk-UA"/>
        </w:rPr>
        <w:t>Ghader</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[31] навчають імпульсні мережі алгоритмом </w:t>
      </w:r>
      <w:proofErr w:type="spellStart"/>
      <w:r>
        <w:rPr>
          <w:highlight w:val="cyan"/>
          <w:lang w:val="uk-UA"/>
        </w:rPr>
        <w:t>Forward-Forward</w:t>
      </w:r>
      <w:proofErr w:type="spellEnd"/>
      <w:r>
        <w:rPr>
          <w:highlight w:val="cyan"/>
          <w:lang w:val="uk-UA"/>
        </w:rPr>
        <w:t xml:space="preserve"> і на MNIST, </w:t>
      </w:r>
      <w:proofErr w:type="spellStart"/>
      <w:r>
        <w:rPr>
          <w:highlight w:val="cyan"/>
          <w:lang w:val="uk-UA"/>
        </w:rPr>
        <w:t>Fashion</w:t>
      </w:r>
      <w:proofErr w:type="spellEnd"/>
      <w:r>
        <w:rPr>
          <w:highlight w:val="cyan"/>
          <w:lang w:val="uk-UA"/>
        </w:rPr>
        <w:t xml:space="preserve">-MNIST та </w:t>
      </w:r>
      <w:proofErr w:type="spellStart"/>
      <w:r>
        <w:rPr>
          <w:highlight w:val="cyan"/>
          <w:lang w:val="uk-UA"/>
        </w:rPr>
        <w:t>Kuzushiji</w:t>
      </w:r>
      <w:proofErr w:type="spellEnd"/>
      <w:r>
        <w:rPr>
          <w:highlight w:val="cyan"/>
          <w:lang w:val="uk-UA"/>
        </w:rPr>
        <w:t>-MNIST переважають попередні мережі цього класу. Отже, відмова від глобального градієнта не перешкоджає точності на задачах рівня MNIST, але подання лишається розподіленим за вагами.</w:t>
      </w:r>
    </w:p>
    <w:p w14:paraId="2A908D77" w14:textId="77777777" w:rsidR="004A37F4" w:rsidRPr="009B7293" w:rsidRDefault="00DF1A2C">
      <w:pPr>
        <w:spacing w:after="0" w:line="280" w:lineRule="exact"/>
        <w:ind w:firstLine="567"/>
        <w:jc w:val="both"/>
        <w:rPr>
          <w:lang w:val="ru-RU"/>
        </w:rPr>
      </w:pPr>
      <w:proofErr w:type="spellStart"/>
      <w:r w:rsidRPr="009B7293">
        <w:rPr>
          <w:lang w:val="ru-RU"/>
        </w:rPr>
        <w:t>Ця</w:t>
      </w:r>
      <w:proofErr w:type="spellEnd"/>
      <w:r w:rsidRPr="009B7293">
        <w:rPr>
          <w:lang w:val="ru-RU"/>
        </w:rPr>
        <w:t xml:space="preserve"> </w:t>
      </w:r>
      <w:proofErr w:type="spellStart"/>
      <w:r w:rsidRPr="009B7293">
        <w:rPr>
          <w:lang w:val="ru-RU"/>
        </w:rPr>
        <w:t>стаття</w:t>
      </w:r>
      <w:proofErr w:type="spellEnd"/>
      <w:r w:rsidRPr="009B7293">
        <w:rPr>
          <w:lang w:val="ru-RU"/>
        </w:rPr>
        <w:t xml:space="preserve"> </w:t>
      </w:r>
      <w:proofErr w:type="spellStart"/>
      <w:r w:rsidRPr="009B7293">
        <w:rPr>
          <w:lang w:val="ru-RU"/>
        </w:rPr>
        <w:t>продовжує</w:t>
      </w:r>
      <w:proofErr w:type="spellEnd"/>
      <w:r w:rsidRPr="009B7293">
        <w:rPr>
          <w:lang w:val="ru-RU"/>
        </w:rPr>
        <w:t xml:space="preserve"> </w:t>
      </w:r>
      <w:proofErr w:type="spellStart"/>
      <w:r w:rsidRPr="009B7293">
        <w:rPr>
          <w:lang w:val="ru-RU"/>
        </w:rPr>
        <w:t>попередні</w:t>
      </w:r>
      <w:proofErr w:type="spellEnd"/>
      <w:r w:rsidRPr="009B7293">
        <w:rPr>
          <w:lang w:val="ru-RU"/>
        </w:rPr>
        <w:t xml:space="preserve"> </w:t>
      </w:r>
      <w:proofErr w:type="spellStart"/>
      <w:r w:rsidRPr="009B7293">
        <w:rPr>
          <w:lang w:val="ru-RU"/>
        </w:rPr>
        <w:t>роботи</w:t>
      </w:r>
      <w:proofErr w:type="spellEnd"/>
      <w:r w:rsidRPr="009B7293">
        <w:rPr>
          <w:lang w:val="ru-RU"/>
        </w:rPr>
        <w:t xml:space="preserve"> </w:t>
      </w:r>
      <w:proofErr w:type="spellStart"/>
      <w:r w:rsidRPr="009B7293">
        <w:rPr>
          <w:lang w:val="ru-RU"/>
        </w:rPr>
        <w:t>дослідницької</w:t>
      </w:r>
      <w:proofErr w:type="spellEnd"/>
      <w:r w:rsidRPr="009B7293">
        <w:rPr>
          <w:lang w:val="ru-RU"/>
        </w:rPr>
        <w:t xml:space="preserve"> групи. </w:t>
      </w:r>
      <w:proofErr w:type="spellStart"/>
      <w:r w:rsidRPr="009B7293">
        <w:rPr>
          <w:lang w:val="ru-RU"/>
        </w:rPr>
        <w:t>Формалізм</w:t>
      </w:r>
      <w:proofErr w:type="spellEnd"/>
      <w:r w:rsidRPr="009B7293">
        <w:rPr>
          <w:lang w:val="ru-RU"/>
        </w:rPr>
        <w:t xml:space="preserve"> </w:t>
      </w:r>
      <w:proofErr w:type="spellStart"/>
      <w:r w:rsidRPr="009B7293">
        <w:rPr>
          <w:lang w:val="ru-RU"/>
        </w:rPr>
        <w:t>енергетичної</w:t>
      </w:r>
      <w:proofErr w:type="spellEnd"/>
      <w:r w:rsidRPr="009B7293">
        <w:rPr>
          <w:lang w:val="ru-RU"/>
        </w:rPr>
        <w:t xml:space="preserve"> </w:t>
      </w:r>
      <w:proofErr w:type="spellStart"/>
      <w:r w:rsidRPr="009B7293">
        <w:rPr>
          <w:lang w:val="ru-RU"/>
        </w:rPr>
        <w:t>моделі</w:t>
      </w:r>
      <w:proofErr w:type="spellEnd"/>
      <w:r w:rsidRPr="009B7293">
        <w:rPr>
          <w:lang w:val="ru-RU"/>
        </w:rPr>
        <w:t xml:space="preserve"> та прототип на шести </w:t>
      </w:r>
      <w:proofErr w:type="spellStart"/>
      <w:r w:rsidRPr="009B7293">
        <w:rPr>
          <w:lang w:val="ru-RU"/>
        </w:rPr>
        <w:t>класах</w:t>
      </w:r>
      <w:proofErr w:type="spellEnd"/>
      <w:r w:rsidRPr="009B7293">
        <w:rPr>
          <w:lang w:val="ru-RU"/>
        </w:rPr>
        <w:t xml:space="preserve">, </w:t>
      </w:r>
      <w:proofErr w:type="spellStart"/>
      <w:r w:rsidRPr="009B7293">
        <w:rPr>
          <w:lang w:val="ru-RU"/>
        </w:rPr>
        <w:t>який</w:t>
      </w:r>
      <w:proofErr w:type="spellEnd"/>
      <w:r w:rsidRPr="009B7293">
        <w:rPr>
          <w:lang w:val="ru-RU"/>
        </w:rPr>
        <w:t xml:space="preserve"> </w:t>
      </w:r>
      <w:proofErr w:type="spellStart"/>
      <w:r w:rsidRPr="009B7293">
        <w:rPr>
          <w:lang w:val="ru-RU"/>
        </w:rPr>
        <w:t>досяг</w:t>
      </w:r>
      <w:proofErr w:type="spellEnd"/>
      <w:r w:rsidRPr="009B7293">
        <w:rPr>
          <w:lang w:val="ru-RU"/>
        </w:rPr>
        <w:t xml:space="preserve"> </w:t>
      </w:r>
      <w:proofErr w:type="spellStart"/>
      <w:r w:rsidRPr="009B7293">
        <w:rPr>
          <w:lang w:val="ru-RU"/>
        </w:rPr>
        <w:t>точності</w:t>
      </w:r>
      <w:proofErr w:type="spellEnd"/>
      <w:r w:rsidRPr="009B7293">
        <w:rPr>
          <w:lang w:val="ru-RU"/>
        </w:rPr>
        <w:t xml:space="preserve"> 82,44</w:t>
      </w:r>
      <w:r w:rsidRPr="009B7293">
        <w:t> </w:t>
      </w:r>
      <w:r w:rsidRPr="009B7293">
        <w:rPr>
          <w:lang w:val="ru-RU"/>
        </w:rPr>
        <w:t xml:space="preserve">% за 5–6 </w:t>
      </w:r>
      <w:proofErr w:type="spellStart"/>
      <w:r w:rsidRPr="009B7293">
        <w:rPr>
          <w:lang w:val="ru-RU"/>
        </w:rPr>
        <w:t>зразків</w:t>
      </w:r>
      <w:proofErr w:type="spellEnd"/>
      <w:r w:rsidRPr="009B7293">
        <w:rPr>
          <w:lang w:val="ru-RU"/>
        </w:rPr>
        <w:t xml:space="preserve"> на </w:t>
      </w:r>
      <w:proofErr w:type="spellStart"/>
      <w:r w:rsidRPr="009B7293">
        <w:rPr>
          <w:lang w:val="ru-RU"/>
        </w:rPr>
        <w:t>клас</w:t>
      </w:r>
      <w:proofErr w:type="spellEnd"/>
      <w:r w:rsidRPr="009B7293">
        <w:rPr>
          <w:lang w:val="ru-RU"/>
        </w:rPr>
        <w:t xml:space="preserve"> і один </w:t>
      </w:r>
      <w:proofErr w:type="spellStart"/>
      <w:r w:rsidRPr="009B7293">
        <w:rPr>
          <w:lang w:val="ru-RU"/>
        </w:rPr>
        <w:t>прохід</w:t>
      </w:r>
      <w:proofErr w:type="spellEnd"/>
      <w:r w:rsidRPr="009B7293">
        <w:rPr>
          <w:lang w:val="ru-RU"/>
        </w:rPr>
        <w:t xml:space="preserve"> </w:t>
      </w:r>
      <w:proofErr w:type="spellStart"/>
      <w:r w:rsidRPr="009B7293">
        <w:rPr>
          <w:lang w:val="ru-RU"/>
        </w:rPr>
        <w:t>формування</w:t>
      </w:r>
      <w:proofErr w:type="spellEnd"/>
      <w:r w:rsidRPr="009B7293">
        <w:rPr>
          <w:lang w:val="ru-RU"/>
        </w:rPr>
        <w:t xml:space="preserve">, </w:t>
      </w:r>
      <w:proofErr w:type="spellStart"/>
      <w:r w:rsidRPr="009B7293">
        <w:rPr>
          <w:lang w:val="ru-RU"/>
        </w:rPr>
        <w:t>викладено</w:t>
      </w:r>
      <w:proofErr w:type="spellEnd"/>
      <w:r w:rsidRPr="009B7293">
        <w:rPr>
          <w:lang w:val="ru-RU"/>
        </w:rPr>
        <w:t xml:space="preserve"> в [32]. </w:t>
      </w:r>
      <w:proofErr w:type="spellStart"/>
      <w:r w:rsidRPr="009B7293">
        <w:rPr>
          <w:lang w:val="ru-RU"/>
        </w:rPr>
        <w:t>Векторизацію</w:t>
      </w:r>
      <w:proofErr w:type="spellEnd"/>
      <w:r w:rsidRPr="009B7293">
        <w:rPr>
          <w:lang w:val="ru-RU"/>
        </w:rPr>
        <w:t xml:space="preserve"> </w:t>
      </w:r>
      <w:proofErr w:type="spellStart"/>
      <w:r w:rsidRPr="009B7293">
        <w:rPr>
          <w:lang w:val="ru-RU"/>
        </w:rPr>
        <w:t>бінарних</w:t>
      </w:r>
      <w:proofErr w:type="spellEnd"/>
      <w:r w:rsidRPr="009B7293">
        <w:rPr>
          <w:lang w:val="ru-RU"/>
        </w:rPr>
        <w:t xml:space="preserve"> </w:t>
      </w:r>
      <w:proofErr w:type="spellStart"/>
      <w:r w:rsidRPr="009B7293">
        <w:rPr>
          <w:lang w:val="ru-RU"/>
        </w:rPr>
        <w:t>контурів</w:t>
      </w:r>
      <w:proofErr w:type="spellEnd"/>
      <w:r w:rsidRPr="009B7293">
        <w:rPr>
          <w:lang w:val="ru-RU"/>
        </w:rPr>
        <w:t xml:space="preserve"> як основу </w:t>
      </w:r>
      <w:proofErr w:type="spellStart"/>
      <w:r w:rsidRPr="009B7293">
        <w:rPr>
          <w:lang w:val="ru-RU"/>
        </w:rPr>
        <w:t>подання</w:t>
      </w:r>
      <w:proofErr w:type="spellEnd"/>
      <w:r w:rsidRPr="009B7293">
        <w:rPr>
          <w:lang w:val="ru-RU"/>
        </w:rPr>
        <w:t xml:space="preserve"> описано в [33], а </w:t>
      </w:r>
      <w:proofErr w:type="spellStart"/>
      <w:r w:rsidRPr="009B7293">
        <w:rPr>
          <w:lang w:val="ru-RU"/>
        </w:rPr>
        <w:t>теоретичну</w:t>
      </w:r>
      <w:proofErr w:type="spellEnd"/>
      <w:r w:rsidRPr="009B7293">
        <w:rPr>
          <w:lang w:val="ru-RU"/>
        </w:rPr>
        <w:t xml:space="preserve"> рамку </w:t>
      </w:r>
      <w:proofErr w:type="spellStart"/>
      <w:r w:rsidRPr="009B7293">
        <w:rPr>
          <w:lang w:val="ru-RU"/>
        </w:rPr>
        <w:t>архітектури</w:t>
      </w:r>
      <w:proofErr w:type="spellEnd"/>
      <w:r w:rsidRPr="009B7293">
        <w:rPr>
          <w:lang w:val="ru-RU"/>
        </w:rPr>
        <w:t xml:space="preserve"> </w:t>
      </w:r>
      <w:proofErr w:type="spellStart"/>
      <w:r w:rsidRPr="009B7293">
        <w:rPr>
          <w:lang w:val="ru-RU"/>
        </w:rPr>
        <w:t>інформації</w:t>
      </w:r>
      <w:proofErr w:type="spellEnd"/>
      <w:r w:rsidRPr="009B7293">
        <w:rPr>
          <w:lang w:val="ru-RU"/>
        </w:rPr>
        <w:t xml:space="preserve"> </w:t>
      </w:r>
      <w:proofErr w:type="spellStart"/>
      <w:r w:rsidRPr="009B7293">
        <w:rPr>
          <w:lang w:val="ru-RU"/>
        </w:rPr>
        <w:t>запропоновано</w:t>
      </w:r>
      <w:proofErr w:type="spellEnd"/>
      <w:r w:rsidRPr="009B7293">
        <w:rPr>
          <w:lang w:val="ru-RU"/>
        </w:rPr>
        <w:t xml:space="preserve"> в [34]. Графову модель </w:t>
      </w:r>
      <w:proofErr w:type="spellStart"/>
      <w:r w:rsidRPr="009B7293">
        <w:rPr>
          <w:lang w:val="ru-RU"/>
        </w:rPr>
        <w:t>навчання</w:t>
      </w:r>
      <w:proofErr w:type="spellEnd"/>
      <w:r w:rsidRPr="009B7293">
        <w:rPr>
          <w:lang w:val="ru-RU"/>
        </w:rPr>
        <w:t xml:space="preserve"> з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прикладів</w:t>
      </w:r>
      <w:proofErr w:type="spellEnd"/>
      <w:r w:rsidRPr="009B7293">
        <w:rPr>
          <w:lang w:val="ru-RU"/>
        </w:rPr>
        <w:t xml:space="preserve">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подано в [35]. </w:t>
      </w:r>
      <w:proofErr w:type="spellStart"/>
      <w:r w:rsidRPr="009B7293">
        <w:rPr>
          <w:lang w:val="ru-RU"/>
        </w:rPr>
        <w:t>Формування</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 як </w:t>
      </w:r>
      <w:proofErr w:type="spellStart"/>
      <w:r w:rsidRPr="009B7293">
        <w:rPr>
          <w:lang w:val="ru-RU"/>
        </w:rPr>
        <w:t>динаміку</w:t>
      </w:r>
      <w:proofErr w:type="spellEnd"/>
      <w:r w:rsidRPr="009B7293">
        <w:rPr>
          <w:lang w:val="ru-RU"/>
        </w:rPr>
        <w:t xml:space="preserve"> </w:t>
      </w:r>
      <w:proofErr w:type="spellStart"/>
      <w:r w:rsidRPr="009B7293">
        <w:rPr>
          <w:lang w:val="ru-RU"/>
        </w:rPr>
        <w:t>структурних</w:t>
      </w:r>
      <w:proofErr w:type="spellEnd"/>
      <w:r w:rsidRPr="009B7293">
        <w:rPr>
          <w:lang w:val="ru-RU"/>
        </w:rPr>
        <w:t xml:space="preserve"> атракторів, </w:t>
      </w:r>
      <w:proofErr w:type="spellStart"/>
      <w:r w:rsidRPr="009B7293">
        <w:rPr>
          <w:lang w:val="ru-RU"/>
        </w:rPr>
        <w:t>конвеєр</w:t>
      </w:r>
      <w:proofErr w:type="spellEnd"/>
      <w:r w:rsidRPr="009B7293">
        <w:rPr>
          <w:lang w:val="ru-RU"/>
        </w:rPr>
        <w:t xml:space="preserve"> </w:t>
      </w:r>
      <w:proofErr w:type="spellStart"/>
      <w:r w:rsidRPr="009B7293">
        <w:rPr>
          <w:lang w:val="ru-RU"/>
        </w:rPr>
        <w:t>побудови</w:t>
      </w:r>
      <w:proofErr w:type="spellEnd"/>
      <w:r w:rsidRPr="009B7293">
        <w:rPr>
          <w:lang w:val="ru-RU"/>
        </w:rPr>
        <w:t xml:space="preserve"> графа та </w:t>
      </w:r>
      <w:proofErr w:type="spellStart"/>
      <w:r w:rsidRPr="009B7293">
        <w:rPr>
          <w:lang w:val="ru-RU"/>
        </w:rPr>
        <w:t>класифікатор</w:t>
      </w:r>
      <w:proofErr w:type="spellEnd"/>
      <w:r w:rsidRPr="009B7293">
        <w:rPr>
          <w:lang w:val="ru-RU"/>
        </w:rPr>
        <w:t xml:space="preserve"> на </w:t>
      </w:r>
      <w:proofErr w:type="spellStart"/>
      <w:r w:rsidRPr="009B7293">
        <w:rPr>
          <w:lang w:val="ru-RU"/>
        </w:rPr>
        <w:t>основі</w:t>
      </w:r>
      <w:proofErr w:type="spellEnd"/>
      <w:r w:rsidRPr="009B7293">
        <w:rPr>
          <w:lang w:val="ru-RU"/>
        </w:rPr>
        <w:t xml:space="preserve"> </w:t>
      </w:r>
      <w:r w:rsidRPr="009B7293">
        <w:t>GED</w:t>
      </w:r>
      <w:r w:rsidRPr="009B7293">
        <w:rPr>
          <w:lang w:val="ru-RU"/>
        </w:rPr>
        <w:t xml:space="preserve"> </w:t>
      </w:r>
      <w:proofErr w:type="spellStart"/>
      <w:r w:rsidRPr="009B7293">
        <w:rPr>
          <w:lang w:val="ru-RU"/>
        </w:rPr>
        <w:t>викладено</w:t>
      </w:r>
      <w:proofErr w:type="spellEnd"/>
      <w:r w:rsidRPr="009B7293">
        <w:rPr>
          <w:lang w:val="ru-RU"/>
        </w:rPr>
        <w:t xml:space="preserve"> в [36].</w:t>
      </w:r>
    </w:p>
    <w:p w14:paraId="068FE108" w14:textId="77777777" w:rsidR="00610D04" w:rsidRDefault="00000000">
      <w:pPr>
        <w:spacing w:after="0" w:line="280" w:lineRule="exact"/>
        <w:ind w:firstLine="567"/>
        <w:jc w:val="both"/>
      </w:pPr>
      <w:r>
        <w:rPr>
          <w:highlight w:val="cyan"/>
          <w:lang w:val="uk-UA"/>
        </w:rPr>
        <w:t>Отже, розглянуті роботи різняться тим, де розміщено пояснення. Ретроспективні методи та їх оцінювання [6, 7] працюють поза навченою моделлю. Моделі, пояснювані за побудовою [9–11], зберігають навчене відображення від входу до проміжних понять. Графові подання зображень [15, 16, 23, 24] постачають ознаки навченому модулю. Роботи з GED [20–22] підтверджують цінність шляху редагування, а навчання на малій вибірці [28] і без зворотного поширення помилки [31] знімають окремі обмеження, але подання лишається розподіленим за вагами.</w:t>
      </w:r>
    </w:p>
    <w:p w14:paraId="58B8985E" w14:textId="77777777" w:rsidR="004A37F4" w:rsidRPr="009B7293" w:rsidRDefault="00DF1A2C">
      <w:pPr>
        <w:spacing w:after="0" w:line="280" w:lineRule="exact"/>
        <w:ind w:firstLine="567"/>
        <w:jc w:val="both"/>
        <w:rPr>
          <w:lang w:val="ru-RU"/>
        </w:rPr>
      </w:pPr>
      <w:proofErr w:type="spellStart"/>
      <w:r w:rsidRPr="009B7293">
        <w:rPr>
          <w:lang w:val="ru-RU"/>
        </w:rPr>
        <w:t>Звідси</w:t>
      </w:r>
      <w:proofErr w:type="spellEnd"/>
      <w:r w:rsidRPr="009B7293">
        <w:rPr>
          <w:lang w:val="ru-RU"/>
        </w:rPr>
        <w:t xml:space="preserve"> </w:t>
      </w:r>
      <w:proofErr w:type="spellStart"/>
      <w:r w:rsidRPr="009B7293">
        <w:rPr>
          <w:lang w:val="ru-RU"/>
        </w:rPr>
        <w:t>випливає</w:t>
      </w:r>
      <w:proofErr w:type="spellEnd"/>
      <w:r w:rsidRPr="009B7293">
        <w:rPr>
          <w:lang w:val="ru-RU"/>
        </w:rPr>
        <w:t xml:space="preserve"> проблема, яку </w:t>
      </w:r>
      <w:proofErr w:type="spellStart"/>
      <w:r w:rsidRPr="009B7293">
        <w:rPr>
          <w:lang w:val="ru-RU"/>
        </w:rPr>
        <w:t>розв'язує</w:t>
      </w:r>
      <w:proofErr w:type="spellEnd"/>
      <w:r w:rsidRPr="009B7293">
        <w:rPr>
          <w:lang w:val="ru-RU"/>
        </w:rPr>
        <w:t xml:space="preserve"> </w:t>
      </w:r>
      <w:proofErr w:type="spellStart"/>
      <w:r w:rsidRPr="009B7293">
        <w:rPr>
          <w:lang w:val="ru-RU"/>
        </w:rPr>
        <w:t>ця</w:t>
      </w:r>
      <w:proofErr w:type="spellEnd"/>
      <w:r w:rsidRPr="009B7293">
        <w:rPr>
          <w:lang w:val="ru-RU"/>
        </w:rPr>
        <w:t xml:space="preserve"> </w:t>
      </w:r>
      <w:proofErr w:type="spellStart"/>
      <w:r w:rsidRPr="009B7293">
        <w:rPr>
          <w:lang w:val="ru-RU"/>
        </w:rPr>
        <w:t>стаття</w:t>
      </w:r>
      <w:proofErr w:type="spellEnd"/>
      <w:r w:rsidRPr="009B7293">
        <w:rPr>
          <w:lang w:val="ru-RU"/>
        </w:rPr>
        <w:t xml:space="preserve">. </w:t>
      </w:r>
      <w:proofErr w:type="spellStart"/>
      <w:r w:rsidRPr="009B7293">
        <w:rPr>
          <w:lang w:val="ru-RU"/>
        </w:rPr>
        <w:t>Жодна</w:t>
      </w:r>
      <w:proofErr w:type="spellEnd"/>
      <w:r w:rsidRPr="009B7293">
        <w:rPr>
          <w:lang w:val="ru-RU"/>
        </w:rPr>
        <w:t xml:space="preserve"> з </w:t>
      </w:r>
      <w:proofErr w:type="spellStart"/>
      <w:r w:rsidRPr="009B7293">
        <w:rPr>
          <w:lang w:val="ru-RU"/>
        </w:rPr>
        <w:t>розглянутих</w:t>
      </w:r>
      <w:proofErr w:type="spellEnd"/>
      <w:r w:rsidRPr="009B7293">
        <w:rPr>
          <w:lang w:val="ru-RU"/>
        </w:rPr>
        <w:t xml:space="preserve"> </w:t>
      </w:r>
      <w:proofErr w:type="spellStart"/>
      <w:r w:rsidRPr="009B7293">
        <w:rPr>
          <w:lang w:val="ru-RU"/>
        </w:rPr>
        <w:t>робіт</w:t>
      </w:r>
      <w:proofErr w:type="spellEnd"/>
      <w:r w:rsidRPr="009B7293">
        <w:rPr>
          <w:lang w:val="ru-RU"/>
        </w:rPr>
        <w:t xml:space="preserve"> не </w:t>
      </w:r>
      <w:proofErr w:type="spellStart"/>
      <w:r w:rsidRPr="009B7293">
        <w:rPr>
          <w:lang w:val="ru-RU"/>
        </w:rPr>
        <w:t>поєднує</w:t>
      </w:r>
      <w:proofErr w:type="spellEnd"/>
      <w:r w:rsidRPr="009B7293">
        <w:rPr>
          <w:lang w:val="ru-RU"/>
        </w:rPr>
        <w:t xml:space="preserve"> </w:t>
      </w:r>
      <w:proofErr w:type="spellStart"/>
      <w:r w:rsidRPr="009B7293">
        <w:rPr>
          <w:lang w:val="ru-RU"/>
        </w:rPr>
        <w:t>чотирьох</w:t>
      </w:r>
      <w:proofErr w:type="spellEnd"/>
      <w:r w:rsidRPr="009B7293">
        <w:rPr>
          <w:lang w:val="ru-RU"/>
        </w:rPr>
        <w:t xml:space="preserve"> умов: структура </w:t>
      </w:r>
      <w:proofErr w:type="spellStart"/>
      <w:r w:rsidRPr="009B7293">
        <w:rPr>
          <w:lang w:val="ru-RU"/>
        </w:rPr>
        <w:t>подання</w:t>
      </w:r>
      <w:proofErr w:type="spellEnd"/>
      <w:r w:rsidRPr="009B7293">
        <w:rPr>
          <w:lang w:val="ru-RU"/>
        </w:rPr>
        <w:t xml:space="preserve"> є </w:t>
      </w:r>
      <w:proofErr w:type="spellStart"/>
      <w:r w:rsidRPr="009B7293">
        <w:rPr>
          <w:lang w:val="ru-RU"/>
        </w:rPr>
        <w:t>водночас</w:t>
      </w:r>
      <w:proofErr w:type="spellEnd"/>
      <w:r w:rsidRPr="009B7293">
        <w:rPr>
          <w:lang w:val="ru-RU"/>
        </w:rPr>
        <w:t xml:space="preserve"> </w:t>
      </w:r>
      <w:proofErr w:type="spellStart"/>
      <w:r w:rsidRPr="009B7293">
        <w:rPr>
          <w:lang w:val="ru-RU"/>
        </w:rPr>
        <w:t>носієм</w:t>
      </w:r>
      <w:proofErr w:type="spellEnd"/>
      <w:r w:rsidRPr="009B7293">
        <w:rPr>
          <w:lang w:val="ru-RU"/>
        </w:rPr>
        <w:t xml:space="preserve"> </w:t>
      </w:r>
      <w:proofErr w:type="spellStart"/>
      <w:r w:rsidRPr="009B7293">
        <w:rPr>
          <w:lang w:val="ru-RU"/>
        </w:rPr>
        <w:t>рішення</w:t>
      </w:r>
      <w:proofErr w:type="spellEnd"/>
      <w:r w:rsidRPr="009B7293">
        <w:rPr>
          <w:lang w:val="ru-RU"/>
        </w:rPr>
        <w:t xml:space="preserve"> й </w:t>
      </w:r>
      <w:proofErr w:type="spellStart"/>
      <w:r w:rsidRPr="009B7293">
        <w:rPr>
          <w:lang w:val="ru-RU"/>
        </w:rPr>
        <w:t>носієм</w:t>
      </w:r>
      <w:proofErr w:type="spellEnd"/>
      <w:r w:rsidRPr="009B7293">
        <w:rPr>
          <w:lang w:val="ru-RU"/>
        </w:rPr>
        <w:t xml:space="preserve"> </w:t>
      </w:r>
      <w:proofErr w:type="spellStart"/>
      <w:r w:rsidRPr="009B7293">
        <w:rPr>
          <w:lang w:val="ru-RU"/>
        </w:rPr>
        <w:t>пояснення</w:t>
      </w:r>
      <w:proofErr w:type="spellEnd"/>
      <w:r w:rsidRPr="009B7293">
        <w:rPr>
          <w:lang w:val="ru-RU"/>
        </w:rPr>
        <w:t xml:space="preserve">; </w:t>
      </w:r>
      <w:proofErr w:type="spellStart"/>
      <w:r w:rsidRPr="009B7293">
        <w:rPr>
          <w:lang w:val="ru-RU"/>
        </w:rPr>
        <w:t>вартості</w:t>
      </w:r>
      <w:proofErr w:type="spellEnd"/>
      <w:r w:rsidRPr="009B7293">
        <w:rPr>
          <w:lang w:val="ru-RU"/>
        </w:rPr>
        <w:t xml:space="preserve"> </w:t>
      </w:r>
      <w:proofErr w:type="spellStart"/>
      <w:r w:rsidRPr="009B7293">
        <w:rPr>
          <w:lang w:val="ru-RU"/>
        </w:rPr>
        <w:t>зіставлення</w:t>
      </w:r>
      <w:proofErr w:type="spellEnd"/>
      <w:r w:rsidRPr="009B7293">
        <w:rPr>
          <w:lang w:val="ru-RU"/>
        </w:rPr>
        <w:t xml:space="preserve"> </w:t>
      </w:r>
      <w:proofErr w:type="spellStart"/>
      <w:r w:rsidRPr="009B7293">
        <w:rPr>
          <w:lang w:val="ru-RU"/>
        </w:rPr>
        <w:t>прив'язані</w:t>
      </w:r>
      <w:proofErr w:type="spellEnd"/>
      <w:r w:rsidRPr="009B7293">
        <w:rPr>
          <w:lang w:val="ru-RU"/>
        </w:rPr>
        <w:t xml:space="preserve"> до наперед </w:t>
      </w:r>
      <w:proofErr w:type="spellStart"/>
      <w:r w:rsidRPr="009B7293">
        <w:rPr>
          <w:lang w:val="ru-RU"/>
        </w:rPr>
        <w:t>визначених</w:t>
      </w:r>
      <w:proofErr w:type="spellEnd"/>
      <w:r w:rsidRPr="009B7293">
        <w:rPr>
          <w:lang w:val="ru-RU"/>
        </w:rPr>
        <w:t xml:space="preserve"> </w:t>
      </w:r>
      <w:proofErr w:type="spellStart"/>
      <w:r w:rsidRPr="009B7293">
        <w:rPr>
          <w:lang w:val="ru-RU"/>
        </w:rPr>
        <w:t>геометричних</w:t>
      </w:r>
      <w:proofErr w:type="spellEnd"/>
      <w:r w:rsidRPr="009B7293">
        <w:rPr>
          <w:lang w:val="ru-RU"/>
        </w:rPr>
        <w:t xml:space="preserve"> характеристик, а не </w:t>
      </w:r>
      <w:proofErr w:type="spellStart"/>
      <w:r w:rsidRPr="009B7293">
        <w:rPr>
          <w:lang w:val="ru-RU"/>
        </w:rPr>
        <w:t>засвоєні</w:t>
      </w:r>
      <w:proofErr w:type="spellEnd"/>
      <w:r w:rsidRPr="009B7293">
        <w:rPr>
          <w:lang w:val="ru-RU"/>
        </w:rPr>
        <w:t xml:space="preserve"> з </w:t>
      </w:r>
      <w:proofErr w:type="spellStart"/>
      <w:r w:rsidRPr="009B7293">
        <w:rPr>
          <w:lang w:val="ru-RU"/>
        </w:rPr>
        <w:t>даних</w:t>
      </w:r>
      <w:proofErr w:type="spellEnd"/>
      <w:r w:rsidRPr="009B7293">
        <w:rPr>
          <w:lang w:val="ru-RU"/>
        </w:rPr>
        <w:t xml:space="preserve">; результат </w:t>
      </w:r>
      <w:proofErr w:type="spellStart"/>
      <w:r w:rsidRPr="009B7293">
        <w:rPr>
          <w:lang w:val="ru-RU"/>
        </w:rPr>
        <w:t>отримано</w:t>
      </w:r>
      <w:proofErr w:type="spellEnd"/>
      <w:r w:rsidRPr="009B7293">
        <w:rPr>
          <w:lang w:val="ru-RU"/>
        </w:rPr>
        <w:t xml:space="preserve"> на </w:t>
      </w:r>
      <w:proofErr w:type="spellStart"/>
      <w:r w:rsidRPr="009B7293">
        <w:rPr>
          <w:lang w:val="ru-RU"/>
        </w:rPr>
        <w:t>основі</w:t>
      </w:r>
      <w:proofErr w:type="spellEnd"/>
      <w:r w:rsidRPr="009B7293">
        <w:rPr>
          <w:lang w:val="ru-RU"/>
        </w:rPr>
        <w:t xml:space="preserve"> </w:t>
      </w:r>
      <w:proofErr w:type="spellStart"/>
      <w:r w:rsidRPr="009B7293">
        <w:rPr>
          <w:lang w:val="ru-RU"/>
        </w:rPr>
        <w:t>кількох</w:t>
      </w:r>
      <w:proofErr w:type="spellEnd"/>
      <w:r w:rsidRPr="009B7293">
        <w:rPr>
          <w:lang w:val="ru-RU"/>
        </w:rPr>
        <w:t xml:space="preserve"> </w:t>
      </w:r>
      <w:proofErr w:type="spellStart"/>
      <w:r w:rsidRPr="009B7293">
        <w:rPr>
          <w:lang w:val="ru-RU"/>
        </w:rPr>
        <w:t>десятків</w:t>
      </w:r>
      <w:proofErr w:type="spellEnd"/>
      <w:r w:rsidRPr="009B7293">
        <w:rPr>
          <w:lang w:val="ru-RU"/>
        </w:rPr>
        <w:t xml:space="preserve"> </w:t>
      </w:r>
      <w:proofErr w:type="spellStart"/>
      <w:r w:rsidRPr="009B7293">
        <w:rPr>
          <w:lang w:val="ru-RU"/>
        </w:rPr>
        <w:t>навчальних</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w:t>
      </w:r>
      <w:proofErr w:type="spellStart"/>
      <w:r w:rsidRPr="009B7293">
        <w:rPr>
          <w:lang w:val="ru-RU"/>
        </w:rPr>
        <w:t>умови</w:t>
      </w:r>
      <w:proofErr w:type="spellEnd"/>
      <w:r w:rsidRPr="009B7293">
        <w:rPr>
          <w:lang w:val="ru-RU"/>
        </w:rPr>
        <w:t xml:space="preserve"> </w:t>
      </w:r>
      <w:proofErr w:type="spellStart"/>
      <w:r w:rsidRPr="009B7293">
        <w:rPr>
          <w:lang w:val="ru-RU"/>
        </w:rPr>
        <w:t>оцінювання</w:t>
      </w:r>
      <w:proofErr w:type="spellEnd"/>
      <w:r w:rsidRPr="009B7293">
        <w:rPr>
          <w:lang w:val="ru-RU"/>
        </w:rPr>
        <w:t xml:space="preserve"> (</w:t>
      </w:r>
      <w:proofErr w:type="spellStart"/>
      <w:r w:rsidRPr="009B7293">
        <w:rPr>
          <w:lang w:val="ru-RU"/>
        </w:rPr>
        <w:t>фільтр</w:t>
      </w:r>
      <w:proofErr w:type="spellEnd"/>
      <w:r w:rsidRPr="009B7293">
        <w:rPr>
          <w:lang w:val="ru-RU"/>
        </w:rPr>
        <w:t xml:space="preserve"> </w:t>
      </w:r>
      <w:proofErr w:type="spellStart"/>
      <w:r w:rsidRPr="009B7293">
        <w:rPr>
          <w:lang w:val="ru-RU"/>
        </w:rPr>
        <w:t>даних</w:t>
      </w:r>
      <w:proofErr w:type="spellEnd"/>
      <w:r w:rsidRPr="009B7293">
        <w:rPr>
          <w:lang w:val="ru-RU"/>
        </w:rPr>
        <w:t xml:space="preserve"> і </w:t>
      </w:r>
      <w:proofErr w:type="spellStart"/>
      <w:r w:rsidRPr="009B7293">
        <w:rPr>
          <w:lang w:val="ru-RU"/>
        </w:rPr>
        <w:t>політику</w:t>
      </w:r>
      <w:proofErr w:type="spellEnd"/>
      <w:r w:rsidRPr="009B7293">
        <w:rPr>
          <w:lang w:val="ru-RU"/>
        </w:rPr>
        <w:t xml:space="preserve"> </w:t>
      </w:r>
      <w:proofErr w:type="spellStart"/>
      <w:r w:rsidRPr="009B7293">
        <w:rPr>
          <w:lang w:val="ru-RU"/>
        </w:rPr>
        <w:t>відбору</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w:t>
      </w:r>
      <w:proofErr w:type="spellStart"/>
      <w:r w:rsidRPr="009B7293">
        <w:rPr>
          <w:lang w:val="ru-RU"/>
        </w:rPr>
        <w:t>задокументовано</w:t>
      </w:r>
      <w:proofErr w:type="spellEnd"/>
      <w:r w:rsidRPr="009B7293">
        <w:rPr>
          <w:lang w:val="ru-RU"/>
        </w:rPr>
        <w:t xml:space="preserve"> </w:t>
      </w:r>
      <w:proofErr w:type="spellStart"/>
      <w:r w:rsidRPr="009B7293">
        <w:rPr>
          <w:lang w:val="ru-RU"/>
        </w:rPr>
        <w:t>збереженими</w:t>
      </w:r>
      <w:proofErr w:type="spellEnd"/>
      <w:r w:rsidRPr="009B7293">
        <w:rPr>
          <w:lang w:val="ru-RU"/>
        </w:rPr>
        <w:t xml:space="preserve"> артефактами </w:t>
      </w:r>
      <w:proofErr w:type="spellStart"/>
      <w:r w:rsidRPr="009B7293">
        <w:rPr>
          <w:lang w:val="ru-RU"/>
        </w:rPr>
        <w:t>експерименту</w:t>
      </w:r>
      <w:proofErr w:type="spellEnd"/>
      <w:r w:rsidRPr="009B7293">
        <w:rPr>
          <w:lang w:val="ru-RU"/>
        </w:rPr>
        <w:t xml:space="preserve"> (файлами </w:t>
      </w:r>
      <w:proofErr w:type="spellStart"/>
      <w:r w:rsidRPr="009B7293">
        <w:rPr>
          <w:lang w:val="ru-RU"/>
        </w:rPr>
        <w:t>конфігурації</w:t>
      </w:r>
      <w:proofErr w:type="spellEnd"/>
      <w:r w:rsidRPr="009B7293">
        <w:rPr>
          <w:lang w:val="ru-RU"/>
        </w:rPr>
        <w:t xml:space="preserve"> та </w:t>
      </w:r>
      <w:proofErr w:type="spellStart"/>
      <w:r w:rsidRPr="009B7293">
        <w:rPr>
          <w:lang w:val="ru-RU"/>
        </w:rPr>
        <w:t>результатів</w:t>
      </w:r>
      <w:proofErr w:type="spellEnd"/>
      <w:r w:rsidRPr="009B7293">
        <w:rPr>
          <w:lang w:val="ru-RU"/>
        </w:rPr>
        <w:t>).</w:t>
      </w:r>
    </w:p>
    <w:p w14:paraId="3CBA2B49" w14:textId="77777777" w:rsidR="004A37F4" w:rsidRPr="009B7293" w:rsidRDefault="00DF1A2C">
      <w:pPr>
        <w:spacing w:before="160" w:after="80" w:line="280" w:lineRule="exact"/>
        <w:jc w:val="both"/>
        <w:rPr>
          <w:lang w:val="ru-RU"/>
        </w:rPr>
      </w:pPr>
      <w:r w:rsidRPr="009B7293">
        <w:rPr>
          <w:b/>
          <w:lang w:val="ru-RU"/>
        </w:rPr>
        <w:t xml:space="preserve">1.3 Мета та </w:t>
      </w:r>
      <w:proofErr w:type="spellStart"/>
      <w:r w:rsidRPr="009B7293">
        <w:rPr>
          <w:b/>
          <w:lang w:val="ru-RU"/>
        </w:rPr>
        <w:t>завдання</w:t>
      </w:r>
      <w:proofErr w:type="spellEnd"/>
      <w:r w:rsidRPr="009B7293">
        <w:rPr>
          <w:b/>
          <w:lang w:val="ru-RU"/>
        </w:rPr>
        <w:t xml:space="preserve"> </w:t>
      </w:r>
      <w:proofErr w:type="spellStart"/>
      <w:r w:rsidRPr="009B7293">
        <w:rPr>
          <w:b/>
          <w:lang w:val="ru-RU"/>
        </w:rPr>
        <w:t>дослідження</w:t>
      </w:r>
      <w:proofErr w:type="spellEnd"/>
    </w:p>
    <w:p w14:paraId="4D1B60E4" w14:textId="77777777" w:rsidR="004A37F4" w:rsidRPr="009B7293" w:rsidRDefault="00DF1A2C">
      <w:pPr>
        <w:spacing w:after="0" w:line="280" w:lineRule="exact"/>
        <w:ind w:firstLine="567"/>
        <w:jc w:val="both"/>
        <w:rPr>
          <w:lang w:val="ru-RU"/>
        </w:rPr>
      </w:pPr>
      <w:proofErr w:type="spellStart"/>
      <w:r w:rsidRPr="009B7293">
        <w:rPr>
          <w:lang w:val="ru-RU"/>
        </w:rPr>
        <w:t>Дослідження</w:t>
      </w:r>
      <w:proofErr w:type="spellEnd"/>
      <w:r w:rsidRPr="009B7293">
        <w:rPr>
          <w:lang w:val="ru-RU"/>
        </w:rPr>
        <w:t xml:space="preserve"> </w:t>
      </w:r>
      <w:proofErr w:type="spellStart"/>
      <w:r w:rsidRPr="009B7293">
        <w:rPr>
          <w:lang w:val="ru-RU"/>
        </w:rPr>
        <w:t>має</w:t>
      </w:r>
      <w:proofErr w:type="spellEnd"/>
      <w:r w:rsidRPr="009B7293">
        <w:rPr>
          <w:lang w:val="ru-RU"/>
        </w:rPr>
        <w:t xml:space="preserve"> на </w:t>
      </w:r>
      <w:proofErr w:type="spellStart"/>
      <w:r w:rsidRPr="009B7293">
        <w:rPr>
          <w:lang w:val="ru-RU"/>
        </w:rPr>
        <w:t>меті</w:t>
      </w:r>
      <w:proofErr w:type="spellEnd"/>
      <w:r w:rsidRPr="009B7293">
        <w:rPr>
          <w:lang w:val="ru-RU"/>
        </w:rPr>
        <w:t xml:space="preserve"> </w:t>
      </w:r>
      <w:proofErr w:type="spellStart"/>
      <w:r w:rsidRPr="009B7293">
        <w:rPr>
          <w:lang w:val="ru-RU"/>
        </w:rPr>
        <w:t>показати</w:t>
      </w:r>
      <w:proofErr w:type="spellEnd"/>
      <w:r w:rsidRPr="009B7293">
        <w:rPr>
          <w:lang w:val="ru-RU"/>
        </w:rPr>
        <w:t xml:space="preserve">, </w:t>
      </w:r>
      <w:proofErr w:type="spellStart"/>
      <w:r w:rsidRPr="009B7293">
        <w:rPr>
          <w:lang w:val="ru-RU"/>
        </w:rPr>
        <w:t>що</w:t>
      </w:r>
      <w:proofErr w:type="spellEnd"/>
      <w:r w:rsidRPr="009B7293">
        <w:rPr>
          <w:lang w:val="ru-RU"/>
        </w:rPr>
        <w:t xml:space="preserve"> </w:t>
      </w:r>
      <w:proofErr w:type="spellStart"/>
      <w:r w:rsidRPr="009B7293">
        <w:rPr>
          <w:lang w:val="ru-RU"/>
        </w:rPr>
        <w:t>формування</w:t>
      </w:r>
      <w:proofErr w:type="spellEnd"/>
      <w:r w:rsidRPr="009B7293">
        <w:rPr>
          <w:lang w:val="ru-RU"/>
        </w:rPr>
        <w:t xml:space="preserve"> </w:t>
      </w:r>
      <w:proofErr w:type="spellStart"/>
      <w:r w:rsidRPr="009B7293">
        <w:rPr>
          <w:lang w:val="ru-RU"/>
        </w:rPr>
        <w:t>графових</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-атракторів структурною </w:t>
      </w:r>
      <w:proofErr w:type="spellStart"/>
      <w:r w:rsidRPr="009B7293">
        <w:rPr>
          <w:lang w:val="ru-RU"/>
        </w:rPr>
        <w:t>редукцією</w:t>
      </w:r>
      <w:proofErr w:type="spellEnd"/>
      <w:r w:rsidRPr="009B7293">
        <w:rPr>
          <w:lang w:val="ru-RU"/>
        </w:rPr>
        <w:t xml:space="preserve">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w:t>
      </w:r>
      <w:proofErr w:type="spellStart"/>
      <w:r w:rsidRPr="009B7293">
        <w:rPr>
          <w:lang w:val="ru-RU"/>
        </w:rPr>
        <w:t>забезпечує</w:t>
      </w:r>
      <w:proofErr w:type="spellEnd"/>
      <w:r w:rsidRPr="009B7293">
        <w:rPr>
          <w:lang w:val="ru-RU"/>
        </w:rPr>
        <w:t xml:space="preserve"> </w:t>
      </w:r>
      <w:proofErr w:type="spellStart"/>
      <w:r w:rsidRPr="009B7293">
        <w:rPr>
          <w:lang w:val="ru-RU"/>
        </w:rPr>
        <w:t>пояснюване</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w:t>
      </w:r>
      <w:proofErr w:type="spellStart"/>
      <w:r w:rsidRPr="009B7293">
        <w:rPr>
          <w:lang w:val="ru-RU"/>
        </w:rPr>
        <w:t>рукописних</w:t>
      </w:r>
      <w:proofErr w:type="spellEnd"/>
      <w:r w:rsidRPr="009B7293">
        <w:rPr>
          <w:lang w:val="ru-RU"/>
        </w:rPr>
        <w:t xml:space="preserve"> цифр за </w:t>
      </w:r>
      <w:proofErr w:type="spellStart"/>
      <w:r w:rsidRPr="009B7293">
        <w:rPr>
          <w:lang w:val="ru-RU"/>
        </w:rPr>
        <w:t>малої</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навчальних</w:t>
      </w:r>
      <w:proofErr w:type="spellEnd"/>
      <w:r w:rsidRPr="009B7293">
        <w:rPr>
          <w:lang w:val="ru-RU"/>
        </w:rPr>
        <w:t xml:space="preserve"> </w:t>
      </w:r>
      <w:proofErr w:type="spellStart"/>
      <w:r w:rsidRPr="009B7293">
        <w:rPr>
          <w:lang w:val="ru-RU"/>
        </w:rPr>
        <w:t>прикладів</w:t>
      </w:r>
      <w:proofErr w:type="spellEnd"/>
      <w:r w:rsidRPr="009B7293">
        <w:rPr>
          <w:lang w:val="ru-RU"/>
        </w:rPr>
        <w:t xml:space="preserve">, і </w:t>
      </w:r>
      <w:proofErr w:type="spellStart"/>
      <w:r w:rsidRPr="009B7293">
        <w:rPr>
          <w:lang w:val="ru-RU"/>
        </w:rPr>
        <w:t>задокументувати</w:t>
      </w:r>
      <w:proofErr w:type="spellEnd"/>
      <w:r w:rsidRPr="009B7293">
        <w:rPr>
          <w:lang w:val="ru-RU"/>
        </w:rPr>
        <w:t xml:space="preserve"> </w:t>
      </w:r>
      <w:proofErr w:type="spellStart"/>
      <w:r w:rsidRPr="009B7293">
        <w:rPr>
          <w:lang w:val="ru-RU"/>
        </w:rPr>
        <w:t>умови</w:t>
      </w:r>
      <w:proofErr w:type="spellEnd"/>
      <w:r w:rsidRPr="009B7293">
        <w:rPr>
          <w:lang w:val="ru-RU"/>
        </w:rPr>
        <w:t xml:space="preserve">, за </w:t>
      </w:r>
      <w:proofErr w:type="spellStart"/>
      <w:r w:rsidRPr="009B7293">
        <w:rPr>
          <w:lang w:val="ru-RU"/>
        </w:rPr>
        <w:t>яких</w:t>
      </w:r>
      <w:proofErr w:type="spellEnd"/>
      <w:r w:rsidRPr="009B7293">
        <w:rPr>
          <w:lang w:val="ru-RU"/>
        </w:rPr>
        <w:t xml:space="preserve"> </w:t>
      </w:r>
      <w:proofErr w:type="spellStart"/>
      <w:r w:rsidRPr="009B7293">
        <w:rPr>
          <w:lang w:val="ru-RU"/>
        </w:rPr>
        <w:t>отриманий</w:t>
      </w:r>
      <w:proofErr w:type="spellEnd"/>
      <w:r w:rsidRPr="009B7293">
        <w:rPr>
          <w:lang w:val="ru-RU"/>
        </w:rPr>
        <w:t xml:space="preserve"> результат є </w:t>
      </w:r>
      <w:proofErr w:type="spellStart"/>
      <w:r w:rsidRPr="009B7293">
        <w:rPr>
          <w:lang w:val="ru-RU"/>
        </w:rPr>
        <w:t>дійсним</w:t>
      </w:r>
      <w:proofErr w:type="spellEnd"/>
      <w:r w:rsidRPr="009B7293">
        <w:rPr>
          <w:lang w:val="ru-RU"/>
        </w:rPr>
        <w:t>.</w:t>
      </w:r>
    </w:p>
    <w:p w14:paraId="2E60EEB5" w14:textId="77777777" w:rsidR="004A37F4" w:rsidRPr="009B7293" w:rsidRDefault="00DF1A2C">
      <w:pPr>
        <w:spacing w:after="0" w:line="280" w:lineRule="exact"/>
        <w:ind w:firstLine="567"/>
        <w:jc w:val="both"/>
        <w:rPr>
          <w:lang w:val="ru-RU"/>
        </w:rPr>
      </w:pPr>
      <w:r w:rsidRPr="009B7293">
        <w:rPr>
          <w:lang w:val="ru-RU"/>
        </w:rPr>
        <w:t xml:space="preserve">Для </w:t>
      </w:r>
      <w:proofErr w:type="spellStart"/>
      <w:r w:rsidRPr="009B7293">
        <w:rPr>
          <w:lang w:val="ru-RU"/>
        </w:rPr>
        <w:t>досягнення</w:t>
      </w:r>
      <w:proofErr w:type="spellEnd"/>
      <w:r w:rsidRPr="009B7293">
        <w:rPr>
          <w:lang w:val="ru-RU"/>
        </w:rPr>
        <w:t xml:space="preserve"> мети </w:t>
      </w:r>
      <w:proofErr w:type="spellStart"/>
      <w:r w:rsidRPr="009B7293">
        <w:rPr>
          <w:lang w:val="ru-RU"/>
        </w:rPr>
        <w:t>розв'язано</w:t>
      </w:r>
      <w:proofErr w:type="spellEnd"/>
      <w:r w:rsidRPr="009B7293">
        <w:rPr>
          <w:lang w:val="ru-RU"/>
        </w:rPr>
        <w:t xml:space="preserve"> </w:t>
      </w:r>
      <w:proofErr w:type="spellStart"/>
      <w:r w:rsidRPr="009B7293">
        <w:rPr>
          <w:lang w:val="ru-RU"/>
        </w:rPr>
        <w:t>такі</w:t>
      </w:r>
      <w:proofErr w:type="spellEnd"/>
      <w:r w:rsidRPr="009B7293">
        <w:rPr>
          <w:lang w:val="ru-RU"/>
        </w:rPr>
        <w:t xml:space="preserve"> </w:t>
      </w:r>
      <w:proofErr w:type="spellStart"/>
      <w:r w:rsidRPr="009B7293">
        <w:rPr>
          <w:lang w:val="ru-RU"/>
        </w:rPr>
        <w:t>завдання</w:t>
      </w:r>
      <w:proofErr w:type="spellEnd"/>
      <w:r w:rsidRPr="009B7293">
        <w:rPr>
          <w:lang w:val="ru-RU"/>
        </w:rPr>
        <w:t>:</w:t>
      </w:r>
    </w:p>
    <w:p w14:paraId="57B27476" w14:textId="77777777" w:rsidR="004A37F4" w:rsidRPr="009B7293" w:rsidRDefault="00DF1A2C">
      <w:pPr>
        <w:spacing w:after="0" w:line="280" w:lineRule="exact"/>
        <w:ind w:firstLine="567"/>
        <w:jc w:val="both"/>
        <w:rPr>
          <w:lang w:val="ru-RU"/>
        </w:rPr>
      </w:pPr>
      <w:r w:rsidRPr="009B7293">
        <w:rPr>
          <w:lang w:val="ru-RU"/>
        </w:rPr>
        <w:t xml:space="preserve">1) подати </w:t>
      </w:r>
      <w:proofErr w:type="spellStart"/>
      <w:r w:rsidRPr="009B7293">
        <w:rPr>
          <w:lang w:val="ru-RU"/>
        </w:rPr>
        <w:t>контурні</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w:t>
      </w:r>
      <w:proofErr w:type="spellStart"/>
      <w:r w:rsidRPr="009B7293">
        <w:rPr>
          <w:lang w:val="ru-RU"/>
        </w:rPr>
        <w:t>атрибутованими</w:t>
      </w:r>
      <w:proofErr w:type="spellEnd"/>
      <w:r w:rsidRPr="009B7293">
        <w:rPr>
          <w:lang w:val="ru-RU"/>
        </w:rPr>
        <w:t xml:space="preserve"> </w:t>
      </w:r>
      <w:proofErr w:type="spellStart"/>
      <w:r w:rsidRPr="009B7293">
        <w:rPr>
          <w:lang w:val="ru-RU"/>
        </w:rPr>
        <w:t>двочастковими</w:t>
      </w:r>
      <w:proofErr w:type="spellEnd"/>
      <w:r w:rsidRPr="009B7293">
        <w:rPr>
          <w:lang w:val="ru-RU"/>
        </w:rPr>
        <w:t xml:space="preserve"> графами, у </w:t>
      </w:r>
      <w:proofErr w:type="spellStart"/>
      <w:r w:rsidRPr="009B7293">
        <w:rPr>
          <w:lang w:val="ru-RU"/>
        </w:rPr>
        <w:t>яких</w:t>
      </w:r>
      <w:proofErr w:type="spellEnd"/>
      <w:r w:rsidRPr="009B7293">
        <w:rPr>
          <w:lang w:val="ru-RU"/>
        </w:rPr>
        <w:t xml:space="preserve"> </w:t>
      </w:r>
      <w:proofErr w:type="spellStart"/>
      <w:r w:rsidRPr="009B7293">
        <w:rPr>
          <w:lang w:val="ru-RU"/>
        </w:rPr>
        <w:t>вузли</w:t>
      </w:r>
      <w:proofErr w:type="spellEnd"/>
      <w:r w:rsidRPr="009B7293">
        <w:rPr>
          <w:lang w:val="ru-RU"/>
        </w:rPr>
        <w:t xml:space="preserve">-точки та </w:t>
      </w:r>
      <w:proofErr w:type="spellStart"/>
      <w:r w:rsidRPr="009B7293">
        <w:rPr>
          <w:lang w:val="ru-RU"/>
        </w:rPr>
        <w:t>вузли-вектори</w:t>
      </w:r>
      <w:proofErr w:type="spellEnd"/>
      <w:r w:rsidRPr="009B7293">
        <w:rPr>
          <w:lang w:val="ru-RU"/>
        </w:rPr>
        <w:t xml:space="preserve"> </w:t>
      </w:r>
      <w:proofErr w:type="spellStart"/>
      <w:r w:rsidRPr="009B7293">
        <w:rPr>
          <w:lang w:val="ru-RU"/>
        </w:rPr>
        <w:t>містять</w:t>
      </w:r>
      <w:proofErr w:type="spellEnd"/>
      <w:r w:rsidRPr="009B7293">
        <w:rPr>
          <w:lang w:val="ru-RU"/>
        </w:rPr>
        <w:t xml:space="preserve"> </w:t>
      </w:r>
      <w:proofErr w:type="spellStart"/>
      <w:r w:rsidRPr="009B7293">
        <w:rPr>
          <w:lang w:val="ru-RU"/>
        </w:rPr>
        <w:t>геометричні</w:t>
      </w:r>
      <w:proofErr w:type="spellEnd"/>
      <w:r w:rsidRPr="009B7293">
        <w:rPr>
          <w:lang w:val="ru-RU"/>
        </w:rPr>
        <w:t xml:space="preserve"> й </w:t>
      </w:r>
      <w:proofErr w:type="spellStart"/>
      <w:r w:rsidRPr="009B7293">
        <w:rPr>
          <w:lang w:val="ru-RU"/>
        </w:rPr>
        <w:t>семантичні</w:t>
      </w:r>
      <w:proofErr w:type="spellEnd"/>
      <w:r w:rsidRPr="009B7293">
        <w:rPr>
          <w:lang w:val="ru-RU"/>
        </w:rPr>
        <w:t xml:space="preserve"> характеристики;</w:t>
      </w:r>
    </w:p>
    <w:p w14:paraId="742AC37B" w14:textId="77777777" w:rsidR="004A37F4" w:rsidRPr="009B7293" w:rsidRDefault="00DF1A2C">
      <w:pPr>
        <w:spacing w:after="0" w:line="280" w:lineRule="exact"/>
        <w:ind w:firstLine="567"/>
        <w:jc w:val="both"/>
        <w:rPr>
          <w:lang w:val="ru-RU"/>
        </w:rPr>
      </w:pPr>
      <w:r w:rsidRPr="009B7293">
        <w:rPr>
          <w:lang w:val="ru-RU"/>
        </w:rPr>
        <w:lastRenderedPageBreak/>
        <w:t xml:space="preserve">2) </w:t>
      </w:r>
      <w:proofErr w:type="spellStart"/>
      <w:r w:rsidRPr="009B7293">
        <w:rPr>
          <w:lang w:val="ru-RU"/>
        </w:rPr>
        <w:t>сформувати</w:t>
      </w:r>
      <w:proofErr w:type="spellEnd"/>
      <w:r w:rsidRPr="009B7293">
        <w:rPr>
          <w:lang w:val="ru-RU"/>
        </w:rPr>
        <w:t xml:space="preserve"> </w:t>
      </w:r>
      <w:proofErr w:type="spellStart"/>
      <w:r w:rsidRPr="009B7293">
        <w:rPr>
          <w:lang w:val="ru-RU"/>
        </w:rPr>
        <w:t>алфавіт</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-атракторів </w:t>
      </w:r>
      <w:proofErr w:type="spellStart"/>
      <w:r w:rsidRPr="009B7293">
        <w:rPr>
          <w:lang w:val="ru-RU"/>
        </w:rPr>
        <w:t>ітеративною</w:t>
      </w:r>
      <w:proofErr w:type="spellEnd"/>
      <w:r w:rsidRPr="009B7293">
        <w:rPr>
          <w:lang w:val="ru-RU"/>
        </w:rPr>
        <w:t xml:space="preserve"> структурною </w:t>
      </w:r>
      <w:proofErr w:type="spellStart"/>
      <w:r w:rsidRPr="009B7293">
        <w:rPr>
          <w:lang w:val="ru-RU"/>
        </w:rPr>
        <w:t>редукцією</w:t>
      </w:r>
      <w:proofErr w:type="spellEnd"/>
      <w:r w:rsidRPr="009B7293">
        <w:rPr>
          <w:lang w:val="ru-RU"/>
        </w:rPr>
        <w:t xml:space="preserve"> </w:t>
      </w:r>
      <w:proofErr w:type="spellStart"/>
      <w:r w:rsidRPr="009B7293">
        <w:rPr>
          <w:lang w:val="ru-RU"/>
        </w:rPr>
        <w:t>навчальних</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з </w:t>
      </w:r>
      <w:proofErr w:type="spellStart"/>
      <w:r w:rsidRPr="009B7293">
        <w:rPr>
          <w:lang w:val="ru-RU"/>
        </w:rPr>
        <w:t>інтервальним</w:t>
      </w:r>
      <w:proofErr w:type="spellEnd"/>
      <w:r w:rsidRPr="009B7293">
        <w:rPr>
          <w:lang w:val="ru-RU"/>
        </w:rPr>
        <w:t xml:space="preserve"> </w:t>
      </w:r>
      <w:proofErr w:type="spellStart"/>
      <w:r w:rsidRPr="009B7293">
        <w:rPr>
          <w:lang w:val="ru-RU"/>
        </w:rPr>
        <w:t>узагальненням</w:t>
      </w:r>
      <w:proofErr w:type="spellEnd"/>
      <w:r w:rsidRPr="009B7293">
        <w:rPr>
          <w:lang w:val="ru-RU"/>
        </w:rPr>
        <w:t xml:space="preserve"> </w:t>
      </w:r>
      <w:proofErr w:type="spellStart"/>
      <w:r w:rsidRPr="009B7293">
        <w:rPr>
          <w:lang w:val="ru-RU"/>
        </w:rPr>
        <w:t>параметрів</w:t>
      </w:r>
      <w:proofErr w:type="spellEnd"/>
      <w:r w:rsidRPr="009B7293">
        <w:rPr>
          <w:lang w:val="ru-RU"/>
        </w:rPr>
        <w:t>;</w:t>
      </w:r>
    </w:p>
    <w:p w14:paraId="279A461D" w14:textId="77777777" w:rsidR="004A37F4" w:rsidRPr="009B7293" w:rsidRDefault="00DF1A2C">
      <w:pPr>
        <w:spacing w:after="0" w:line="280" w:lineRule="exact"/>
        <w:ind w:firstLine="567"/>
        <w:jc w:val="both"/>
        <w:rPr>
          <w:lang w:val="ru-RU"/>
        </w:rPr>
      </w:pPr>
      <w:r w:rsidRPr="009B7293">
        <w:rPr>
          <w:lang w:val="ru-RU"/>
        </w:rPr>
        <w:t xml:space="preserve">3) </w:t>
      </w:r>
      <w:proofErr w:type="spellStart"/>
      <w:r w:rsidRPr="009B7293">
        <w:rPr>
          <w:lang w:val="ru-RU"/>
        </w:rPr>
        <w:t>побудувати</w:t>
      </w:r>
      <w:proofErr w:type="spellEnd"/>
      <w:r w:rsidRPr="009B7293">
        <w:rPr>
          <w:lang w:val="ru-RU"/>
        </w:rPr>
        <w:t xml:space="preserve"> процедуру </w:t>
      </w:r>
      <w:proofErr w:type="spellStart"/>
      <w:r w:rsidRPr="009B7293">
        <w:rPr>
          <w:lang w:val="ru-RU"/>
        </w:rPr>
        <w:t>класифікації</w:t>
      </w:r>
      <w:proofErr w:type="spellEnd"/>
      <w:r w:rsidRPr="009B7293">
        <w:rPr>
          <w:lang w:val="ru-RU"/>
        </w:rPr>
        <w:t xml:space="preserve"> на </w:t>
      </w:r>
      <w:proofErr w:type="spellStart"/>
      <w:r w:rsidRPr="009B7293">
        <w:rPr>
          <w:lang w:val="ru-RU"/>
        </w:rPr>
        <w:t>основі</w:t>
      </w:r>
      <w:proofErr w:type="spellEnd"/>
      <w:r w:rsidRPr="009B7293">
        <w:rPr>
          <w:lang w:val="ru-RU"/>
        </w:rPr>
        <w:t xml:space="preserve"> </w:t>
      </w:r>
      <w:r w:rsidRPr="009B7293">
        <w:t>GED</w:t>
      </w:r>
      <w:r w:rsidRPr="009B7293">
        <w:rPr>
          <w:lang w:val="ru-RU"/>
        </w:rPr>
        <w:t xml:space="preserve"> з </w:t>
      </w:r>
      <w:proofErr w:type="spellStart"/>
      <w:r w:rsidRPr="009B7293">
        <w:rPr>
          <w:lang w:val="ru-RU"/>
        </w:rPr>
        <w:t>діагностичним</w:t>
      </w:r>
      <w:proofErr w:type="spellEnd"/>
      <w:r w:rsidRPr="009B7293">
        <w:rPr>
          <w:lang w:val="ru-RU"/>
        </w:rPr>
        <w:t xml:space="preserve"> </w:t>
      </w:r>
      <w:proofErr w:type="spellStart"/>
      <w:r w:rsidRPr="009B7293">
        <w:rPr>
          <w:lang w:val="ru-RU"/>
        </w:rPr>
        <w:t>зважуванням</w:t>
      </w:r>
      <w:proofErr w:type="spellEnd"/>
      <w:r w:rsidRPr="009B7293">
        <w:rPr>
          <w:lang w:val="ru-RU"/>
        </w:rPr>
        <w:t xml:space="preserve"> </w:t>
      </w:r>
      <w:proofErr w:type="spellStart"/>
      <w:r w:rsidRPr="009B7293">
        <w:rPr>
          <w:lang w:val="ru-RU"/>
        </w:rPr>
        <w:t>ознак</w:t>
      </w:r>
      <w:proofErr w:type="spellEnd"/>
      <w:r w:rsidRPr="009B7293">
        <w:rPr>
          <w:lang w:val="ru-RU"/>
        </w:rPr>
        <w:t xml:space="preserve">, за </w:t>
      </w:r>
      <w:proofErr w:type="spellStart"/>
      <w:r w:rsidRPr="009B7293">
        <w:rPr>
          <w:lang w:val="ru-RU"/>
        </w:rPr>
        <w:t>якого</w:t>
      </w:r>
      <w:proofErr w:type="spellEnd"/>
      <w:r w:rsidRPr="009B7293">
        <w:rPr>
          <w:lang w:val="ru-RU"/>
        </w:rPr>
        <w:t xml:space="preserve"> </w:t>
      </w:r>
      <w:proofErr w:type="spellStart"/>
      <w:r w:rsidRPr="009B7293">
        <w:rPr>
          <w:lang w:val="ru-RU"/>
        </w:rPr>
        <w:t>вузькі</w:t>
      </w:r>
      <w:proofErr w:type="spellEnd"/>
      <w:r w:rsidRPr="009B7293">
        <w:rPr>
          <w:lang w:val="ru-RU"/>
        </w:rPr>
        <w:t xml:space="preserve"> </w:t>
      </w:r>
      <w:proofErr w:type="spellStart"/>
      <w:r w:rsidRPr="009B7293">
        <w:rPr>
          <w:lang w:val="ru-RU"/>
        </w:rPr>
        <w:t>інтервали</w:t>
      </w:r>
      <w:proofErr w:type="spellEnd"/>
      <w:r w:rsidRPr="009B7293">
        <w:rPr>
          <w:lang w:val="ru-RU"/>
        </w:rPr>
        <w:t xml:space="preserve"> </w:t>
      </w:r>
      <w:proofErr w:type="spellStart"/>
      <w:r w:rsidRPr="009B7293">
        <w:rPr>
          <w:lang w:val="ru-RU"/>
        </w:rPr>
        <w:t>важать</w:t>
      </w:r>
      <w:proofErr w:type="spellEnd"/>
      <w:r w:rsidRPr="009B7293">
        <w:rPr>
          <w:lang w:val="ru-RU"/>
        </w:rPr>
        <w:t xml:space="preserve"> </w:t>
      </w:r>
      <w:proofErr w:type="spellStart"/>
      <w:r w:rsidRPr="009B7293">
        <w:rPr>
          <w:lang w:val="ru-RU"/>
        </w:rPr>
        <w:t>більше</w:t>
      </w:r>
      <w:proofErr w:type="spellEnd"/>
      <w:r w:rsidRPr="009B7293">
        <w:rPr>
          <w:lang w:val="ru-RU"/>
        </w:rPr>
        <w:t xml:space="preserve"> у </w:t>
      </w:r>
      <w:proofErr w:type="spellStart"/>
      <w:r w:rsidRPr="009B7293">
        <w:rPr>
          <w:lang w:val="ru-RU"/>
        </w:rPr>
        <w:t>вартості</w:t>
      </w:r>
      <w:proofErr w:type="spellEnd"/>
      <w:r w:rsidRPr="009B7293">
        <w:rPr>
          <w:lang w:val="ru-RU"/>
        </w:rPr>
        <w:t xml:space="preserve"> </w:t>
      </w:r>
      <w:proofErr w:type="spellStart"/>
      <w:r w:rsidRPr="009B7293">
        <w:rPr>
          <w:lang w:val="ru-RU"/>
        </w:rPr>
        <w:t>зіставлення</w:t>
      </w:r>
      <w:proofErr w:type="spellEnd"/>
      <w:r w:rsidRPr="009B7293">
        <w:rPr>
          <w:lang w:val="ru-RU"/>
        </w:rPr>
        <w:t>;</w:t>
      </w:r>
    </w:p>
    <w:p w14:paraId="648086E6" w14:textId="77777777" w:rsidR="004A37F4" w:rsidRPr="009B7293" w:rsidRDefault="00DF1A2C">
      <w:pPr>
        <w:spacing w:after="0" w:line="280" w:lineRule="exact"/>
        <w:ind w:firstLine="567"/>
        <w:jc w:val="both"/>
        <w:rPr>
          <w:lang w:val="ru-RU"/>
        </w:rPr>
      </w:pPr>
      <w:r w:rsidRPr="009B7293">
        <w:rPr>
          <w:lang w:val="ru-RU"/>
        </w:rPr>
        <w:t xml:space="preserve">4) </w:t>
      </w:r>
      <w:proofErr w:type="spellStart"/>
      <w:r w:rsidRPr="009B7293">
        <w:rPr>
          <w:lang w:val="ru-RU"/>
        </w:rPr>
        <w:t>оцінити</w:t>
      </w:r>
      <w:proofErr w:type="spellEnd"/>
      <w:r w:rsidRPr="009B7293">
        <w:rPr>
          <w:lang w:val="ru-RU"/>
        </w:rPr>
        <w:t xml:space="preserve"> систему на </w:t>
      </w:r>
      <w:proofErr w:type="spellStart"/>
      <w:r w:rsidRPr="009B7293">
        <w:rPr>
          <w:lang w:val="ru-RU"/>
        </w:rPr>
        <w:t>повноконтурній</w:t>
      </w:r>
      <w:proofErr w:type="spellEnd"/>
      <w:r w:rsidRPr="009B7293">
        <w:rPr>
          <w:lang w:val="ru-RU"/>
        </w:rPr>
        <w:t xml:space="preserve"> </w:t>
      </w:r>
      <w:proofErr w:type="spellStart"/>
      <w:r w:rsidRPr="009B7293">
        <w:rPr>
          <w:lang w:val="ru-RU"/>
        </w:rPr>
        <w:t>підмножині</w:t>
      </w:r>
      <w:proofErr w:type="spellEnd"/>
      <w:r w:rsidRPr="009B7293">
        <w:rPr>
          <w:lang w:val="ru-RU"/>
        </w:rPr>
        <w:t xml:space="preserve"> </w:t>
      </w:r>
      <w:r w:rsidRPr="009B7293">
        <w:t>MNIST</w:t>
      </w:r>
      <w:r w:rsidRPr="009B7293">
        <w:rPr>
          <w:lang w:val="ru-RU"/>
        </w:rPr>
        <w:t xml:space="preserve"> з </w:t>
      </w:r>
      <w:proofErr w:type="spellStart"/>
      <w:r w:rsidRPr="009B7293">
        <w:rPr>
          <w:lang w:val="ru-RU"/>
        </w:rPr>
        <w:t>явним</w:t>
      </w:r>
      <w:proofErr w:type="spellEnd"/>
      <w:r w:rsidRPr="009B7293">
        <w:rPr>
          <w:lang w:val="ru-RU"/>
        </w:rPr>
        <w:t xml:space="preserve"> </w:t>
      </w:r>
      <w:proofErr w:type="spellStart"/>
      <w:r w:rsidRPr="009B7293">
        <w:rPr>
          <w:lang w:val="ru-RU"/>
        </w:rPr>
        <w:t>описом</w:t>
      </w:r>
      <w:proofErr w:type="spellEnd"/>
      <w:r w:rsidRPr="009B7293">
        <w:rPr>
          <w:lang w:val="ru-RU"/>
        </w:rPr>
        <w:t xml:space="preserve"> </w:t>
      </w:r>
      <w:proofErr w:type="spellStart"/>
      <w:r w:rsidRPr="009B7293">
        <w:rPr>
          <w:lang w:val="ru-RU"/>
        </w:rPr>
        <w:t>фільтра</w:t>
      </w:r>
      <w:proofErr w:type="spellEnd"/>
      <w:r w:rsidRPr="009B7293">
        <w:rPr>
          <w:lang w:val="ru-RU"/>
        </w:rPr>
        <w:t xml:space="preserve"> </w:t>
      </w:r>
      <w:proofErr w:type="spellStart"/>
      <w:r w:rsidRPr="009B7293">
        <w:rPr>
          <w:lang w:val="ru-RU"/>
        </w:rPr>
        <w:t>повноти</w:t>
      </w:r>
      <w:proofErr w:type="spellEnd"/>
      <w:r w:rsidRPr="009B7293">
        <w:rPr>
          <w:lang w:val="ru-RU"/>
        </w:rPr>
        <w:t xml:space="preserve"> контуру та </w:t>
      </w:r>
      <w:proofErr w:type="spellStart"/>
      <w:r w:rsidRPr="009B7293">
        <w:rPr>
          <w:lang w:val="ru-RU"/>
        </w:rPr>
        <w:t>його</w:t>
      </w:r>
      <w:proofErr w:type="spellEnd"/>
      <w:r w:rsidRPr="009B7293">
        <w:rPr>
          <w:lang w:val="ru-RU"/>
        </w:rPr>
        <w:t xml:space="preserve"> перекосу за </w:t>
      </w:r>
      <w:proofErr w:type="spellStart"/>
      <w:r w:rsidRPr="009B7293">
        <w:rPr>
          <w:lang w:val="ru-RU"/>
        </w:rPr>
        <w:t>класами</w:t>
      </w:r>
      <w:proofErr w:type="spellEnd"/>
      <w:r w:rsidRPr="009B7293">
        <w:rPr>
          <w:lang w:val="ru-RU"/>
        </w:rPr>
        <w:t>;</w:t>
      </w:r>
    </w:p>
    <w:p w14:paraId="31C40085" w14:textId="77777777" w:rsidR="00610D04" w:rsidRDefault="00000000">
      <w:pPr>
        <w:spacing w:after="0" w:line="280" w:lineRule="exact"/>
        <w:ind w:firstLine="567"/>
        <w:jc w:val="both"/>
      </w:pPr>
      <w:r>
        <w:rPr>
          <w:highlight w:val="cyan"/>
          <w:lang w:val="uk-UA"/>
        </w:rPr>
        <w:t>5) продемонструвати пояснюваність трасуванням рішень: числовим для одного рішення, від операцій редагування й вартостей за окремими ознаками (</w:t>
      </w:r>
      <w:proofErr w:type="spellStart"/>
      <w:r>
        <w:rPr>
          <w:highlight w:val="cyan"/>
          <w:lang w:val="uk-UA"/>
        </w:rPr>
        <w:t>поознакових</w:t>
      </w:r>
      <w:proofErr w:type="spellEnd"/>
      <w:r>
        <w:rPr>
          <w:highlight w:val="cyan"/>
          <w:lang w:val="uk-UA"/>
        </w:rPr>
        <w:t xml:space="preserve"> вартостей) до підсумкової оцінки, і поетапним для всіх помилок найчастішої пари сплутування.</w:t>
      </w:r>
    </w:p>
    <w:p w14:paraId="4754B56C" w14:textId="77777777" w:rsidR="00610D04" w:rsidRDefault="00000000">
      <w:pPr>
        <w:spacing w:after="0" w:line="280" w:lineRule="exact"/>
        <w:ind w:firstLine="567"/>
        <w:jc w:val="both"/>
      </w:pPr>
      <w:r>
        <w:rPr>
          <w:highlight w:val="cyan"/>
          <w:lang w:val="uk-UA"/>
        </w:rPr>
        <w:t>Мету вважають досягнутою за трьох умов: алфавіт концептів сформовано без зворотного поширення помилки, не більше ніж з 10 оригіналів на концепт; нижня межа 95 % довірчого інтервалу точності на допущеній підмножині перевищує 90 %; рішення відтворюється за збереженими даними від операцій редагування до підсумкової оцінки.</w:t>
      </w:r>
    </w:p>
    <w:p w14:paraId="17C0D88A" w14:textId="77777777" w:rsidR="004A37F4" w:rsidRPr="009B7293" w:rsidRDefault="00DF1A2C">
      <w:pPr>
        <w:spacing w:before="160" w:after="80" w:line="280" w:lineRule="exact"/>
        <w:jc w:val="both"/>
        <w:rPr>
          <w:lang w:val="ru-RU"/>
        </w:rPr>
      </w:pPr>
      <w:r w:rsidRPr="009B7293">
        <w:rPr>
          <w:b/>
          <w:lang w:val="ru-RU"/>
        </w:rPr>
        <w:t xml:space="preserve">2 </w:t>
      </w:r>
      <w:proofErr w:type="spellStart"/>
      <w:r w:rsidRPr="009B7293">
        <w:rPr>
          <w:b/>
          <w:lang w:val="ru-RU"/>
        </w:rPr>
        <w:t>Матеріали</w:t>
      </w:r>
      <w:proofErr w:type="spellEnd"/>
      <w:r w:rsidRPr="009B7293">
        <w:rPr>
          <w:b/>
          <w:lang w:val="ru-RU"/>
        </w:rPr>
        <w:t xml:space="preserve"> та </w:t>
      </w:r>
      <w:proofErr w:type="spellStart"/>
      <w:r w:rsidRPr="009B7293">
        <w:rPr>
          <w:b/>
          <w:lang w:val="ru-RU"/>
        </w:rPr>
        <w:t>методи</w:t>
      </w:r>
      <w:proofErr w:type="spellEnd"/>
    </w:p>
    <w:p w14:paraId="5C3FD39D" w14:textId="77777777" w:rsidR="004A37F4" w:rsidRPr="009B7293" w:rsidRDefault="00DF1A2C">
      <w:pPr>
        <w:spacing w:before="160" w:after="80" w:line="280" w:lineRule="exact"/>
        <w:jc w:val="both"/>
        <w:rPr>
          <w:lang w:val="ru-RU"/>
        </w:rPr>
      </w:pPr>
      <w:r w:rsidRPr="009B7293">
        <w:rPr>
          <w:b/>
          <w:lang w:val="ru-RU"/>
        </w:rPr>
        <w:t xml:space="preserve">2.1 Графове </w:t>
      </w:r>
      <w:proofErr w:type="spellStart"/>
      <w:r w:rsidRPr="009B7293">
        <w:rPr>
          <w:b/>
          <w:lang w:val="ru-RU"/>
        </w:rPr>
        <w:t>подання</w:t>
      </w:r>
      <w:proofErr w:type="spellEnd"/>
      <w:r w:rsidRPr="009B7293">
        <w:rPr>
          <w:b/>
          <w:lang w:val="ru-RU"/>
        </w:rPr>
        <w:t xml:space="preserve"> і </w:t>
      </w:r>
      <w:proofErr w:type="spellStart"/>
      <w:r w:rsidRPr="009B7293">
        <w:rPr>
          <w:b/>
          <w:lang w:val="ru-RU"/>
        </w:rPr>
        <w:t>формування</w:t>
      </w:r>
      <w:proofErr w:type="spellEnd"/>
      <w:r w:rsidRPr="009B7293">
        <w:rPr>
          <w:b/>
          <w:lang w:val="ru-RU"/>
        </w:rPr>
        <w:t xml:space="preserve"> </w:t>
      </w:r>
      <w:proofErr w:type="spellStart"/>
      <w:r w:rsidRPr="009B7293">
        <w:rPr>
          <w:b/>
          <w:lang w:val="ru-RU"/>
        </w:rPr>
        <w:t>концептів</w:t>
      </w:r>
      <w:proofErr w:type="spellEnd"/>
    </w:p>
    <w:p w14:paraId="17A611B1" w14:textId="77777777" w:rsidR="00610D04" w:rsidRDefault="00000000">
      <w:pPr>
        <w:spacing w:after="0" w:line="280" w:lineRule="exact"/>
        <w:ind w:firstLine="567"/>
        <w:jc w:val="both"/>
      </w:pPr>
      <w:r>
        <w:rPr>
          <w:highlight w:val="cyan"/>
          <w:lang w:val="uk-UA"/>
        </w:rPr>
        <w:t>Загальний формалізм подання зображень і формування концептів-атракторів викладено в [36]. Нижче метод описано в обсязі, потрібному для відтворення результатів, а значення всіх параметрів експерименту зведено в табл. 1. Там, де цей опис розходиться з [36], для наведених результатів дійсним є цей.</w:t>
      </w:r>
    </w:p>
    <w:p w14:paraId="59017D1B" w14:textId="77777777" w:rsidR="004A37F4" w:rsidRPr="009B7293" w:rsidRDefault="00DF1A2C">
      <w:pPr>
        <w:spacing w:after="0" w:line="280" w:lineRule="exact"/>
        <w:ind w:firstLine="567"/>
        <w:jc w:val="both"/>
        <w:rPr>
          <w:lang w:val="ru-RU"/>
        </w:rPr>
      </w:pPr>
      <w:proofErr w:type="spellStart"/>
      <w:r w:rsidRPr="009B7293">
        <w:rPr>
          <w:lang w:val="ru-RU"/>
        </w:rPr>
        <w:t>Зображення</w:t>
      </w:r>
      <w:proofErr w:type="spellEnd"/>
      <w:r w:rsidRPr="009B7293">
        <w:rPr>
          <w:lang w:val="ru-RU"/>
        </w:rPr>
        <w:t xml:space="preserve"> </w:t>
      </w:r>
      <w:proofErr w:type="spellStart"/>
      <w:r w:rsidRPr="009B7293">
        <w:rPr>
          <w:lang w:val="ru-RU"/>
        </w:rPr>
        <w:t>цифри</w:t>
      </w:r>
      <w:proofErr w:type="spellEnd"/>
      <w:r w:rsidRPr="009B7293">
        <w:rPr>
          <w:lang w:val="ru-RU"/>
        </w:rPr>
        <w:t xml:space="preserve"> подано </w:t>
      </w:r>
      <w:proofErr w:type="spellStart"/>
      <w:r w:rsidRPr="009B7293">
        <w:rPr>
          <w:lang w:val="ru-RU"/>
        </w:rPr>
        <w:t>атрибутованим</w:t>
      </w:r>
      <w:proofErr w:type="spellEnd"/>
      <w:r w:rsidRPr="009B7293">
        <w:rPr>
          <w:lang w:val="ru-RU"/>
        </w:rPr>
        <w:t xml:space="preserve"> </w:t>
      </w:r>
      <w:proofErr w:type="spellStart"/>
      <w:r w:rsidRPr="009B7293">
        <w:rPr>
          <w:lang w:val="ru-RU"/>
        </w:rPr>
        <w:t>двочастковим</w:t>
      </w:r>
      <w:proofErr w:type="spellEnd"/>
      <w:r w:rsidRPr="009B7293">
        <w:rPr>
          <w:lang w:val="ru-RU"/>
        </w:rPr>
        <w:t xml:space="preserve"> графом. </w:t>
      </w:r>
      <w:proofErr w:type="spellStart"/>
      <w:r w:rsidRPr="009B7293">
        <w:rPr>
          <w:lang w:val="ru-RU"/>
        </w:rPr>
        <w:t>Вузол</w:t>
      </w:r>
      <w:proofErr w:type="spellEnd"/>
      <w:r w:rsidRPr="009B7293">
        <w:rPr>
          <w:lang w:val="ru-RU"/>
        </w:rPr>
        <w:t>-точка (</w:t>
      </w:r>
      <w:r w:rsidRPr="009B7293">
        <w:t>Point</w:t>
      </w:r>
      <w:r w:rsidRPr="009B7293">
        <w:rPr>
          <w:lang w:val="ru-RU"/>
        </w:rPr>
        <w:t xml:space="preserve">) </w:t>
      </w:r>
      <w:proofErr w:type="spellStart"/>
      <w:r w:rsidRPr="009B7293">
        <w:rPr>
          <w:lang w:val="ru-RU"/>
        </w:rPr>
        <w:t>описує</w:t>
      </w:r>
      <w:proofErr w:type="spellEnd"/>
      <w:r w:rsidRPr="009B7293">
        <w:rPr>
          <w:lang w:val="ru-RU"/>
        </w:rPr>
        <w:t xml:space="preserve"> </w:t>
      </w:r>
      <w:proofErr w:type="spellStart"/>
      <w:r w:rsidRPr="009B7293">
        <w:rPr>
          <w:lang w:val="ru-RU"/>
        </w:rPr>
        <w:t>характерну</w:t>
      </w:r>
      <w:proofErr w:type="spellEnd"/>
      <w:r w:rsidRPr="009B7293">
        <w:rPr>
          <w:lang w:val="ru-RU"/>
        </w:rPr>
        <w:t xml:space="preserve"> точку контуру: </w:t>
      </w:r>
      <w:proofErr w:type="spellStart"/>
      <w:r w:rsidRPr="009B7293">
        <w:rPr>
          <w:lang w:val="ru-RU"/>
        </w:rPr>
        <w:t>кінець</w:t>
      </w:r>
      <w:proofErr w:type="spellEnd"/>
      <w:r w:rsidRPr="009B7293">
        <w:rPr>
          <w:lang w:val="ru-RU"/>
        </w:rPr>
        <w:t xml:space="preserve"> </w:t>
      </w:r>
      <w:proofErr w:type="spellStart"/>
      <w:r w:rsidRPr="009B7293">
        <w:rPr>
          <w:lang w:val="ru-RU"/>
        </w:rPr>
        <w:t>відкритого</w:t>
      </w:r>
      <w:proofErr w:type="spellEnd"/>
      <w:r w:rsidRPr="009B7293">
        <w:rPr>
          <w:lang w:val="ru-RU"/>
        </w:rPr>
        <w:t xml:space="preserve"> контуру (</w:t>
      </w:r>
      <w:proofErr w:type="spellStart"/>
      <w:r w:rsidRPr="009B7293">
        <w:t>EndPoint</w:t>
      </w:r>
      <w:proofErr w:type="spellEnd"/>
      <w:r w:rsidRPr="009B7293">
        <w:rPr>
          <w:lang w:val="ru-RU"/>
        </w:rPr>
        <w:t xml:space="preserve">), </w:t>
      </w:r>
      <w:proofErr w:type="spellStart"/>
      <w:r w:rsidRPr="009B7293">
        <w:rPr>
          <w:lang w:val="ru-RU"/>
        </w:rPr>
        <w:t>різку</w:t>
      </w:r>
      <w:proofErr w:type="spellEnd"/>
      <w:r w:rsidRPr="009B7293">
        <w:rPr>
          <w:lang w:val="ru-RU"/>
        </w:rPr>
        <w:t xml:space="preserve"> </w:t>
      </w:r>
      <w:proofErr w:type="spellStart"/>
      <w:r w:rsidRPr="009B7293">
        <w:rPr>
          <w:lang w:val="ru-RU"/>
        </w:rPr>
        <w:t>зміну</w:t>
      </w:r>
      <w:proofErr w:type="spellEnd"/>
      <w:r w:rsidRPr="009B7293">
        <w:rPr>
          <w:lang w:val="ru-RU"/>
        </w:rPr>
        <w:t xml:space="preserve"> </w:t>
      </w:r>
      <w:proofErr w:type="spellStart"/>
      <w:r w:rsidRPr="009B7293">
        <w:rPr>
          <w:lang w:val="ru-RU"/>
        </w:rPr>
        <w:t>напрямку</w:t>
      </w:r>
      <w:proofErr w:type="spellEnd"/>
      <w:r w:rsidRPr="009B7293">
        <w:rPr>
          <w:lang w:val="ru-RU"/>
        </w:rPr>
        <w:t xml:space="preserve"> (</w:t>
      </w:r>
      <w:proofErr w:type="spellStart"/>
      <w:r w:rsidRPr="009B7293">
        <w:t>CornerPoint</w:t>
      </w:r>
      <w:proofErr w:type="spellEnd"/>
      <w:r w:rsidRPr="009B7293">
        <w:rPr>
          <w:lang w:val="ru-RU"/>
        </w:rPr>
        <w:t xml:space="preserve">), </w:t>
      </w:r>
      <w:proofErr w:type="spellStart"/>
      <w:r w:rsidRPr="009B7293">
        <w:rPr>
          <w:lang w:val="ru-RU"/>
        </w:rPr>
        <w:t>перетин</w:t>
      </w:r>
      <w:proofErr w:type="spellEnd"/>
      <w:r w:rsidRPr="009B7293">
        <w:rPr>
          <w:lang w:val="ru-RU"/>
        </w:rPr>
        <w:t xml:space="preserve"> </w:t>
      </w:r>
      <w:proofErr w:type="spellStart"/>
      <w:r w:rsidRPr="009B7293">
        <w:rPr>
          <w:lang w:val="ru-RU"/>
        </w:rPr>
        <w:t>ліній</w:t>
      </w:r>
      <w:proofErr w:type="spellEnd"/>
      <w:r w:rsidRPr="009B7293">
        <w:rPr>
          <w:lang w:val="ru-RU"/>
        </w:rPr>
        <w:t xml:space="preserve"> (</w:t>
      </w:r>
      <w:proofErr w:type="spellStart"/>
      <w:r w:rsidRPr="009B7293">
        <w:t>IntersectionPoint</w:t>
      </w:r>
      <w:proofErr w:type="spellEnd"/>
      <w:r w:rsidRPr="009B7293">
        <w:rPr>
          <w:lang w:val="ru-RU"/>
        </w:rPr>
        <w:t xml:space="preserve">) </w:t>
      </w:r>
      <w:proofErr w:type="spellStart"/>
      <w:r w:rsidRPr="009B7293">
        <w:rPr>
          <w:lang w:val="ru-RU"/>
        </w:rPr>
        <w:t>або</w:t>
      </w:r>
      <w:proofErr w:type="spellEnd"/>
      <w:r w:rsidRPr="009B7293">
        <w:rPr>
          <w:lang w:val="ru-RU"/>
        </w:rPr>
        <w:t xml:space="preserve"> початок обходу (</w:t>
      </w:r>
      <w:proofErr w:type="spellStart"/>
      <w:r w:rsidRPr="009B7293">
        <w:t>StartPoint</w:t>
      </w:r>
      <w:proofErr w:type="spellEnd"/>
      <w:r w:rsidRPr="009B7293">
        <w:rPr>
          <w:lang w:val="ru-RU"/>
        </w:rPr>
        <w:t xml:space="preserve">). </w:t>
      </w:r>
      <w:proofErr w:type="spellStart"/>
      <w:r w:rsidRPr="009B7293">
        <w:rPr>
          <w:lang w:val="ru-RU"/>
        </w:rPr>
        <w:t>Вузол</w:t>
      </w:r>
      <w:proofErr w:type="spellEnd"/>
      <w:r w:rsidRPr="009B7293">
        <w:rPr>
          <w:lang w:val="ru-RU"/>
        </w:rPr>
        <w:t>-вектор (</w:t>
      </w:r>
      <w:r w:rsidRPr="009B7293">
        <w:t>Vector</w:t>
      </w:r>
      <w:r w:rsidRPr="009B7293">
        <w:rPr>
          <w:lang w:val="ru-RU"/>
        </w:rPr>
        <w:t xml:space="preserve">) </w:t>
      </w:r>
      <w:proofErr w:type="spellStart"/>
      <w:r w:rsidRPr="009B7293">
        <w:rPr>
          <w:lang w:val="ru-RU"/>
        </w:rPr>
        <w:t>описує</w:t>
      </w:r>
      <w:proofErr w:type="spellEnd"/>
      <w:r w:rsidRPr="009B7293">
        <w:rPr>
          <w:lang w:val="ru-RU"/>
        </w:rPr>
        <w:t xml:space="preserve"> </w:t>
      </w:r>
      <w:proofErr w:type="spellStart"/>
      <w:r w:rsidRPr="009B7293">
        <w:rPr>
          <w:lang w:val="ru-RU"/>
        </w:rPr>
        <w:t>прямолінійний</w:t>
      </w:r>
      <w:proofErr w:type="spellEnd"/>
      <w:r w:rsidRPr="009B7293">
        <w:rPr>
          <w:lang w:val="ru-RU"/>
        </w:rPr>
        <w:t xml:space="preserve"> </w:t>
      </w:r>
      <w:proofErr w:type="spellStart"/>
      <w:r w:rsidRPr="009B7293">
        <w:rPr>
          <w:lang w:val="ru-RU"/>
        </w:rPr>
        <w:t>відрізок</w:t>
      </w:r>
      <w:proofErr w:type="spellEnd"/>
      <w:r w:rsidRPr="009B7293">
        <w:rPr>
          <w:lang w:val="ru-RU"/>
        </w:rPr>
        <w:t xml:space="preserve"> </w:t>
      </w:r>
      <w:proofErr w:type="spellStart"/>
      <w:r w:rsidRPr="009B7293">
        <w:rPr>
          <w:lang w:val="ru-RU"/>
        </w:rPr>
        <w:t>між</w:t>
      </w:r>
      <w:proofErr w:type="spellEnd"/>
      <w:r w:rsidRPr="009B7293">
        <w:rPr>
          <w:lang w:val="ru-RU"/>
        </w:rPr>
        <w:t xml:space="preserve"> </w:t>
      </w:r>
      <w:proofErr w:type="spellStart"/>
      <w:r w:rsidRPr="009B7293">
        <w:rPr>
          <w:lang w:val="ru-RU"/>
        </w:rPr>
        <w:t>двома</w:t>
      </w:r>
      <w:proofErr w:type="spellEnd"/>
      <w:r w:rsidRPr="009B7293">
        <w:rPr>
          <w:lang w:val="ru-RU"/>
        </w:rPr>
        <w:t xml:space="preserve"> </w:t>
      </w:r>
      <w:proofErr w:type="spellStart"/>
      <w:r w:rsidRPr="009B7293">
        <w:rPr>
          <w:lang w:val="ru-RU"/>
        </w:rPr>
        <w:t>сусідніми</w:t>
      </w:r>
      <w:proofErr w:type="spellEnd"/>
      <w:r w:rsidRPr="009B7293">
        <w:rPr>
          <w:lang w:val="ru-RU"/>
        </w:rPr>
        <w:t xml:space="preserve"> точками і </w:t>
      </w:r>
      <w:proofErr w:type="spellStart"/>
      <w:r w:rsidRPr="009B7293">
        <w:rPr>
          <w:lang w:val="ru-RU"/>
        </w:rPr>
        <w:t>має</w:t>
      </w:r>
      <w:proofErr w:type="spellEnd"/>
      <w:r w:rsidRPr="009B7293">
        <w:rPr>
          <w:lang w:val="ru-RU"/>
        </w:rPr>
        <w:t xml:space="preserve"> </w:t>
      </w:r>
      <w:proofErr w:type="spellStart"/>
      <w:r w:rsidRPr="009B7293">
        <w:rPr>
          <w:lang w:val="ru-RU"/>
        </w:rPr>
        <w:t>власні</w:t>
      </w:r>
      <w:proofErr w:type="spellEnd"/>
      <w:r w:rsidRPr="009B7293">
        <w:rPr>
          <w:lang w:val="ru-RU"/>
        </w:rPr>
        <w:t xml:space="preserve"> </w:t>
      </w:r>
      <w:proofErr w:type="spellStart"/>
      <w:r w:rsidRPr="009B7293">
        <w:rPr>
          <w:lang w:val="ru-RU"/>
        </w:rPr>
        <w:t>атрибути</w:t>
      </w:r>
      <w:proofErr w:type="spellEnd"/>
      <w:r w:rsidRPr="009B7293">
        <w:rPr>
          <w:lang w:val="ru-RU"/>
        </w:rPr>
        <w:t xml:space="preserve"> </w:t>
      </w:r>
      <w:proofErr w:type="spellStart"/>
      <w:r w:rsidRPr="009B7293">
        <w:rPr>
          <w:lang w:val="ru-RU"/>
        </w:rPr>
        <w:t>довжини</w:t>
      </w:r>
      <w:proofErr w:type="spellEnd"/>
      <w:r w:rsidRPr="009B7293">
        <w:rPr>
          <w:lang w:val="ru-RU"/>
        </w:rPr>
        <w:t xml:space="preserve"> та </w:t>
      </w:r>
      <w:proofErr w:type="spellStart"/>
      <w:r w:rsidRPr="009B7293">
        <w:rPr>
          <w:lang w:val="ru-RU"/>
        </w:rPr>
        <w:t>напрямку</w:t>
      </w:r>
      <w:proofErr w:type="spellEnd"/>
      <w:r w:rsidRPr="009B7293">
        <w:rPr>
          <w:lang w:val="ru-RU"/>
        </w:rPr>
        <w:t xml:space="preserve">, тому </w:t>
      </w:r>
      <w:proofErr w:type="spellStart"/>
      <w:r w:rsidRPr="009B7293">
        <w:rPr>
          <w:lang w:val="ru-RU"/>
        </w:rPr>
        <w:t>бере</w:t>
      </w:r>
      <w:proofErr w:type="spellEnd"/>
      <w:r w:rsidRPr="009B7293">
        <w:rPr>
          <w:lang w:val="ru-RU"/>
        </w:rPr>
        <w:t xml:space="preserve"> участь у </w:t>
      </w:r>
      <w:proofErr w:type="spellStart"/>
      <w:r w:rsidRPr="009B7293">
        <w:rPr>
          <w:lang w:val="ru-RU"/>
        </w:rPr>
        <w:t>порівнянні</w:t>
      </w:r>
      <w:proofErr w:type="spellEnd"/>
      <w:r w:rsidRPr="009B7293">
        <w:rPr>
          <w:lang w:val="ru-RU"/>
        </w:rPr>
        <w:t xml:space="preserve"> </w:t>
      </w:r>
      <w:proofErr w:type="spellStart"/>
      <w:r w:rsidRPr="009B7293">
        <w:rPr>
          <w:lang w:val="ru-RU"/>
        </w:rPr>
        <w:t>нарівні</w:t>
      </w:r>
      <w:proofErr w:type="spellEnd"/>
      <w:r w:rsidRPr="009B7293">
        <w:rPr>
          <w:lang w:val="ru-RU"/>
        </w:rPr>
        <w:t xml:space="preserve"> з точками.</w:t>
      </w:r>
    </w:p>
    <w:p w14:paraId="29294B6D" w14:textId="77777777" w:rsidR="004A37F4" w:rsidRPr="009B7293" w:rsidRDefault="00DF1A2C">
      <w:pPr>
        <w:spacing w:after="0" w:line="280" w:lineRule="exact"/>
        <w:ind w:firstLine="567"/>
        <w:jc w:val="both"/>
      </w:pPr>
      <w:proofErr w:type="spellStart"/>
      <w:r w:rsidRPr="009B7293">
        <w:rPr>
          <w:highlight w:val="cyan"/>
          <w:lang w:val="ru-RU"/>
        </w:rPr>
        <w:t>Зображення</w:t>
      </w:r>
      <w:proofErr w:type="spellEnd"/>
      <w:r w:rsidRPr="009B7293">
        <w:rPr>
          <w:highlight w:val="cyan"/>
          <w:lang w:val="ru-RU"/>
        </w:rPr>
        <w:t xml:space="preserve"> MNIST </w:t>
      </w:r>
      <w:proofErr w:type="spellStart"/>
      <w:r w:rsidRPr="009B7293">
        <w:rPr>
          <w:highlight w:val="cyan"/>
          <w:lang w:val="ru-RU"/>
        </w:rPr>
        <w:t>розміром</w:t>
      </w:r>
      <w:proofErr w:type="spellEnd"/>
      <w:r w:rsidRPr="009B7293">
        <w:rPr>
          <w:highlight w:val="cyan"/>
          <w:lang w:val="ru-RU"/>
        </w:rPr>
        <w:t xml:space="preserve"> 28×28 </w:t>
      </w:r>
      <w:proofErr w:type="spellStart"/>
      <w:r w:rsidRPr="009B7293">
        <w:rPr>
          <w:highlight w:val="cyan"/>
          <w:lang w:val="ru-RU"/>
        </w:rPr>
        <w:t>пікселів</w:t>
      </w:r>
      <w:proofErr w:type="spellEnd"/>
      <w:r w:rsidRPr="009B7293">
        <w:rPr>
          <w:highlight w:val="cyan"/>
          <w:lang w:val="ru-RU"/>
        </w:rPr>
        <w:t xml:space="preserve"> </w:t>
      </w:r>
      <w:proofErr w:type="spellStart"/>
      <w:r w:rsidRPr="009B7293">
        <w:rPr>
          <w:highlight w:val="cyan"/>
          <w:lang w:val="ru-RU"/>
        </w:rPr>
        <w:t>збільшують</w:t>
      </w:r>
      <w:proofErr w:type="spellEnd"/>
      <w:r w:rsidRPr="009B7293">
        <w:rPr>
          <w:highlight w:val="cyan"/>
          <w:lang w:val="ru-RU"/>
        </w:rPr>
        <w:t xml:space="preserve"> до 100×100 </w:t>
      </w:r>
      <w:proofErr w:type="spellStart"/>
      <w:r w:rsidRPr="009B7293">
        <w:rPr>
          <w:highlight w:val="cyan"/>
          <w:lang w:val="ru-RU"/>
        </w:rPr>
        <w:t>пікселів</w:t>
      </w:r>
      <w:proofErr w:type="spellEnd"/>
      <w:r w:rsidRPr="009B7293">
        <w:rPr>
          <w:highlight w:val="cyan"/>
          <w:lang w:val="ru-RU"/>
        </w:rPr>
        <w:t xml:space="preserve"> </w:t>
      </w:r>
      <w:proofErr w:type="spellStart"/>
      <w:r w:rsidRPr="009B7293">
        <w:rPr>
          <w:highlight w:val="cyan"/>
          <w:lang w:val="ru-RU"/>
        </w:rPr>
        <w:t>інтерполяцією</w:t>
      </w:r>
      <w:proofErr w:type="spellEnd"/>
      <w:r w:rsidRPr="009B7293">
        <w:rPr>
          <w:highlight w:val="cyan"/>
          <w:lang w:val="ru-RU"/>
        </w:rPr>
        <w:t xml:space="preserve"> </w:t>
      </w:r>
      <w:proofErr w:type="spellStart"/>
      <w:r w:rsidRPr="009B7293">
        <w:rPr>
          <w:highlight w:val="cyan"/>
          <w:lang w:val="ru-RU"/>
        </w:rPr>
        <w:t>Ланцоша</w:t>
      </w:r>
      <w:proofErr w:type="spellEnd"/>
      <w:r w:rsidRPr="009B7293">
        <w:rPr>
          <w:highlight w:val="cyan"/>
          <w:lang w:val="ru-RU"/>
        </w:rPr>
        <w:t xml:space="preserve">, і граф </w:t>
      </w:r>
      <w:proofErr w:type="spellStart"/>
      <w:r w:rsidRPr="009B7293">
        <w:rPr>
          <w:highlight w:val="cyan"/>
          <w:lang w:val="ru-RU"/>
        </w:rPr>
        <w:t>будують</w:t>
      </w:r>
      <w:proofErr w:type="spellEnd"/>
      <w:r w:rsidRPr="009B7293">
        <w:rPr>
          <w:highlight w:val="cyan"/>
          <w:lang w:val="ru-RU"/>
        </w:rPr>
        <w:t xml:space="preserve"> </w:t>
      </w:r>
      <w:proofErr w:type="spellStart"/>
      <w:r w:rsidRPr="009B7293">
        <w:rPr>
          <w:highlight w:val="cyan"/>
          <w:lang w:val="ru-RU"/>
        </w:rPr>
        <w:t>із</w:t>
      </w:r>
      <w:proofErr w:type="spellEnd"/>
      <w:r w:rsidRPr="009B7293">
        <w:rPr>
          <w:highlight w:val="cyan"/>
          <w:lang w:val="ru-RU"/>
        </w:rPr>
        <w:t xml:space="preserve"> </w:t>
      </w:r>
      <w:proofErr w:type="spellStart"/>
      <w:r w:rsidRPr="009B7293">
        <w:rPr>
          <w:highlight w:val="cyan"/>
          <w:lang w:val="ru-RU"/>
        </w:rPr>
        <w:t>цього</w:t>
      </w:r>
      <w:proofErr w:type="spellEnd"/>
      <w:r w:rsidRPr="009B7293">
        <w:rPr>
          <w:highlight w:val="cyan"/>
          <w:lang w:val="ru-RU"/>
        </w:rPr>
        <w:t xml:space="preserve"> </w:t>
      </w:r>
      <w:proofErr w:type="spellStart"/>
      <w:r w:rsidRPr="009B7293">
        <w:rPr>
          <w:highlight w:val="cyan"/>
          <w:lang w:val="ru-RU"/>
        </w:rPr>
        <w:t>напівтонового</w:t>
      </w:r>
      <w:proofErr w:type="spellEnd"/>
      <w:r w:rsidRPr="009B7293">
        <w:rPr>
          <w:highlight w:val="cyan"/>
          <w:lang w:val="ru-RU"/>
        </w:rPr>
        <w:t xml:space="preserve"> </w:t>
      </w:r>
      <w:proofErr w:type="spellStart"/>
      <w:r w:rsidRPr="009B7293">
        <w:rPr>
          <w:highlight w:val="cyan"/>
          <w:lang w:val="ru-RU"/>
        </w:rPr>
        <w:t>зображення</w:t>
      </w:r>
      <w:proofErr w:type="spellEnd"/>
      <w:r w:rsidRPr="009B7293">
        <w:rPr>
          <w:lang w:val="ru-RU"/>
        </w:rPr>
        <w:t xml:space="preserve"> за </w:t>
      </w:r>
      <w:proofErr w:type="spellStart"/>
      <w:r w:rsidRPr="009B7293">
        <w:rPr>
          <w:lang w:val="ru-RU"/>
        </w:rPr>
        <w:t>послідовністю</w:t>
      </w:r>
      <w:proofErr w:type="spellEnd"/>
      <w:r w:rsidRPr="009B7293">
        <w:rPr>
          <w:lang w:val="ru-RU"/>
        </w:rPr>
        <w:t xml:space="preserve"> </w:t>
      </w:r>
      <w:proofErr w:type="spellStart"/>
      <w:r w:rsidRPr="009B7293">
        <w:rPr>
          <w:lang w:val="ru-RU"/>
        </w:rPr>
        <w:t>кроків</w:t>
      </w:r>
      <w:proofErr w:type="spellEnd"/>
      <w:r w:rsidRPr="009B7293">
        <w:rPr>
          <w:lang w:val="ru-RU"/>
        </w:rPr>
        <w:t xml:space="preserve">, </w:t>
      </w:r>
      <w:proofErr w:type="spellStart"/>
      <w:r w:rsidRPr="009B7293">
        <w:rPr>
          <w:lang w:val="ru-RU"/>
        </w:rPr>
        <w:t>наведеною</w:t>
      </w:r>
      <w:proofErr w:type="spellEnd"/>
      <w:r w:rsidRPr="009B7293">
        <w:rPr>
          <w:lang w:val="ru-RU"/>
        </w:rPr>
        <w:t xml:space="preserve"> на рис.</w:t>
      </w:r>
      <w:r w:rsidRPr="009B7293">
        <w:t> </w:t>
      </w:r>
      <w:r w:rsidRPr="009B7293">
        <w:rPr>
          <w:lang w:val="ru-RU"/>
        </w:rPr>
        <w:t xml:space="preserve">1. </w:t>
      </w:r>
      <w:proofErr w:type="spellStart"/>
      <w:r w:rsidRPr="009B7293">
        <w:rPr>
          <w:lang w:val="ru-RU"/>
        </w:rPr>
        <w:t>Після</w:t>
      </w:r>
      <w:proofErr w:type="spellEnd"/>
      <w:r w:rsidRPr="009B7293">
        <w:rPr>
          <w:lang w:val="ru-RU"/>
        </w:rPr>
        <w:t xml:space="preserve"> </w:t>
      </w:r>
      <w:proofErr w:type="spellStart"/>
      <w:r w:rsidRPr="009B7293">
        <w:rPr>
          <w:lang w:val="ru-RU"/>
        </w:rPr>
        <w:t>бінаризації</w:t>
      </w:r>
      <w:proofErr w:type="spellEnd"/>
      <w:r w:rsidRPr="009B7293">
        <w:rPr>
          <w:lang w:val="ru-RU"/>
        </w:rPr>
        <w:t xml:space="preserve"> з маски </w:t>
      </w:r>
      <w:proofErr w:type="spellStart"/>
      <w:r w:rsidRPr="009B7293">
        <w:rPr>
          <w:lang w:val="ru-RU"/>
        </w:rPr>
        <w:t>вилучають</w:t>
      </w:r>
      <w:proofErr w:type="spellEnd"/>
      <w:r w:rsidRPr="009B7293">
        <w:rPr>
          <w:lang w:val="ru-RU"/>
        </w:rPr>
        <w:t xml:space="preserve"> </w:t>
      </w:r>
      <w:proofErr w:type="spellStart"/>
      <w:r w:rsidRPr="009B7293">
        <w:rPr>
          <w:lang w:val="ru-RU"/>
        </w:rPr>
        <w:t>компоненти</w:t>
      </w:r>
      <w:proofErr w:type="spellEnd"/>
      <w:r w:rsidRPr="009B7293">
        <w:rPr>
          <w:lang w:val="ru-RU"/>
        </w:rPr>
        <w:t xml:space="preserve"> до 9 </w:t>
      </w:r>
      <w:proofErr w:type="spellStart"/>
      <w:r w:rsidRPr="009B7293">
        <w:rPr>
          <w:lang w:val="ru-RU"/>
        </w:rPr>
        <w:t>пікселів</w:t>
      </w:r>
      <w:proofErr w:type="spellEnd"/>
      <w:r w:rsidRPr="009B7293">
        <w:rPr>
          <w:lang w:val="ru-RU"/>
        </w:rPr>
        <w:t xml:space="preserve"> і </w:t>
      </w:r>
      <w:proofErr w:type="spellStart"/>
      <w:r w:rsidRPr="009B7293">
        <w:rPr>
          <w:lang w:val="ru-RU"/>
        </w:rPr>
        <w:t>виконують</w:t>
      </w:r>
      <w:proofErr w:type="spellEnd"/>
      <w:r w:rsidRPr="009B7293">
        <w:rPr>
          <w:lang w:val="ru-RU"/>
        </w:rPr>
        <w:t xml:space="preserve"> </w:t>
      </w:r>
      <w:proofErr w:type="spellStart"/>
      <w:r w:rsidRPr="009B7293">
        <w:rPr>
          <w:lang w:val="ru-RU"/>
        </w:rPr>
        <w:t>морфологічне</w:t>
      </w:r>
      <w:proofErr w:type="spellEnd"/>
      <w:r w:rsidRPr="009B7293">
        <w:rPr>
          <w:lang w:val="ru-RU"/>
        </w:rPr>
        <w:t xml:space="preserve"> </w:t>
      </w:r>
      <w:proofErr w:type="spellStart"/>
      <w:r w:rsidRPr="009B7293">
        <w:rPr>
          <w:lang w:val="ru-RU"/>
        </w:rPr>
        <w:t>замикання</w:t>
      </w:r>
      <w:proofErr w:type="spellEnd"/>
      <w:r w:rsidRPr="009B7293">
        <w:rPr>
          <w:lang w:val="ru-RU"/>
        </w:rPr>
        <w:t xml:space="preserve"> ядром 3×3, маску </w:t>
      </w:r>
      <w:proofErr w:type="spellStart"/>
      <w:r w:rsidRPr="009B7293">
        <w:rPr>
          <w:lang w:val="ru-RU"/>
        </w:rPr>
        <w:t>стоншують</w:t>
      </w:r>
      <w:proofErr w:type="spellEnd"/>
      <w:r w:rsidRPr="009B7293">
        <w:rPr>
          <w:lang w:val="ru-RU"/>
        </w:rPr>
        <w:t xml:space="preserve"> до одного </w:t>
      </w:r>
      <w:proofErr w:type="spellStart"/>
      <w:r w:rsidRPr="009B7293">
        <w:rPr>
          <w:lang w:val="ru-RU"/>
        </w:rPr>
        <w:t>пікселя</w:t>
      </w:r>
      <w:proofErr w:type="spellEnd"/>
      <w:r w:rsidRPr="009B7293">
        <w:rPr>
          <w:lang w:val="ru-RU"/>
        </w:rPr>
        <w:t xml:space="preserve"> [37], а </w:t>
      </w:r>
      <w:proofErr w:type="spellStart"/>
      <w:r w:rsidRPr="009B7293">
        <w:rPr>
          <w:lang w:val="ru-RU"/>
        </w:rPr>
        <w:t>кінцеві</w:t>
      </w:r>
      <w:proofErr w:type="spellEnd"/>
      <w:r w:rsidRPr="009B7293">
        <w:rPr>
          <w:lang w:val="ru-RU"/>
        </w:rPr>
        <w:t xml:space="preserve"> </w:t>
      </w:r>
      <w:proofErr w:type="spellStart"/>
      <w:r w:rsidRPr="009B7293">
        <w:rPr>
          <w:lang w:val="ru-RU"/>
        </w:rPr>
        <w:t>гілки</w:t>
      </w:r>
      <w:proofErr w:type="spellEnd"/>
      <w:r w:rsidRPr="009B7293">
        <w:rPr>
          <w:lang w:val="ru-RU"/>
        </w:rPr>
        <w:t xml:space="preserve"> </w:t>
      </w:r>
      <w:proofErr w:type="spellStart"/>
      <w:r w:rsidRPr="009B7293">
        <w:rPr>
          <w:lang w:val="ru-RU"/>
        </w:rPr>
        <w:t>обрізають</w:t>
      </w:r>
      <w:proofErr w:type="spellEnd"/>
      <w:r w:rsidRPr="009B7293">
        <w:rPr>
          <w:lang w:val="ru-RU"/>
        </w:rPr>
        <w:t xml:space="preserve">, </w:t>
      </w:r>
      <w:proofErr w:type="spellStart"/>
      <w:r w:rsidRPr="009B7293">
        <w:rPr>
          <w:lang w:val="ru-RU"/>
        </w:rPr>
        <w:t>якщо</w:t>
      </w:r>
      <w:proofErr w:type="spellEnd"/>
      <w:r w:rsidRPr="009B7293">
        <w:rPr>
          <w:lang w:val="ru-RU"/>
        </w:rPr>
        <w:t xml:space="preserve"> вони </w:t>
      </w:r>
      <w:proofErr w:type="spellStart"/>
      <w:r w:rsidRPr="009B7293">
        <w:rPr>
          <w:lang w:val="ru-RU"/>
        </w:rPr>
        <w:t>коротші</w:t>
      </w:r>
      <w:proofErr w:type="spellEnd"/>
      <w:r w:rsidRPr="009B7293">
        <w:rPr>
          <w:lang w:val="ru-RU"/>
        </w:rPr>
        <w:t xml:space="preserve"> за </w:t>
      </w:r>
      <w:proofErr w:type="spellStart"/>
      <w:r w:rsidRPr="009B7293">
        <w:rPr>
          <w:lang w:val="ru-RU"/>
        </w:rPr>
        <w:t>більше</w:t>
      </w:r>
      <w:proofErr w:type="spellEnd"/>
      <w:r w:rsidRPr="009B7293">
        <w:rPr>
          <w:lang w:val="ru-RU"/>
        </w:rPr>
        <w:t xml:space="preserve"> з </w:t>
      </w:r>
      <w:proofErr w:type="spellStart"/>
      <w:r w:rsidRPr="009B7293">
        <w:rPr>
          <w:lang w:val="ru-RU"/>
        </w:rPr>
        <w:t>двох</w:t>
      </w:r>
      <w:proofErr w:type="spellEnd"/>
      <w:r w:rsidRPr="009B7293">
        <w:rPr>
          <w:lang w:val="ru-RU"/>
        </w:rPr>
        <w:t xml:space="preserve"> </w:t>
      </w:r>
      <w:proofErr w:type="spellStart"/>
      <w:r w:rsidRPr="009B7293">
        <w:rPr>
          <w:lang w:val="ru-RU"/>
        </w:rPr>
        <w:t>значень</w:t>
      </w:r>
      <w:proofErr w:type="spellEnd"/>
      <w:r w:rsidRPr="009B7293">
        <w:rPr>
          <w:lang w:val="ru-RU"/>
        </w:rPr>
        <w:t>: 8</w:t>
      </w:r>
      <w:r w:rsidRPr="009B7293">
        <w:t> </w:t>
      </w:r>
      <w:r w:rsidRPr="009B7293">
        <w:rPr>
          <w:lang w:val="ru-RU"/>
        </w:rPr>
        <w:t xml:space="preserve">% </w:t>
      </w:r>
      <w:proofErr w:type="spellStart"/>
      <w:r w:rsidRPr="009B7293">
        <w:rPr>
          <w:lang w:val="ru-RU"/>
        </w:rPr>
        <w:t>довжини</w:t>
      </w:r>
      <w:proofErr w:type="spellEnd"/>
      <w:r w:rsidRPr="009B7293">
        <w:rPr>
          <w:lang w:val="ru-RU"/>
        </w:rPr>
        <w:t xml:space="preserve"> скелета </w:t>
      </w:r>
      <w:proofErr w:type="spellStart"/>
      <w:r w:rsidRPr="009B7293">
        <w:rPr>
          <w:lang w:val="ru-RU"/>
        </w:rPr>
        <w:t>або</w:t>
      </w:r>
      <w:proofErr w:type="spellEnd"/>
      <w:r w:rsidRPr="009B7293">
        <w:rPr>
          <w:lang w:val="ru-RU"/>
        </w:rPr>
        <w:t xml:space="preserve"> 5 </w:t>
      </w:r>
      <w:proofErr w:type="spellStart"/>
      <w:r w:rsidRPr="009B7293">
        <w:rPr>
          <w:lang w:val="ru-RU"/>
        </w:rPr>
        <w:t>пікселів</w:t>
      </w:r>
      <w:proofErr w:type="spellEnd"/>
      <w:r w:rsidRPr="009B7293">
        <w:rPr>
          <w:lang w:val="ru-RU"/>
        </w:rPr>
        <w:t xml:space="preserve">. Скелет </w:t>
      </w:r>
      <w:proofErr w:type="spellStart"/>
      <w:r w:rsidRPr="009B7293">
        <w:rPr>
          <w:lang w:val="ru-RU"/>
        </w:rPr>
        <w:t>апроксимують</w:t>
      </w:r>
      <w:proofErr w:type="spellEnd"/>
      <w:r w:rsidRPr="009B7293">
        <w:rPr>
          <w:lang w:val="ru-RU"/>
        </w:rPr>
        <w:t xml:space="preserve"> мережею </w:t>
      </w:r>
      <w:r w:rsidRPr="009B7293">
        <w:t>Growing</w:t>
      </w:r>
      <w:r w:rsidRPr="009B7293">
        <w:rPr>
          <w:lang w:val="ru-RU"/>
        </w:rPr>
        <w:t xml:space="preserve"> </w:t>
      </w:r>
      <w:r w:rsidRPr="009B7293">
        <w:t>Neural</w:t>
      </w:r>
      <w:r w:rsidRPr="009B7293">
        <w:rPr>
          <w:lang w:val="ru-RU"/>
        </w:rPr>
        <w:t xml:space="preserve"> </w:t>
      </w:r>
      <w:r w:rsidRPr="009B7293">
        <w:t>Gas</w:t>
      </w:r>
      <w:r w:rsidRPr="009B7293">
        <w:rPr>
          <w:lang w:val="ru-RU"/>
        </w:rPr>
        <w:t xml:space="preserve"> (</w:t>
      </w:r>
      <w:r w:rsidRPr="009B7293">
        <w:t>GNG</w:t>
      </w:r>
      <w:r w:rsidRPr="009B7293">
        <w:rPr>
          <w:lang w:val="ru-RU"/>
        </w:rPr>
        <w:t xml:space="preserve">) [38], </w:t>
      </w:r>
      <w:proofErr w:type="spellStart"/>
      <w:r w:rsidRPr="009B7293">
        <w:rPr>
          <w:lang w:val="ru-RU"/>
        </w:rPr>
        <w:t>її</w:t>
      </w:r>
      <w:proofErr w:type="spellEnd"/>
      <w:r w:rsidRPr="009B7293">
        <w:rPr>
          <w:lang w:val="ru-RU"/>
        </w:rPr>
        <w:t xml:space="preserve"> </w:t>
      </w:r>
      <w:proofErr w:type="spellStart"/>
      <w:r w:rsidRPr="009B7293">
        <w:rPr>
          <w:lang w:val="ru-RU"/>
        </w:rPr>
        <w:t>спрощують</w:t>
      </w:r>
      <w:proofErr w:type="spellEnd"/>
      <w:r w:rsidRPr="009B7293">
        <w:rPr>
          <w:lang w:val="ru-RU"/>
        </w:rPr>
        <w:t xml:space="preserve"> алгоритмом </w:t>
      </w:r>
      <w:proofErr w:type="spellStart"/>
      <w:r w:rsidRPr="009B7293">
        <w:rPr>
          <w:lang w:val="ru-RU"/>
        </w:rPr>
        <w:t>Рамера</w:t>
      </w:r>
      <w:proofErr w:type="spellEnd"/>
      <w:r w:rsidRPr="009B7293">
        <w:rPr>
          <w:lang w:val="ru-RU"/>
        </w:rPr>
        <w:t xml:space="preserve">–Дугласа–Пекера з допуском 4,55 [39], </w:t>
      </w:r>
      <w:proofErr w:type="spellStart"/>
      <w:r w:rsidRPr="009B7293">
        <w:rPr>
          <w:lang w:val="ru-RU"/>
        </w:rPr>
        <w:t>після</w:t>
      </w:r>
      <w:proofErr w:type="spellEnd"/>
      <w:r w:rsidRPr="009B7293">
        <w:rPr>
          <w:lang w:val="ru-RU"/>
        </w:rPr>
        <w:t xml:space="preserve"> </w:t>
      </w:r>
      <w:proofErr w:type="spellStart"/>
      <w:r w:rsidRPr="009B7293">
        <w:rPr>
          <w:lang w:val="ru-RU"/>
        </w:rPr>
        <w:t>чого</w:t>
      </w:r>
      <w:proofErr w:type="spellEnd"/>
      <w:r w:rsidRPr="009B7293">
        <w:rPr>
          <w:lang w:val="ru-RU"/>
        </w:rPr>
        <w:t xml:space="preserve"> </w:t>
      </w:r>
      <w:proofErr w:type="spellStart"/>
      <w:r w:rsidRPr="009B7293">
        <w:rPr>
          <w:lang w:val="ru-RU"/>
        </w:rPr>
        <w:t>короткі</w:t>
      </w:r>
      <w:proofErr w:type="spellEnd"/>
      <w:r w:rsidRPr="009B7293">
        <w:rPr>
          <w:lang w:val="ru-RU"/>
        </w:rPr>
        <w:t xml:space="preserve"> </w:t>
      </w:r>
      <w:proofErr w:type="spellStart"/>
      <w:r w:rsidRPr="009B7293">
        <w:rPr>
          <w:lang w:val="ru-RU"/>
        </w:rPr>
        <w:t>перемички</w:t>
      </w:r>
      <w:proofErr w:type="spellEnd"/>
      <w:r w:rsidRPr="009B7293">
        <w:rPr>
          <w:lang w:val="ru-RU"/>
        </w:rPr>
        <w:t xml:space="preserve"> </w:t>
      </w:r>
      <w:proofErr w:type="spellStart"/>
      <w:r w:rsidRPr="009B7293">
        <w:rPr>
          <w:lang w:val="ru-RU"/>
        </w:rPr>
        <w:t>між</w:t>
      </w:r>
      <w:proofErr w:type="spellEnd"/>
      <w:r w:rsidRPr="009B7293">
        <w:rPr>
          <w:lang w:val="ru-RU"/>
        </w:rPr>
        <w:t xml:space="preserve"> </w:t>
      </w:r>
      <w:proofErr w:type="spellStart"/>
      <w:r w:rsidRPr="009B7293">
        <w:rPr>
          <w:lang w:val="ru-RU"/>
        </w:rPr>
        <w:t>розгалуженнями</w:t>
      </w:r>
      <w:proofErr w:type="spellEnd"/>
      <w:r w:rsidRPr="009B7293">
        <w:rPr>
          <w:lang w:val="ru-RU"/>
        </w:rPr>
        <w:t xml:space="preserve"> </w:t>
      </w:r>
      <w:proofErr w:type="spellStart"/>
      <w:r w:rsidRPr="009B7293">
        <w:rPr>
          <w:lang w:val="ru-RU"/>
        </w:rPr>
        <w:t>зливають</w:t>
      </w:r>
      <w:proofErr w:type="spellEnd"/>
      <w:r w:rsidRPr="009B7293">
        <w:rPr>
          <w:lang w:val="ru-RU"/>
        </w:rPr>
        <w:t xml:space="preserve">. </w:t>
      </w:r>
      <w:proofErr w:type="spellStart"/>
      <w:r w:rsidRPr="009B7293">
        <w:rPr>
          <w:lang w:val="ru-RU"/>
        </w:rPr>
        <w:t>Початковий</w:t>
      </w:r>
      <w:proofErr w:type="spellEnd"/>
      <w:r w:rsidRPr="009B7293">
        <w:rPr>
          <w:lang w:val="ru-RU"/>
        </w:rPr>
        <w:t xml:space="preserve"> </w:t>
      </w:r>
      <w:proofErr w:type="spellStart"/>
      <w:r w:rsidRPr="009B7293">
        <w:rPr>
          <w:lang w:val="ru-RU"/>
        </w:rPr>
        <w:t>поріг</w:t>
      </w:r>
      <w:proofErr w:type="spellEnd"/>
      <w:r w:rsidRPr="009B7293">
        <w:rPr>
          <w:lang w:val="ru-RU"/>
        </w:rPr>
        <w:t xml:space="preserve"> </w:t>
      </w:r>
      <w:proofErr w:type="spellStart"/>
      <w:r w:rsidRPr="009B7293">
        <w:rPr>
          <w:lang w:val="ru-RU"/>
        </w:rPr>
        <w:t>бінаризації</w:t>
      </w:r>
      <w:proofErr w:type="spellEnd"/>
      <w:r w:rsidRPr="009B7293">
        <w:rPr>
          <w:lang w:val="ru-RU"/>
        </w:rPr>
        <w:t xml:space="preserve"> </w:t>
      </w:r>
      <w:proofErr w:type="spellStart"/>
      <w:r w:rsidRPr="009B7293">
        <w:rPr>
          <w:lang w:val="ru-RU"/>
        </w:rPr>
        <w:t>дорівнює</w:t>
      </w:r>
      <w:proofErr w:type="spellEnd"/>
      <w:r w:rsidRPr="009B7293">
        <w:rPr>
          <w:lang w:val="ru-RU"/>
        </w:rPr>
        <w:t xml:space="preserve"> 110; </w:t>
      </w:r>
      <w:proofErr w:type="spellStart"/>
      <w:r w:rsidRPr="009B7293">
        <w:rPr>
          <w:lang w:val="ru-RU"/>
        </w:rPr>
        <w:t>якщо</w:t>
      </w:r>
      <w:proofErr w:type="spellEnd"/>
      <w:r w:rsidRPr="009B7293">
        <w:rPr>
          <w:lang w:val="ru-RU"/>
        </w:rPr>
        <w:t xml:space="preserve"> </w:t>
      </w:r>
      <w:proofErr w:type="spellStart"/>
      <w:r w:rsidRPr="009B7293">
        <w:rPr>
          <w:lang w:val="ru-RU"/>
        </w:rPr>
        <w:t>побудова</w:t>
      </w:r>
      <w:proofErr w:type="spellEnd"/>
      <w:r w:rsidRPr="009B7293">
        <w:rPr>
          <w:lang w:val="ru-RU"/>
        </w:rPr>
        <w:t xml:space="preserve"> </w:t>
      </w:r>
      <w:proofErr w:type="spellStart"/>
      <w:r w:rsidRPr="009B7293">
        <w:rPr>
          <w:lang w:val="ru-RU"/>
        </w:rPr>
        <w:t>завершується</w:t>
      </w:r>
      <w:proofErr w:type="spellEnd"/>
      <w:r w:rsidRPr="009B7293">
        <w:rPr>
          <w:lang w:val="ru-RU"/>
        </w:rPr>
        <w:t xml:space="preserve"> </w:t>
      </w:r>
      <w:proofErr w:type="spellStart"/>
      <w:r w:rsidRPr="009B7293">
        <w:rPr>
          <w:lang w:val="ru-RU"/>
        </w:rPr>
        <w:t>помилкою</w:t>
      </w:r>
      <w:proofErr w:type="spellEnd"/>
      <w:r w:rsidRPr="009B7293">
        <w:rPr>
          <w:lang w:val="ru-RU"/>
        </w:rPr>
        <w:t xml:space="preserve"> </w:t>
      </w:r>
      <w:proofErr w:type="spellStart"/>
      <w:r w:rsidRPr="009B7293">
        <w:rPr>
          <w:lang w:val="ru-RU"/>
        </w:rPr>
        <w:t>або</w:t>
      </w:r>
      <w:proofErr w:type="spellEnd"/>
      <w:r w:rsidRPr="009B7293">
        <w:rPr>
          <w:lang w:val="ru-RU"/>
        </w:rPr>
        <w:t xml:space="preserve"> </w:t>
      </w:r>
      <w:proofErr w:type="spellStart"/>
      <w:r w:rsidRPr="009B7293">
        <w:rPr>
          <w:lang w:val="ru-RU"/>
        </w:rPr>
        <w:t>дає</w:t>
      </w:r>
      <w:proofErr w:type="spellEnd"/>
      <w:r w:rsidRPr="009B7293">
        <w:rPr>
          <w:lang w:val="ru-RU"/>
        </w:rPr>
        <w:t xml:space="preserve"> </w:t>
      </w:r>
      <w:proofErr w:type="spellStart"/>
      <w:r w:rsidRPr="009B7293">
        <w:rPr>
          <w:lang w:val="ru-RU"/>
        </w:rPr>
        <w:t>незв'язний</w:t>
      </w:r>
      <w:proofErr w:type="spellEnd"/>
      <w:r w:rsidRPr="009B7293">
        <w:rPr>
          <w:lang w:val="ru-RU"/>
        </w:rPr>
        <w:t xml:space="preserve"> граф, </w:t>
      </w:r>
      <w:proofErr w:type="spellStart"/>
      <w:r w:rsidRPr="009B7293">
        <w:rPr>
          <w:lang w:val="ru-RU"/>
        </w:rPr>
        <w:t>її</w:t>
      </w:r>
      <w:proofErr w:type="spellEnd"/>
      <w:r w:rsidRPr="009B7293">
        <w:rPr>
          <w:lang w:val="ru-RU"/>
        </w:rPr>
        <w:t xml:space="preserve"> </w:t>
      </w:r>
      <w:proofErr w:type="spellStart"/>
      <w:r w:rsidRPr="009B7293">
        <w:rPr>
          <w:lang w:val="ru-RU"/>
        </w:rPr>
        <w:t>повторюють</w:t>
      </w:r>
      <w:proofErr w:type="spellEnd"/>
      <w:r w:rsidRPr="009B7293">
        <w:rPr>
          <w:lang w:val="ru-RU"/>
        </w:rPr>
        <w:t xml:space="preserve"> </w:t>
      </w:r>
      <w:proofErr w:type="spellStart"/>
      <w:r w:rsidRPr="009B7293">
        <w:rPr>
          <w:lang w:val="ru-RU"/>
        </w:rPr>
        <w:t>із</w:t>
      </w:r>
      <w:proofErr w:type="spellEnd"/>
      <w:r w:rsidRPr="009B7293">
        <w:rPr>
          <w:lang w:val="ru-RU"/>
        </w:rPr>
        <w:t xml:space="preserve"> порогом, </w:t>
      </w:r>
      <w:proofErr w:type="spellStart"/>
      <w:r w:rsidRPr="009B7293">
        <w:rPr>
          <w:lang w:val="ru-RU"/>
        </w:rPr>
        <w:t>зменшеним</w:t>
      </w:r>
      <w:proofErr w:type="spellEnd"/>
      <w:r w:rsidRPr="009B7293">
        <w:rPr>
          <w:lang w:val="ru-RU"/>
        </w:rPr>
        <w:t xml:space="preserve"> на 5, до </w:t>
      </w:r>
      <w:proofErr w:type="spellStart"/>
      <w:r w:rsidRPr="009B7293">
        <w:rPr>
          <w:lang w:val="ru-RU"/>
        </w:rPr>
        <w:t>мінімуму</w:t>
      </w:r>
      <w:proofErr w:type="spellEnd"/>
      <w:r w:rsidRPr="009B7293">
        <w:rPr>
          <w:lang w:val="ru-RU"/>
        </w:rPr>
        <w:t xml:space="preserve"> 20. </w:t>
      </w:r>
      <w:proofErr w:type="spellStart"/>
      <w:r w:rsidRPr="009B7293">
        <w:rPr>
          <w:lang w:val="ru-RU"/>
        </w:rPr>
        <w:t>Очищення</w:t>
      </w:r>
      <w:proofErr w:type="spellEnd"/>
      <w:r w:rsidRPr="009B7293">
        <w:rPr>
          <w:lang w:val="ru-RU"/>
        </w:rPr>
        <w:t xml:space="preserve">, </w:t>
      </w:r>
      <w:proofErr w:type="spellStart"/>
      <w:r w:rsidRPr="009B7293">
        <w:rPr>
          <w:lang w:val="ru-RU"/>
        </w:rPr>
        <w:t>обрізання</w:t>
      </w:r>
      <w:proofErr w:type="spellEnd"/>
      <w:r w:rsidRPr="009B7293">
        <w:rPr>
          <w:lang w:val="ru-RU"/>
        </w:rPr>
        <w:t xml:space="preserve"> </w:t>
      </w:r>
      <w:proofErr w:type="spellStart"/>
      <w:r w:rsidRPr="009B7293">
        <w:rPr>
          <w:lang w:val="ru-RU"/>
        </w:rPr>
        <w:t>гілок</w:t>
      </w:r>
      <w:proofErr w:type="spellEnd"/>
      <w:r w:rsidRPr="009B7293">
        <w:rPr>
          <w:lang w:val="ru-RU"/>
        </w:rPr>
        <w:t xml:space="preserve"> і </w:t>
      </w:r>
      <w:proofErr w:type="spellStart"/>
      <w:r w:rsidRPr="009B7293">
        <w:rPr>
          <w:lang w:val="ru-RU"/>
        </w:rPr>
        <w:t>злиття</w:t>
      </w:r>
      <w:proofErr w:type="spellEnd"/>
      <w:r w:rsidRPr="009B7293">
        <w:rPr>
          <w:lang w:val="ru-RU"/>
        </w:rPr>
        <w:t xml:space="preserve"> </w:t>
      </w:r>
      <w:proofErr w:type="spellStart"/>
      <w:r w:rsidRPr="009B7293">
        <w:rPr>
          <w:lang w:val="ru-RU"/>
        </w:rPr>
        <w:t>перемичок</w:t>
      </w:r>
      <w:proofErr w:type="spellEnd"/>
      <w:r w:rsidRPr="009B7293">
        <w:rPr>
          <w:lang w:val="ru-RU"/>
        </w:rPr>
        <w:t xml:space="preserve"> можуть </w:t>
      </w:r>
      <w:proofErr w:type="spellStart"/>
      <w:r w:rsidRPr="009B7293">
        <w:rPr>
          <w:lang w:val="ru-RU"/>
        </w:rPr>
        <w:t>змінити</w:t>
      </w:r>
      <w:proofErr w:type="spellEnd"/>
      <w:r w:rsidRPr="009B7293">
        <w:rPr>
          <w:lang w:val="ru-RU"/>
        </w:rPr>
        <w:t xml:space="preserve"> </w:t>
      </w:r>
      <w:proofErr w:type="spellStart"/>
      <w:r w:rsidRPr="009B7293">
        <w:rPr>
          <w:lang w:val="ru-RU"/>
        </w:rPr>
        <w:t>топологію</w:t>
      </w:r>
      <w:proofErr w:type="spellEnd"/>
      <w:r w:rsidRPr="009B7293">
        <w:rPr>
          <w:lang w:val="ru-RU"/>
        </w:rPr>
        <w:t xml:space="preserve">. </w:t>
      </w:r>
      <w:proofErr w:type="spellStart"/>
      <w:r w:rsidRPr="009B7293">
        <w:rPr>
          <w:lang w:val="ru-RU"/>
        </w:rPr>
        <w:t>Координати</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w:t>
      </w:r>
      <w:proofErr w:type="spellStart"/>
      <w:r w:rsidRPr="009B7293">
        <w:rPr>
          <w:lang w:val="ru-RU"/>
        </w:rPr>
        <w:t>відлічують</w:t>
      </w:r>
      <w:proofErr w:type="spellEnd"/>
      <w:r w:rsidRPr="009B7293">
        <w:rPr>
          <w:lang w:val="ru-RU"/>
        </w:rPr>
        <w:t xml:space="preserve"> </w:t>
      </w:r>
      <w:proofErr w:type="spellStart"/>
      <w:r w:rsidRPr="009B7293">
        <w:rPr>
          <w:lang w:val="ru-RU"/>
        </w:rPr>
        <w:t>від</w:t>
      </w:r>
      <w:proofErr w:type="spellEnd"/>
      <w:r w:rsidRPr="009B7293">
        <w:rPr>
          <w:lang w:val="ru-RU"/>
        </w:rPr>
        <w:t xml:space="preserve"> центра </w:t>
      </w:r>
      <w:proofErr w:type="spellStart"/>
      <w:r w:rsidRPr="009B7293">
        <w:rPr>
          <w:lang w:val="ru-RU"/>
        </w:rPr>
        <w:t>обмежувального</w:t>
      </w:r>
      <w:proofErr w:type="spellEnd"/>
      <w:r w:rsidRPr="009B7293">
        <w:rPr>
          <w:lang w:val="ru-RU"/>
        </w:rPr>
        <w:t xml:space="preserve"> </w:t>
      </w:r>
      <w:proofErr w:type="spellStart"/>
      <w:r w:rsidRPr="009B7293">
        <w:rPr>
          <w:lang w:val="ru-RU"/>
        </w:rPr>
        <w:t>прямокутника</w:t>
      </w:r>
      <w:proofErr w:type="spellEnd"/>
      <w:r w:rsidRPr="009B7293">
        <w:rPr>
          <w:lang w:val="ru-RU"/>
        </w:rPr>
        <w:t xml:space="preserve"> </w:t>
      </w:r>
      <w:proofErr w:type="spellStart"/>
      <w:r w:rsidRPr="009B7293">
        <w:rPr>
          <w:lang w:val="ru-RU"/>
        </w:rPr>
        <w:t>точок</w:t>
      </w:r>
      <w:proofErr w:type="spellEnd"/>
      <w:r w:rsidRPr="009B7293">
        <w:rPr>
          <w:lang w:val="ru-RU"/>
        </w:rPr>
        <w:t xml:space="preserve"> графа, </w:t>
      </w:r>
      <w:proofErr w:type="spellStart"/>
      <w:r w:rsidRPr="009B7293">
        <w:rPr>
          <w:lang w:val="ru-RU"/>
        </w:rPr>
        <w:t>ділять</w:t>
      </w:r>
      <w:proofErr w:type="spellEnd"/>
      <w:r w:rsidRPr="009B7293">
        <w:rPr>
          <w:lang w:val="ru-RU"/>
        </w:rPr>
        <w:t xml:space="preserve"> на </w:t>
      </w:r>
      <w:proofErr w:type="spellStart"/>
      <w:r w:rsidRPr="009B7293">
        <w:rPr>
          <w:lang w:val="ru-RU"/>
        </w:rPr>
        <w:t>його</w:t>
      </w:r>
      <w:proofErr w:type="spellEnd"/>
      <w:r w:rsidRPr="009B7293">
        <w:rPr>
          <w:lang w:val="ru-RU"/>
        </w:rPr>
        <w:t xml:space="preserve"> </w:t>
      </w:r>
      <w:proofErr w:type="spellStart"/>
      <w:r w:rsidRPr="009B7293">
        <w:rPr>
          <w:lang w:val="ru-RU"/>
        </w:rPr>
        <w:t>півдіагональ</w:t>
      </w:r>
      <w:proofErr w:type="spellEnd"/>
      <w:r w:rsidRPr="009B7293">
        <w:rPr>
          <w:lang w:val="ru-RU"/>
        </w:rPr>
        <w:t xml:space="preserve"> і </w:t>
      </w:r>
      <w:proofErr w:type="spellStart"/>
      <w:r w:rsidRPr="009B7293">
        <w:rPr>
          <w:lang w:val="ru-RU"/>
        </w:rPr>
        <w:t>округлюють</w:t>
      </w:r>
      <w:proofErr w:type="spellEnd"/>
      <w:r w:rsidRPr="009B7293">
        <w:rPr>
          <w:lang w:val="ru-RU"/>
        </w:rPr>
        <w:t xml:space="preserve"> до одного знака. </w:t>
      </w:r>
      <w:proofErr w:type="spellStart"/>
      <w:r w:rsidRPr="009B7293">
        <w:t>Той</w:t>
      </w:r>
      <w:proofErr w:type="spellEnd"/>
      <w:r w:rsidRPr="009B7293">
        <w:t xml:space="preserve"> </w:t>
      </w:r>
      <w:proofErr w:type="spellStart"/>
      <w:r w:rsidRPr="009B7293">
        <w:t>самий</w:t>
      </w:r>
      <w:proofErr w:type="spellEnd"/>
      <w:r w:rsidRPr="009B7293">
        <w:t xml:space="preserve"> </w:t>
      </w:r>
      <w:proofErr w:type="spellStart"/>
      <w:r w:rsidRPr="009B7293">
        <w:t>конвеєр</w:t>
      </w:r>
      <w:proofErr w:type="spellEnd"/>
      <w:r w:rsidRPr="009B7293">
        <w:t xml:space="preserve"> </w:t>
      </w:r>
      <w:proofErr w:type="spellStart"/>
      <w:r w:rsidRPr="009B7293">
        <w:t>застосовують</w:t>
      </w:r>
      <w:proofErr w:type="spellEnd"/>
      <w:r w:rsidRPr="009B7293">
        <w:t xml:space="preserve"> </w:t>
      </w:r>
      <w:proofErr w:type="spellStart"/>
      <w:r w:rsidRPr="009B7293">
        <w:t>до</w:t>
      </w:r>
      <w:proofErr w:type="spellEnd"/>
      <w:r w:rsidRPr="009B7293">
        <w:t xml:space="preserve"> </w:t>
      </w:r>
      <w:proofErr w:type="spellStart"/>
      <w:r w:rsidRPr="009B7293">
        <w:t>навчальних</w:t>
      </w:r>
      <w:proofErr w:type="spellEnd"/>
      <w:r w:rsidRPr="009B7293">
        <w:t xml:space="preserve"> і </w:t>
      </w:r>
      <w:proofErr w:type="spellStart"/>
      <w:r w:rsidRPr="009B7293">
        <w:t>тестових</w:t>
      </w:r>
      <w:proofErr w:type="spellEnd"/>
      <w:r w:rsidRPr="009B7293">
        <w:t xml:space="preserve"> </w:t>
      </w:r>
      <w:proofErr w:type="spellStart"/>
      <w:r w:rsidRPr="009B7293">
        <w:t>зображень</w:t>
      </w:r>
      <w:proofErr w:type="spellEnd"/>
      <w:r w:rsidRPr="009B7293">
        <w:t>.</w:t>
      </w:r>
    </w:p>
    <w:p w14:paraId="303F6D8A" w14:textId="77777777" w:rsidR="004A37F4" w:rsidRPr="009B7293" w:rsidRDefault="00DF1A2C">
      <w:pPr>
        <w:spacing w:before="120" w:after="0" w:line="240" w:lineRule="auto"/>
        <w:jc w:val="center"/>
      </w:pPr>
      <w:r w:rsidRPr="009B7293">
        <w:rPr>
          <w:noProof/>
        </w:rPr>
        <w:drawing>
          <wp:inline distT="0" distB="0" distL="0" distR="0" wp14:anchorId="1C1E07DB" wp14:editId="47201C06">
            <wp:extent cx="5760720" cy="2316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5760720" cy="2316926"/>
                    </a:xfrm>
                    <a:prstGeom prst="rect">
                      <a:avLst/>
                    </a:prstGeom>
                  </pic:spPr>
                </pic:pic>
              </a:graphicData>
            </a:graphic>
          </wp:inline>
        </w:drawing>
      </w:r>
    </w:p>
    <w:p w14:paraId="0C5A11EA" w14:textId="77777777" w:rsidR="004A37F4" w:rsidRPr="009B7293" w:rsidRDefault="00DF1A2C">
      <w:pPr>
        <w:spacing w:after="120" w:line="280" w:lineRule="exact"/>
        <w:jc w:val="center"/>
        <w:rPr>
          <w:lang w:val="ru-RU"/>
        </w:rPr>
      </w:pPr>
      <w:r w:rsidRPr="009B7293">
        <w:rPr>
          <w:i/>
          <w:sz w:val="18"/>
          <w:lang w:val="ru-RU"/>
        </w:rPr>
        <w:t>Рис.</w:t>
      </w:r>
      <w:r w:rsidRPr="009B7293">
        <w:rPr>
          <w:i/>
          <w:sz w:val="18"/>
        </w:rPr>
        <w:t> </w:t>
      </w:r>
      <w:r w:rsidRPr="009B7293">
        <w:rPr>
          <w:i/>
          <w:sz w:val="18"/>
          <w:lang w:val="ru-RU"/>
        </w:rPr>
        <w:t xml:space="preserve">1 – </w:t>
      </w:r>
      <w:proofErr w:type="spellStart"/>
      <w:r w:rsidRPr="009B7293">
        <w:rPr>
          <w:i/>
          <w:sz w:val="18"/>
          <w:lang w:val="ru-RU"/>
        </w:rPr>
        <w:t>Конвеєр</w:t>
      </w:r>
      <w:proofErr w:type="spellEnd"/>
      <w:r w:rsidRPr="009B7293">
        <w:rPr>
          <w:i/>
          <w:sz w:val="18"/>
          <w:lang w:val="ru-RU"/>
        </w:rPr>
        <w:t xml:space="preserve"> </w:t>
      </w:r>
      <w:proofErr w:type="spellStart"/>
      <w:r w:rsidRPr="009B7293">
        <w:rPr>
          <w:i/>
          <w:sz w:val="18"/>
          <w:lang w:val="ru-RU"/>
        </w:rPr>
        <w:t>побудови</w:t>
      </w:r>
      <w:proofErr w:type="spellEnd"/>
      <w:r w:rsidRPr="009B7293">
        <w:rPr>
          <w:i/>
          <w:sz w:val="18"/>
          <w:lang w:val="ru-RU"/>
        </w:rPr>
        <w:t xml:space="preserve"> графового </w:t>
      </w:r>
      <w:proofErr w:type="spellStart"/>
      <w:r w:rsidRPr="009B7293">
        <w:rPr>
          <w:i/>
          <w:sz w:val="18"/>
          <w:lang w:val="ru-RU"/>
        </w:rPr>
        <w:t>подання</w:t>
      </w:r>
      <w:proofErr w:type="spellEnd"/>
    </w:p>
    <w:p w14:paraId="766DFC1F" w14:textId="77777777" w:rsidR="00610D04" w:rsidRDefault="00000000">
      <w:pPr>
        <w:spacing w:after="0" w:line="280" w:lineRule="exact"/>
        <w:ind w:firstLine="567"/>
        <w:jc w:val="both"/>
      </w:pPr>
      <w:r>
        <w:rPr>
          <w:highlight w:val="cyan"/>
          <w:lang w:val="uk-UA"/>
        </w:rPr>
        <w:lastRenderedPageBreak/>
        <w:t xml:space="preserve">Концепт-атрактор класу формують за один прохід колекцією навчальних графів цього концепту. Кожен крок порівнює поточний стан концепту з графом чергового зразка через їхні критичні графи. Критичний граф лишає вузли з мітками </w:t>
      </w:r>
      <w:proofErr w:type="spellStart"/>
      <w:r>
        <w:rPr>
          <w:highlight w:val="cyan"/>
          <w:lang w:val="uk-UA"/>
        </w:rPr>
        <w:t>StartPoint</w:t>
      </w:r>
      <w:proofErr w:type="spellEnd"/>
      <w:r>
        <w:rPr>
          <w:highlight w:val="cyan"/>
          <w:lang w:val="uk-UA"/>
        </w:rPr>
        <w:t xml:space="preserve">, </w:t>
      </w:r>
      <w:proofErr w:type="spellStart"/>
      <w:r>
        <w:rPr>
          <w:highlight w:val="cyan"/>
          <w:lang w:val="uk-UA"/>
        </w:rPr>
        <w:t>EndPoint</w:t>
      </w:r>
      <w:proofErr w:type="spellEnd"/>
      <w:r>
        <w:rPr>
          <w:highlight w:val="cyan"/>
          <w:lang w:val="uk-UA"/>
        </w:rPr>
        <w:t xml:space="preserve">, </w:t>
      </w:r>
      <w:proofErr w:type="spellStart"/>
      <w:r>
        <w:rPr>
          <w:highlight w:val="cyan"/>
          <w:lang w:val="uk-UA"/>
        </w:rPr>
        <w:t>IntersectionPoint</w:t>
      </w:r>
      <w:proofErr w:type="spellEnd"/>
      <w:r>
        <w:rPr>
          <w:highlight w:val="cyan"/>
          <w:lang w:val="uk-UA"/>
        </w:rPr>
        <w:t xml:space="preserve"> і </w:t>
      </w:r>
      <w:proofErr w:type="spellStart"/>
      <w:r>
        <w:rPr>
          <w:highlight w:val="cyan"/>
          <w:lang w:val="uk-UA"/>
        </w:rPr>
        <w:t>CornerPoint</w:t>
      </w:r>
      <w:proofErr w:type="spellEnd"/>
      <w:r>
        <w:rPr>
          <w:highlight w:val="cyan"/>
          <w:lang w:val="uk-UA"/>
        </w:rPr>
        <w:t xml:space="preserve"> та з'єднує два такі вузли, якщо їх сполучає шлях через інші вузли. Формування складається з таких кроків:</w:t>
      </w:r>
    </w:p>
    <w:p w14:paraId="746E215A" w14:textId="77777777" w:rsidR="00610D04" w:rsidRDefault="00000000">
      <w:pPr>
        <w:spacing w:after="0" w:line="280" w:lineRule="exact"/>
        <w:ind w:firstLine="567"/>
        <w:jc w:val="both"/>
      </w:pPr>
      <w:r>
        <w:rPr>
          <w:highlight w:val="cyan"/>
          <w:lang w:val="uk-UA"/>
        </w:rPr>
        <w:t xml:space="preserve">1) у кожному навчальному графі позначають </w:t>
      </w:r>
      <w:proofErr w:type="spellStart"/>
      <w:r>
        <w:rPr>
          <w:highlight w:val="cyan"/>
          <w:lang w:val="uk-UA"/>
        </w:rPr>
        <w:t>StartPoint</w:t>
      </w:r>
      <w:proofErr w:type="spellEnd"/>
      <w:r>
        <w:rPr>
          <w:highlight w:val="cyan"/>
          <w:lang w:val="uk-UA"/>
        </w:rPr>
        <w:t xml:space="preserve"> за правилом, спільним для всіх зразків концепту; </w:t>
      </w:r>
      <w:proofErr w:type="spellStart"/>
      <w:r>
        <w:rPr>
          <w:highlight w:val="cyan"/>
          <w:lang w:val="uk-UA"/>
        </w:rPr>
        <w:t>StartPoint</w:t>
      </w:r>
      <w:proofErr w:type="spellEnd"/>
      <w:r>
        <w:rPr>
          <w:highlight w:val="cyan"/>
          <w:lang w:val="uk-UA"/>
        </w:rPr>
        <w:t xml:space="preserve"> задає точку входу обходу й редукції не підлягає;</w:t>
      </w:r>
    </w:p>
    <w:p w14:paraId="40026FB5" w14:textId="77777777" w:rsidR="00610D04" w:rsidRDefault="00000000">
      <w:pPr>
        <w:spacing w:after="0" w:line="280" w:lineRule="exact"/>
        <w:ind w:firstLine="567"/>
        <w:jc w:val="both"/>
      </w:pPr>
      <w:r>
        <w:rPr>
          <w:highlight w:val="cyan"/>
          <w:lang w:val="uk-UA"/>
        </w:rPr>
        <w:t>2) початковим станом концепту беруть граф першого зразка;</w:t>
      </w:r>
    </w:p>
    <w:p w14:paraId="38844FE4" w14:textId="77777777" w:rsidR="00610D04" w:rsidRDefault="00000000">
      <w:pPr>
        <w:spacing w:after="0" w:line="280" w:lineRule="exact"/>
        <w:ind w:firstLine="567"/>
        <w:jc w:val="both"/>
      </w:pPr>
      <w:r>
        <w:rPr>
          <w:highlight w:val="cyan"/>
          <w:lang w:val="uk-UA"/>
        </w:rPr>
        <w:t xml:space="preserve">3) поточний стан концепту й граф чергового зразка редукують, доки їхні критичні графи не стануть ізоморфними, але не більше ніж за п'ять раундів: вилучають кінцеві точки без відповідника разом зі шляхом до найближчого розгалуження, </w:t>
      </w:r>
      <w:proofErr w:type="spellStart"/>
      <w:r>
        <w:rPr>
          <w:highlight w:val="cyan"/>
          <w:lang w:val="uk-UA"/>
        </w:rPr>
        <w:t>перемарковують</w:t>
      </w:r>
      <w:proofErr w:type="spellEnd"/>
      <w:r>
        <w:rPr>
          <w:highlight w:val="cyan"/>
          <w:lang w:val="uk-UA"/>
        </w:rPr>
        <w:t xml:space="preserve"> або вилучають надлишкові точки перетину, знімають мітку </w:t>
      </w:r>
      <w:proofErr w:type="spellStart"/>
      <w:r>
        <w:rPr>
          <w:highlight w:val="cyan"/>
          <w:lang w:val="uk-UA"/>
        </w:rPr>
        <w:t>CornerPoint</w:t>
      </w:r>
      <w:proofErr w:type="spellEnd"/>
      <w:r>
        <w:rPr>
          <w:highlight w:val="cyan"/>
          <w:lang w:val="uk-UA"/>
        </w:rPr>
        <w:t xml:space="preserve"> з надлишкових кутових точок;</w:t>
      </w:r>
    </w:p>
    <w:p w14:paraId="46F9AF33" w14:textId="77777777" w:rsidR="00610D04" w:rsidRDefault="00000000">
      <w:pPr>
        <w:spacing w:after="0" w:line="280" w:lineRule="exact"/>
        <w:ind w:firstLine="567"/>
        <w:jc w:val="both"/>
      </w:pPr>
      <w:r>
        <w:rPr>
          <w:highlight w:val="cyan"/>
          <w:lang w:val="uk-UA"/>
        </w:rPr>
        <w:t xml:space="preserve">4) редуковані графи обходять синхронно від </w:t>
      </w:r>
      <w:proofErr w:type="spellStart"/>
      <w:r>
        <w:rPr>
          <w:highlight w:val="cyan"/>
          <w:lang w:val="uk-UA"/>
        </w:rPr>
        <w:t>StartPoint</w:t>
      </w:r>
      <w:proofErr w:type="spellEnd"/>
      <w:r>
        <w:rPr>
          <w:highlight w:val="cyan"/>
          <w:lang w:val="uk-UA"/>
        </w:rPr>
        <w:t>, вузли відповідних шляхів між критичними точками вирівнюють один до одного, а вирівняні пари з об'єднаними атрибутами утворюють новий стан концепту;</w:t>
      </w:r>
    </w:p>
    <w:p w14:paraId="73C31B67" w14:textId="77777777" w:rsidR="00610D04" w:rsidRDefault="00000000">
      <w:pPr>
        <w:spacing w:after="0" w:line="280" w:lineRule="exact"/>
        <w:ind w:firstLine="567"/>
        <w:jc w:val="both"/>
      </w:pPr>
      <w:r>
        <w:rPr>
          <w:highlight w:val="cyan"/>
          <w:lang w:val="uk-UA"/>
        </w:rPr>
        <w:t>5) кроки 3 і 4 повторюють для кожного наступного зразка; якщо за п'ять раундів ізоморфізму не досягнуто, формування завершується помилкою.</w:t>
      </w:r>
    </w:p>
    <w:p w14:paraId="1EFF437E" w14:textId="77777777" w:rsidR="00610D04" w:rsidRDefault="00000000">
      <w:pPr>
        <w:spacing w:after="0" w:line="280" w:lineRule="exact"/>
        <w:ind w:firstLine="567"/>
        <w:jc w:val="both"/>
      </w:pPr>
      <w:r>
        <w:rPr>
          <w:highlight w:val="cyan"/>
          <w:lang w:val="uk-UA"/>
        </w:rPr>
        <w:t xml:space="preserve">Після останнього зразка в концепті лишається частина структури, спільна для всіх зразків. Числові атрибути відповідних вузлів зливають в інтервали з межами </w:t>
      </w:r>
      <w:proofErr w:type="spellStart"/>
      <w:r>
        <w:rPr>
          <w:highlight w:val="cyan"/>
          <w:lang w:val="uk-UA"/>
        </w:rPr>
        <w:t>min</w:t>
      </w:r>
      <w:proofErr w:type="spellEnd"/>
      <w:r>
        <w:rPr>
          <w:highlight w:val="cyan"/>
          <w:lang w:val="uk-UA"/>
        </w:rPr>
        <w:t xml:space="preserve"> і </w:t>
      </w:r>
      <w:proofErr w:type="spellStart"/>
      <w:r>
        <w:rPr>
          <w:highlight w:val="cyan"/>
          <w:lang w:val="uk-UA"/>
        </w:rPr>
        <w:t>max</w:t>
      </w:r>
      <w:proofErr w:type="spellEnd"/>
      <w:r>
        <w:rPr>
          <w:highlight w:val="cyan"/>
          <w:lang w:val="uk-UA"/>
        </w:rPr>
        <w:t xml:space="preserve"> та значенням </w:t>
      </w:r>
      <w:proofErr w:type="spellStart"/>
      <w:r>
        <w:rPr>
          <w:highlight w:val="cyan"/>
          <w:lang w:val="uk-UA"/>
        </w:rPr>
        <w:t>center</w:t>
      </w:r>
      <w:proofErr w:type="spellEnd"/>
      <w:r>
        <w:rPr>
          <w:highlight w:val="cyan"/>
          <w:lang w:val="uk-UA"/>
        </w:rPr>
        <w:t xml:space="preserve"> (середнім значень, поданих на поточний крок злиття); категорійний атрибут зберігається, лише якщо він однаковий в усіх зразках. Автоматичної перевірки зміни концепту й умови зупинки цикл формування не має: процедура використовує всі подані зразки.</w:t>
      </w:r>
    </w:p>
    <w:p w14:paraId="41CD0307" w14:textId="77777777" w:rsidR="004A37F4" w:rsidRPr="009B7293" w:rsidRDefault="00DF1A2C">
      <w:pPr>
        <w:spacing w:before="160" w:after="80" w:line="280" w:lineRule="exact"/>
        <w:jc w:val="both"/>
        <w:rPr>
          <w:lang w:val="ru-RU"/>
        </w:rPr>
      </w:pPr>
      <w:r w:rsidRPr="009B7293">
        <w:rPr>
          <w:b/>
          <w:lang w:val="ru-RU"/>
        </w:rPr>
        <w:t xml:space="preserve">2.2 </w:t>
      </w:r>
      <w:proofErr w:type="spellStart"/>
      <w:r w:rsidRPr="009B7293">
        <w:rPr>
          <w:b/>
          <w:lang w:val="ru-RU"/>
        </w:rPr>
        <w:t>Навчальні</w:t>
      </w:r>
      <w:proofErr w:type="spellEnd"/>
      <w:r w:rsidRPr="009B7293">
        <w:rPr>
          <w:b/>
          <w:lang w:val="ru-RU"/>
        </w:rPr>
        <w:t xml:space="preserve"> </w:t>
      </w:r>
      <w:proofErr w:type="spellStart"/>
      <w:r w:rsidRPr="009B7293">
        <w:rPr>
          <w:b/>
          <w:lang w:val="ru-RU"/>
        </w:rPr>
        <w:t>дані</w:t>
      </w:r>
      <w:proofErr w:type="spellEnd"/>
      <w:r w:rsidRPr="009B7293">
        <w:rPr>
          <w:b/>
          <w:lang w:val="ru-RU"/>
        </w:rPr>
        <w:t xml:space="preserve"> та </w:t>
      </w:r>
      <w:proofErr w:type="spellStart"/>
      <w:r w:rsidRPr="009B7293">
        <w:rPr>
          <w:b/>
          <w:lang w:val="ru-RU"/>
        </w:rPr>
        <w:t>політика</w:t>
      </w:r>
      <w:proofErr w:type="spellEnd"/>
      <w:r w:rsidRPr="009B7293">
        <w:rPr>
          <w:b/>
          <w:lang w:val="ru-RU"/>
        </w:rPr>
        <w:t xml:space="preserve"> </w:t>
      </w:r>
      <w:proofErr w:type="spellStart"/>
      <w:r w:rsidRPr="009B7293">
        <w:rPr>
          <w:b/>
          <w:lang w:val="ru-RU"/>
        </w:rPr>
        <w:t>відбору</w:t>
      </w:r>
      <w:proofErr w:type="spellEnd"/>
      <w:r w:rsidRPr="009B7293">
        <w:rPr>
          <w:b/>
          <w:lang w:val="ru-RU"/>
        </w:rPr>
        <w:t xml:space="preserve"> </w:t>
      </w:r>
      <w:proofErr w:type="spellStart"/>
      <w:r w:rsidRPr="009B7293">
        <w:rPr>
          <w:b/>
          <w:lang w:val="ru-RU"/>
        </w:rPr>
        <w:t>оригіналів</w:t>
      </w:r>
      <w:proofErr w:type="spellEnd"/>
    </w:p>
    <w:p w14:paraId="70F9FD9B" w14:textId="77777777" w:rsidR="004A37F4" w:rsidRPr="009B7293" w:rsidRDefault="00DF1A2C">
      <w:pPr>
        <w:spacing w:after="0" w:line="280" w:lineRule="exact"/>
        <w:ind w:firstLine="567"/>
        <w:jc w:val="both"/>
        <w:rPr>
          <w:lang w:val="ru-RU"/>
        </w:rPr>
      </w:pPr>
      <w:proofErr w:type="spellStart"/>
      <w:r w:rsidRPr="009B7293">
        <w:rPr>
          <w:lang w:val="ru-RU"/>
        </w:rPr>
        <w:t>Алфавіт</w:t>
      </w:r>
      <w:proofErr w:type="spellEnd"/>
      <w:r w:rsidRPr="009B7293">
        <w:rPr>
          <w:lang w:val="ru-RU"/>
        </w:rPr>
        <w:t xml:space="preserve"> </w:t>
      </w:r>
      <w:proofErr w:type="spellStart"/>
      <w:r w:rsidRPr="009B7293">
        <w:rPr>
          <w:lang w:val="ru-RU"/>
        </w:rPr>
        <w:t>складається</w:t>
      </w:r>
      <w:proofErr w:type="spellEnd"/>
      <w:r w:rsidRPr="009B7293">
        <w:rPr>
          <w:lang w:val="ru-RU"/>
        </w:rPr>
        <w:t xml:space="preserve"> з 13 </w:t>
      </w:r>
      <w:proofErr w:type="spellStart"/>
      <w:r w:rsidRPr="009B7293">
        <w:rPr>
          <w:lang w:val="ru-RU"/>
        </w:rPr>
        <w:t>концептів</w:t>
      </w:r>
      <w:proofErr w:type="spellEnd"/>
      <w:r w:rsidRPr="009B7293">
        <w:rPr>
          <w:lang w:val="ru-RU"/>
        </w:rPr>
        <w:t xml:space="preserve"> для 10 </w:t>
      </w:r>
      <w:proofErr w:type="spellStart"/>
      <w:r w:rsidRPr="009B7293">
        <w:rPr>
          <w:lang w:val="ru-RU"/>
        </w:rPr>
        <w:t>класів</w:t>
      </w:r>
      <w:proofErr w:type="spellEnd"/>
      <w:r w:rsidRPr="009B7293">
        <w:rPr>
          <w:lang w:val="ru-RU"/>
        </w:rPr>
        <w:t xml:space="preserve"> цифр. </w:t>
      </w:r>
      <w:proofErr w:type="spellStart"/>
      <w:r w:rsidRPr="009B7293">
        <w:rPr>
          <w:lang w:val="ru-RU"/>
        </w:rPr>
        <w:t>Класи</w:t>
      </w:r>
      <w:proofErr w:type="spellEnd"/>
      <w:r w:rsidRPr="009B7293">
        <w:rPr>
          <w:lang w:val="ru-RU"/>
        </w:rPr>
        <w:t xml:space="preserve"> 1, 2 і 4 </w:t>
      </w:r>
      <w:proofErr w:type="spellStart"/>
      <w:r w:rsidRPr="009B7293">
        <w:rPr>
          <w:lang w:val="ru-RU"/>
        </w:rPr>
        <w:t>мають</w:t>
      </w:r>
      <w:proofErr w:type="spellEnd"/>
      <w:r w:rsidRPr="009B7293">
        <w:rPr>
          <w:lang w:val="ru-RU"/>
        </w:rPr>
        <w:t xml:space="preserve"> по два </w:t>
      </w:r>
      <w:proofErr w:type="spellStart"/>
      <w:r w:rsidRPr="009B7293">
        <w:rPr>
          <w:lang w:val="ru-RU"/>
        </w:rPr>
        <w:t>структурні</w:t>
      </w:r>
      <w:proofErr w:type="spellEnd"/>
      <w:r w:rsidRPr="009B7293">
        <w:rPr>
          <w:lang w:val="ru-RU"/>
        </w:rPr>
        <w:t xml:space="preserve"> </w:t>
      </w:r>
      <w:proofErr w:type="spellStart"/>
      <w:r w:rsidRPr="009B7293">
        <w:rPr>
          <w:lang w:val="ru-RU"/>
        </w:rPr>
        <w:t>підконцепти</w:t>
      </w:r>
      <w:proofErr w:type="spellEnd"/>
      <w:r w:rsidRPr="009B7293">
        <w:rPr>
          <w:lang w:val="ru-RU"/>
        </w:rPr>
        <w:t xml:space="preserve"> (1_1 і 1_3, 2_1 і 2_2, 4_1 і 4_2), </w:t>
      </w:r>
      <w:proofErr w:type="spellStart"/>
      <w:r w:rsidRPr="009B7293">
        <w:rPr>
          <w:lang w:val="ru-RU"/>
        </w:rPr>
        <w:t>бо</w:t>
      </w:r>
      <w:proofErr w:type="spellEnd"/>
      <w:r w:rsidRPr="009B7293">
        <w:rPr>
          <w:lang w:val="ru-RU"/>
        </w:rPr>
        <w:t xml:space="preserve"> </w:t>
      </w:r>
      <w:proofErr w:type="spellStart"/>
      <w:r w:rsidRPr="009B7293">
        <w:rPr>
          <w:lang w:val="ru-RU"/>
        </w:rPr>
        <w:t>ці</w:t>
      </w:r>
      <w:proofErr w:type="spellEnd"/>
      <w:r w:rsidRPr="009B7293">
        <w:rPr>
          <w:lang w:val="ru-RU"/>
        </w:rPr>
        <w:t xml:space="preserve"> </w:t>
      </w:r>
      <w:proofErr w:type="spellStart"/>
      <w:r w:rsidRPr="009B7293">
        <w:rPr>
          <w:lang w:val="ru-RU"/>
        </w:rPr>
        <w:t>цифри</w:t>
      </w:r>
      <w:proofErr w:type="spellEnd"/>
      <w:r w:rsidRPr="009B7293">
        <w:rPr>
          <w:lang w:val="ru-RU"/>
        </w:rPr>
        <w:t xml:space="preserve"> </w:t>
      </w:r>
      <w:proofErr w:type="spellStart"/>
      <w:r w:rsidRPr="009B7293">
        <w:rPr>
          <w:lang w:val="ru-RU"/>
        </w:rPr>
        <w:t>пишуть</w:t>
      </w:r>
      <w:proofErr w:type="spellEnd"/>
      <w:r w:rsidRPr="009B7293">
        <w:rPr>
          <w:lang w:val="ru-RU"/>
        </w:rPr>
        <w:t xml:space="preserve"> у </w:t>
      </w:r>
      <w:proofErr w:type="spellStart"/>
      <w:r w:rsidRPr="009B7293">
        <w:rPr>
          <w:lang w:val="ru-RU"/>
        </w:rPr>
        <w:t>двох</w:t>
      </w:r>
      <w:proofErr w:type="spellEnd"/>
      <w:r w:rsidRPr="009B7293">
        <w:rPr>
          <w:lang w:val="ru-RU"/>
        </w:rPr>
        <w:t xml:space="preserve"> </w:t>
      </w:r>
      <w:proofErr w:type="spellStart"/>
      <w:r w:rsidRPr="009B7293">
        <w:rPr>
          <w:lang w:val="ru-RU"/>
        </w:rPr>
        <w:t>топологічно</w:t>
      </w:r>
      <w:proofErr w:type="spellEnd"/>
      <w:r w:rsidRPr="009B7293">
        <w:rPr>
          <w:lang w:val="ru-RU"/>
        </w:rPr>
        <w:t xml:space="preserve"> </w:t>
      </w:r>
      <w:proofErr w:type="spellStart"/>
      <w:r w:rsidRPr="009B7293">
        <w:rPr>
          <w:lang w:val="ru-RU"/>
        </w:rPr>
        <w:t>різних</w:t>
      </w:r>
      <w:proofErr w:type="spellEnd"/>
      <w:r w:rsidRPr="009B7293">
        <w:rPr>
          <w:lang w:val="ru-RU"/>
        </w:rPr>
        <w:t xml:space="preserve"> стилях, </w:t>
      </w:r>
      <w:proofErr w:type="spellStart"/>
      <w:r w:rsidRPr="009B7293">
        <w:rPr>
          <w:lang w:val="ru-RU"/>
        </w:rPr>
        <w:t>які</w:t>
      </w:r>
      <w:proofErr w:type="spellEnd"/>
      <w:r w:rsidRPr="009B7293">
        <w:rPr>
          <w:lang w:val="ru-RU"/>
        </w:rPr>
        <w:t xml:space="preserve"> не </w:t>
      </w:r>
      <w:proofErr w:type="spellStart"/>
      <w:r w:rsidRPr="009B7293">
        <w:rPr>
          <w:lang w:val="ru-RU"/>
        </w:rPr>
        <w:t>зводяться</w:t>
      </w:r>
      <w:proofErr w:type="spellEnd"/>
      <w:r w:rsidRPr="009B7293">
        <w:rPr>
          <w:lang w:val="ru-RU"/>
        </w:rPr>
        <w:t xml:space="preserve"> один до одного </w:t>
      </w:r>
      <w:proofErr w:type="spellStart"/>
      <w:r w:rsidRPr="009B7293">
        <w:rPr>
          <w:lang w:val="ru-RU"/>
        </w:rPr>
        <w:t>редукцією</w:t>
      </w:r>
      <w:proofErr w:type="spellEnd"/>
      <w:r w:rsidRPr="009B7293">
        <w:rPr>
          <w:lang w:val="ru-RU"/>
        </w:rPr>
        <w:t xml:space="preserve">. Решта </w:t>
      </w:r>
      <w:proofErr w:type="spellStart"/>
      <w:r w:rsidRPr="009B7293">
        <w:rPr>
          <w:lang w:val="ru-RU"/>
        </w:rPr>
        <w:t>класів</w:t>
      </w:r>
      <w:proofErr w:type="spellEnd"/>
      <w:r w:rsidRPr="009B7293">
        <w:rPr>
          <w:lang w:val="ru-RU"/>
        </w:rPr>
        <w:t xml:space="preserve"> </w:t>
      </w:r>
      <w:proofErr w:type="spellStart"/>
      <w:r w:rsidRPr="009B7293">
        <w:rPr>
          <w:lang w:val="ru-RU"/>
        </w:rPr>
        <w:t>мають</w:t>
      </w:r>
      <w:proofErr w:type="spellEnd"/>
      <w:r w:rsidRPr="009B7293">
        <w:rPr>
          <w:lang w:val="ru-RU"/>
        </w:rPr>
        <w:t xml:space="preserve"> по одному концепту. </w:t>
      </w:r>
      <w:proofErr w:type="spellStart"/>
      <w:r w:rsidRPr="009B7293">
        <w:rPr>
          <w:lang w:val="ru-RU"/>
        </w:rPr>
        <w:t>Розміри</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 і </w:t>
      </w:r>
      <w:proofErr w:type="spellStart"/>
      <w:r w:rsidRPr="009B7293">
        <w:rPr>
          <w:lang w:val="ru-RU"/>
        </w:rPr>
        <w:t>кількість</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наведено в </w:t>
      </w:r>
      <w:proofErr w:type="spellStart"/>
      <w:r w:rsidRPr="009B7293">
        <w:rPr>
          <w:lang w:val="ru-RU"/>
        </w:rPr>
        <w:t>підрозділі</w:t>
      </w:r>
      <w:proofErr w:type="spellEnd"/>
      <w:r w:rsidRPr="009B7293">
        <w:rPr>
          <w:lang w:val="ru-RU"/>
        </w:rPr>
        <w:t xml:space="preserve"> 3.1.</w:t>
      </w:r>
    </w:p>
    <w:p w14:paraId="418309E3" w14:textId="77777777" w:rsidR="004A37F4" w:rsidRPr="009B7293" w:rsidRDefault="00DF1A2C">
      <w:pPr>
        <w:spacing w:after="0" w:line="280" w:lineRule="exact"/>
        <w:ind w:firstLine="567"/>
        <w:jc w:val="both"/>
        <w:rPr>
          <w:lang w:val="ru-RU"/>
        </w:rPr>
      </w:pPr>
      <w:r w:rsidRPr="009B7293">
        <w:rPr>
          <w:lang w:val="ru-RU"/>
        </w:rPr>
        <w:t xml:space="preserve">На </w:t>
      </w:r>
      <w:proofErr w:type="spellStart"/>
      <w:r w:rsidRPr="009B7293">
        <w:rPr>
          <w:lang w:val="ru-RU"/>
        </w:rPr>
        <w:t>кожен</w:t>
      </w:r>
      <w:proofErr w:type="spellEnd"/>
      <w:r w:rsidRPr="009B7293">
        <w:rPr>
          <w:lang w:val="ru-RU"/>
        </w:rPr>
        <w:t xml:space="preserve"> концепт </w:t>
      </w:r>
      <w:proofErr w:type="spellStart"/>
      <w:r w:rsidRPr="009B7293">
        <w:rPr>
          <w:lang w:val="ru-RU"/>
        </w:rPr>
        <w:t>вручну</w:t>
      </w:r>
      <w:proofErr w:type="spellEnd"/>
      <w:r w:rsidRPr="009B7293">
        <w:rPr>
          <w:lang w:val="ru-RU"/>
        </w:rPr>
        <w:t xml:space="preserve"> подано </w:t>
      </w:r>
      <w:proofErr w:type="spellStart"/>
      <w:r w:rsidRPr="009B7293">
        <w:rPr>
          <w:lang w:val="ru-RU"/>
        </w:rPr>
        <w:t>від</w:t>
      </w:r>
      <w:proofErr w:type="spellEnd"/>
      <w:r w:rsidRPr="009B7293">
        <w:rPr>
          <w:lang w:val="ru-RU"/>
        </w:rPr>
        <w:t xml:space="preserve"> 3 до 9 </w:t>
      </w:r>
      <w:proofErr w:type="spellStart"/>
      <w:r w:rsidRPr="009B7293">
        <w:rPr>
          <w:lang w:val="ru-RU"/>
        </w:rPr>
        <w:t>оригіналів</w:t>
      </w:r>
      <w:proofErr w:type="spellEnd"/>
      <w:r w:rsidRPr="009B7293">
        <w:rPr>
          <w:lang w:val="ru-RU"/>
        </w:rPr>
        <w:t xml:space="preserve"> (</w:t>
      </w:r>
      <w:proofErr w:type="spellStart"/>
      <w:r w:rsidRPr="009B7293">
        <w:rPr>
          <w:lang w:val="ru-RU"/>
        </w:rPr>
        <w:t>первинних</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r w:rsidRPr="009B7293">
        <w:t>MNIST</w:t>
      </w:r>
      <w:r w:rsidRPr="009B7293">
        <w:rPr>
          <w:lang w:val="ru-RU"/>
        </w:rPr>
        <w:t xml:space="preserve">); </w:t>
      </w:r>
      <w:proofErr w:type="spellStart"/>
      <w:r w:rsidRPr="009B7293">
        <w:rPr>
          <w:lang w:val="ru-RU"/>
        </w:rPr>
        <w:t>під</w:t>
      </w:r>
      <w:proofErr w:type="spellEnd"/>
      <w:r w:rsidRPr="009B7293">
        <w:rPr>
          <w:lang w:val="ru-RU"/>
        </w:rPr>
        <w:t xml:space="preserve"> час </w:t>
      </w:r>
      <w:proofErr w:type="spellStart"/>
      <w:r w:rsidRPr="009B7293">
        <w:rPr>
          <w:lang w:val="ru-RU"/>
        </w:rPr>
        <w:t>укладання</w:t>
      </w:r>
      <w:proofErr w:type="spellEnd"/>
      <w:r w:rsidRPr="009B7293">
        <w:rPr>
          <w:lang w:val="ru-RU"/>
        </w:rPr>
        <w:t xml:space="preserve"> </w:t>
      </w:r>
      <w:proofErr w:type="spellStart"/>
      <w:r w:rsidRPr="009B7293">
        <w:rPr>
          <w:lang w:val="ru-RU"/>
        </w:rPr>
        <w:t>колекції</w:t>
      </w:r>
      <w:proofErr w:type="spellEnd"/>
      <w:r w:rsidRPr="009B7293">
        <w:rPr>
          <w:lang w:val="ru-RU"/>
        </w:rPr>
        <w:t xml:space="preserve"> </w:t>
      </w:r>
      <w:proofErr w:type="spellStart"/>
      <w:r w:rsidRPr="009B7293">
        <w:rPr>
          <w:lang w:val="ru-RU"/>
        </w:rPr>
        <w:t>застосовано</w:t>
      </w:r>
      <w:proofErr w:type="spellEnd"/>
      <w:r w:rsidRPr="009B7293">
        <w:rPr>
          <w:lang w:val="ru-RU"/>
        </w:rPr>
        <w:t xml:space="preserve"> </w:t>
      </w:r>
      <w:proofErr w:type="spellStart"/>
      <w:r w:rsidRPr="009B7293">
        <w:rPr>
          <w:lang w:val="ru-RU"/>
        </w:rPr>
        <w:t>критерій</w:t>
      </w:r>
      <w:proofErr w:type="spellEnd"/>
      <w:r w:rsidRPr="009B7293">
        <w:rPr>
          <w:lang w:val="ru-RU"/>
        </w:rPr>
        <w:t xml:space="preserve"> </w:t>
      </w:r>
      <w:proofErr w:type="spellStart"/>
      <w:r w:rsidRPr="009B7293">
        <w:rPr>
          <w:lang w:val="ru-RU"/>
        </w:rPr>
        <w:t>незмінності</w:t>
      </w:r>
      <w:proofErr w:type="spellEnd"/>
      <w:r w:rsidRPr="009B7293">
        <w:rPr>
          <w:lang w:val="ru-RU"/>
        </w:rPr>
        <w:t xml:space="preserve"> концепту. </w:t>
      </w:r>
      <w:proofErr w:type="spellStart"/>
      <w:r w:rsidRPr="009B7293">
        <w:rPr>
          <w:lang w:val="ru-RU"/>
        </w:rPr>
        <w:t>Усі</w:t>
      </w:r>
      <w:proofErr w:type="spellEnd"/>
      <w:r w:rsidRPr="009B7293">
        <w:rPr>
          <w:lang w:val="ru-RU"/>
        </w:rPr>
        <w:t xml:space="preserve"> 76 </w:t>
      </w:r>
      <w:proofErr w:type="spellStart"/>
      <w:r w:rsidRPr="009B7293">
        <w:rPr>
          <w:lang w:val="ru-RU"/>
        </w:rPr>
        <w:t>оригіналів</w:t>
      </w:r>
      <w:proofErr w:type="spellEnd"/>
      <w:r w:rsidRPr="009B7293">
        <w:rPr>
          <w:lang w:val="ru-RU"/>
        </w:rPr>
        <w:t xml:space="preserve"> </w:t>
      </w:r>
      <w:proofErr w:type="spellStart"/>
      <w:r w:rsidRPr="009B7293">
        <w:rPr>
          <w:lang w:val="ru-RU"/>
        </w:rPr>
        <w:t>доповнено</w:t>
      </w:r>
      <w:proofErr w:type="spellEnd"/>
      <w:r w:rsidRPr="009B7293">
        <w:rPr>
          <w:lang w:val="ru-RU"/>
        </w:rPr>
        <w:t xml:space="preserve"> </w:t>
      </w:r>
      <w:proofErr w:type="spellStart"/>
      <w:r w:rsidRPr="009B7293">
        <w:rPr>
          <w:lang w:val="ru-RU"/>
        </w:rPr>
        <w:t>аугментованими</w:t>
      </w:r>
      <w:proofErr w:type="spellEnd"/>
      <w:r w:rsidRPr="009B7293">
        <w:rPr>
          <w:lang w:val="ru-RU"/>
        </w:rPr>
        <w:t xml:space="preserve"> </w:t>
      </w:r>
      <w:proofErr w:type="spellStart"/>
      <w:r w:rsidRPr="009B7293">
        <w:rPr>
          <w:lang w:val="ru-RU"/>
        </w:rPr>
        <w:t>варіантами</w:t>
      </w:r>
      <w:proofErr w:type="spellEnd"/>
      <w:r w:rsidRPr="009B7293">
        <w:rPr>
          <w:lang w:val="ru-RU"/>
        </w:rPr>
        <w:t xml:space="preserve"> з </w:t>
      </w:r>
      <w:proofErr w:type="spellStart"/>
      <w:r w:rsidRPr="009B7293">
        <w:rPr>
          <w:lang w:val="ru-RU"/>
        </w:rPr>
        <w:t>обертанням</w:t>
      </w:r>
      <w:proofErr w:type="spellEnd"/>
      <w:r w:rsidRPr="009B7293">
        <w:rPr>
          <w:lang w:val="ru-RU"/>
        </w:rPr>
        <w:t xml:space="preserve"> і </w:t>
      </w:r>
      <w:proofErr w:type="spellStart"/>
      <w:r w:rsidRPr="009B7293">
        <w:rPr>
          <w:lang w:val="ru-RU"/>
        </w:rPr>
        <w:t>малим</w:t>
      </w:r>
      <w:proofErr w:type="spellEnd"/>
      <w:r w:rsidRPr="009B7293">
        <w:rPr>
          <w:lang w:val="ru-RU"/>
        </w:rPr>
        <w:t xml:space="preserve"> </w:t>
      </w:r>
      <w:proofErr w:type="spellStart"/>
      <w:r w:rsidRPr="009B7293">
        <w:rPr>
          <w:lang w:val="ru-RU"/>
        </w:rPr>
        <w:t>зсувом</w:t>
      </w:r>
      <w:proofErr w:type="spellEnd"/>
      <w:r w:rsidRPr="009B7293">
        <w:rPr>
          <w:lang w:val="ru-RU"/>
        </w:rPr>
        <w:t xml:space="preserve">; </w:t>
      </w:r>
      <w:proofErr w:type="spellStart"/>
      <w:r w:rsidRPr="009B7293">
        <w:rPr>
          <w:lang w:val="ru-RU"/>
        </w:rPr>
        <w:t>точні</w:t>
      </w:r>
      <w:proofErr w:type="spellEnd"/>
      <w:r w:rsidRPr="009B7293">
        <w:rPr>
          <w:lang w:val="ru-RU"/>
        </w:rPr>
        <w:t xml:space="preserve"> </w:t>
      </w:r>
      <w:proofErr w:type="spellStart"/>
      <w:r w:rsidRPr="009B7293">
        <w:rPr>
          <w:lang w:val="ru-RU"/>
        </w:rPr>
        <w:t>параметри</w:t>
      </w:r>
      <w:proofErr w:type="spellEnd"/>
      <w:r w:rsidRPr="009B7293">
        <w:rPr>
          <w:lang w:val="ru-RU"/>
        </w:rPr>
        <w:t xml:space="preserve"> </w:t>
      </w:r>
      <w:proofErr w:type="spellStart"/>
      <w:r w:rsidRPr="009B7293">
        <w:rPr>
          <w:lang w:val="ru-RU"/>
        </w:rPr>
        <w:t>аугментації</w:t>
      </w:r>
      <w:proofErr w:type="spellEnd"/>
      <w:r w:rsidRPr="009B7293">
        <w:rPr>
          <w:lang w:val="ru-RU"/>
        </w:rPr>
        <w:t xml:space="preserve"> не </w:t>
      </w:r>
      <w:proofErr w:type="spellStart"/>
      <w:r w:rsidRPr="009B7293">
        <w:rPr>
          <w:lang w:val="ru-RU"/>
        </w:rPr>
        <w:t>збережено</w:t>
      </w:r>
      <w:proofErr w:type="spellEnd"/>
      <w:r w:rsidRPr="009B7293">
        <w:rPr>
          <w:lang w:val="ru-RU"/>
        </w:rPr>
        <w:t xml:space="preserve">. Разом </w:t>
      </w:r>
      <w:proofErr w:type="spellStart"/>
      <w:r w:rsidRPr="009B7293">
        <w:rPr>
          <w:lang w:val="ru-RU"/>
        </w:rPr>
        <w:t>колекція</w:t>
      </w:r>
      <w:proofErr w:type="spellEnd"/>
      <w:r w:rsidRPr="009B7293">
        <w:rPr>
          <w:lang w:val="ru-RU"/>
        </w:rPr>
        <w:t xml:space="preserve"> </w:t>
      </w:r>
      <w:proofErr w:type="spellStart"/>
      <w:r w:rsidRPr="009B7293">
        <w:rPr>
          <w:lang w:val="ru-RU"/>
        </w:rPr>
        <w:t>містить</w:t>
      </w:r>
      <w:proofErr w:type="spellEnd"/>
      <w:r w:rsidRPr="009B7293">
        <w:rPr>
          <w:lang w:val="ru-RU"/>
        </w:rPr>
        <w:t xml:space="preserve"> 805 </w:t>
      </w:r>
      <w:proofErr w:type="spellStart"/>
      <w:r w:rsidRPr="009B7293">
        <w:rPr>
          <w:lang w:val="ru-RU"/>
        </w:rPr>
        <w:t>зразків</w:t>
      </w:r>
      <w:proofErr w:type="spellEnd"/>
      <w:r w:rsidRPr="009B7293">
        <w:rPr>
          <w:lang w:val="ru-RU"/>
        </w:rPr>
        <w:t xml:space="preserve">. </w:t>
      </w:r>
      <w:proofErr w:type="spellStart"/>
      <w:r w:rsidRPr="009B7293">
        <w:rPr>
          <w:lang w:val="ru-RU"/>
        </w:rPr>
        <w:t>Оригінали</w:t>
      </w:r>
      <w:proofErr w:type="spellEnd"/>
      <w:r w:rsidRPr="009B7293">
        <w:rPr>
          <w:lang w:val="ru-RU"/>
        </w:rPr>
        <w:t xml:space="preserve"> й </w:t>
      </w:r>
      <w:proofErr w:type="spellStart"/>
      <w:r w:rsidRPr="009B7293">
        <w:rPr>
          <w:lang w:val="ru-RU"/>
        </w:rPr>
        <w:t>аугментації</w:t>
      </w:r>
      <w:proofErr w:type="spellEnd"/>
      <w:r w:rsidRPr="009B7293">
        <w:rPr>
          <w:lang w:val="ru-RU"/>
        </w:rPr>
        <w:t xml:space="preserve"> </w:t>
      </w:r>
      <w:proofErr w:type="spellStart"/>
      <w:r w:rsidRPr="009B7293">
        <w:rPr>
          <w:lang w:val="ru-RU"/>
        </w:rPr>
        <w:t>спільно</w:t>
      </w:r>
      <w:proofErr w:type="spellEnd"/>
      <w:r w:rsidRPr="009B7293">
        <w:rPr>
          <w:lang w:val="ru-RU"/>
        </w:rPr>
        <w:t xml:space="preserve"> </w:t>
      </w:r>
      <w:proofErr w:type="spellStart"/>
      <w:r w:rsidRPr="009B7293">
        <w:rPr>
          <w:lang w:val="ru-RU"/>
        </w:rPr>
        <w:t>проходять</w:t>
      </w:r>
      <w:proofErr w:type="spellEnd"/>
      <w:r w:rsidRPr="009B7293">
        <w:rPr>
          <w:lang w:val="ru-RU"/>
        </w:rPr>
        <w:t xml:space="preserve"> </w:t>
      </w:r>
      <w:proofErr w:type="spellStart"/>
      <w:r w:rsidRPr="009B7293">
        <w:rPr>
          <w:lang w:val="ru-RU"/>
        </w:rPr>
        <w:t>структурну</w:t>
      </w:r>
      <w:proofErr w:type="spellEnd"/>
      <w:r w:rsidRPr="009B7293">
        <w:rPr>
          <w:lang w:val="ru-RU"/>
        </w:rPr>
        <w:t xml:space="preserve"> </w:t>
      </w:r>
      <w:proofErr w:type="spellStart"/>
      <w:r w:rsidRPr="009B7293">
        <w:rPr>
          <w:lang w:val="ru-RU"/>
        </w:rPr>
        <w:t>редукцію</w:t>
      </w:r>
      <w:proofErr w:type="spellEnd"/>
      <w:r w:rsidRPr="009B7293">
        <w:rPr>
          <w:lang w:val="ru-RU"/>
        </w:rPr>
        <w:t xml:space="preserve">; </w:t>
      </w:r>
      <w:proofErr w:type="spellStart"/>
      <w:r w:rsidRPr="009B7293">
        <w:rPr>
          <w:lang w:val="ru-RU"/>
        </w:rPr>
        <w:t>окремого</w:t>
      </w:r>
      <w:proofErr w:type="spellEnd"/>
      <w:r w:rsidRPr="009B7293">
        <w:rPr>
          <w:lang w:val="ru-RU"/>
        </w:rPr>
        <w:t xml:space="preserve"> </w:t>
      </w:r>
      <w:proofErr w:type="spellStart"/>
      <w:r w:rsidRPr="009B7293">
        <w:rPr>
          <w:lang w:val="ru-RU"/>
        </w:rPr>
        <w:t>етапу</w:t>
      </w:r>
      <w:proofErr w:type="spellEnd"/>
      <w:r w:rsidRPr="009B7293">
        <w:rPr>
          <w:lang w:val="ru-RU"/>
        </w:rPr>
        <w:t xml:space="preserve">, де </w:t>
      </w:r>
      <w:proofErr w:type="spellStart"/>
      <w:r w:rsidRPr="009B7293">
        <w:rPr>
          <w:lang w:val="ru-RU"/>
        </w:rPr>
        <w:t>лише</w:t>
      </w:r>
      <w:proofErr w:type="spellEnd"/>
      <w:r w:rsidRPr="009B7293">
        <w:rPr>
          <w:lang w:val="ru-RU"/>
        </w:rPr>
        <w:t xml:space="preserve"> </w:t>
      </w:r>
      <w:proofErr w:type="spellStart"/>
      <w:r w:rsidRPr="009B7293">
        <w:rPr>
          <w:lang w:val="ru-RU"/>
        </w:rPr>
        <w:t>аугментації</w:t>
      </w:r>
      <w:proofErr w:type="spellEnd"/>
      <w:r w:rsidRPr="009B7293">
        <w:rPr>
          <w:lang w:val="ru-RU"/>
        </w:rPr>
        <w:t xml:space="preserve"> </w:t>
      </w:r>
      <w:proofErr w:type="spellStart"/>
      <w:r w:rsidRPr="009B7293">
        <w:rPr>
          <w:lang w:val="ru-RU"/>
        </w:rPr>
        <w:t>задають</w:t>
      </w:r>
      <w:proofErr w:type="spellEnd"/>
      <w:r w:rsidRPr="009B7293">
        <w:rPr>
          <w:lang w:val="ru-RU"/>
        </w:rPr>
        <w:t xml:space="preserve"> </w:t>
      </w:r>
      <w:proofErr w:type="spellStart"/>
      <w:r w:rsidRPr="009B7293">
        <w:rPr>
          <w:lang w:val="ru-RU"/>
        </w:rPr>
        <w:t>інтервали</w:t>
      </w:r>
      <w:proofErr w:type="spellEnd"/>
      <w:r w:rsidRPr="009B7293">
        <w:rPr>
          <w:lang w:val="ru-RU"/>
        </w:rPr>
        <w:t xml:space="preserve">, </w:t>
      </w:r>
      <w:proofErr w:type="spellStart"/>
      <w:r w:rsidRPr="009B7293">
        <w:rPr>
          <w:lang w:val="ru-RU"/>
        </w:rPr>
        <w:t>немає</w:t>
      </w:r>
      <w:proofErr w:type="spellEnd"/>
      <w:r w:rsidRPr="009B7293">
        <w:rPr>
          <w:lang w:val="ru-RU"/>
        </w:rPr>
        <w:t>.</w:t>
      </w:r>
    </w:p>
    <w:p w14:paraId="5B1F1691" w14:textId="77777777" w:rsidR="00610D04" w:rsidRDefault="00000000">
      <w:pPr>
        <w:spacing w:after="0" w:line="280" w:lineRule="exact"/>
        <w:ind w:firstLine="567"/>
        <w:jc w:val="both"/>
      </w:pPr>
      <w:r>
        <w:rPr>
          <w:highlight w:val="cyan"/>
          <w:lang w:val="uk-UA"/>
        </w:rPr>
        <w:t xml:space="preserve">Оригінали відібрано вручну, а не випадково, і цього вимагає сам метод. Концепт-атрактор зберігає лише структуру, спільну для всіх поданих зразків: кожен крок редукції вилучає з концепту елементи, яких немає в черговому зразку. Зразок з розривом контуру, шумовою гілкою чи іншою топологією не додає концепту варіативності, а вилучає з нього частину структури класу. Кількості петель редукція не змінює, тому зразок з розімкненою петлею несумісний з концептом свого класу, і формування завершується помилкою. Через це для формування відбирали найменш спотворені написання без розривів контуру. В основі відбору лежить припущення, що правильно написаний представник класу вже містить усі структурні й топологічні ознаки цього класу. Формуванню тоді потрібна не репрезентативна вибірка розподілу, а кілька структурно повних написань, а мінливість почерку в межах класу задають </w:t>
      </w:r>
      <w:proofErr w:type="spellStart"/>
      <w:r>
        <w:rPr>
          <w:highlight w:val="cyan"/>
          <w:lang w:val="uk-UA"/>
        </w:rPr>
        <w:t>аугментації</w:t>
      </w:r>
      <w:proofErr w:type="spellEnd"/>
      <w:r>
        <w:rPr>
          <w:highlight w:val="cyan"/>
          <w:lang w:val="uk-UA"/>
        </w:rPr>
        <w:t xml:space="preserve"> та інтервали атрибутів. Підготовки навчальної вибірки потребує будь-яке навчання, і тут вимогу до неї задає механізм формування. Зі зразків формується стала структура атрактора класу, тому вони мають відповідати найменш </w:t>
      </w:r>
      <w:proofErr w:type="spellStart"/>
      <w:r>
        <w:rPr>
          <w:highlight w:val="cyan"/>
          <w:lang w:val="uk-UA"/>
        </w:rPr>
        <w:t>зашумленому</w:t>
      </w:r>
      <w:proofErr w:type="spellEnd"/>
      <w:r>
        <w:rPr>
          <w:highlight w:val="cyan"/>
          <w:lang w:val="uk-UA"/>
        </w:rPr>
        <w:t xml:space="preserve"> образу класу. Спотворення конкретного написання виявляються вже під час розпізнавання як відхилення від цієї структури.</w:t>
      </w:r>
    </w:p>
    <w:p w14:paraId="52B18EFE" w14:textId="77777777" w:rsidR="004A37F4" w:rsidRPr="009B7293" w:rsidRDefault="00DF1A2C">
      <w:pPr>
        <w:spacing w:after="0" w:line="280" w:lineRule="exact"/>
        <w:ind w:firstLine="567"/>
        <w:jc w:val="both"/>
        <w:rPr>
          <w:lang w:val="ru-RU"/>
        </w:rPr>
      </w:pPr>
      <w:proofErr w:type="spellStart"/>
      <w:r w:rsidRPr="009B7293">
        <w:rPr>
          <w:highlight w:val="cyan"/>
          <w:lang w:val="ru-RU"/>
        </w:rPr>
        <w:t>Відбір</w:t>
      </w:r>
      <w:proofErr w:type="spellEnd"/>
      <w:r w:rsidRPr="009B7293">
        <w:rPr>
          <w:highlight w:val="cyan"/>
          <w:lang w:val="ru-RU"/>
        </w:rPr>
        <w:t xml:space="preserve"> </w:t>
      </w:r>
      <w:proofErr w:type="spellStart"/>
      <w:r w:rsidRPr="009B7293">
        <w:rPr>
          <w:highlight w:val="cyan"/>
          <w:lang w:val="ru-RU"/>
        </w:rPr>
        <w:t>оригіналів</w:t>
      </w:r>
      <w:proofErr w:type="spellEnd"/>
      <w:r w:rsidRPr="009B7293">
        <w:rPr>
          <w:highlight w:val="cyan"/>
          <w:lang w:val="ru-RU"/>
        </w:rPr>
        <w:t xml:space="preserve"> є </w:t>
      </w:r>
      <w:proofErr w:type="spellStart"/>
      <w:r w:rsidRPr="009B7293">
        <w:rPr>
          <w:highlight w:val="cyan"/>
          <w:lang w:val="ru-RU"/>
        </w:rPr>
        <w:t>обмеженням</w:t>
      </w:r>
      <w:proofErr w:type="spellEnd"/>
      <w:r w:rsidRPr="009B7293">
        <w:rPr>
          <w:highlight w:val="cyan"/>
          <w:lang w:val="ru-RU"/>
        </w:rPr>
        <w:t xml:space="preserve"> методу: результат </w:t>
      </w:r>
      <w:proofErr w:type="spellStart"/>
      <w:r w:rsidRPr="009B7293">
        <w:rPr>
          <w:highlight w:val="cyan"/>
          <w:lang w:val="ru-RU"/>
        </w:rPr>
        <w:t>характеризує</w:t>
      </w:r>
      <w:proofErr w:type="spellEnd"/>
      <w:r w:rsidRPr="009B7293">
        <w:rPr>
          <w:highlight w:val="cyan"/>
          <w:lang w:val="ru-RU"/>
        </w:rPr>
        <w:t xml:space="preserve"> систему, </w:t>
      </w:r>
      <w:proofErr w:type="spellStart"/>
      <w:r w:rsidRPr="009B7293">
        <w:rPr>
          <w:highlight w:val="cyan"/>
          <w:lang w:val="ru-RU"/>
        </w:rPr>
        <w:t>концепти</w:t>
      </w:r>
      <w:proofErr w:type="spellEnd"/>
      <w:r w:rsidRPr="009B7293">
        <w:rPr>
          <w:highlight w:val="cyan"/>
          <w:lang w:val="ru-RU"/>
        </w:rPr>
        <w:t xml:space="preserve"> </w:t>
      </w:r>
      <w:proofErr w:type="spellStart"/>
      <w:r w:rsidRPr="009B7293">
        <w:rPr>
          <w:highlight w:val="cyan"/>
          <w:lang w:val="ru-RU"/>
        </w:rPr>
        <w:t>якої</w:t>
      </w:r>
      <w:proofErr w:type="spellEnd"/>
      <w:r w:rsidRPr="009B7293">
        <w:rPr>
          <w:highlight w:val="cyan"/>
          <w:lang w:val="ru-RU"/>
        </w:rPr>
        <w:t xml:space="preserve"> сформовано </w:t>
      </w:r>
      <w:proofErr w:type="spellStart"/>
      <w:r w:rsidRPr="009B7293">
        <w:rPr>
          <w:highlight w:val="cyan"/>
          <w:lang w:val="ru-RU"/>
        </w:rPr>
        <w:t>зі</w:t>
      </w:r>
      <w:proofErr w:type="spellEnd"/>
      <w:r w:rsidRPr="009B7293">
        <w:rPr>
          <w:highlight w:val="cyan"/>
          <w:lang w:val="ru-RU"/>
        </w:rPr>
        <w:t xml:space="preserve"> структурно </w:t>
      </w:r>
      <w:proofErr w:type="spellStart"/>
      <w:r w:rsidRPr="009B7293">
        <w:rPr>
          <w:highlight w:val="cyan"/>
          <w:lang w:val="ru-RU"/>
        </w:rPr>
        <w:t>правильних</w:t>
      </w:r>
      <w:proofErr w:type="spellEnd"/>
      <w:r w:rsidRPr="009B7293">
        <w:rPr>
          <w:highlight w:val="cyan"/>
          <w:lang w:val="ru-RU"/>
        </w:rPr>
        <w:t xml:space="preserve"> </w:t>
      </w:r>
      <w:proofErr w:type="spellStart"/>
      <w:r w:rsidRPr="009B7293">
        <w:rPr>
          <w:highlight w:val="cyan"/>
          <w:lang w:val="ru-RU"/>
        </w:rPr>
        <w:t>написань</w:t>
      </w:r>
      <w:proofErr w:type="spellEnd"/>
      <w:r w:rsidRPr="009B7293">
        <w:rPr>
          <w:highlight w:val="cyan"/>
          <w:lang w:val="ru-RU"/>
        </w:rPr>
        <w:t xml:space="preserve">. </w:t>
      </w:r>
      <w:proofErr w:type="spellStart"/>
      <w:r w:rsidRPr="009B7293">
        <w:rPr>
          <w:lang w:val="ru-RU"/>
        </w:rPr>
        <w:t>Чутливість</w:t>
      </w:r>
      <w:proofErr w:type="spellEnd"/>
      <w:r w:rsidRPr="009B7293">
        <w:rPr>
          <w:lang w:val="ru-RU"/>
        </w:rPr>
        <w:t xml:space="preserve"> </w:t>
      </w:r>
      <w:proofErr w:type="spellStart"/>
      <w:r w:rsidRPr="009B7293">
        <w:rPr>
          <w:lang w:val="ru-RU"/>
        </w:rPr>
        <w:t>підсумкової</w:t>
      </w:r>
      <w:proofErr w:type="spellEnd"/>
      <w:r w:rsidRPr="009B7293">
        <w:rPr>
          <w:lang w:val="ru-RU"/>
        </w:rPr>
        <w:t xml:space="preserve"> </w:t>
      </w:r>
      <w:proofErr w:type="spellStart"/>
      <w:r w:rsidRPr="009B7293">
        <w:rPr>
          <w:lang w:val="ru-RU"/>
        </w:rPr>
        <w:t>точності</w:t>
      </w:r>
      <w:proofErr w:type="spellEnd"/>
      <w:r w:rsidRPr="009B7293">
        <w:rPr>
          <w:lang w:val="ru-RU"/>
        </w:rPr>
        <w:t xml:space="preserve"> до конкретного </w:t>
      </w:r>
      <w:proofErr w:type="spellStart"/>
      <w:r w:rsidRPr="009B7293">
        <w:rPr>
          <w:lang w:val="ru-RU"/>
        </w:rPr>
        <w:t>відбору</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у </w:t>
      </w:r>
      <w:proofErr w:type="spellStart"/>
      <w:r w:rsidRPr="009B7293">
        <w:rPr>
          <w:lang w:val="ru-RU"/>
        </w:rPr>
        <w:t>цій</w:t>
      </w:r>
      <w:proofErr w:type="spellEnd"/>
      <w:r w:rsidRPr="009B7293">
        <w:rPr>
          <w:lang w:val="ru-RU"/>
        </w:rPr>
        <w:t xml:space="preserve"> </w:t>
      </w:r>
      <w:proofErr w:type="spellStart"/>
      <w:r w:rsidRPr="009B7293">
        <w:rPr>
          <w:lang w:val="ru-RU"/>
        </w:rPr>
        <w:t>роботі</w:t>
      </w:r>
      <w:proofErr w:type="spellEnd"/>
      <w:r w:rsidRPr="009B7293">
        <w:rPr>
          <w:lang w:val="ru-RU"/>
        </w:rPr>
        <w:t xml:space="preserve"> не </w:t>
      </w:r>
      <w:proofErr w:type="spellStart"/>
      <w:r w:rsidRPr="009B7293">
        <w:rPr>
          <w:lang w:val="ru-RU"/>
        </w:rPr>
        <w:t>вимірювали</w:t>
      </w:r>
      <w:proofErr w:type="spellEnd"/>
      <w:r w:rsidRPr="009B7293">
        <w:rPr>
          <w:lang w:val="ru-RU"/>
        </w:rPr>
        <w:t xml:space="preserve">. </w:t>
      </w:r>
      <w:proofErr w:type="spellStart"/>
      <w:r w:rsidRPr="009B7293">
        <w:rPr>
          <w:lang w:val="ru-RU"/>
        </w:rPr>
        <w:t>Кількість</w:t>
      </w:r>
      <w:proofErr w:type="spellEnd"/>
      <w:r w:rsidRPr="009B7293">
        <w:rPr>
          <w:lang w:val="ru-RU"/>
        </w:rPr>
        <w:t xml:space="preserve"> 76 </w:t>
      </w:r>
      <w:proofErr w:type="spellStart"/>
      <w:r w:rsidRPr="009B7293">
        <w:rPr>
          <w:lang w:val="ru-RU"/>
        </w:rPr>
        <w:t>відновлено</w:t>
      </w:r>
      <w:proofErr w:type="spellEnd"/>
      <w:r w:rsidRPr="009B7293">
        <w:rPr>
          <w:lang w:val="ru-RU"/>
        </w:rPr>
        <w:t xml:space="preserve"> </w:t>
      </w:r>
      <w:proofErr w:type="spellStart"/>
      <w:r w:rsidRPr="009B7293">
        <w:rPr>
          <w:lang w:val="ru-RU"/>
        </w:rPr>
        <w:t>групуванням</w:t>
      </w:r>
      <w:proofErr w:type="spellEnd"/>
      <w:r w:rsidRPr="009B7293">
        <w:rPr>
          <w:lang w:val="ru-RU"/>
        </w:rPr>
        <w:t xml:space="preserve"> </w:t>
      </w:r>
      <w:proofErr w:type="spellStart"/>
      <w:r w:rsidRPr="009B7293">
        <w:rPr>
          <w:lang w:val="ru-RU"/>
        </w:rPr>
        <w:t>назв</w:t>
      </w:r>
      <w:proofErr w:type="spellEnd"/>
      <w:r w:rsidRPr="009B7293">
        <w:rPr>
          <w:lang w:val="ru-RU"/>
        </w:rPr>
        <w:t xml:space="preserve"> </w:t>
      </w:r>
      <w:proofErr w:type="spellStart"/>
      <w:r w:rsidRPr="009B7293">
        <w:rPr>
          <w:lang w:val="ru-RU"/>
        </w:rPr>
        <w:t>файлів</w:t>
      </w:r>
      <w:proofErr w:type="spellEnd"/>
      <w:r w:rsidRPr="009B7293">
        <w:rPr>
          <w:lang w:val="ru-RU"/>
        </w:rPr>
        <w:t xml:space="preserve">. </w:t>
      </w:r>
      <w:proofErr w:type="spellStart"/>
      <w:r w:rsidRPr="009B7293">
        <w:rPr>
          <w:lang w:val="ru-RU"/>
        </w:rPr>
        <w:t>Усі</w:t>
      </w:r>
      <w:proofErr w:type="spellEnd"/>
      <w:r w:rsidRPr="009B7293">
        <w:rPr>
          <w:lang w:val="ru-RU"/>
        </w:rPr>
        <w:t xml:space="preserve"> </w:t>
      </w:r>
      <w:proofErr w:type="spellStart"/>
      <w:r w:rsidRPr="009B7293">
        <w:rPr>
          <w:lang w:val="ru-RU"/>
        </w:rPr>
        <w:t>оригінали</w:t>
      </w:r>
      <w:proofErr w:type="spellEnd"/>
      <w:r w:rsidRPr="009B7293">
        <w:rPr>
          <w:lang w:val="ru-RU"/>
        </w:rPr>
        <w:t xml:space="preserve"> взято з </w:t>
      </w:r>
      <w:proofErr w:type="spellStart"/>
      <w:r w:rsidRPr="009B7293">
        <w:rPr>
          <w:lang w:val="ru-RU"/>
        </w:rPr>
        <w:t>навчального</w:t>
      </w:r>
      <w:proofErr w:type="spellEnd"/>
      <w:r w:rsidRPr="009B7293">
        <w:rPr>
          <w:lang w:val="ru-RU"/>
        </w:rPr>
        <w:t xml:space="preserve"> </w:t>
      </w:r>
      <w:proofErr w:type="spellStart"/>
      <w:r w:rsidRPr="009B7293">
        <w:rPr>
          <w:lang w:val="ru-RU"/>
        </w:rPr>
        <w:t>розбиття</w:t>
      </w:r>
      <w:proofErr w:type="spellEnd"/>
      <w:r w:rsidRPr="009B7293">
        <w:rPr>
          <w:lang w:val="ru-RU"/>
        </w:rPr>
        <w:t xml:space="preserve"> </w:t>
      </w:r>
      <w:r w:rsidRPr="009B7293">
        <w:t>MNIST</w:t>
      </w:r>
      <w:r w:rsidRPr="009B7293">
        <w:rPr>
          <w:lang w:val="ru-RU"/>
        </w:rPr>
        <w:t xml:space="preserve"> (60</w:t>
      </w:r>
      <w:r w:rsidRPr="009B7293">
        <w:t> </w:t>
      </w:r>
      <w:r w:rsidRPr="009B7293">
        <w:rPr>
          <w:lang w:val="ru-RU"/>
        </w:rPr>
        <w:t xml:space="preserve">000 </w:t>
      </w:r>
      <w:proofErr w:type="spellStart"/>
      <w:r w:rsidRPr="009B7293">
        <w:rPr>
          <w:lang w:val="ru-RU"/>
        </w:rPr>
        <w:t>зображень</w:t>
      </w:r>
      <w:proofErr w:type="spellEnd"/>
      <w:r w:rsidRPr="009B7293">
        <w:rPr>
          <w:lang w:val="ru-RU"/>
        </w:rPr>
        <w:t xml:space="preserve">), а </w:t>
      </w:r>
      <w:proofErr w:type="spellStart"/>
      <w:r w:rsidRPr="009B7293">
        <w:rPr>
          <w:lang w:val="ru-RU"/>
        </w:rPr>
        <w:t>оцінювання</w:t>
      </w:r>
      <w:proofErr w:type="spellEnd"/>
      <w:r w:rsidRPr="009B7293">
        <w:rPr>
          <w:lang w:val="ru-RU"/>
        </w:rPr>
        <w:t xml:space="preserve"> </w:t>
      </w:r>
      <w:proofErr w:type="spellStart"/>
      <w:r w:rsidRPr="009B7293">
        <w:rPr>
          <w:lang w:val="ru-RU"/>
        </w:rPr>
        <w:t>використовує</w:t>
      </w:r>
      <w:proofErr w:type="spellEnd"/>
      <w:r w:rsidRPr="009B7293">
        <w:rPr>
          <w:lang w:val="ru-RU"/>
        </w:rPr>
        <w:t xml:space="preserve"> </w:t>
      </w:r>
      <w:proofErr w:type="spellStart"/>
      <w:r w:rsidRPr="009B7293">
        <w:rPr>
          <w:lang w:val="ru-RU"/>
        </w:rPr>
        <w:t>тестове</w:t>
      </w:r>
      <w:proofErr w:type="spellEnd"/>
      <w:r w:rsidRPr="009B7293">
        <w:rPr>
          <w:lang w:val="ru-RU"/>
        </w:rPr>
        <w:t xml:space="preserve"> </w:t>
      </w:r>
      <w:proofErr w:type="spellStart"/>
      <w:r w:rsidRPr="009B7293">
        <w:rPr>
          <w:lang w:val="ru-RU"/>
        </w:rPr>
        <w:t>розбиття</w:t>
      </w:r>
      <w:proofErr w:type="spellEnd"/>
      <w:r w:rsidRPr="009B7293">
        <w:rPr>
          <w:lang w:val="ru-RU"/>
        </w:rPr>
        <w:t xml:space="preserve"> (10</w:t>
      </w:r>
      <w:r w:rsidRPr="009B7293">
        <w:t> </w:t>
      </w:r>
      <w:r w:rsidRPr="009B7293">
        <w:rPr>
          <w:lang w:val="ru-RU"/>
        </w:rPr>
        <w:t xml:space="preserve">000 </w:t>
      </w:r>
      <w:proofErr w:type="spellStart"/>
      <w:r w:rsidRPr="009B7293">
        <w:rPr>
          <w:lang w:val="ru-RU"/>
        </w:rPr>
        <w:t>зображень</w:t>
      </w:r>
      <w:proofErr w:type="spellEnd"/>
      <w:r w:rsidRPr="009B7293">
        <w:rPr>
          <w:lang w:val="ru-RU"/>
        </w:rPr>
        <w:t xml:space="preserve">), тому </w:t>
      </w:r>
      <w:proofErr w:type="spellStart"/>
      <w:r w:rsidRPr="009B7293">
        <w:rPr>
          <w:lang w:val="ru-RU"/>
        </w:rPr>
        <w:t>ці</w:t>
      </w:r>
      <w:proofErr w:type="spellEnd"/>
      <w:r w:rsidRPr="009B7293">
        <w:rPr>
          <w:lang w:val="ru-RU"/>
        </w:rPr>
        <w:t xml:space="preserve"> два </w:t>
      </w:r>
      <w:proofErr w:type="spellStart"/>
      <w:r w:rsidRPr="009B7293">
        <w:rPr>
          <w:lang w:val="ru-RU"/>
        </w:rPr>
        <w:t>набори</w:t>
      </w:r>
      <w:proofErr w:type="spellEnd"/>
      <w:r w:rsidRPr="009B7293">
        <w:rPr>
          <w:lang w:val="ru-RU"/>
        </w:rPr>
        <w:t xml:space="preserve"> не </w:t>
      </w:r>
      <w:proofErr w:type="spellStart"/>
      <w:r w:rsidRPr="009B7293">
        <w:rPr>
          <w:lang w:val="ru-RU"/>
        </w:rPr>
        <w:t>перетинаються</w:t>
      </w:r>
      <w:proofErr w:type="spellEnd"/>
      <w:r w:rsidRPr="009B7293">
        <w:rPr>
          <w:lang w:val="ru-RU"/>
        </w:rPr>
        <w:t>.</w:t>
      </w:r>
    </w:p>
    <w:p w14:paraId="00C789B5" w14:textId="77777777" w:rsidR="004A37F4" w:rsidRPr="009B7293" w:rsidRDefault="00DF1A2C">
      <w:pPr>
        <w:spacing w:before="160" w:after="80" w:line="280" w:lineRule="exact"/>
        <w:jc w:val="both"/>
        <w:rPr>
          <w:lang w:val="ru-RU"/>
        </w:rPr>
      </w:pPr>
      <w:r w:rsidRPr="009B7293">
        <w:rPr>
          <w:b/>
          <w:lang w:val="ru-RU"/>
        </w:rPr>
        <w:t xml:space="preserve">2.3 </w:t>
      </w:r>
      <w:proofErr w:type="spellStart"/>
      <w:r w:rsidRPr="009B7293">
        <w:rPr>
          <w:b/>
          <w:lang w:val="ru-RU"/>
        </w:rPr>
        <w:t>Класифікація</w:t>
      </w:r>
      <w:proofErr w:type="spellEnd"/>
    </w:p>
    <w:p w14:paraId="01FA99A8" w14:textId="77777777" w:rsidR="004A37F4" w:rsidRPr="009B7293" w:rsidRDefault="00DF1A2C">
      <w:pPr>
        <w:spacing w:after="0" w:line="280" w:lineRule="exact"/>
        <w:ind w:firstLine="567"/>
        <w:jc w:val="both"/>
        <w:rPr>
          <w:lang w:val="ru-RU"/>
        </w:rPr>
      </w:pPr>
      <w:proofErr w:type="spellStart"/>
      <w:r w:rsidRPr="009B7293">
        <w:rPr>
          <w:lang w:val="ru-RU"/>
        </w:rPr>
        <w:t>Класифікація</w:t>
      </w:r>
      <w:proofErr w:type="spellEnd"/>
      <w:r w:rsidRPr="009B7293">
        <w:rPr>
          <w:lang w:val="ru-RU"/>
        </w:rPr>
        <w:t xml:space="preserve"> </w:t>
      </w:r>
      <w:proofErr w:type="spellStart"/>
      <w:r w:rsidRPr="009B7293">
        <w:rPr>
          <w:lang w:val="ru-RU"/>
        </w:rPr>
        <w:t>зіставляє</w:t>
      </w:r>
      <w:proofErr w:type="spellEnd"/>
      <w:r w:rsidRPr="009B7293">
        <w:rPr>
          <w:lang w:val="ru-RU"/>
        </w:rPr>
        <w:t xml:space="preserve"> граф </w:t>
      </w:r>
      <w:proofErr w:type="spellStart"/>
      <w:r w:rsidRPr="009B7293">
        <w:rPr>
          <w:lang w:val="ru-RU"/>
        </w:rPr>
        <w:t>вхідного</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з </w:t>
      </w:r>
      <w:proofErr w:type="spellStart"/>
      <w:r w:rsidRPr="009B7293">
        <w:rPr>
          <w:lang w:val="ru-RU"/>
        </w:rPr>
        <w:t>кожним</w:t>
      </w:r>
      <w:proofErr w:type="spellEnd"/>
      <w:r w:rsidRPr="009B7293">
        <w:rPr>
          <w:lang w:val="ru-RU"/>
        </w:rPr>
        <w:t xml:space="preserve"> концептом </w:t>
      </w:r>
      <w:proofErr w:type="spellStart"/>
      <w:r w:rsidRPr="009B7293">
        <w:rPr>
          <w:lang w:val="ru-RU"/>
        </w:rPr>
        <w:t>алфавіту</w:t>
      </w:r>
      <w:proofErr w:type="spellEnd"/>
      <w:r w:rsidRPr="009B7293">
        <w:rPr>
          <w:lang w:val="ru-RU"/>
        </w:rPr>
        <w:t xml:space="preserve"> в </w:t>
      </w:r>
      <w:proofErr w:type="spellStart"/>
      <w:r w:rsidRPr="009B7293">
        <w:rPr>
          <w:lang w:val="ru-RU"/>
        </w:rPr>
        <w:t>чотири</w:t>
      </w:r>
      <w:proofErr w:type="spellEnd"/>
      <w:r w:rsidRPr="009B7293">
        <w:rPr>
          <w:lang w:val="ru-RU"/>
        </w:rPr>
        <w:t xml:space="preserve"> кроки: </w:t>
      </w:r>
      <w:proofErr w:type="spellStart"/>
      <w:r w:rsidRPr="009B7293">
        <w:rPr>
          <w:lang w:val="ru-RU"/>
        </w:rPr>
        <w:t>фільтр</w:t>
      </w:r>
      <w:proofErr w:type="spellEnd"/>
      <w:r w:rsidRPr="009B7293">
        <w:rPr>
          <w:lang w:val="ru-RU"/>
        </w:rPr>
        <w:t xml:space="preserve"> </w:t>
      </w:r>
      <w:proofErr w:type="spellStart"/>
      <w:r w:rsidRPr="009B7293">
        <w:rPr>
          <w:lang w:val="ru-RU"/>
        </w:rPr>
        <w:t>складності</w:t>
      </w:r>
      <w:proofErr w:type="spellEnd"/>
      <w:r w:rsidRPr="009B7293">
        <w:rPr>
          <w:lang w:val="ru-RU"/>
        </w:rPr>
        <w:t xml:space="preserve">; </w:t>
      </w:r>
      <w:proofErr w:type="spellStart"/>
      <w:r w:rsidRPr="009B7293">
        <w:rPr>
          <w:lang w:val="ru-RU"/>
        </w:rPr>
        <w:t>окрема</w:t>
      </w:r>
      <w:proofErr w:type="spellEnd"/>
      <w:r w:rsidRPr="009B7293">
        <w:rPr>
          <w:lang w:val="ru-RU"/>
        </w:rPr>
        <w:t xml:space="preserve"> для кожного концепту </w:t>
      </w:r>
      <w:proofErr w:type="spellStart"/>
      <w:r w:rsidRPr="009B7293">
        <w:rPr>
          <w:lang w:val="ru-RU"/>
        </w:rPr>
        <w:t>попередня</w:t>
      </w:r>
      <w:proofErr w:type="spellEnd"/>
      <w:r w:rsidRPr="009B7293">
        <w:rPr>
          <w:lang w:val="ru-RU"/>
        </w:rPr>
        <w:t xml:space="preserve"> </w:t>
      </w:r>
      <w:proofErr w:type="spellStart"/>
      <w:r w:rsidRPr="009B7293">
        <w:rPr>
          <w:lang w:val="ru-RU"/>
        </w:rPr>
        <w:t>обробка</w:t>
      </w:r>
      <w:proofErr w:type="spellEnd"/>
      <w:r w:rsidRPr="009B7293">
        <w:rPr>
          <w:lang w:val="ru-RU"/>
        </w:rPr>
        <w:t xml:space="preserve"> входу з </w:t>
      </w:r>
      <w:proofErr w:type="spellStart"/>
      <w:r w:rsidRPr="009B7293">
        <w:rPr>
          <w:lang w:val="ru-RU"/>
        </w:rPr>
        <w:t>вибором</w:t>
      </w:r>
      <w:proofErr w:type="spellEnd"/>
      <w:r w:rsidRPr="009B7293">
        <w:rPr>
          <w:lang w:val="ru-RU"/>
        </w:rPr>
        <w:t xml:space="preserve"> </w:t>
      </w:r>
      <w:proofErr w:type="spellStart"/>
      <w:r w:rsidRPr="009B7293">
        <w:t>StartPoint</w:t>
      </w:r>
      <w:proofErr w:type="spellEnd"/>
      <w:r w:rsidRPr="009B7293">
        <w:rPr>
          <w:lang w:val="ru-RU"/>
        </w:rPr>
        <w:t xml:space="preserve">, </w:t>
      </w:r>
      <w:proofErr w:type="spellStart"/>
      <w:r w:rsidRPr="009B7293">
        <w:rPr>
          <w:lang w:val="ru-RU"/>
        </w:rPr>
        <w:t>переобчисленням</w:t>
      </w:r>
      <w:proofErr w:type="spellEnd"/>
      <w:r w:rsidRPr="009B7293">
        <w:rPr>
          <w:lang w:val="ru-RU"/>
        </w:rPr>
        <w:t xml:space="preserve"> </w:t>
      </w:r>
      <w:proofErr w:type="spellStart"/>
      <w:r w:rsidRPr="009B7293">
        <w:rPr>
          <w:lang w:val="ru-RU"/>
        </w:rPr>
        <w:lastRenderedPageBreak/>
        <w:t>напрямків</w:t>
      </w:r>
      <w:proofErr w:type="spellEnd"/>
      <w:r w:rsidRPr="009B7293">
        <w:rPr>
          <w:lang w:val="ru-RU"/>
        </w:rPr>
        <w:t xml:space="preserve"> і </w:t>
      </w:r>
      <w:proofErr w:type="spellStart"/>
      <w:r w:rsidRPr="009B7293">
        <w:rPr>
          <w:lang w:val="ru-RU"/>
        </w:rPr>
        <w:t>редукцією</w:t>
      </w:r>
      <w:proofErr w:type="spellEnd"/>
      <w:r w:rsidRPr="009B7293">
        <w:rPr>
          <w:lang w:val="ru-RU"/>
        </w:rPr>
        <w:t xml:space="preserve"> </w:t>
      </w:r>
      <w:proofErr w:type="spellStart"/>
      <w:r w:rsidRPr="009B7293">
        <w:rPr>
          <w:lang w:val="ru-RU"/>
        </w:rPr>
        <w:t>критичних</w:t>
      </w:r>
      <w:proofErr w:type="spellEnd"/>
      <w:r w:rsidRPr="009B7293">
        <w:rPr>
          <w:lang w:val="ru-RU"/>
        </w:rPr>
        <w:t xml:space="preserve"> </w:t>
      </w:r>
      <w:proofErr w:type="spellStart"/>
      <w:r w:rsidRPr="009B7293">
        <w:rPr>
          <w:lang w:val="ru-RU"/>
        </w:rPr>
        <w:t>точок</w:t>
      </w:r>
      <w:proofErr w:type="spellEnd"/>
      <w:r w:rsidRPr="009B7293">
        <w:rPr>
          <w:lang w:val="ru-RU"/>
        </w:rPr>
        <w:t xml:space="preserve">; структурна </w:t>
      </w:r>
      <w:proofErr w:type="spellStart"/>
      <w:r w:rsidRPr="009B7293">
        <w:rPr>
          <w:lang w:val="ru-RU"/>
        </w:rPr>
        <w:t>перевірка</w:t>
      </w:r>
      <w:proofErr w:type="spellEnd"/>
      <w:r w:rsidRPr="009B7293">
        <w:rPr>
          <w:lang w:val="ru-RU"/>
        </w:rPr>
        <w:t xml:space="preserve">; </w:t>
      </w:r>
      <w:r w:rsidRPr="009B7293">
        <w:t>GED</w:t>
      </w:r>
      <w:r w:rsidRPr="009B7293">
        <w:rPr>
          <w:lang w:val="ru-RU"/>
        </w:rPr>
        <w:t xml:space="preserve"> для пар, </w:t>
      </w:r>
      <w:proofErr w:type="spellStart"/>
      <w:r w:rsidRPr="009B7293">
        <w:rPr>
          <w:lang w:val="ru-RU"/>
        </w:rPr>
        <w:t>що</w:t>
      </w:r>
      <w:proofErr w:type="spellEnd"/>
      <w:r w:rsidRPr="009B7293">
        <w:rPr>
          <w:lang w:val="ru-RU"/>
        </w:rPr>
        <w:t xml:space="preserve"> </w:t>
      </w:r>
      <w:proofErr w:type="spellStart"/>
      <w:r w:rsidRPr="009B7293">
        <w:rPr>
          <w:lang w:val="ru-RU"/>
        </w:rPr>
        <w:t>лишилися</w:t>
      </w:r>
      <w:proofErr w:type="spellEnd"/>
      <w:r w:rsidRPr="009B7293">
        <w:rPr>
          <w:lang w:val="ru-RU"/>
        </w:rPr>
        <w:t xml:space="preserve">. </w:t>
      </w:r>
      <w:proofErr w:type="spellStart"/>
      <w:r w:rsidRPr="009B7293">
        <w:rPr>
          <w:lang w:val="ru-RU"/>
        </w:rPr>
        <w:t>Складність</w:t>
      </w:r>
      <w:proofErr w:type="spellEnd"/>
      <w:r w:rsidRPr="009B7293">
        <w:rPr>
          <w:lang w:val="ru-RU"/>
        </w:rPr>
        <w:t xml:space="preserve"> графа </w:t>
      </w:r>
      <w:proofErr w:type="spellStart"/>
      <w:r w:rsidRPr="009B7293">
        <w:rPr>
          <w:lang w:val="ru-RU"/>
        </w:rPr>
        <w:t>дорівнює</w:t>
      </w:r>
      <w:proofErr w:type="spellEnd"/>
      <w:r w:rsidRPr="009B7293">
        <w:rPr>
          <w:lang w:val="ru-RU"/>
        </w:rPr>
        <w:t xml:space="preserve"> </w:t>
      </w:r>
      <w:proofErr w:type="spellStart"/>
      <w:r w:rsidRPr="009B7293">
        <w:rPr>
          <w:lang w:val="ru-RU"/>
        </w:rPr>
        <w:t>сумі</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w:t>
      </w:r>
      <w:proofErr w:type="spellStart"/>
      <w:r w:rsidRPr="009B7293">
        <w:rPr>
          <w:lang w:val="ru-RU"/>
        </w:rPr>
        <w:t>його</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і ребер; </w:t>
      </w:r>
      <w:proofErr w:type="spellStart"/>
      <w:r w:rsidRPr="009B7293">
        <w:rPr>
          <w:lang w:val="ru-RU"/>
        </w:rPr>
        <w:t>концепти</w:t>
      </w:r>
      <w:proofErr w:type="spellEnd"/>
      <w:r w:rsidRPr="009B7293">
        <w:rPr>
          <w:lang w:val="ru-RU"/>
        </w:rPr>
        <w:t xml:space="preserve">, </w:t>
      </w:r>
      <w:proofErr w:type="spellStart"/>
      <w:r w:rsidRPr="009B7293">
        <w:rPr>
          <w:lang w:val="ru-RU"/>
        </w:rPr>
        <w:t>складніші</w:t>
      </w:r>
      <w:proofErr w:type="spellEnd"/>
      <w:r w:rsidRPr="009B7293">
        <w:rPr>
          <w:lang w:val="ru-RU"/>
        </w:rPr>
        <w:t xml:space="preserve"> за </w:t>
      </w:r>
      <w:proofErr w:type="spellStart"/>
      <w:r w:rsidRPr="009B7293">
        <w:rPr>
          <w:lang w:val="ru-RU"/>
        </w:rPr>
        <w:t>початковий</w:t>
      </w:r>
      <w:proofErr w:type="spellEnd"/>
      <w:r w:rsidRPr="009B7293">
        <w:rPr>
          <w:lang w:val="ru-RU"/>
        </w:rPr>
        <w:t xml:space="preserve"> </w:t>
      </w:r>
      <w:proofErr w:type="spellStart"/>
      <w:r w:rsidRPr="009B7293">
        <w:rPr>
          <w:lang w:val="ru-RU"/>
        </w:rPr>
        <w:t>вхідний</w:t>
      </w:r>
      <w:proofErr w:type="spellEnd"/>
      <w:r w:rsidRPr="009B7293">
        <w:rPr>
          <w:lang w:val="ru-RU"/>
        </w:rPr>
        <w:t xml:space="preserve"> граф, </w:t>
      </w:r>
      <w:proofErr w:type="spellStart"/>
      <w:r w:rsidRPr="009B7293">
        <w:rPr>
          <w:lang w:val="ru-RU"/>
        </w:rPr>
        <w:t>відкидають</w:t>
      </w:r>
      <w:proofErr w:type="spellEnd"/>
      <w:r w:rsidRPr="009B7293">
        <w:rPr>
          <w:lang w:val="ru-RU"/>
        </w:rPr>
        <w:t xml:space="preserve"> до </w:t>
      </w:r>
      <w:proofErr w:type="spellStart"/>
      <w:r w:rsidRPr="009B7293">
        <w:rPr>
          <w:lang w:val="ru-RU"/>
        </w:rPr>
        <w:t>попередньої</w:t>
      </w:r>
      <w:proofErr w:type="spellEnd"/>
      <w:r w:rsidRPr="009B7293">
        <w:rPr>
          <w:lang w:val="ru-RU"/>
        </w:rPr>
        <w:t xml:space="preserve"> </w:t>
      </w:r>
      <w:proofErr w:type="spellStart"/>
      <w:r w:rsidRPr="009B7293">
        <w:rPr>
          <w:lang w:val="ru-RU"/>
        </w:rPr>
        <w:t>обробки</w:t>
      </w:r>
      <w:proofErr w:type="spellEnd"/>
      <w:r w:rsidRPr="009B7293">
        <w:rPr>
          <w:lang w:val="ru-RU"/>
        </w:rPr>
        <w:t>.</w:t>
      </w:r>
    </w:p>
    <w:p w14:paraId="05E57EA7" w14:textId="77777777" w:rsidR="004A37F4" w:rsidRPr="009B7293" w:rsidRDefault="00DF1A2C">
      <w:pPr>
        <w:spacing w:after="0" w:line="280" w:lineRule="exact"/>
        <w:ind w:firstLine="567"/>
        <w:jc w:val="both"/>
        <w:rPr>
          <w:lang w:val="ru-RU"/>
        </w:rPr>
      </w:pPr>
      <w:proofErr w:type="spellStart"/>
      <w:r w:rsidRPr="009B7293">
        <w:rPr>
          <w:lang w:val="ru-RU"/>
        </w:rPr>
        <w:t>Міру</w:t>
      </w:r>
      <w:proofErr w:type="spellEnd"/>
      <w:r w:rsidRPr="009B7293">
        <w:rPr>
          <w:lang w:val="ru-RU"/>
        </w:rPr>
        <w:t xml:space="preserve"> </w:t>
      </w:r>
      <w:proofErr w:type="spellStart"/>
      <w:r w:rsidRPr="009B7293">
        <w:rPr>
          <w:lang w:val="ru-RU"/>
        </w:rPr>
        <w:t>відмінності</w:t>
      </w:r>
      <w:proofErr w:type="spellEnd"/>
      <w:r w:rsidRPr="009B7293">
        <w:rPr>
          <w:lang w:val="ru-RU"/>
        </w:rPr>
        <w:t xml:space="preserve"> </w:t>
      </w:r>
      <w:proofErr w:type="spellStart"/>
      <w:r w:rsidRPr="009B7293">
        <w:rPr>
          <w:lang w:val="ru-RU"/>
        </w:rPr>
        <w:t>двох</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дає</w:t>
      </w:r>
      <w:proofErr w:type="spellEnd"/>
      <w:r w:rsidRPr="009B7293">
        <w:rPr>
          <w:lang w:val="ru-RU"/>
        </w:rPr>
        <w:t xml:space="preserve"> </w:t>
      </w:r>
      <w:r w:rsidRPr="009B7293">
        <w:t>GED</w:t>
      </w:r>
      <w:r w:rsidRPr="009B7293">
        <w:rPr>
          <w:lang w:val="ru-RU"/>
        </w:rPr>
        <w:t xml:space="preserve">, </w:t>
      </w:r>
      <w:proofErr w:type="spellStart"/>
      <w:r w:rsidRPr="009B7293">
        <w:rPr>
          <w:lang w:val="ru-RU"/>
        </w:rPr>
        <w:t>тобто</w:t>
      </w:r>
      <w:proofErr w:type="spellEnd"/>
      <w:r w:rsidRPr="009B7293">
        <w:rPr>
          <w:lang w:val="ru-RU"/>
        </w:rPr>
        <w:t xml:space="preserve"> </w:t>
      </w:r>
      <w:proofErr w:type="spellStart"/>
      <w:r w:rsidRPr="009B7293">
        <w:rPr>
          <w:lang w:val="ru-RU"/>
        </w:rPr>
        <w:t>мінімальна</w:t>
      </w:r>
      <w:proofErr w:type="spellEnd"/>
      <w:r w:rsidRPr="009B7293">
        <w:rPr>
          <w:lang w:val="ru-RU"/>
        </w:rPr>
        <w:t xml:space="preserve"> </w:t>
      </w:r>
      <w:proofErr w:type="spellStart"/>
      <w:r w:rsidRPr="009B7293">
        <w:rPr>
          <w:lang w:val="ru-RU"/>
        </w:rPr>
        <w:t>сумарна</w:t>
      </w:r>
      <w:proofErr w:type="spellEnd"/>
      <w:r w:rsidRPr="009B7293">
        <w:rPr>
          <w:lang w:val="ru-RU"/>
        </w:rPr>
        <w:t xml:space="preserve"> </w:t>
      </w:r>
      <w:proofErr w:type="spellStart"/>
      <w:r w:rsidRPr="009B7293">
        <w:rPr>
          <w:lang w:val="ru-RU"/>
        </w:rPr>
        <w:t>вартість</w:t>
      </w:r>
      <w:proofErr w:type="spellEnd"/>
      <w:r w:rsidRPr="009B7293">
        <w:rPr>
          <w:lang w:val="ru-RU"/>
        </w:rPr>
        <w:t xml:space="preserve"> </w:t>
      </w:r>
      <w:proofErr w:type="spellStart"/>
      <w:r w:rsidRPr="009B7293">
        <w:rPr>
          <w:lang w:val="ru-RU"/>
        </w:rPr>
        <w:t>послідовності</w:t>
      </w:r>
      <w:proofErr w:type="spellEnd"/>
      <w:r w:rsidRPr="009B7293">
        <w:rPr>
          <w:lang w:val="ru-RU"/>
        </w:rPr>
        <w:t xml:space="preserve"> </w:t>
      </w:r>
      <w:proofErr w:type="spellStart"/>
      <w:r w:rsidRPr="009B7293">
        <w:rPr>
          <w:lang w:val="ru-RU"/>
        </w:rPr>
        <w:t>операцій</w:t>
      </w:r>
      <w:proofErr w:type="spellEnd"/>
      <w:r w:rsidRPr="009B7293">
        <w:rPr>
          <w:lang w:val="ru-RU"/>
        </w:rPr>
        <w:t xml:space="preserve">, яка </w:t>
      </w:r>
      <w:proofErr w:type="spellStart"/>
      <w:r w:rsidRPr="009B7293">
        <w:rPr>
          <w:lang w:val="ru-RU"/>
        </w:rPr>
        <w:t>перетворює</w:t>
      </w:r>
      <w:proofErr w:type="spellEnd"/>
      <w:r w:rsidRPr="009B7293">
        <w:rPr>
          <w:lang w:val="ru-RU"/>
        </w:rPr>
        <w:t xml:space="preserve"> один граф на </w:t>
      </w:r>
      <w:proofErr w:type="spellStart"/>
      <w:r w:rsidRPr="009B7293">
        <w:rPr>
          <w:lang w:val="ru-RU"/>
        </w:rPr>
        <w:t>інший</w:t>
      </w:r>
      <w:proofErr w:type="spellEnd"/>
      <w:r w:rsidRPr="009B7293">
        <w:rPr>
          <w:lang w:val="ru-RU"/>
        </w:rPr>
        <w:t xml:space="preserve">. </w:t>
      </w:r>
      <w:proofErr w:type="spellStart"/>
      <w:r w:rsidRPr="009B7293">
        <w:rPr>
          <w:lang w:val="ru-RU"/>
        </w:rPr>
        <w:t>Операціями</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є </w:t>
      </w:r>
      <w:proofErr w:type="spellStart"/>
      <w:r w:rsidRPr="009B7293">
        <w:rPr>
          <w:lang w:val="ru-RU"/>
        </w:rPr>
        <w:t>вставлення</w:t>
      </w:r>
      <w:proofErr w:type="spellEnd"/>
      <w:r w:rsidRPr="009B7293">
        <w:rPr>
          <w:lang w:val="ru-RU"/>
        </w:rPr>
        <w:t xml:space="preserve">, </w:t>
      </w:r>
      <w:proofErr w:type="spellStart"/>
      <w:r w:rsidRPr="009B7293">
        <w:rPr>
          <w:lang w:val="ru-RU"/>
        </w:rPr>
        <w:t>вилучення</w:t>
      </w:r>
      <w:proofErr w:type="spellEnd"/>
      <w:r w:rsidRPr="009B7293">
        <w:rPr>
          <w:lang w:val="ru-RU"/>
        </w:rPr>
        <w:t xml:space="preserve"> та </w:t>
      </w:r>
      <w:proofErr w:type="spellStart"/>
      <w:r w:rsidRPr="009B7293">
        <w:rPr>
          <w:lang w:val="ru-RU"/>
        </w:rPr>
        <w:t>заміщення</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і ребер. </w:t>
      </w:r>
      <w:proofErr w:type="spellStart"/>
      <w:r w:rsidRPr="009B7293">
        <w:rPr>
          <w:lang w:val="ru-RU"/>
        </w:rPr>
        <w:t>Точне</w:t>
      </w:r>
      <w:proofErr w:type="spellEnd"/>
      <w:r w:rsidRPr="009B7293">
        <w:rPr>
          <w:lang w:val="ru-RU"/>
        </w:rPr>
        <w:t xml:space="preserve"> </w:t>
      </w:r>
      <w:proofErr w:type="spellStart"/>
      <w:r w:rsidRPr="009B7293">
        <w:rPr>
          <w:lang w:val="ru-RU"/>
        </w:rPr>
        <w:t>обчислення</w:t>
      </w:r>
      <w:proofErr w:type="spellEnd"/>
      <w:r w:rsidRPr="009B7293">
        <w:rPr>
          <w:lang w:val="ru-RU"/>
        </w:rPr>
        <w:t xml:space="preserve"> </w:t>
      </w:r>
      <w:r w:rsidRPr="009B7293">
        <w:t>GED</w:t>
      </w:r>
      <w:r w:rsidRPr="009B7293">
        <w:rPr>
          <w:lang w:val="ru-RU"/>
        </w:rPr>
        <w:t xml:space="preserve"> є </w:t>
      </w:r>
      <w:r w:rsidRPr="009B7293">
        <w:t>NP</w:t>
      </w:r>
      <w:r w:rsidRPr="009B7293">
        <w:rPr>
          <w:lang w:val="ru-RU"/>
        </w:rPr>
        <w:t xml:space="preserve">-складною задачею, тому </w:t>
      </w:r>
      <w:proofErr w:type="spellStart"/>
      <w:r w:rsidRPr="009B7293">
        <w:rPr>
          <w:lang w:val="ru-RU"/>
        </w:rPr>
        <w:t>практичні</w:t>
      </w:r>
      <w:proofErr w:type="spellEnd"/>
      <w:r w:rsidRPr="009B7293">
        <w:rPr>
          <w:lang w:val="ru-RU"/>
        </w:rPr>
        <w:t xml:space="preserve"> </w:t>
      </w:r>
      <w:proofErr w:type="spellStart"/>
      <w:r w:rsidRPr="009B7293">
        <w:rPr>
          <w:lang w:val="ru-RU"/>
        </w:rPr>
        <w:t>системи</w:t>
      </w:r>
      <w:proofErr w:type="spellEnd"/>
      <w:r w:rsidRPr="009B7293">
        <w:rPr>
          <w:lang w:val="ru-RU"/>
        </w:rPr>
        <w:t xml:space="preserve"> </w:t>
      </w:r>
      <w:proofErr w:type="spellStart"/>
      <w:r w:rsidRPr="009B7293">
        <w:rPr>
          <w:lang w:val="ru-RU"/>
        </w:rPr>
        <w:t>спираються</w:t>
      </w:r>
      <w:proofErr w:type="spellEnd"/>
      <w:r w:rsidRPr="009B7293">
        <w:rPr>
          <w:lang w:val="ru-RU"/>
        </w:rPr>
        <w:t xml:space="preserve"> на </w:t>
      </w:r>
      <w:proofErr w:type="spellStart"/>
      <w:r w:rsidRPr="009B7293">
        <w:rPr>
          <w:lang w:val="ru-RU"/>
        </w:rPr>
        <w:t>наближені</w:t>
      </w:r>
      <w:proofErr w:type="spellEnd"/>
      <w:r w:rsidRPr="009B7293">
        <w:rPr>
          <w:lang w:val="ru-RU"/>
        </w:rPr>
        <w:t xml:space="preserve"> </w:t>
      </w:r>
      <w:proofErr w:type="spellStart"/>
      <w:r w:rsidRPr="009B7293">
        <w:rPr>
          <w:lang w:val="ru-RU"/>
        </w:rPr>
        <w:t>алгоритми</w:t>
      </w:r>
      <w:proofErr w:type="spellEnd"/>
      <w:r w:rsidRPr="009B7293">
        <w:rPr>
          <w:lang w:val="ru-RU"/>
        </w:rPr>
        <w:t xml:space="preserve"> [18]. У </w:t>
      </w:r>
      <w:proofErr w:type="spellStart"/>
      <w:r w:rsidRPr="009B7293">
        <w:rPr>
          <w:lang w:val="ru-RU"/>
        </w:rPr>
        <w:t>цій</w:t>
      </w:r>
      <w:proofErr w:type="spellEnd"/>
      <w:r w:rsidRPr="009B7293">
        <w:rPr>
          <w:lang w:val="ru-RU"/>
        </w:rPr>
        <w:t xml:space="preserve"> </w:t>
      </w:r>
      <w:proofErr w:type="spellStart"/>
      <w:r w:rsidRPr="009B7293">
        <w:rPr>
          <w:lang w:val="ru-RU"/>
        </w:rPr>
        <w:t>роботі</w:t>
      </w:r>
      <w:proofErr w:type="spellEnd"/>
      <w:r w:rsidRPr="009B7293">
        <w:rPr>
          <w:lang w:val="ru-RU"/>
        </w:rPr>
        <w:t xml:space="preserve"> </w:t>
      </w:r>
      <w:proofErr w:type="spellStart"/>
      <w:r w:rsidRPr="009B7293">
        <w:rPr>
          <w:lang w:val="ru-RU"/>
        </w:rPr>
        <w:t>відстань</w:t>
      </w:r>
      <w:proofErr w:type="spellEnd"/>
      <w:r w:rsidRPr="009B7293">
        <w:rPr>
          <w:lang w:val="ru-RU"/>
        </w:rPr>
        <w:t xml:space="preserve"> </w:t>
      </w:r>
      <w:proofErr w:type="spellStart"/>
      <w:r w:rsidRPr="009B7293">
        <w:rPr>
          <w:lang w:val="ru-RU"/>
        </w:rPr>
        <w:t>обчислює</w:t>
      </w:r>
      <w:proofErr w:type="spellEnd"/>
      <w:r w:rsidRPr="009B7293">
        <w:rPr>
          <w:lang w:val="ru-RU"/>
        </w:rPr>
        <w:t xml:space="preserve"> </w:t>
      </w:r>
      <w:proofErr w:type="spellStart"/>
      <w:r w:rsidRPr="009B7293">
        <w:rPr>
          <w:lang w:val="ru-RU"/>
        </w:rPr>
        <w:t>ітеративний</w:t>
      </w:r>
      <w:proofErr w:type="spellEnd"/>
      <w:r w:rsidRPr="009B7293">
        <w:rPr>
          <w:lang w:val="ru-RU"/>
        </w:rPr>
        <w:t xml:space="preserve"> </w:t>
      </w:r>
      <w:proofErr w:type="spellStart"/>
      <w:r w:rsidRPr="009B7293">
        <w:rPr>
          <w:lang w:val="ru-RU"/>
        </w:rPr>
        <w:t>розв'язувач</w:t>
      </w:r>
      <w:proofErr w:type="spellEnd"/>
      <w:r w:rsidRPr="009B7293">
        <w:rPr>
          <w:lang w:val="ru-RU"/>
        </w:rPr>
        <w:t xml:space="preserve"> </w:t>
      </w:r>
      <w:proofErr w:type="spellStart"/>
      <w:r w:rsidRPr="009B7293">
        <w:rPr>
          <w:lang w:val="ru-RU"/>
        </w:rPr>
        <w:t>із</w:t>
      </w:r>
      <w:proofErr w:type="spellEnd"/>
      <w:r w:rsidRPr="009B7293">
        <w:rPr>
          <w:lang w:val="ru-RU"/>
        </w:rPr>
        <w:t xml:space="preserve"> </w:t>
      </w:r>
      <w:proofErr w:type="spellStart"/>
      <w:r w:rsidRPr="009B7293">
        <w:rPr>
          <w:lang w:val="ru-RU"/>
        </w:rPr>
        <w:t>прогресивним</w:t>
      </w:r>
      <w:proofErr w:type="spellEnd"/>
      <w:r w:rsidRPr="009B7293">
        <w:rPr>
          <w:lang w:val="ru-RU"/>
        </w:rPr>
        <w:t xml:space="preserve"> </w:t>
      </w:r>
      <w:proofErr w:type="spellStart"/>
      <w:r w:rsidRPr="009B7293">
        <w:rPr>
          <w:lang w:val="ru-RU"/>
        </w:rPr>
        <w:t>уточненням</w:t>
      </w:r>
      <w:proofErr w:type="spellEnd"/>
      <w:r w:rsidRPr="009B7293">
        <w:rPr>
          <w:lang w:val="ru-RU"/>
        </w:rPr>
        <w:t xml:space="preserve">, </w:t>
      </w:r>
      <w:proofErr w:type="spellStart"/>
      <w:r w:rsidRPr="009B7293">
        <w:rPr>
          <w:lang w:val="ru-RU"/>
        </w:rPr>
        <w:t>який</w:t>
      </w:r>
      <w:proofErr w:type="spellEnd"/>
      <w:r w:rsidRPr="009B7293">
        <w:rPr>
          <w:lang w:val="ru-RU"/>
        </w:rPr>
        <w:t xml:space="preserve"> </w:t>
      </w:r>
      <w:proofErr w:type="spellStart"/>
      <w:r w:rsidRPr="009B7293">
        <w:rPr>
          <w:lang w:val="ru-RU"/>
        </w:rPr>
        <w:t>шукає</w:t>
      </w:r>
      <w:proofErr w:type="spellEnd"/>
      <w:r w:rsidRPr="009B7293">
        <w:rPr>
          <w:lang w:val="ru-RU"/>
        </w:rPr>
        <w:t xml:space="preserve"> </w:t>
      </w:r>
      <w:proofErr w:type="spellStart"/>
      <w:r w:rsidRPr="009B7293">
        <w:rPr>
          <w:lang w:val="ru-RU"/>
        </w:rPr>
        <w:t>оптимальні</w:t>
      </w:r>
      <w:proofErr w:type="spellEnd"/>
      <w:r w:rsidRPr="009B7293">
        <w:rPr>
          <w:lang w:val="ru-RU"/>
        </w:rPr>
        <w:t xml:space="preserve"> шляхи </w:t>
      </w:r>
      <w:proofErr w:type="spellStart"/>
      <w:r w:rsidRPr="009B7293">
        <w:rPr>
          <w:lang w:val="ru-RU"/>
        </w:rPr>
        <w:t>редагування</w:t>
      </w:r>
      <w:proofErr w:type="spellEnd"/>
      <w:r w:rsidRPr="009B7293">
        <w:rPr>
          <w:lang w:val="ru-RU"/>
        </w:rPr>
        <w:t xml:space="preserve"> в межах часового бюджету 5</w:t>
      </w:r>
      <w:r w:rsidRPr="009B7293">
        <w:t> </w:t>
      </w:r>
      <w:r w:rsidRPr="009B7293">
        <w:rPr>
          <w:lang w:val="ru-RU"/>
        </w:rPr>
        <w:t xml:space="preserve">с на </w:t>
      </w:r>
      <w:proofErr w:type="spellStart"/>
      <w:r w:rsidRPr="009B7293">
        <w:rPr>
          <w:lang w:val="ru-RU"/>
        </w:rPr>
        <w:t>одне</w:t>
      </w:r>
      <w:proofErr w:type="spellEnd"/>
      <w:r w:rsidRPr="009B7293">
        <w:rPr>
          <w:lang w:val="ru-RU"/>
        </w:rPr>
        <w:t xml:space="preserve"> </w:t>
      </w:r>
      <w:proofErr w:type="spellStart"/>
      <w:r w:rsidRPr="009B7293">
        <w:rPr>
          <w:lang w:val="ru-RU"/>
        </w:rPr>
        <w:t>порівняння</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з концептом і </w:t>
      </w:r>
      <w:proofErr w:type="spellStart"/>
      <w:r w:rsidRPr="009B7293">
        <w:rPr>
          <w:lang w:val="ru-RU"/>
        </w:rPr>
        <w:t>повертає</w:t>
      </w:r>
      <w:proofErr w:type="spellEnd"/>
      <w:r w:rsidRPr="009B7293">
        <w:rPr>
          <w:lang w:val="ru-RU"/>
        </w:rPr>
        <w:t xml:space="preserve"> </w:t>
      </w:r>
      <w:proofErr w:type="spellStart"/>
      <w:r w:rsidRPr="009B7293">
        <w:rPr>
          <w:lang w:val="ru-RU"/>
        </w:rPr>
        <w:t>найкращий</w:t>
      </w:r>
      <w:proofErr w:type="spellEnd"/>
      <w:r w:rsidRPr="009B7293">
        <w:rPr>
          <w:lang w:val="ru-RU"/>
        </w:rPr>
        <w:t xml:space="preserve"> </w:t>
      </w:r>
      <w:proofErr w:type="spellStart"/>
      <w:r w:rsidRPr="009B7293">
        <w:rPr>
          <w:lang w:val="ru-RU"/>
        </w:rPr>
        <w:t>знайдений</w:t>
      </w:r>
      <w:proofErr w:type="spellEnd"/>
      <w:r w:rsidRPr="009B7293">
        <w:rPr>
          <w:lang w:val="ru-RU"/>
        </w:rPr>
        <w:t xml:space="preserve"> результат. У </w:t>
      </w:r>
      <w:proofErr w:type="spellStart"/>
      <w:r w:rsidRPr="009B7293">
        <w:rPr>
          <w:lang w:val="ru-RU"/>
        </w:rPr>
        <w:t>реалізації</w:t>
      </w:r>
      <w:proofErr w:type="spellEnd"/>
      <w:r w:rsidRPr="009B7293">
        <w:rPr>
          <w:lang w:val="ru-RU"/>
        </w:rPr>
        <w:t xml:space="preserve"> </w:t>
      </w:r>
      <w:proofErr w:type="spellStart"/>
      <w:r w:rsidRPr="009B7293">
        <w:rPr>
          <w:lang w:val="ru-RU"/>
        </w:rPr>
        <w:t>експерименту</w:t>
      </w:r>
      <w:proofErr w:type="spellEnd"/>
      <w:r w:rsidRPr="009B7293">
        <w:rPr>
          <w:lang w:val="ru-RU"/>
        </w:rPr>
        <w:t xml:space="preserve"> час </w:t>
      </w:r>
      <w:proofErr w:type="spellStart"/>
      <w:r w:rsidRPr="009B7293">
        <w:rPr>
          <w:lang w:val="ru-RU"/>
        </w:rPr>
        <w:t>перевіряють</w:t>
      </w:r>
      <w:proofErr w:type="spellEnd"/>
      <w:r w:rsidRPr="009B7293">
        <w:rPr>
          <w:lang w:val="ru-RU"/>
        </w:rPr>
        <w:t xml:space="preserve"> </w:t>
      </w:r>
      <w:proofErr w:type="spellStart"/>
      <w:r w:rsidRPr="009B7293">
        <w:rPr>
          <w:lang w:val="ru-RU"/>
        </w:rPr>
        <w:t>лише</w:t>
      </w:r>
      <w:proofErr w:type="spellEnd"/>
      <w:r w:rsidRPr="009B7293">
        <w:rPr>
          <w:lang w:val="ru-RU"/>
        </w:rPr>
        <w:t xml:space="preserve"> </w:t>
      </w:r>
      <w:proofErr w:type="spellStart"/>
      <w:r w:rsidRPr="009B7293">
        <w:rPr>
          <w:lang w:val="ru-RU"/>
        </w:rPr>
        <w:t>після</w:t>
      </w:r>
      <w:proofErr w:type="spellEnd"/>
      <w:r w:rsidRPr="009B7293">
        <w:rPr>
          <w:lang w:val="ru-RU"/>
        </w:rPr>
        <w:t xml:space="preserve"> </w:t>
      </w:r>
      <w:proofErr w:type="spellStart"/>
      <w:r w:rsidRPr="009B7293">
        <w:rPr>
          <w:lang w:val="ru-RU"/>
        </w:rPr>
        <w:t>чергового</w:t>
      </w:r>
      <w:proofErr w:type="spellEnd"/>
      <w:r w:rsidRPr="009B7293">
        <w:rPr>
          <w:lang w:val="ru-RU"/>
        </w:rPr>
        <w:t xml:space="preserve"> результату генератора, тому </w:t>
      </w:r>
      <w:proofErr w:type="spellStart"/>
      <w:r w:rsidRPr="009B7293">
        <w:rPr>
          <w:lang w:val="ru-RU"/>
        </w:rPr>
        <w:t>це</w:t>
      </w:r>
      <w:proofErr w:type="spellEnd"/>
      <w:r w:rsidRPr="009B7293">
        <w:rPr>
          <w:lang w:val="ru-RU"/>
        </w:rPr>
        <w:t xml:space="preserve"> </w:t>
      </w:r>
      <w:proofErr w:type="spellStart"/>
      <w:r w:rsidRPr="009B7293">
        <w:rPr>
          <w:lang w:val="ru-RU"/>
        </w:rPr>
        <w:t>номінальний</w:t>
      </w:r>
      <w:proofErr w:type="spellEnd"/>
      <w:r w:rsidRPr="009B7293">
        <w:rPr>
          <w:lang w:val="ru-RU"/>
        </w:rPr>
        <w:t xml:space="preserve"> бюджет, а не </w:t>
      </w:r>
      <w:proofErr w:type="spellStart"/>
      <w:r w:rsidRPr="009B7293">
        <w:rPr>
          <w:lang w:val="ru-RU"/>
        </w:rPr>
        <w:t>гарантована</w:t>
      </w:r>
      <w:proofErr w:type="spellEnd"/>
      <w:r w:rsidRPr="009B7293">
        <w:rPr>
          <w:lang w:val="ru-RU"/>
        </w:rPr>
        <w:t xml:space="preserve"> </w:t>
      </w:r>
      <w:proofErr w:type="spellStart"/>
      <w:r w:rsidRPr="009B7293">
        <w:rPr>
          <w:lang w:val="ru-RU"/>
        </w:rPr>
        <w:t>верхня</w:t>
      </w:r>
      <w:proofErr w:type="spellEnd"/>
      <w:r w:rsidRPr="009B7293">
        <w:rPr>
          <w:lang w:val="ru-RU"/>
        </w:rPr>
        <w:t xml:space="preserve"> межа.</w:t>
      </w:r>
    </w:p>
    <w:p w14:paraId="5038899E" w14:textId="77777777" w:rsidR="004A37F4" w:rsidRPr="009B7293" w:rsidRDefault="00DF1A2C">
      <w:pPr>
        <w:spacing w:after="0" w:line="280" w:lineRule="exact"/>
        <w:ind w:firstLine="567"/>
        <w:jc w:val="both"/>
        <w:rPr>
          <w:lang w:val="ru-RU"/>
        </w:rPr>
      </w:pPr>
      <w:proofErr w:type="spellStart"/>
      <w:r w:rsidRPr="009B7293">
        <w:t>Вартості</w:t>
      </w:r>
      <w:proofErr w:type="spellEnd"/>
      <w:r w:rsidRPr="009B7293">
        <w:t xml:space="preserve"> </w:t>
      </w:r>
      <w:proofErr w:type="spellStart"/>
      <w:r w:rsidRPr="009B7293">
        <w:t>заміщення</w:t>
      </w:r>
      <w:proofErr w:type="spellEnd"/>
      <w:r w:rsidRPr="009B7293">
        <w:t xml:space="preserve"> </w:t>
      </w:r>
      <w:proofErr w:type="spellStart"/>
      <w:r w:rsidRPr="009B7293">
        <w:t>задано</w:t>
      </w:r>
      <w:proofErr w:type="spellEnd"/>
      <w:r w:rsidRPr="009B7293">
        <w:t xml:space="preserve"> </w:t>
      </w:r>
      <w:proofErr w:type="spellStart"/>
      <w:r w:rsidRPr="009B7293">
        <w:t>монотонною</w:t>
      </w:r>
      <w:proofErr w:type="spellEnd"/>
      <w:r w:rsidRPr="009B7293">
        <w:t xml:space="preserve"> </w:t>
      </w:r>
      <w:proofErr w:type="spellStart"/>
      <w:r w:rsidRPr="009B7293">
        <w:t>шкалою</w:t>
      </w:r>
      <w:proofErr w:type="spellEnd"/>
      <w:r w:rsidRPr="009B7293">
        <w:t xml:space="preserve">: NO_COST = 0, MINOR = 0,25, GENERAL = 0,5, SEVERE = 0,8, NO_MATCH = 1,0 </w:t>
      </w:r>
      <w:proofErr w:type="spellStart"/>
      <w:r w:rsidRPr="009B7293">
        <w:t>та</w:t>
      </w:r>
      <w:proofErr w:type="spellEnd"/>
      <w:r w:rsidRPr="009B7293">
        <w:t xml:space="preserve"> IMPOSSIBLE = 6,0. </w:t>
      </w:r>
      <w:proofErr w:type="spellStart"/>
      <w:r w:rsidRPr="009B7293">
        <w:rPr>
          <w:lang w:val="ru-RU"/>
        </w:rPr>
        <w:t>Несумісне</w:t>
      </w:r>
      <w:proofErr w:type="spellEnd"/>
      <w:r w:rsidRPr="009B7293">
        <w:rPr>
          <w:lang w:val="ru-RU"/>
        </w:rPr>
        <w:t xml:space="preserve"> </w:t>
      </w:r>
      <w:proofErr w:type="spellStart"/>
      <w:r w:rsidRPr="009B7293">
        <w:rPr>
          <w:lang w:val="ru-RU"/>
        </w:rPr>
        <w:t>заміщення</w:t>
      </w:r>
      <w:proofErr w:type="spellEnd"/>
      <w:r w:rsidRPr="009B7293">
        <w:rPr>
          <w:lang w:val="ru-RU"/>
        </w:rPr>
        <w:t xml:space="preserve"> й </w:t>
      </w:r>
      <w:proofErr w:type="spellStart"/>
      <w:r w:rsidRPr="009B7293">
        <w:rPr>
          <w:lang w:val="ru-RU"/>
        </w:rPr>
        <w:t>вставлення</w:t>
      </w:r>
      <w:proofErr w:type="spellEnd"/>
      <w:r w:rsidRPr="009B7293">
        <w:rPr>
          <w:lang w:val="ru-RU"/>
        </w:rPr>
        <w:t xml:space="preserve"> </w:t>
      </w:r>
      <w:proofErr w:type="spellStart"/>
      <w:r w:rsidRPr="009B7293">
        <w:rPr>
          <w:lang w:val="ru-RU"/>
        </w:rPr>
        <w:t>вузла</w:t>
      </w:r>
      <w:proofErr w:type="spellEnd"/>
      <w:r w:rsidRPr="009B7293">
        <w:rPr>
          <w:lang w:val="ru-RU"/>
        </w:rPr>
        <w:t xml:space="preserve"> </w:t>
      </w:r>
      <w:proofErr w:type="spellStart"/>
      <w:r w:rsidRPr="009B7293">
        <w:rPr>
          <w:lang w:val="ru-RU"/>
        </w:rPr>
        <w:t>коштують</w:t>
      </w:r>
      <w:proofErr w:type="spellEnd"/>
      <w:r w:rsidRPr="009B7293">
        <w:rPr>
          <w:lang w:val="ru-RU"/>
        </w:rPr>
        <w:t xml:space="preserve"> 6,0, </w:t>
      </w:r>
      <w:proofErr w:type="spellStart"/>
      <w:r w:rsidRPr="009B7293">
        <w:rPr>
          <w:lang w:val="ru-RU"/>
        </w:rPr>
        <w:t>вилучення</w:t>
      </w:r>
      <w:proofErr w:type="spellEnd"/>
      <w:r w:rsidRPr="009B7293">
        <w:rPr>
          <w:lang w:val="ru-RU"/>
        </w:rPr>
        <w:t xml:space="preserve"> </w:t>
      </w:r>
      <w:proofErr w:type="spellStart"/>
      <w:r w:rsidRPr="009B7293">
        <w:rPr>
          <w:lang w:val="ru-RU"/>
        </w:rPr>
        <w:t>вузла</w:t>
      </w:r>
      <w:proofErr w:type="spellEnd"/>
      <w:r w:rsidRPr="009B7293">
        <w:rPr>
          <w:lang w:val="ru-RU"/>
        </w:rPr>
        <w:t xml:space="preserve"> </w:t>
      </w:r>
      <w:proofErr w:type="spellStart"/>
      <w:r w:rsidRPr="009B7293">
        <w:rPr>
          <w:lang w:val="ru-RU"/>
        </w:rPr>
        <w:t>чи</w:t>
      </w:r>
      <w:proofErr w:type="spellEnd"/>
      <w:r w:rsidRPr="009B7293">
        <w:rPr>
          <w:lang w:val="ru-RU"/>
        </w:rPr>
        <w:t xml:space="preserve"> ребра </w:t>
      </w:r>
      <w:proofErr w:type="spellStart"/>
      <w:r w:rsidRPr="009B7293">
        <w:rPr>
          <w:lang w:val="ru-RU"/>
        </w:rPr>
        <w:t>коштує</w:t>
      </w:r>
      <w:proofErr w:type="spellEnd"/>
      <w:r w:rsidRPr="009B7293">
        <w:rPr>
          <w:lang w:val="ru-RU"/>
        </w:rPr>
        <w:t xml:space="preserve"> 0,25, </w:t>
      </w:r>
      <w:proofErr w:type="spellStart"/>
      <w:r w:rsidRPr="009B7293">
        <w:rPr>
          <w:lang w:val="ru-RU"/>
        </w:rPr>
        <w:t>вставлення</w:t>
      </w:r>
      <w:proofErr w:type="spellEnd"/>
      <w:r w:rsidRPr="009B7293">
        <w:rPr>
          <w:lang w:val="ru-RU"/>
        </w:rPr>
        <w:t xml:space="preserve"> ребра </w:t>
      </w:r>
      <w:proofErr w:type="spellStart"/>
      <w:r w:rsidRPr="009B7293">
        <w:rPr>
          <w:lang w:val="ru-RU"/>
        </w:rPr>
        <w:t>має</w:t>
      </w:r>
      <w:proofErr w:type="spellEnd"/>
      <w:r w:rsidRPr="009B7293">
        <w:rPr>
          <w:lang w:val="ru-RU"/>
        </w:rPr>
        <w:t xml:space="preserve"> </w:t>
      </w:r>
      <w:proofErr w:type="spellStart"/>
      <w:r w:rsidRPr="009B7293">
        <w:rPr>
          <w:lang w:val="ru-RU"/>
        </w:rPr>
        <w:t>нульову</w:t>
      </w:r>
      <w:proofErr w:type="spellEnd"/>
      <w:r w:rsidRPr="009B7293">
        <w:rPr>
          <w:lang w:val="ru-RU"/>
        </w:rPr>
        <w:t xml:space="preserve"> </w:t>
      </w:r>
      <w:proofErr w:type="spellStart"/>
      <w:r w:rsidRPr="009B7293">
        <w:rPr>
          <w:lang w:val="ru-RU"/>
        </w:rPr>
        <w:t>вартість</w:t>
      </w:r>
      <w:proofErr w:type="spellEnd"/>
      <w:r w:rsidRPr="009B7293">
        <w:rPr>
          <w:lang w:val="ru-RU"/>
        </w:rPr>
        <w:t xml:space="preserve">; </w:t>
      </w:r>
      <w:proofErr w:type="spellStart"/>
      <w:r w:rsidRPr="009B7293">
        <w:rPr>
          <w:lang w:val="ru-RU"/>
        </w:rPr>
        <w:t>атрибутів</w:t>
      </w:r>
      <w:proofErr w:type="spellEnd"/>
      <w:r w:rsidRPr="009B7293">
        <w:rPr>
          <w:lang w:val="ru-RU"/>
        </w:rPr>
        <w:t xml:space="preserve"> ребер не </w:t>
      </w:r>
      <w:proofErr w:type="spellStart"/>
      <w:r w:rsidRPr="009B7293">
        <w:rPr>
          <w:lang w:val="ru-RU"/>
        </w:rPr>
        <w:t>порівнюють</w:t>
      </w:r>
      <w:proofErr w:type="spellEnd"/>
      <w:r w:rsidRPr="009B7293">
        <w:rPr>
          <w:lang w:val="ru-RU"/>
        </w:rPr>
        <w:t xml:space="preserve">. </w:t>
      </w:r>
      <w:proofErr w:type="spellStart"/>
      <w:r w:rsidRPr="009B7293">
        <w:rPr>
          <w:lang w:val="ru-RU"/>
        </w:rPr>
        <w:t>Отже</w:t>
      </w:r>
      <w:proofErr w:type="spellEnd"/>
      <w:r w:rsidRPr="009B7293">
        <w:rPr>
          <w:lang w:val="ru-RU"/>
        </w:rPr>
        <w:t xml:space="preserve">, </w:t>
      </w:r>
      <w:proofErr w:type="spellStart"/>
      <w:r w:rsidRPr="009B7293">
        <w:rPr>
          <w:lang w:val="ru-RU"/>
        </w:rPr>
        <w:t>це</w:t>
      </w:r>
      <w:proofErr w:type="spellEnd"/>
      <w:r w:rsidRPr="009B7293">
        <w:rPr>
          <w:lang w:val="ru-RU"/>
        </w:rPr>
        <w:t xml:space="preserve"> </w:t>
      </w:r>
      <w:proofErr w:type="spellStart"/>
      <w:r w:rsidRPr="009B7293">
        <w:rPr>
          <w:lang w:val="ru-RU"/>
        </w:rPr>
        <w:t>спрямована</w:t>
      </w:r>
      <w:proofErr w:type="spellEnd"/>
      <w:r w:rsidRPr="009B7293">
        <w:rPr>
          <w:lang w:val="ru-RU"/>
        </w:rPr>
        <w:t xml:space="preserve"> схема </w:t>
      </w:r>
      <w:proofErr w:type="spellStart"/>
      <w:r w:rsidRPr="009B7293">
        <w:rPr>
          <w:lang w:val="ru-RU"/>
        </w:rPr>
        <w:t>вартостей</w:t>
      </w:r>
      <w:proofErr w:type="spellEnd"/>
      <w:r w:rsidRPr="009B7293">
        <w:rPr>
          <w:lang w:val="ru-RU"/>
        </w:rPr>
        <w:t xml:space="preserve"> для </w:t>
      </w:r>
      <w:proofErr w:type="spellStart"/>
      <w:r w:rsidRPr="009B7293">
        <w:rPr>
          <w:lang w:val="ru-RU"/>
        </w:rPr>
        <w:t>перетворення</w:t>
      </w:r>
      <w:proofErr w:type="spellEnd"/>
      <w:r w:rsidRPr="009B7293">
        <w:rPr>
          <w:lang w:val="ru-RU"/>
        </w:rPr>
        <w:t xml:space="preserve"> графа </w:t>
      </w:r>
      <w:proofErr w:type="spellStart"/>
      <w:r w:rsidRPr="009B7293">
        <w:rPr>
          <w:lang w:val="ru-RU"/>
        </w:rPr>
        <w:t>зображення</w:t>
      </w:r>
      <w:proofErr w:type="spellEnd"/>
      <w:r w:rsidRPr="009B7293">
        <w:rPr>
          <w:lang w:val="ru-RU"/>
        </w:rPr>
        <w:t xml:space="preserve"> на граф концепту, а не </w:t>
      </w:r>
      <w:proofErr w:type="spellStart"/>
      <w:r w:rsidRPr="009B7293">
        <w:rPr>
          <w:lang w:val="ru-RU"/>
        </w:rPr>
        <w:t>симетрична</w:t>
      </w:r>
      <w:proofErr w:type="spellEnd"/>
      <w:r w:rsidRPr="009B7293">
        <w:rPr>
          <w:lang w:val="ru-RU"/>
        </w:rPr>
        <w:t xml:space="preserve"> метрика.</w:t>
      </w:r>
    </w:p>
    <w:p w14:paraId="240465C3" w14:textId="77777777" w:rsidR="004A37F4" w:rsidRPr="009B7293" w:rsidRDefault="00DF1A2C">
      <w:pPr>
        <w:spacing w:after="0" w:line="280" w:lineRule="exact"/>
        <w:ind w:firstLine="567"/>
        <w:jc w:val="both"/>
        <w:rPr>
          <w:lang w:val="ru-RU"/>
        </w:rPr>
      </w:pPr>
      <w:proofErr w:type="spellStart"/>
      <w:r w:rsidRPr="009B7293">
        <w:rPr>
          <w:lang w:val="ru-RU"/>
        </w:rPr>
        <w:t>Порівняння</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w:t>
      </w:r>
      <w:proofErr w:type="spellStart"/>
      <w:r w:rsidRPr="009B7293">
        <w:rPr>
          <w:lang w:val="ru-RU"/>
        </w:rPr>
        <w:t>спирається</w:t>
      </w:r>
      <w:proofErr w:type="spellEnd"/>
      <w:r w:rsidRPr="009B7293">
        <w:rPr>
          <w:lang w:val="ru-RU"/>
        </w:rPr>
        <w:t xml:space="preserve"> на 13 </w:t>
      </w:r>
      <w:proofErr w:type="spellStart"/>
      <w:r w:rsidRPr="009B7293">
        <w:rPr>
          <w:lang w:val="ru-RU"/>
        </w:rPr>
        <w:t>ознак</w:t>
      </w:r>
      <w:proofErr w:type="spellEnd"/>
      <w:r w:rsidRPr="009B7293">
        <w:rPr>
          <w:lang w:val="ru-RU"/>
        </w:rPr>
        <w:t xml:space="preserve">: </w:t>
      </w:r>
      <w:proofErr w:type="spellStart"/>
      <w:r w:rsidRPr="009B7293">
        <w:rPr>
          <w:lang w:val="ru-RU"/>
        </w:rPr>
        <w:t>нормалізовані</w:t>
      </w:r>
      <w:proofErr w:type="spellEnd"/>
      <w:r w:rsidRPr="009B7293">
        <w:rPr>
          <w:lang w:val="ru-RU"/>
        </w:rPr>
        <w:t xml:space="preserve"> </w:t>
      </w:r>
      <w:proofErr w:type="spellStart"/>
      <w:r w:rsidRPr="009B7293">
        <w:rPr>
          <w:lang w:val="ru-RU"/>
        </w:rPr>
        <w:t>координати</w:t>
      </w:r>
      <w:proofErr w:type="spellEnd"/>
      <w:r w:rsidRPr="009B7293">
        <w:rPr>
          <w:lang w:val="ru-RU"/>
        </w:rPr>
        <w:t xml:space="preserve">, </w:t>
      </w:r>
      <w:proofErr w:type="spellStart"/>
      <w:r w:rsidRPr="009B7293">
        <w:rPr>
          <w:lang w:val="ru-RU"/>
        </w:rPr>
        <w:t>відстань</w:t>
      </w:r>
      <w:proofErr w:type="spellEnd"/>
      <w:r w:rsidRPr="009B7293">
        <w:rPr>
          <w:lang w:val="ru-RU"/>
        </w:rPr>
        <w:t xml:space="preserve"> до </w:t>
      </w:r>
      <w:proofErr w:type="spellStart"/>
      <w:r w:rsidRPr="009B7293">
        <w:rPr>
          <w:lang w:val="ru-RU"/>
        </w:rPr>
        <w:t>центроїда</w:t>
      </w:r>
      <w:proofErr w:type="spellEnd"/>
      <w:r w:rsidRPr="009B7293">
        <w:rPr>
          <w:lang w:val="ru-RU"/>
        </w:rPr>
        <w:t xml:space="preserve">, </w:t>
      </w:r>
      <w:proofErr w:type="spellStart"/>
      <w:r w:rsidRPr="009B7293">
        <w:rPr>
          <w:lang w:val="ru-RU"/>
        </w:rPr>
        <w:t>горизонтальний</w:t>
      </w:r>
      <w:proofErr w:type="spellEnd"/>
      <w:r w:rsidRPr="009B7293">
        <w:rPr>
          <w:lang w:val="ru-RU"/>
        </w:rPr>
        <w:t xml:space="preserve"> і </w:t>
      </w:r>
      <w:proofErr w:type="spellStart"/>
      <w:r w:rsidRPr="009B7293">
        <w:rPr>
          <w:lang w:val="ru-RU"/>
        </w:rPr>
        <w:t>вертикальний</w:t>
      </w:r>
      <w:proofErr w:type="spellEnd"/>
      <w:r w:rsidRPr="009B7293">
        <w:rPr>
          <w:lang w:val="ru-RU"/>
        </w:rPr>
        <w:t xml:space="preserve"> напрямки, кут з </w:t>
      </w:r>
      <w:proofErr w:type="spellStart"/>
      <w:r w:rsidRPr="009B7293">
        <w:rPr>
          <w:lang w:val="ru-RU"/>
        </w:rPr>
        <w:t>віссю</w:t>
      </w:r>
      <w:proofErr w:type="spellEnd"/>
      <w:r w:rsidRPr="009B7293">
        <w:rPr>
          <w:lang w:val="ru-RU"/>
        </w:rPr>
        <w:t xml:space="preserve"> </w:t>
      </w:r>
      <w:proofErr w:type="spellStart"/>
      <w:r w:rsidRPr="009B7293">
        <w:rPr>
          <w:lang w:val="ru-RU"/>
        </w:rPr>
        <w:t>абсцис</w:t>
      </w:r>
      <w:proofErr w:type="spellEnd"/>
      <w:r w:rsidRPr="009B7293">
        <w:rPr>
          <w:lang w:val="ru-RU"/>
        </w:rPr>
        <w:t xml:space="preserve">, </w:t>
      </w:r>
      <w:proofErr w:type="spellStart"/>
      <w:r w:rsidRPr="009B7293">
        <w:rPr>
          <w:lang w:val="ru-RU"/>
        </w:rPr>
        <w:t>мінімальний</w:t>
      </w:r>
      <w:proofErr w:type="spellEnd"/>
      <w:r w:rsidRPr="009B7293">
        <w:rPr>
          <w:lang w:val="ru-RU"/>
        </w:rPr>
        <w:t xml:space="preserve"> кут у </w:t>
      </w:r>
      <w:proofErr w:type="spellStart"/>
      <w:r w:rsidRPr="009B7293">
        <w:rPr>
          <w:lang w:val="ru-RU"/>
        </w:rPr>
        <w:t>вузлі</w:t>
      </w:r>
      <w:proofErr w:type="spellEnd"/>
      <w:r w:rsidRPr="009B7293">
        <w:rPr>
          <w:lang w:val="ru-RU"/>
        </w:rPr>
        <w:t xml:space="preserve"> </w:t>
      </w:r>
      <w:proofErr w:type="spellStart"/>
      <w:r w:rsidRPr="009B7293">
        <w:rPr>
          <w:lang w:val="ru-RU"/>
        </w:rPr>
        <w:t>розгалуження</w:t>
      </w:r>
      <w:proofErr w:type="spellEnd"/>
      <w:r w:rsidRPr="009B7293">
        <w:rPr>
          <w:lang w:val="ru-RU"/>
        </w:rPr>
        <w:t xml:space="preserve">, </w:t>
      </w:r>
      <w:proofErr w:type="spellStart"/>
      <w:r w:rsidRPr="009B7293">
        <w:rPr>
          <w:lang w:val="ru-RU"/>
        </w:rPr>
        <w:t>індикатор</w:t>
      </w:r>
      <w:proofErr w:type="spellEnd"/>
      <w:r w:rsidRPr="009B7293">
        <w:rPr>
          <w:lang w:val="ru-RU"/>
        </w:rPr>
        <w:t xml:space="preserve"> </w:t>
      </w:r>
      <w:proofErr w:type="spellStart"/>
      <w:r w:rsidRPr="009B7293">
        <w:rPr>
          <w:lang w:val="ru-RU"/>
        </w:rPr>
        <w:t>кінцевої</w:t>
      </w:r>
      <w:proofErr w:type="spellEnd"/>
      <w:r w:rsidRPr="009B7293">
        <w:rPr>
          <w:lang w:val="ru-RU"/>
        </w:rPr>
        <w:t xml:space="preserve"> точки, </w:t>
      </w:r>
      <w:proofErr w:type="spellStart"/>
      <w:r w:rsidRPr="009B7293">
        <w:rPr>
          <w:lang w:val="ru-RU"/>
        </w:rPr>
        <w:t>індикатор</w:t>
      </w:r>
      <w:proofErr w:type="spellEnd"/>
      <w:r w:rsidRPr="009B7293">
        <w:rPr>
          <w:lang w:val="ru-RU"/>
        </w:rPr>
        <w:t xml:space="preserve"> </w:t>
      </w:r>
      <w:proofErr w:type="spellStart"/>
      <w:r w:rsidRPr="009B7293">
        <w:rPr>
          <w:lang w:val="ru-RU"/>
        </w:rPr>
        <w:t>кутової</w:t>
      </w:r>
      <w:proofErr w:type="spellEnd"/>
      <w:r w:rsidRPr="009B7293">
        <w:rPr>
          <w:lang w:val="ru-RU"/>
        </w:rPr>
        <w:t xml:space="preserve"> точки, </w:t>
      </w:r>
      <w:proofErr w:type="spellStart"/>
      <w:r w:rsidRPr="009B7293">
        <w:rPr>
          <w:lang w:val="ru-RU"/>
        </w:rPr>
        <w:t>відношення</w:t>
      </w:r>
      <w:proofErr w:type="spellEnd"/>
      <w:r w:rsidRPr="009B7293">
        <w:rPr>
          <w:lang w:val="ru-RU"/>
        </w:rPr>
        <w:t xml:space="preserve"> </w:t>
      </w:r>
      <w:proofErr w:type="spellStart"/>
      <w:r w:rsidRPr="009B7293">
        <w:rPr>
          <w:lang w:val="ru-RU"/>
        </w:rPr>
        <w:t>довжини</w:t>
      </w:r>
      <w:proofErr w:type="spellEnd"/>
      <w:r w:rsidRPr="009B7293">
        <w:rPr>
          <w:lang w:val="ru-RU"/>
        </w:rPr>
        <w:t xml:space="preserve"> до </w:t>
      </w:r>
      <w:proofErr w:type="spellStart"/>
      <w:r w:rsidRPr="009B7293">
        <w:rPr>
          <w:lang w:val="ru-RU"/>
        </w:rPr>
        <w:t>максимальної</w:t>
      </w:r>
      <w:proofErr w:type="spellEnd"/>
      <w:r w:rsidRPr="009B7293">
        <w:rPr>
          <w:lang w:val="ru-RU"/>
        </w:rPr>
        <w:t xml:space="preserve">, </w:t>
      </w:r>
      <w:proofErr w:type="spellStart"/>
      <w:r w:rsidRPr="009B7293">
        <w:rPr>
          <w:lang w:val="ru-RU"/>
        </w:rPr>
        <w:t>середню</w:t>
      </w:r>
      <w:proofErr w:type="spellEnd"/>
      <w:r w:rsidRPr="009B7293">
        <w:rPr>
          <w:lang w:val="ru-RU"/>
        </w:rPr>
        <w:t xml:space="preserve"> </w:t>
      </w:r>
      <w:proofErr w:type="spellStart"/>
      <w:r w:rsidRPr="009B7293">
        <w:rPr>
          <w:lang w:val="ru-RU"/>
        </w:rPr>
        <w:t>довжину</w:t>
      </w:r>
      <w:proofErr w:type="spellEnd"/>
      <w:r w:rsidRPr="009B7293">
        <w:rPr>
          <w:lang w:val="ru-RU"/>
        </w:rPr>
        <w:t xml:space="preserve"> </w:t>
      </w:r>
      <w:proofErr w:type="spellStart"/>
      <w:r w:rsidRPr="009B7293">
        <w:rPr>
          <w:lang w:val="ru-RU"/>
        </w:rPr>
        <w:t>сусідніх</w:t>
      </w:r>
      <w:proofErr w:type="spellEnd"/>
      <w:r w:rsidRPr="009B7293">
        <w:rPr>
          <w:lang w:val="ru-RU"/>
        </w:rPr>
        <w:t xml:space="preserve"> </w:t>
      </w:r>
      <w:proofErr w:type="spellStart"/>
      <w:r w:rsidRPr="009B7293">
        <w:rPr>
          <w:lang w:val="ru-RU"/>
        </w:rPr>
        <w:t>векторів</w:t>
      </w:r>
      <w:proofErr w:type="spellEnd"/>
      <w:r w:rsidRPr="009B7293">
        <w:rPr>
          <w:lang w:val="ru-RU"/>
        </w:rPr>
        <w:t xml:space="preserve">, </w:t>
      </w:r>
      <w:proofErr w:type="spellStart"/>
      <w:r w:rsidRPr="009B7293">
        <w:rPr>
          <w:lang w:val="ru-RU"/>
        </w:rPr>
        <w:t>кількість</w:t>
      </w:r>
      <w:proofErr w:type="spellEnd"/>
      <w:r w:rsidRPr="009B7293">
        <w:rPr>
          <w:lang w:val="ru-RU"/>
        </w:rPr>
        <w:t xml:space="preserve"> </w:t>
      </w:r>
      <w:proofErr w:type="spellStart"/>
      <w:r w:rsidRPr="009B7293">
        <w:rPr>
          <w:lang w:val="ru-RU"/>
        </w:rPr>
        <w:t>сусідніх</w:t>
      </w:r>
      <w:proofErr w:type="spellEnd"/>
      <w:r w:rsidRPr="009B7293">
        <w:rPr>
          <w:lang w:val="ru-RU"/>
        </w:rPr>
        <w:t xml:space="preserve"> </w:t>
      </w:r>
      <w:proofErr w:type="spellStart"/>
      <w:r w:rsidRPr="009B7293">
        <w:rPr>
          <w:lang w:val="ru-RU"/>
        </w:rPr>
        <w:t>кінцевих</w:t>
      </w:r>
      <w:proofErr w:type="spellEnd"/>
      <w:r w:rsidRPr="009B7293">
        <w:rPr>
          <w:lang w:val="ru-RU"/>
        </w:rPr>
        <w:t xml:space="preserve"> </w:t>
      </w:r>
      <w:proofErr w:type="spellStart"/>
      <w:r w:rsidRPr="009B7293">
        <w:rPr>
          <w:lang w:val="ru-RU"/>
        </w:rPr>
        <w:t>точок</w:t>
      </w:r>
      <w:proofErr w:type="spellEnd"/>
      <w:r w:rsidRPr="009B7293">
        <w:rPr>
          <w:lang w:val="ru-RU"/>
        </w:rPr>
        <w:t xml:space="preserve"> і </w:t>
      </w:r>
      <w:proofErr w:type="spellStart"/>
      <w:r w:rsidRPr="009B7293">
        <w:rPr>
          <w:lang w:val="ru-RU"/>
        </w:rPr>
        <w:t>кількість</w:t>
      </w:r>
      <w:proofErr w:type="spellEnd"/>
      <w:r w:rsidRPr="009B7293">
        <w:rPr>
          <w:lang w:val="ru-RU"/>
        </w:rPr>
        <w:t xml:space="preserve"> </w:t>
      </w:r>
      <w:proofErr w:type="spellStart"/>
      <w:r w:rsidRPr="009B7293">
        <w:rPr>
          <w:lang w:val="ru-RU"/>
        </w:rPr>
        <w:t>сусідніх</w:t>
      </w:r>
      <w:proofErr w:type="spellEnd"/>
      <w:r w:rsidRPr="009B7293">
        <w:rPr>
          <w:lang w:val="ru-RU"/>
        </w:rPr>
        <w:t xml:space="preserve"> </w:t>
      </w:r>
      <w:proofErr w:type="spellStart"/>
      <w:r w:rsidRPr="009B7293">
        <w:rPr>
          <w:lang w:val="ru-RU"/>
        </w:rPr>
        <w:t>розгалужень</w:t>
      </w:r>
      <w:proofErr w:type="spellEnd"/>
      <w:r w:rsidRPr="009B7293">
        <w:rPr>
          <w:lang w:val="ru-RU"/>
        </w:rPr>
        <w:t>.</w:t>
      </w:r>
    </w:p>
    <w:p w14:paraId="57C0B1C5" w14:textId="221B3A12" w:rsidR="00610D04" w:rsidRDefault="00000000">
      <w:pPr>
        <w:spacing w:after="0" w:line="280" w:lineRule="exact"/>
        <w:ind w:firstLine="567"/>
        <w:jc w:val="both"/>
      </w:pPr>
      <w:r>
        <w:rPr>
          <w:highlight w:val="cyan"/>
          <w:lang w:val="uk-UA"/>
        </w:rPr>
        <w:t xml:space="preserve">Ознаки зважено </w:t>
      </w:r>
      <w:proofErr w:type="spellStart"/>
      <w:r>
        <w:rPr>
          <w:highlight w:val="cyan"/>
          <w:lang w:val="uk-UA"/>
        </w:rPr>
        <w:t>діагностично</w:t>
      </w:r>
      <w:proofErr w:type="spellEnd"/>
      <w:r>
        <w:rPr>
          <w:highlight w:val="cyan"/>
          <w:lang w:val="uk-UA"/>
        </w:rPr>
        <w:t xml:space="preserve">. Дев'ять ознак зберігають у </w:t>
      </w:r>
      <w:proofErr w:type="spellStart"/>
      <w:r>
        <w:rPr>
          <w:highlight w:val="cyan"/>
          <w:lang w:val="uk-UA"/>
        </w:rPr>
        <w:t>вузлі</w:t>
      </w:r>
      <w:proofErr w:type="spellEnd"/>
      <w:r>
        <w:rPr>
          <w:highlight w:val="cyan"/>
          <w:lang w:val="uk-UA"/>
        </w:rPr>
        <w:t xml:space="preserve"> концепту інтервал, і ненормовану вагу такої ознаки </w:t>
      </w:r>
      <w:r w:rsidR="00C16EB9" w:rsidRPr="00C16EB9">
        <w:rPr>
          <w:position w:val="-10"/>
        </w:rPr>
        <w:object w:dxaOrig="240" w:dyaOrig="320" w14:anchorId="1422E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12pt;height:15.75pt" o:ole="">
            <v:imagedata r:id="rId7" o:title=""/>
          </v:shape>
          <o:OLEObject Type="Embed" ProgID="Equation.DSMT4" ShapeID="_x0000_i1107" DrawAspect="Content" ObjectID="_1854535650" r:id="rId8"/>
        </w:object>
      </w:r>
      <w:r>
        <w:rPr>
          <w:highlight w:val="cyan"/>
          <w:lang w:val="uk-UA"/>
        </w:rPr>
        <w:t xml:space="preserve"> визначає формула (1):</w:t>
      </w:r>
    </w:p>
    <w:p w14:paraId="1670BACB" w14:textId="5D4F9948" w:rsidR="00610D04" w:rsidRDefault="00000000">
      <w:pPr>
        <w:tabs>
          <w:tab w:val="center" w:pos="4819"/>
          <w:tab w:val="right" w:pos="9638"/>
        </w:tabs>
        <w:spacing w:before="80" w:after="80" w:line="240" w:lineRule="auto"/>
      </w:pPr>
      <w:r>
        <w:tab/>
      </w:r>
      <w:r w:rsidR="00C16EB9" w:rsidRPr="00C16EB9">
        <w:rPr>
          <w:position w:val="-32"/>
        </w:rPr>
        <w:object w:dxaOrig="1260" w:dyaOrig="740" w14:anchorId="1D2880C3">
          <v:shape id="_x0000_i1104" type="#_x0000_t75" style="width:63pt;height:36.75pt" o:ole="">
            <v:imagedata r:id="rId9" o:title=""/>
          </v:shape>
          <o:OLEObject Type="Embed" ProgID="Equation.DSMT4" ShapeID="_x0000_i1104" DrawAspect="Content" ObjectID="_1854535651" r:id="rId10"/>
        </w:object>
      </w:r>
      <w:r>
        <w:tab/>
      </w:r>
      <w:r>
        <w:rPr>
          <w:highlight w:val="cyan"/>
          <w:lang w:val="uk-UA"/>
        </w:rPr>
        <w:t>(1)</w:t>
      </w:r>
    </w:p>
    <w:p w14:paraId="7DBACA9E" w14:textId="2CC6B4BB" w:rsidR="00610D04" w:rsidRDefault="00000000">
      <w:pPr>
        <w:spacing w:after="0" w:line="280" w:lineRule="exact"/>
        <w:ind w:firstLine="567"/>
        <w:jc w:val="both"/>
      </w:pPr>
      <w:r>
        <w:rPr>
          <w:highlight w:val="cyan"/>
          <w:lang w:val="uk-UA"/>
        </w:rPr>
        <w:t xml:space="preserve">де </w:t>
      </w:r>
      <w:r w:rsidR="00C16EB9" w:rsidRPr="00C16EB9">
        <w:rPr>
          <w:position w:val="-14"/>
        </w:rPr>
        <w:object w:dxaOrig="340" w:dyaOrig="380" w14:anchorId="79C75BA5">
          <v:shape id="_x0000_i1101" type="#_x0000_t75" style="width:17.25pt;height:18.75pt" o:ole="">
            <v:imagedata r:id="rId11" o:title=""/>
          </v:shape>
          <o:OLEObject Type="Embed" ProgID="Equation.DSMT4" ShapeID="_x0000_i1101" DrawAspect="Content" ObjectID="_1854535652" r:id="rId12"/>
        </w:object>
      </w:r>
      <w:r>
        <w:rPr>
          <w:highlight w:val="cyan"/>
          <w:lang w:val="uk-UA"/>
        </w:rPr>
        <w:t xml:space="preserve"> – ширина інтервалу ознаки у </w:t>
      </w:r>
      <w:proofErr w:type="spellStart"/>
      <w:r>
        <w:rPr>
          <w:highlight w:val="cyan"/>
          <w:lang w:val="uk-UA"/>
        </w:rPr>
        <w:t>вузлі</w:t>
      </w:r>
      <w:proofErr w:type="spellEnd"/>
      <w:r>
        <w:rPr>
          <w:highlight w:val="cyan"/>
          <w:lang w:val="uk-UA"/>
        </w:rPr>
        <w:t xml:space="preserve"> концепту, </w:t>
      </w:r>
      <w:r w:rsidR="00C16EB9" w:rsidRPr="00C16EB9">
        <w:rPr>
          <w:position w:val="-6"/>
        </w:rPr>
        <w:object w:dxaOrig="200" w:dyaOrig="220" w14:anchorId="2B1EE083">
          <v:shape id="_x0000_i1098" type="#_x0000_t75" style="width:9.75pt;height:11.25pt" o:ole="">
            <v:imagedata r:id="rId13" o:title=""/>
          </v:shape>
          <o:OLEObject Type="Embed" ProgID="Equation.DSMT4" ShapeID="_x0000_i1098" DrawAspect="Content" ObjectID="_1854535653" r:id="rId14"/>
        </w:object>
      </w:r>
      <w:r>
        <w:rPr>
          <w:highlight w:val="cyan"/>
          <w:lang w:val="uk-UA"/>
        </w:rPr>
        <w:t xml:space="preserve"> = 0,1 – стала, що обмежує вагу вузьких інтервалів, </w:t>
      </w:r>
      <w:r w:rsidR="00C16EB9" w:rsidRPr="00C16EB9">
        <w:rPr>
          <w:position w:val="-14"/>
        </w:rPr>
        <w:object w:dxaOrig="279" w:dyaOrig="380" w14:anchorId="01E7518B">
          <v:shape id="_x0000_i1095" type="#_x0000_t75" style="width:14.25pt;height:18.75pt" o:ole="">
            <v:imagedata r:id="rId15" o:title=""/>
          </v:shape>
          <o:OLEObject Type="Embed" ProgID="Equation.DSMT4" ShapeID="_x0000_i1095" DrawAspect="Content" ObjectID="_1854535654" r:id="rId16"/>
        </w:object>
      </w:r>
      <w:r>
        <w:rPr>
          <w:highlight w:val="cyan"/>
          <w:lang w:val="uk-UA"/>
        </w:rPr>
        <w:t xml:space="preserve"> = 1. Ознака з вузьким інтервалом була стабільною в навчальних зразках, тому важить більше. Решта чотири ознаки категорійні й інтервалу не мають, і їхньою вагою є </w:t>
      </w:r>
      <w:r w:rsidR="00C16EB9" w:rsidRPr="00C16EB9">
        <w:rPr>
          <w:position w:val="-14"/>
        </w:rPr>
        <w:object w:dxaOrig="279" w:dyaOrig="380" w14:anchorId="21BDA9AE">
          <v:shape id="_x0000_i1092" type="#_x0000_t75" style="width:14.25pt;height:18.75pt" o:ole="">
            <v:imagedata r:id="rId17" o:title=""/>
          </v:shape>
          <o:OLEObject Type="Embed" ProgID="Equation.DSMT4" ShapeID="_x0000_i1092" DrawAspect="Content" ObjectID="_1854535655" r:id="rId18"/>
        </w:object>
      </w:r>
      <w:r>
        <w:rPr>
          <w:highlight w:val="cyan"/>
          <w:lang w:val="uk-UA"/>
        </w:rPr>
        <w:t xml:space="preserve">: 0,6 для кожного з двох напрямків і 0,4 для індикаторів кінцевої й кутової точки. Ваги нормують за ознаками, спільними для двох вузлів: </w:t>
      </w:r>
      <w:r w:rsidR="00C16EB9" w:rsidRPr="00C16EB9">
        <w:rPr>
          <w:position w:val="-18"/>
        </w:rPr>
        <w:object w:dxaOrig="1620" w:dyaOrig="440" w14:anchorId="108D2700">
          <v:shape id="_x0000_i1089" type="#_x0000_t75" style="width:81pt;height:21.75pt" o:ole="">
            <v:imagedata r:id="rId19" o:title=""/>
          </v:shape>
          <o:OLEObject Type="Embed" ProgID="Equation.DSMT4" ShapeID="_x0000_i1089" DrawAspect="Content" ObjectID="_1854535656" r:id="rId20"/>
        </w:object>
      </w:r>
      <w:r>
        <w:rPr>
          <w:highlight w:val="cyan"/>
          <w:lang w:val="uk-UA"/>
        </w:rPr>
        <w:t xml:space="preserve">; відсутню ознаку пропускають, а за відсутності спільних ознак призначають NO_MATCH. Вартість інтервальної ознаки для значення </w:t>
      </w:r>
      <w:r w:rsidR="00C16EB9" w:rsidRPr="00C16EB9">
        <w:rPr>
          <w:position w:val="-6"/>
        </w:rPr>
        <w:object w:dxaOrig="180" w:dyaOrig="220" w14:anchorId="127980D0">
          <v:shape id="_x0000_i1086" type="#_x0000_t75" style="width:9pt;height:11.25pt" o:ole="">
            <v:imagedata r:id="rId21" o:title=""/>
          </v:shape>
          <o:OLEObject Type="Embed" ProgID="Equation.DSMT4" ShapeID="_x0000_i1086" DrawAspect="Content" ObjectID="_1854535657" r:id="rId22"/>
        </w:object>
      </w:r>
      <w:r>
        <w:rPr>
          <w:highlight w:val="cyan"/>
          <w:lang w:val="uk-UA"/>
        </w:rPr>
        <w:t xml:space="preserve"> вузла зображення визначає формула (2):</w:t>
      </w:r>
    </w:p>
    <w:p w14:paraId="01FC1D8B" w14:textId="23223A9B" w:rsidR="00610D04" w:rsidRDefault="00000000">
      <w:pPr>
        <w:tabs>
          <w:tab w:val="center" w:pos="4819"/>
          <w:tab w:val="right" w:pos="9638"/>
        </w:tabs>
        <w:spacing w:before="80" w:after="80" w:line="240" w:lineRule="auto"/>
      </w:pPr>
      <w:r>
        <w:tab/>
      </w:r>
      <w:r w:rsidR="00C16EB9" w:rsidRPr="00C16EB9">
        <w:rPr>
          <w:position w:val="-62"/>
        </w:rPr>
        <w:object w:dxaOrig="4860" w:dyaOrig="1359" w14:anchorId="6CADF7F2">
          <v:shape id="_x0000_i1083" type="#_x0000_t75" style="width:243pt;height:68.25pt" o:ole="">
            <v:imagedata r:id="rId23" o:title=""/>
          </v:shape>
          <o:OLEObject Type="Embed" ProgID="Equation.DSMT4" ShapeID="_x0000_i1083" DrawAspect="Content" ObjectID="_1854535658" r:id="rId24"/>
        </w:object>
      </w:r>
      <w:r>
        <w:tab/>
      </w:r>
      <w:r>
        <w:rPr>
          <w:highlight w:val="cyan"/>
          <w:lang w:val="uk-UA"/>
        </w:rPr>
        <w:t>(2)</w:t>
      </w:r>
    </w:p>
    <w:p w14:paraId="400600A3" w14:textId="2B62256D" w:rsidR="00610D04" w:rsidRDefault="00000000">
      <w:pPr>
        <w:spacing w:after="0" w:line="280" w:lineRule="exact"/>
        <w:ind w:firstLine="567"/>
        <w:jc w:val="both"/>
      </w:pPr>
      <w:r>
        <w:rPr>
          <w:highlight w:val="cyan"/>
          <w:lang w:val="uk-UA"/>
        </w:rPr>
        <w:t xml:space="preserve">де </w:t>
      </w:r>
      <w:r w:rsidR="00C16EB9" w:rsidRPr="00C16EB9">
        <w:rPr>
          <w:position w:val="-16"/>
        </w:rPr>
        <w:object w:dxaOrig="840" w:dyaOrig="440" w14:anchorId="68B14D35">
          <v:shape id="_x0000_i1080" type="#_x0000_t75" style="width:42pt;height:21.75pt" o:ole="">
            <v:imagedata r:id="rId25" o:title=""/>
          </v:shape>
          <o:OLEObject Type="Embed" ProgID="Equation.DSMT4" ShapeID="_x0000_i1080" DrawAspect="Content" ObjectID="_1854535659" r:id="rId26"/>
        </w:object>
      </w:r>
      <w:r>
        <w:rPr>
          <w:highlight w:val="cyan"/>
          <w:lang w:val="uk-UA"/>
        </w:rPr>
        <w:t xml:space="preserve"> – інтервал ознаки у </w:t>
      </w:r>
      <w:proofErr w:type="spellStart"/>
      <w:r>
        <w:rPr>
          <w:highlight w:val="cyan"/>
          <w:lang w:val="uk-UA"/>
        </w:rPr>
        <w:t>вузлі</w:t>
      </w:r>
      <w:proofErr w:type="spellEnd"/>
      <w:r>
        <w:rPr>
          <w:highlight w:val="cyan"/>
          <w:lang w:val="uk-UA"/>
        </w:rPr>
        <w:t xml:space="preserve"> концепту, </w:t>
      </w:r>
      <w:r w:rsidR="00C16EB9" w:rsidRPr="00C16EB9">
        <w:rPr>
          <w:position w:val="-14"/>
        </w:rPr>
        <w:object w:dxaOrig="340" w:dyaOrig="380" w14:anchorId="59812477">
          <v:shape id="_x0000_i1077" type="#_x0000_t75" style="width:17.25pt;height:18.75pt" o:ole="">
            <v:imagedata r:id="rId27" o:title=""/>
          </v:shape>
          <o:OLEObject Type="Embed" ProgID="Equation.DSMT4" ShapeID="_x0000_i1077" DrawAspect="Content" ObjectID="_1854535660" r:id="rId28"/>
        </w:object>
      </w:r>
      <w:r>
        <w:rPr>
          <w:highlight w:val="cyan"/>
          <w:lang w:val="uk-UA"/>
        </w:rPr>
        <w:t xml:space="preserve"> – його значення </w:t>
      </w:r>
      <w:proofErr w:type="spellStart"/>
      <w:r>
        <w:rPr>
          <w:highlight w:val="cyan"/>
          <w:lang w:val="uk-UA"/>
        </w:rPr>
        <w:t>center</w:t>
      </w:r>
      <w:proofErr w:type="spellEnd"/>
      <w:r>
        <w:rPr>
          <w:highlight w:val="cyan"/>
          <w:lang w:val="uk-UA"/>
        </w:rPr>
        <w:t xml:space="preserve">. Вартість у межах інтервалу зростає від нуля в </w:t>
      </w:r>
      <w:proofErr w:type="spellStart"/>
      <w:r>
        <w:rPr>
          <w:highlight w:val="cyan"/>
          <w:lang w:val="uk-UA"/>
        </w:rPr>
        <w:t>center</w:t>
      </w:r>
      <w:proofErr w:type="spellEnd"/>
      <w:r>
        <w:rPr>
          <w:highlight w:val="cyan"/>
          <w:lang w:val="uk-UA"/>
        </w:rPr>
        <w:t xml:space="preserve"> до нормованої ваги ознаки на межі; за нульової ширини значення в межах інтервалу дає точний збіг, а значення поза інтервалом коштує 1,0 незалежно від ширини. Вартість заміщення вузла є сумою вартостей його ознак, тому один вихід за інтервал робить її не меншою за 1,0.</w:t>
      </w:r>
    </w:p>
    <w:p w14:paraId="41534E53" w14:textId="1D7FA350" w:rsidR="004A37F4" w:rsidRPr="009B7293" w:rsidRDefault="00DF1A2C">
      <w:pPr>
        <w:spacing w:after="0" w:line="280" w:lineRule="exact"/>
        <w:ind w:firstLine="567"/>
        <w:jc w:val="both"/>
      </w:pPr>
      <w:proofErr w:type="spellStart"/>
      <w:r w:rsidRPr="009B7293">
        <w:rPr>
          <w:lang w:val="ru-RU"/>
        </w:rPr>
        <w:t>Сумарну</w:t>
      </w:r>
      <w:proofErr w:type="spellEnd"/>
      <w:r w:rsidRPr="009B7293">
        <w:rPr>
          <w:lang w:val="ru-RU"/>
        </w:rPr>
        <w:t xml:space="preserve"> </w:t>
      </w:r>
      <w:proofErr w:type="spellStart"/>
      <w:r w:rsidRPr="009B7293">
        <w:rPr>
          <w:lang w:val="ru-RU"/>
        </w:rPr>
        <w:t>вартість</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r w:rsidR="00C16EB9" w:rsidRPr="00C16EB9">
        <w:rPr>
          <w:position w:val="-6"/>
        </w:rPr>
        <w:object w:dxaOrig="180" w:dyaOrig="220" w14:anchorId="78D7F7BB">
          <v:shape id="_x0000_i1034" type="#_x0000_t75" style="width:9pt;height:11.25pt" o:ole="">
            <v:imagedata r:id="rId29" o:title=""/>
          </v:shape>
          <o:OLEObject Type="Embed" ProgID="Equation.DSMT4" ShapeID="_x0000_i1034" DrawAspect="Content" ObjectID="_1854535661" r:id="rId30"/>
        </w:object>
      </w:r>
      <w:r w:rsidRPr="009B7293">
        <w:rPr>
          <w:lang w:val="ru-RU"/>
        </w:rPr>
        <w:t xml:space="preserve"> </w:t>
      </w:r>
      <w:proofErr w:type="spellStart"/>
      <w:r w:rsidRPr="009B7293">
        <w:rPr>
          <w:lang w:val="ru-RU"/>
        </w:rPr>
        <w:t>переводять</w:t>
      </w:r>
      <w:proofErr w:type="spellEnd"/>
      <w:r w:rsidRPr="009B7293">
        <w:rPr>
          <w:lang w:val="ru-RU"/>
        </w:rPr>
        <w:t xml:space="preserve"> у </w:t>
      </w:r>
      <w:proofErr w:type="spellStart"/>
      <w:r w:rsidRPr="009B7293">
        <w:rPr>
          <w:lang w:val="ru-RU"/>
        </w:rPr>
        <w:t>подібність</w:t>
      </w:r>
      <w:proofErr w:type="spellEnd"/>
      <w:r w:rsidRPr="009B7293">
        <w:rPr>
          <w:lang w:val="ru-RU"/>
        </w:rPr>
        <w:t xml:space="preserve"> за формулою </w:t>
      </w:r>
      <w:r w:rsidRPr="009B7293">
        <w:rPr>
          <w:highlight w:val="cyan"/>
        </w:rPr>
        <w:t>(3):</w:t>
      </w:r>
    </w:p>
    <w:p w14:paraId="33F0A038" w14:textId="4A1A9405" w:rsidR="004A37F4" w:rsidRPr="009B7293" w:rsidRDefault="00AD0C98">
      <w:pPr>
        <w:tabs>
          <w:tab w:val="right" w:pos="9638"/>
        </w:tabs>
        <w:spacing w:before="80" w:after="80" w:line="240" w:lineRule="auto"/>
        <w:jc w:val="center"/>
        <w:rPr>
          <w:lang w:val="ru-RU"/>
        </w:rPr>
      </w:pPr>
      <w:bookmarkStart w:id="1" w:name="MTBlankEqn"/>
      <w:r w:rsidRPr="009B7293">
        <w:t xml:space="preserve">                                                                </w:t>
      </w:r>
      <w:bookmarkEnd w:id="1"/>
      <w:r w:rsidR="00C16EB9" w:rsidRPr="00C16EB9">
        <w:rPr>
          <w:position w:val="-32"/>
        </w:rPr>
        <w:object w:dxaOrig="3220" w:dyaOrig="700" w14:anchorId="149A9ED6">
          <v:shape id="_x0000_i1039" type="#_x0000_t75" style="width:161.25pt;height:35.25pt" o:ole="">
            <v:imagedata r:id="rId31" o:title=""/>
          </v:shape>
          <o:OLEObject Type="Embed" ProgID="Equation.DSMT4" ShapeID="_x0000_i1039" DrawAspect="Content" ObjectID="_1854535662" r:id="rId32"/>
        </w:object>
      </w:r>
      <w:r w:rsidRPr="009B7293">
        <w:rPr>
          <w:lang w:val="ru-RU"/>
        </w:rPr>
        <w:tab/>
      </w:r>
      <w:r w:rsidRPr="009B7293">
        <w:rPr>
          <w:highlight w:val="cyan"/>
          <w:lang w:val="ru-RU"/>
        </w:rPr>
        <w:t>(3)</w:t>
      </w:r>
    </w:p>
    <w:p w14:paraId="313F448F" w14:textId="6EB7279D" w:rsidR="004A37F4" w:rsidRPr="009B7293" w:rsidRDefault="00DF1A2C">
      <w:pPr>
        <w:spacing w:after="0" w:line="280" w:lineRule="exact"/>
        <w:ind w:firstLine="567"/>
        <w:jc w:val="both"/>
        <w:rPr>
          <w:lang w:val="ru-RU"/>
        </w:rPr>
      </w:pPr>
      <w:r w:rsidRPr="009B7293">
        <w:rPr>
          <w:lang w:val="ru-RU"/>
        </w:rPr>
        <w:t xml:space="preserve">де </w:t>
      </w:r>
      <w:r w:rsidR="00C16EB9" w:rsidRPr="00C16EB9">
        <w:rPr>
          <w:position w:val="-12"/>
        </w:rPr>
        <w:object w:dxaOrig="240" w:dyaOrig="360" w14:anchorId="2619DB7F">
          <v:shape id="_x0000_i1044" type="#_x0000_t75" style="width:12pt;height:18pt" o:ole="">
            <v:imagedata r:id="rId33" o:title=""/>
          </v:shape>
          <o:OLEObject Type="Embed" ProgID="Equation.DSMT4" ShapeID="_x0000_i1044" DrawAspect="Content" ObjectID="_1854535663" r:id="rId34"/>
        </w:object>
      </w:r>
      <w:r w:rsidRPr="009B7293">
        <w:rPr>
          <w:lang w:val="ru-RU"/>
        </w:rPr>
        <w:t xml:space="preserve"> і </w:t>
      </w:r>
      <w:r w:rsidR="00C16EB9" w:rsidRPr="00C16EB9">
        <w:rPr>
          <w:position w:val="-12"/>
        </w:rPr>
        <w:object w:dxaOrig="260" w:dyaOrig="360" w14:anchorId="4CA71415">
          <v:shape id="_x0000_i1049" type="#_x0000_t75" style="width:12.75pt;height:18pt" o:ole="">
            <v:imagedata r:id="rId35" o:title=""/>
          </v:shape>
          <o:OLEObject Type="Embed" ProgID="Equation.DSMT4" ShapeID="_x0000_i1049" DrawAspect="Content" ObjectID="_1854535664" r:id="rId36"/>
        </w:object>
      </w:r>
      <w:r w:rsidRPr="009B7293">
        <w:rPr>
          <w:lang w:val="ru-RU"/>
        </w:rPr>
        <w:t xml:space="preserve"> </w:t>
      </w:r>
      <w:proofErr w:type="spellStart"/>
      <w:r w:rsidRPr="009B7293">
        <w:rPr>
          <w:lang w:val="ru-RU"/>
        </w:rPr>
        <w:t>позначають</w:t>
      </w:r>
      <w:proofErr w:type="spellEnd"/>
      <w:r w:rsidRPr="009B7293">
        <w:rPr>
          <w:lang w:val="ru-RU"/>
        </w:rPr>
        <w:t xml:space="preserve"> </w:t>
      </w:r>
      <w:proofErr w:type="spellStart"/>
      <w:r w:rsidRPr="009B7293">
        <w:rPr>
          <w:lang w:val="ru-RU"/>
        </w:rPr>
        <w:t>складності</w:t>
      </w:r>
      <w:proofErr w:type="spellEnd"/>
      <w:r w:rsidRPr="009B7293">
        <w:rPr>
          <w:lang w:val="ru-RU"/>
        </w:rPr>
        <w:t xml:space="preserve"> </w:t>
      </w:r>
      <w:proofErr w:type="spellStart"/>
      <w:r w:rsidRPr="009B7293">
        <w:rPr>
          <w:lang w:val="ru-RU"/>
        </w:rPr>
        <w:t>двох</w:t>
      </w:r>
      <w:proofErr w:type="spellEnd"/>
      <w:r w:rsidRPr="009B7293">
        <w:rPr>
          <w:lang w:val="ru-RU"/>
        </w:rPr>
        <w:t xml:space="preserve"> </w:t>
      </w:r>
      <w:proofErr w:type="spellStart"/>
      <w:r w:rsidRPr="009B7293">
        <w:rPr>
          <w:lang w:val="ru-RU"/>
        </w:rPr>
        <w:t>графів</w:t>
      </w:r>
      <w:proofErr w:type="spellEnd"/>
      <w:r w:rsidRPr="009B7293">
        <w:rPr>
          <w:lang w:val="ru-RU"/>
        </w:rPr>
        <w:t xml:space="preserve"> </w:t>
      </w:r>
      <w:proofErr w:type="spellStart"/>
      <w:r w:rsidRPr="009B7293">
        <w:rPr>
          <w:lang w:val="ru-RU"/>
        </w:rPr>
        <w:t>після</w:t>
      </w:r>
      <w:proofErr w:type="spellEnd"/>
      <w:r w:rsidRPr="009B7293">
        <w:rPr>
          <w:lang w:val="ru-RU"/>
        </w:rPr>
        <w:t xml:space="preserve"> </w:t>
      </w:r>
      <w:proofErr w:type="spellStart"/>
      <w:r w:rsidRPr="009B7293">
        <w:rPr>
          <w:lang w:val="ru-RU"/>
        </w:rPr>
        <w:t>залежної</w:t>
      </w:r>
      <w:proofErr w:type="spellEnd"/>
      <w:r w:rsidRPr="009B7293">
        <w:rPr>
          <w:lang w:val="ru-RU"/>
        </w:rPr>
        <w:t xml:space="preserve"> </w:t>
      </w:r>
      <w:proofErr w:type="spellStart"/>
      <w:r w:rsidRPr="009B7293">
        <w:rPr>
          <w:lang w:val="ru-RU"/>
        </w:rPr>
        <w:t>від</w:t>
      </w:r>
      <w:proofErr w:type="spellEnd"/>
      <w:r w:rsidRPr="009B7293">
        <w:rPr>
          <w:lang w:val="ru-RU"/>
        </w:rPr>
        <w:t xml:space="preserve"> концепту </w:t>
      </w:r>
      <w:proofErr w:type="spellStart"/>
      <w:r w:rsidRPr="009B7293">
        <w:rPr>
          <w:lang w:val="ru-RU"/>
        </w:rPr>
        <w:t>попередньої</w:t>
      </w:r>
      <w:proofErr w:type="spellEnd"/>
      <w:r w:rsidRPr="009B7293">
        <w:rPr>
          <w:lang w:val="ru-RU"/>
        </w:rPr>
        <w:t xml:space="preserve"> </w:t>
      </w:r>
      <w:proofErr w:type="spellStart"/>
      <w:r w:rsidRPr="009B7293">
        <w:rPr>
          <w:lang w:val="ru-RU"/>
        </w:rPr>
        <w:t>обробки</w:t>
      </w:r>
      <w:proofErr w:type="spellEnd"/>
      <w:r w:rsidRPr="009B7293">
        <w:rPr>
          <w:lang w:val="ru-RU"/>
        </w:rPr>
        <w:t xml:space="preserve">. </w:t>
      </w:r>
      <w:proofErr w:type="spellStart"/>
      <w:r w:rsidRPr="009B7293">
        <w:rPr>
          <w:lang w:val="ru-RU"/>
        </w:rPr>
        <w:t>Подібність</w:t>
      </w:r>
      <w:proofErr w:type="spellEnd"/>
      <w:r w:rsidRPr="009B7293">
        <w:rPr>
          <w:lang w:val="ru-RU"/>
        </w:rPr>
        <w:t xml:space="preserve"> </w:t>
      </w:r>
      <w:proofErr w:type="spellStart"/>
      <w:r w:rsidRPr="009B7293">
        <w:rPr>
          <w:lang w:val="ru-RU"/>
        </w:rPr>
        <w:t>округлюють</w:t>
      </w:r>
      <w:proofErr w:type="spellEnd"/>
      <w:r w:rsidRPr="009B7293">
        <w:rPr>
          <w:lang w:val="ru-RU"/>
        </w:rPr>
        <w:t xml:space="preserve"> до </w:t>
      </w:r>
      <w:proofErr w:type="spellStart"/>
      <w:r w:rsidRPr="009B7293">
        <w:rPr>
          <w:lang w:val="ru-RU"/>
        </w:rPr>
        <w:t>чотирьох</w:t>
      </w:r>
      <w:proofErr w:type="spellEnd"/>
      <w:r w:rsidRPr="009B7293">
        <w:rPr>
          <w:lang w:val="ru-RU"/>
        </w:rPr>
        <w:t xml:space="preserve"> </w:t>
      </w:r>
      <w:proofErr w:type="spellStart"/>
      <w:r w:rsidRPr="009B7293">
        <w:rPr>
          <w:lang w:val="ru-RU"/>
        </w:rPr>
        <w:t>знаків</w:t>
      </w:r>
      <w:proofErr w:type="spellEnd"/>
      <w:r w:rsidRPr="009B7293">
        <w:rPr>
          <w:lang w:val="ru-RU"/>
        </w:rPr>
        <w:t xml:space="preserve">; </w:t>
      </w:r>
      <w:proofErr w:type="spellStart"/>
      <w:r w:rsidRPr="009B7293">
        <w:rPr>
          <w:lang w:val="ru-RU"/>
        </w:rPr>
        <w:t>нормування</w:t>
      </w:r>
      <w:proofErr w:type="spellEnd"/>
      <w:r w:rsidRPr="009B7293">
        <w:rPr>
          <w:lang w:val="ru-RU"/>
        </w:rPr>
        <w:t xml:space="preserve"> на </w:t>
      </w:r>
      <w:proofErr w:type="spellStart"/>
      <w:r w:rsidRPr="009B7293">
        <w:rPr>
          <w:lang w:val="ru-RU"/>
        </w:rPr>
        <w:t>більшу</w:t>
      </w:r>
      <w:proofErr w:type="spellEnd"/>
      <w:r w:rsidRPr="009B7293">
        <w:rPr>
          <w:lang w:val="ru-RU"/>
        </w:rPr>
        <w:t xml:space="preserve"> </w:t>
      </w:r>
      <w:proofErr w:type="spellStart"/>
      <w:r w:rsidRPr="009B7293">
        <w:rPr>
          <w:lang w:val="ru-RU"/>
        </w:rPr>
        <w:t>складність</w:t>
      </w:r>
      <w:proofErr w:type="spellEnd"/>
      <w:r w:rsidRPr="009B7293">
        <w:rPr>
          <w:lang w:val="ru-RU"/>
        </w:rPr>
        <w:t xml:space="preserve"> робить </w:t>
      </w:r>
      <w:proofErr w:type="spellStart"/>
      <w:r w:rsidRPr="009B7293">
        <w:rPr>
          <w:lang w:val="ru-RU"/>
        </w:rPr>
        <w:t>її</w:t>
      </w:r>
      <w:proofErr w:type="spellEnd"/>
      <w:r w:rsidRPr="009B7293">
        <w:rPr>
          <w:lang w:val="ru-RU"/>
        </w:rPr>
        <w:t xml:space="preserve"> </w:t>
      </w:r>
      <w:proofErr w:type="spellStart"/>
      <w:r w:rsidRPr="009B7293">
        <w:rPr>
          <w:lang w:val="ru-RU"/>
        </w:rPr>
        <w:t>порівнянною</w:t>
      </w:r>
      <w:proofErr w:type="spellEnd"/>
      <w:r w:rsidRPr="009B7293">
        <w:rPr>
          <w:lang w:val="ru-RU"/>
        </w:rPr>
        <w:t xml:space="preserve"> для </w:t>
      </w:r>
      <w:proofErr w:type="spellStart"/>
      <w:r w:rsidRPr="009B7293">
        <w:rPr>
          <w:lang w:val="ru-RU"/>
        </w:rPr>
        <w:t>концептів</w:t>
      </w:r>
      <w:proofErr w:type="spellEnd"/>
      <w:r w:rsidRPr="009B7293">
        <w:rPr>
          <w:lang w:val="ru-RU"/>
        </w:rPr>
        <w:t xml:space="preserve"> </w:t>
      </w:r>
      <w:proofErr w:type="spellStart"/>
      <w:r w:rsidRPr="009B7293">
        <w:rPr>
          <w:lang w:val="ru-RU"/>
        </w:rPr>
        <w:t>різного</w:t>
      </w:r>
      <w:proofErr w:type="spellEnd"/>
      <w:r w:rsidRPr="009B7293">
        <w:rPr>
          <w:lang w:val="ru-RU"/>
        </w:rPr>
        <w:t xml:space="preserve"> </w:t>
      </w:r>
      <w:proofErr w:type="spellStart"/>
      <w:r w:rsidRPr="009B7293">
        <w:rPr>
          <w:lang w:val="ru-RU"/>
        </w:rPr>
        <w:t>розміру</w:t>
      </w:r>
      <w:proofErr w:type="spellEnd"/>
      <w:r w:rsidRPr="009B7293">
        <w:rPr>
          <w:lang w:val="ru-RU"/>
        </w:rPr>
        <w:t>.</w:t>
      </w:r>
    </w:p>
    <w:p w14:paraId="6335EEF9" w14:textId="77777777" w:rsidR="004A37F4" w:rsidRPr="009B7293" w:rsidRDefault="00DF1A2C">
      <w:pPr>
        <w:spacing w:after="0" w:line="280" w:lineRule="exact"/>
        <w:ind w:firstLine="567"/>
        <w:jc w:val="both"/>
        <w:rPr>
          <w:lang w:val="ru-RU"/>
        </w:rPr>
      </w:pPr>
      <w:proofErr w:type="spellStart"/>
      <w:r w:rsidRPr="009B7293">
        <w:rPr>
          <w:lang w:val="ru-RU"/>
        </w:rPr>
        <w:t>Переможця</w:t>
      </w:r>
      <w:proofErr w:type="spellEnd"/>
      <w:r w:rsidRPr="009B7293">
        <w:rPr>
          <w:lang w:val="ru-RU"/>
        </w:rPr>
        <w:t xml:space="preserve"> </w:t>
      </w:r>
      <w:proofErr w:type="spellStart"/>
      <w:r w:rsidRPr="009B7293">
        <w:rPr>
          <w:lang w:val="ru-RU"/>
        </w:rPr>
        <w:t>обирають</w:t>
      </w:r>
      <w:proofErr w:type="spellEnd"/>
      <w:r w:rsidRPr="009B7293">
        <w:rPr>
          <w:lang w:val="ru-RU"/>
        </w:rPr>
        <w:t xml:space="preserve"> за правилом "</w:t>
      </w:r>
      <w:proofErr w:type="spellStart"/>
      <w:r w:rsidRPr="009B7293">
        <w:rPr>
          <w:lang w:val="ru-RU"/>
        </w:rPr>
        <w:t>переможець</w:t>
      </w:r>
      <w:proofErr w:type="spellEnd"/>
      <w:r w:rsidRPr="009B7293">
        <w:rPr>
          <w:lang w:val="ru-RU"/>
        </w:rPr>
        <w:t xml:space="preserve"> </w:t>
      </w:r>
      <w:proofErr w:type="spellStart"/>
      <w:r w:rsidRPr="009B7293">
        <w:rPr>
          <w:lang w:val="ru-RU"/>
        </w:rPr>
        <w:t>отримує</w:t>
      </w:r>
      <w:proofErr w:type="spellEnd"/>
      <w:r w:rsidRPr="009B7293">
        <w:rPr>
          <w:lang w:val="ru-RU"/>
        </w:rPr>
        <w:t xml:space="preserve"> все" (</w:t>
      </w:r>
      <w:r w:rsidRPr="009B7293">
        <w:t>winner</w:t>
      </w:r>
      <w:r w:rsidRPr="009B7293">
        <w:rPr>
          <w:lang w:val="ru-RU"/>
        </w:rPr>
        <w:t>-</w:t>
      </w:r>
      <w:r w:rsidRPr="009B7293">
        <w:t>take</w:t>
      </w:r>
      <w:r w:rsidRPr="009B7293">
        <w:rPr>
          <w:lang w:val="ru-RU"/>
        </w:rPr>
        <w:t>-</w:t>
      </w:r>
      <w:r w:rsidRPr="009B7293">
        <w:t>all</w:t>
      </w:r>
      <w:r w:rsidRPr="009B7293">
        <w:rPr>
          <w:lang w:val="ru-RU"/>
        </w:rPr>
        <w:t xml:space="preserve">) з поправкою на </w:t>
      </w:r>
      <w:proofErr w:type="spellStart"/>
      <w:r w:rsidRPr="009B7293">
        <w:rPr>
          <w:lang w:val="ru-RU"/>
        </w:rPr>
        <w:t>складність</w:t>
      </w:r>
      <w:proofErr w:type="spellEnd"/>
      <w:r w:rsidRPr="009B7293">
        <w:rPr>
          <w:lang w:val="ru-RU"/>
        </w:rPr>
        <w:t xml:space="preserve"> концепту </w:t>
      </w:r>
      <w:r w:rsidRPr="009B7293">
        <w:rPr>
          <w:highlight w:val="cyan"/>
          <w:lang w:val="ru-RU"/>
        </w:rPr>
        <w:t>(4):</w:t>
      </w:r>
    </w:p>
    <w:p w14:paraId="271DBC2C" w14:textId="742A2B6C" w:rsidR="004A37F4" w:rsidRPr="009B7293" w:rsidRDefault="00AD0C98">
      <w:pPr>
        <w:tabs>
          <w:tab w:val="right" w:pos="9638"/>
        </w:tabs>
        <w:spacing w:before="80" w:after="80" w:line="240" w:lineRule="auto"/>
        <w:jc w:val="center"/>
        <w:rPr>
          <w:lang w:val="ru-RU"/>
        </w:rPr>
      </w:pPr>
      <w:r w:rsidRPr="009B7293">
        <w:rPr>
          <w:lang w:val="ru-RU"/>
        </w:rPr>
        <w:t xml:space="preserve">                                                                           </w:t>
      </w:r>
      <w:r w:rsidR="00C16EB9" w:rsidRPr="00C16EB9">
        <w:rPr>
          <w:position w:val="-12"/>
        </w:rPr>
        <w:object w:dxaOrig="2079" w:dyaOrig="360" w14:anchorId="51C5335D">
          <v:shape id="_x0000_i1054" type="#_x0000_t75" style="width:104.25pt;height:18pt" o:ole="">
            <v:imagedata r:id="rId37" o:title=""/>
          </v:shape>
          <o:OLEObject Type="Embed" ProgID="Equation.DSMT4" ShapeID="_x0000_i1054" DrawAspect="Content" ObjectID="_1854535665" r:id="rId38"/>
        </w:object>
      </w:r>
      <w:r w:rsidRPr="009B7293">
        <w:rPr>
          <w:lang w:val="ru-RU"/>
        </w:rPr>
        <w:tab/>
      </w:r>
      <w:r w:rsidRPr="009B7293">
        <w:rPr>
          <w:highlight w:val="cyan"/>
          <w:lang w:val="ru-RU"/>
        </w:rPr>
        <w:t>(4)</w:t>
      </w:r>
    </w:p>
    <w:p w14:paraId="3AC8A52C" w14:textId="2B0B6489" w:rsidR="004A37F4" w:rsidRPr="009B7293" w:rsidRDefault="00DF1A2C">
      <w:pPr>
        <w:spacing w:after="0" w:line="280" w:lineRule="exact"/>
        <w:ind w:firstLine="567"/>
        <w:jc w:val="both"/>
        <w:rPr>
          <w:lang w:val="ru-RU"/>
        </w:rPr>
      </w:pPr>
      <w:r w:rsidRPr="009B7293">
        <w:rPr>
          <w:lang w:val="ru-RU"/>
        </w:rPr>
        <w:t xml:space="preserve">де </w:t>
      </w:r>
      <w:r w:rsidR="00C16EB9" w:rsidRPr="00C16EB9">
        <w:rPr>
          <w:position w:val="-6"/>
        </w:rPr>
        <w:object w:dxaOrig="240" w:dyaOrig="279" w14:anchorId="15EAB68B">
          <v:shape id="_x0000_i1059" type="#_x0000_t75" style="width:12pt;height:14.25pt" o:ole="">
            <v:imagedata r:id="rId39" o:title=""/>
          </v:shape>
          <o:OLEObject Type="Embed" ProgID="Equation.DSMT4" ShapeID="_x0000_i1059" DrawAspect="Content" ObjectID="_1854535666" r:id="rId40"/>
        </w:object>
      </w:r>
      <w:r w:rsidRPr="009B7293">
        <w:rPr>
          <w:lang w:val="ru-RU"/>
        </w:rPr>
        <w:t xml:space="preserve"> </w:t>
      </w:r>
      <w:proofErr w:type="spellStart"/>
      <w:r w:rsidRPr="009B7293">
        <w:rPr>
          <w:lang w:val="ru-RU"/>
        </w:rPr>
        <w:t>позначає</w:t>
      </w:r>
      <w:proofErr w:type="spellEnd"/>
      <w:r w:rsidRPr="009B7293">
        <w:rPr>
          <w:lang w:val="ru-RU"/>
        </w:rPr>
        <w:t xml:space="preserve"> </w:t>
      </w:r>
      <w:proofErr w:type="spellStart"/>
      <w:r w:rsidRPr="009B7293">
        <w:rPr>
          <w:lang w:val="ru-RU"/>
        </w:rPr>
        <w:t>складність</w:t>
      </w:r>
      <w:proofErr w:type="spellEnd"/>
      <w:r w:rsidRPr="009B7293">
        <w:rPr>
          <w:lang w:val="ru-RU"/>
        </w:rPr>
        <w:t xml:space="preserve"> концепту, </w:t>
      </w:r>
      <w:r w:rsidR="00C16EB9" w:rsidRPr="00C16EB9">
        <w:rPr>
          <w:position w:val="-6"/>
        </w:rPr>
        <w:object w:dxaOrig="220" w:dyaOrig="279" w14:anchorId="12679212">
          <v:shape id="_x0000_i1064" type="#_x0000_t75" style="width:11.25pt;height:14.25pt" o:ole="">
            <v:imagedata r:id="rId41" o:title=""/>
          </v:shape>
          <o:OLEObject Type="Embed" ProgID="Equation.DSMT4" ShapeID="_x0000_i1064" DrawAspect="Content" ObjectID="_1854535667" r:id="rId42"/>
        </w:object>
      </w:r>
      <w:r w:rsidRPr="009B7293">
        <w:rPr>
          <w:lang w:val="ru-RU"/>
        </w:rPr>
        <w:t xml:space="preserve"> = 0,10. Концепт </w:t>
      </w:r>
      <w:proofErr w:type="spellStart"/>
      <w:r w:rsidRPr="009B7293">
        <w:rPr>
          <w:lang w:val="ru-RU"/>
        </w:rPr>
        <w:t>активується</w:t>
      </w:r>
      <w:proofErr w:type="spellEnd"/>
      <w:r w:rsidRPr="009B7293">
        <w:rPr>
          <w:lang w:val="ru-RU"/>
        </w:rPr>
        <w:t xml:space="preserve">, </w:t>
      </w:r>
      <w:proofErr w:type="spellStart"/>
      <w:r w:rsidRPr="009B7293">
        <w:rPr>
          <w:lang w:val="ru-RU"/>
        </w:rPr>
        <w:t>якщо</w:t>
      </w:r>
      <w:proofErr w:type="spellEnd"/>
      <w:r w:rsidRPr="009B7293">
        <w:rPr>
          <w:lang w:val="ru-RU"/>
        </w:rPr>
        <w:t xml:space="preserve"> </w:t>
      </w:r>
      <w:proofErr w:type="spellStart"/>
      <w:r w:rsidRPr="009B7293">
        <w:rPr>
          <w:lang w:val="ru-RU"/>
        </w:rPr>
        <w:t>його</w:t>
      </w:r>
      <w:proofErr w:type="spellEnd"/>
      <w:r w:rsidRPr="009B7293">
        <w:rPr>
          <w:lang w:val="ru-RU"/>
        </w:rPr>
        <w:t xml:space="preserve"> </w:t>
      </w:r>
      <w:proofErr w:type="spellStart"/>
      <w:r w:rsidRPr="009B7293">
        <w:rPr>
          <w:lang w:val="ru-RU"/>
        </w:rPr>
        <w:t>попередня</w:t>
      </w:r>
      <w:proofErr w:type="spellEnd"/>
      <w:r w:rsidRPr="009B7293">
        <w:rPr>
          <w:lang w:val="ru-RU"/>
        </w:rPr>
        <w:t xml:space="preserve"> </w:t>
      </w:r>
      <w:proofErr w:type="spellStart"/>
      <w:r w:rsidRPr="009B7293">
        <w:rPr>
          <w:lang w:val="ru-RU"/>
        </w:rPr>
        <w:t>обробка</w:t>
      </w:r>
      <w:proofErr w:type="spellEnd"/>
      <w:r w:rsidRPr="009B7293">
        <w:rPr>
          <w:lang w:val="ru-RU"/>
        </w:rPr>
        <w:t xml:space="preserve"> й структурна </w:t>
      </w:r>
      <w:proofErr w:type="spellStart"/>
      <w:r w:rsidRPr="009B7293">
        <w:rPr>
          <w:lang w:val="ru-RU"/>
        </w:rPr>
        <w:t>перевірка</w:t>
      </w:r>
      <w:proofErr w:type="spellEnd"/>
      <w:r w:rsidRPr="009B7293">
        <w:rPr>
          <w:lang w:val="ru-RU"/>
        </w:rPr>
        <w:t xml:space="preserve"> </w:t>
      </w:r>
      <w:proofErr w:type="spellStart"/>
      <w:r w:rsidRPr="009B7293">
        <w:rPr>
          <w:lang w:val="ru-RU"/>
        </w:rPr>
        <w:t>завершилися</w:t>
      </w:r>
      <w:proofErr w:type="spellEnd"/>
      <w:r w:rsidRPr="009B7293">
        <w:rPr>
          <w:lang w:val="ru-RU"/>
        </w:rPr>
        <w:t xml:space="preserve"> </w:t>
      </w:r>
      <w:proofErr w:type="spellStart"/>
      <w:r w:rsidRPr="009B7293">
        <w:rPr>
          <w:lang w:val="ru-RU"/>
        </w:rPr>
        <w:t>успішно</w:t>
      </w:r>
      <w:proofErr w:type="spellEnd"/>
      <w:r w:rsidRPr="009B7293">
        <w:rPr>
          <w:lang w:val="ru-RU"/>
        </w:rPr>
        <w:t xml:space="preserve"> та </w:t>
      </w:r>
      <w:r w:rsidRPr="009B7293">
        <w:t>GED</w:t>
      </w:r>
      <w:r w:rsidRPr="009B7293">
        <w:rPr>
          <w:lang w:val="ru-RU"/>
        </w:rPr>
        <w:t xml:space="preserve"> </w:t>
      </w:r>
      <w:proofErr w:type="spellStart"/>
      <w:r w:rsidRPr="009B7293">
        <w:rPr>
          <w:lang w:val="ru-RU"/>
        </w:rPr>
        <w:t>обчислено</w:t>
      </w:r>
      <w:proofErr w:type="spellEnd"/>
      <w:r w:rsidRPr="009B7293">
        <w:rPr>
          <w:lang w:val="ru-RU"/>
        </w:rPr>
        <w:t xml:space="preserve">. </w:t>
      </w:r>
      <w:proofErr w:type="spellStart"/>
      <w:r w:rsidRPr="009B7293">
        <w:rPr>
          <w:lang w:val="ru-RU"/>
        </w:rPr>
        <w:t>Активовані</w:t>
      </w:r>
      <w:proofErr w:type="spellEnd"/>
      <w:r w:rsidRPr="009B7293">
        <w:rPr>
          <w:lang w:val="ru-RU"/>
        </w:rPr>
        <w:t xml:space="preserve"> </w:t>
      </w:r>
      <w:proofErr w:type="spellStart"/>
      <w:r w:rsidRPr="009B7293">
        <w:rPr>
          <w:lang w:val="ru-RU"/>
        </w:rPr>
        <w:t>результати</w:t>
      </w:r>
      <w:proofErr w:type="spellEnd"/>
      <w:r w:rsidRPr="009B7293">
        <w:rPr>
          <w:lang w:val="ru-RU"/>
        </w:rPr>
        <w:t xml:space="preserve"> </w:t>
      </w:r>
      <w:proofErr w:type="spellStart"/>
      <w:r w:rsidRPr="009B7293">
        <w:rPr>
          <w:lang w:val="ru-RU"/>
        </w:rPr>
        <w:t>мають</w:t>
      </w:r>
      <w:proofErr w:type="spellEnd"/>
      <w:r w:rsidRPr="009B7293">
        <w:rPr>
          <w:lang w:val="ru-RU"/>
        </w:rPr>
        <w:t xml:space="preserve"> </w:t>
      </w:r>
      <w:proofErr w:type="spellStart"/>
      <w:r w:rsidRPr="009B7293">
        <w:rPr>
          <w:lang w:val="ru-RU"/>
        </w:rPr>
        <w:t>пріоритет</w:t>
      </w:r>
      <w:proofErr w:type="spellEnd"/>
      <w:r w:rsidRPr="009B7293">
        <w:rPr>
          <w:lang w:val="ru-RU"/>
        </w:rPr>
        <w:t xml:space="preserve"> над </w:t>
      </w:r>
      <w:r w:rsidRPr="009B7293">
        <w:rPr>
          <w:lang w:val="ru-RU"/>
        </w:rPr>
        <w:lastRenderedPageBreak/>
        <w:t xml:space="preserve">структурно </w:t>
      </w:r>
      <w:proofErr w:type="spellStart"/>
      <w:r w:rsidRPr="009B7293">
        <w:rPr>
          <w:lang w:val="ru-RU"/>
        </w:rPr>
        <w:t>відхиленими</w:t>
      </w:r>
      <w:proofErr w:type="spellEnd"/>
      <w:r w:rsidRPr="009B7293">
        <w:rPr>
          <w:lang w:val="ru-RU"/>
        </w:rPr>
        <w:t xml:space="preserve">; </w:t>
      </w:r>
      <w:proofErr w:type="spellStart"/>
      <w:r w:rsidRPr="009B7293">
        <w:rPr>
          <w:lang w:val="ru-RU"/>
        </w:rPr>
        <w:t>серед</w:t>
      </w:r>
      <w:proofErr w:type="spellEnd"/>
      <w:r w:rsidRPr="009B7293">
        <w:rPr>
          <w:lang w:val="ru-RU"/>
        </w:rPr>
        <w:t xml:space="preserve"> </w:t>
      </w:r>
      <w:proofErr w:type="spellStart"/>
      <w:r w:rsidRPr="009B7293">
        <w:rPr>
          <w:lang w:val="ru-RU"/>
        </w:rPr>
        <w:t>активованих</w:t>
      </w:r>
      <w:proofErr w:type="spellEnd"/>
      <w:r w:rsidRPr="009B7293">
        <w:rPr>
          <w:lang w:val="ru-RU"/>
        </w:rPr>
        <w:t xml:space="preserve"> </w:t>
      </w:r>
      <w:proofErr w:type="spellStart"/>
      <w:r w:rsidRPr="009B7293">
        <w:rPr>
          <w:lang w:val="ru-RU"/>
        </w:rPr>
        <w:t>перемагає</w:t>
      </w:r>
      <w:proofErr w:type="spellEnd"/>
      <w:r w:rsidRPr="009B7293">
        <w:rPr>
          <w:lang w:val="ru-RU"/>
        </w:rPr>
        <w:t xml:space="preserve"> концепт </w:t>
      </w:r>
      <w:proofErr w:type="spellStart"/>
      <w:r w:rsidRPr="009B7293">
        <w:rPr>
          <w:lang w:val="ru-RU"/>
        </w:rPr>
        <w:t>із</w:t>
      </w:r>
      <w:proofErr w:type="spellEnd"/>
      <w:r w:rsidRPr="009B7293">
        <w:rPr>
          <w:lang w:val="ru-RU"/>
        </w:rPr>
        <w:t xml:space="preserve"> </w:t>
      </w:r>
      <w:proofErr w:type="spellStart"/>
      <w:r w:rsidRPr="009B7293">
        <w:rPr>
          <w:lang w:val="ru-RU"/>
        </w:rPr>
        <w:t>найбільшою</w:t>
      </w:r>
      <w:proofErr w:type="spellEnd"/>
      <w:r w:rsidRPr="009B7293">
        <w:rPr>
          <w:lang w:val="ru-RU"/>
        </w:rPr>
        <w:t xml:space="preserve"> </w:t>
      </w:r>
      <w:proofErr w:type="spellStart"/>
      <w:r w:rsidRPr="009B7293">
        <w:rPr>
          <w:lang w:val="ru-RU"/>
        </w:rPr>
        <w:t>оцінкою</w:t>
      </w:r>
      <w:proofErr w:type="spellEnd"/>
      <w:r w:rsidRPr="009B7293">
        <w:rPr>
          <w:lang w:val="ru-RU"/>
        </w:rPr>
        <w:t xml:space="preserve">. </w:t>
      </w:r>
      <w:proofErr w:type="spellStart"/>
      <w:r w:rsidRPr="009B7293">
        <w:rPr>
          <w:lang w:val="ru-RU"/>
        </w:rPr>
        <w:t>Якщо</w:t>
      </w:r>
      <w:proofErr w:type="spellEnd"/>
      <w:r w:rsidRPr="009B7293">
        <w:rPr>
          <w:lang w:val="ru-RU"/>
        </w:rPr>
        <w:t xml:space="preserve"> </w:t>
      </w:r>
      <w:proofErr w:type="spellStart"/>
      <w:r w:rsidRPr="009B7293">
        <w:rPr>
          <w:lang w:val="ru-RU"/>
        </w:rPr>
        <w:t>активованих</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 </w:t>
      </w:r>
      <w:proofErr w:type="spellStart"/>
      <w:r w:rsidRPr="009B7293">
        <w:rPr>
          <w:lang w:val="ru-RU"/>
        </w:rPr>
        <w:t>немає</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w:t>
      </w:r>
      <w:proofErr w:type="spellStart"/>
      <w:r w:rsidRPr="009B7293">
        <w:rPr>
          <w:lang w:val="ru-RU"/>
        </w:rPr>
        <w:t>позначають</w:t>
      </w:r>
      <w:proofErr w:type="spellEnd"/>
      <w:r w:rsidRPr="009B7293">
        <w:rPr>
          <w:lang w:val="ru-RU"/>
        </w:rPr>
        <w:t xml:space="preserve"> як </w:t>
      </w:r>
      <w:proofErr w:type="spellStart"/>
      <w:r w:rsidRPr="009B7293">
        <w:rPr>
          <w:lang w:val="ru-RU"/>
        </w:rPr>
        <w:t>нерозпізнане</w:t>
      </w:r>
      <w:proofErr w:type="spellEnd"/>
      <w:r w:rsidRPr="009B7293">
        <w:rPr>
          <w:lang w:val="ru-RU"/>
        </w:rPr>
        <w:t>.</w:t>
      </w:r>
    </w:p>
    <w:p w14:paraId="3E7563DF" w14:textId="77777777" w:rsidR="00610D04" w:rsidRDefault="00000000">
      <w:pPr>
        <w:spacing w:after="0" w:line="280" w:lineRule="exact"/>
        <w:ind w:firstLine="567"/>
        <w:jc w:val="both"/>
      </w:pPr>
      <w:r>
        <w:rPr>
          <w:highlight w:val="cyan"/>
          <w:lang w:val="uk-UA"/>
        </w:rPr>
        <w:t>Значення всіх параметрів побудови графа й класифікації наведено в табл. 1.</w:t>
      </w:r>
    </w:p>
    <w:p w14:paraId="38854884" w14:textId="77777777" w:rsidR="00610D04" w:rsidRDefault="00000000">
      <w:pPr>
        <w:keepNext/>
        <w:spacing w:before="120" w:after="0" w:line="280" w:lineRule="exact"/>
        <w:jc w:val="center"/>
      </w:pPr>
      <w:r>
        <w:rPr>
          <w:b/>
          <w:i/>
          <w:sz w:val="18"/>
          <w:highlight w:val="cyan"/>
          <w:lang w:val="uk-UA"/>
        </w:rPr>
        <w:t>Таблиця 1 – Параметри експерименту</w:t>
      </w:r>
    </w:p>
    <w:tbl>
      <w:tblPr>
        <w:tblStyle w:val="aff0"/>
        <w:tblW w:w="0" w:type="auto"/>
        <w:jc w:val="center"/>
        <w:tblLook w:val="04A0" w:firstRow="1" w:lastRow="0" w:firstColumn="1" w:lastColumn="0" w:noHBand="0" w:noVBand="1"/>
      </w:tblPr>
      <w:tblGrid>
        <w:gridCol w:w="1999"/>
        <w:gridCol w:w="4632"/>
        <w:gridCol w:w="2997"/>
      </w:tblGrid>
      <w:tr w:rsidR="00610D04" w14:paraId="18A2CEC7" w14:textId="77777777">
        <w:trPr>
          <w:tblHeader/>
          <w:jc w:val="center"/>
        </w:trPr>
        <w:tc>
          <w:tcPr>
            <w:tcW w:w="2000" w:type="dxa"/>
          </w:tcPr>
          <w:p w14:paraId="6C3BB602" w14:textId="77777777" w:rsidR="00610D04" w:rsidRDefault="00000000">
            <w:pPr>
              <w:jc w:val="center"/>
            </w:pPr>
            <w:r>
              <w:rPr>
                <w:b/>
                <w:sz w:val="18"/>
                <w:highlight w:val="cyan"/>
                <w:lang w:val="uk-UA"/>
              </w:rPr>
              <w:t>Етап</w:t>
            </w:r>
          </w:p>
        </w:tc>
        <w:tc>
          <w:tcPr>
            <w:tcW w:w="4638" w:type="dxa"/>
          </w:tcPr>
          <w:p w14:paraId="49C2648F" w14:textId="77777777" w:rsidR="00610D04" w:rsidRDefault="00000000">
            <w:pPr>
              <w:jc w:val="center"/>
            </w:pPr>
            <w:r>
              <w:rPr>
                <w:b/>
                <w:sz w:val="18"/>
                <w:highlight w:val="cyan"/>
                <w:lang w:val="uk-UA"/>
              </w:rPr>
              <w:t>Параметр</w:t>
            </w:r>
          </w:p>
        </w:tc>
        <w:tc>
          <w:tcPr>
            <w:tcW w:w="3000" w:type="dxa"/>
          </w:tcPr>
          <w:p w14:paraId="4198A947" w14:textId="77777777" w:rsidR="00610D04" w:rsidRDefault="00000000">
            <w:pPr>
              <w:jc w:val="center"/>
            </w:pPr>
            <w:r>
              <w:rPr>
                <w:b/>
                <w:sz w:val="18"/>
                <w:highlight w:val="cyan"/>
                <w:lang w:val="uk-UA"/>
              </w:rPr>
              <w:t>Значення</w:t>
            </w:r>
          </w:p>
        </w:tc>
      </w:tr>
      <w:tr w:rsidR="00610D04" w14:paraId="3F3F922C" w14:textId="77777777">
        <w:trPr>
          <w:jc w:val="center"/>
        </w:trPr>
        <w:tc>
          <w:tcPr>
            <w:tcW w:w="2000" w:type="dxa"/>
            <w:vMerge w:val="restart"/>
          </w:tcPr>
          <w:p w14:paraId="38E374CC" w14:textId="77777777" w:rsidR="00610D04" w:rsidRDefault="00000000">
            <w:r>
              <w:rPr>
                <w:sz w:val="18"/>
                <w:highlight w:val="cyan"/>
                <w:lang w:val="uk-UA"/>
              </w:rPr>
              <w:t>Підготовка</w:t>
            </w:r>
          </w:p>
        </w:tc>
        <w:tc>
          <w:tcPr>
            <w:tcW w:w="4638" w:type="dxa"/>
          </w:tcPr>
          <w:p w14:paraId="09047B0C" w14:textId="77777777" w:rsidR="00610D04" w:rsidRDefault="00000000">
            <w:pPr>
              <w:jc w:val="center"/>
            </w:pPr>
            <w:r>
              <w:rPr>
                <w:sz w:val="18"/>
                <w:highlight w:val="cyan"/>
                <w:lang w:val="uk-UA"/>
              </w:rPr>
              <w:t>Розмір зображення після збільшення</w:t>
            </w:r>
          </w:p>
        </w:tc>
        <w:tc>
          <w:tcPr>
            <w:tcW w:w="3000" w:type="dxa"/>
          </w:tcPr>
          <w:p w14:paraId="0BF13309" w14:textId="77777777" w:rsidR="00610D04" w:rsidRDefault="00000000">
            <w:pPr>
              <w:jc w:val="center"/>
            </w:pPr>
            <w:r>
              <w:rPr>
                <w:sz w:val="18"/>
                <w:highlight w:val="cyan"/>
                <w:lang w:val="uk-UA"/>
              </w:rPr>
              <w:t>100×100 пікселів</w:t>
            </w:r>
          </w:p>
        </w:tc>
      </w:tr>
      <w:tr w:rsidR="00610D04" w14:paraId="0BDC1BE3" w14:textId="77777777">
        <w:trPr>
          <w:jc w:val="center"/>
        </w:trPr>
        <w:tc>
          <w:tcPr>
            <w:tcW w:w="2000" w:type="dxa"/>
            <w:vMerge w:val="restart"/>
          </w:tcPr>
          <w:p w14:paraId="04D77AC7" w14:textId="77777777" w:rsidR="00610D04" w:rsidRDefault="00000000">
            <w:r>
              <w:rPr>
                <w:sz w:val="18"/>
                <w:highlight w:val="cyan"/>
                <w:lang w:val="uk-UA"/>
              </w:rPr>
              <w:t>Побудова графа</w:t>
            </w:r>
          </w:p>
        </w:tc>
        <w:tc>
          <w:tcPr>
            <w:tcW w:w="4638" w:type="dxa"/>
          </w:tcPr>
          <w:p w14:paraId="598DE122" w14:textId="77777777" w:rsidR="00610D04" w:rsidRDefault="00000000">
            <w:pPr>
              <w:jc w:val="center"/>
            </w:pPr>
            <w:r>
              <w:rPr>
                <w:sz w:val="18"/>
                <w:highlight w:val="cyan"/>
                <w:lang w:val="uk-UA"/>
              </w:rPr>
              <w:t xml:space="preserve">Поріг </w:t>
            </w:r>
            <w:proofErr w:type="spellStart"/>
            <w:r>
              <w:rPr>
                <w:sz w:val="18"/>
                <w:highlight w:val="cyan"/>
                <w:lang w:val="uk-UA"/>
              </w:rPr>
              <w:t>бінаризації</w:t>
            </w:r>
            <w:proofErr w:type="spellEnd"/>
            <w:r>
              <w:rPr>
                <w:sz w:val="18"/>
                <w:highlight w:val="cyan"/>
                <w:lang w:val="uk-UA"/>
              </w:rPr>
              <w:t>: початковий, крок, мінімум</w:t>
            </w:r>
          </w:p>
        </w:tc>
        <w:tc>
          <w:tcPr>
            <w:tcW w:w="3000" w:type="dxa"/>
          </w:tcPr>
          <w:p w14:paraId="3302C213" w14:textId="77777777" w:rsidR="00610D04" w:rsidRDefault="00000000">
            <w:pPr>
              <w:jc w:val="center"/>
            </w:pPr>
            <w:r>
              <w:rPr>
                <w:sz w:val="18"/>
                <w:highlight w:val="cyan"/>
                <w:lang w:val="uk-UA"/>
              </w:rPr>
              <w:t>110; 5; 20</w:t>
            </w:r>
          </w:p>
        </w:tc>
      </w:tr>
      <w:tr w:rsidR="00610D04" w14:paraId="5877FDCA" w14:textId="77777777">
        <w:trPr>
          <w:jc w:val="center"/>
        </w:trPr>
        <w:tc>
          <w:tcPr>
            <w:tcW w:w="2000" w:type="dxa"/>
            <w:vMerge/>
          </w:tcPr>
          <w:p w14:paraId="162683CC" w14:textId="77777777" w:rsidR="00610D04" w:rsidRDefault="00610D04"/>
        </w:tc>
        <w:tc>
          <w:tcPr>
            <w:tcW w:w="4638" w:type="dxa"/>
          </w:tcPr>
          <w:p w14:paraId="5E9AE2A7" w14:textId="77777777" w:rsidR="00610D04" w:rsidRDefault="00000000">
            <w:pPr>
              <w:jc w:val="center"/>
            </w:pPr>
            <w:r>
              <w:rPr>
                <w:sz w:val="18"/>
                <w:highlight w:val="cyan"/>
                <w:lang w:val="uk-UA"/>
              </w:rPr>
              <w:t>Вилучення малих компонентів; ядро замикання</w:t>
            </w:r>
          </w:p>
        </w:tc>
        <w:tc>
          <w:tcPr>
            <w:tcW w:w="3000" w:type="dxa"/>
          </w:tcPr>
          <w:p w14:paraId="76F60DB0" w14:textId="77777777" w:rsidR="00610D04" w:rsidRDefault="00000000">
            <w:pPr>
              <w:jc w:val="center"/>
            </w:pPr>
            <w:r>
              <w:rPr>
                <w:sz w:val="18"/>
                <w:highlight w:val="cyan"/>
                <w:lang w:val="uk-UA"/>
              </w:rPr>
              <w:t>до 9 пікселів; 3×3</w:t>
            </w:r>
          </w:p>
        </w:tc>
      </w:tr>
      <w:tr w:rsidR="00610D04" w14:paraId="5643DFCF" w14:textId="77777777">
        <w:trPr>
          <w:jc w:val="center"/>
        </w:trPr>
        <w:tc>
          <w:tcPr>
            <w:tcW w:w="2000" w:type="dxa"/>
            <w:vMerge/>
          </w:tcPr>
          <w:p w14:paraId="0E501B1B" w14:textId="77777777" w:rsidR="00610D04" w:rsidRDefault="00610D04"/>
        </w:tc>
        <w:tc>
          <w:tcPr>
            <w:tcW w:w="4638" w:type="dxa"/>
          </w:tcPr>
          <w:p w14:paraId="322CA3CA" w14:textId="77777777" w:rsidR="00610D04" w:rsidRDefault="00000000">
            <w:pPr>
              <w:jc w:val="center"/>
            </w:pPr>
            <w:r>
              <w:rPr>
                <w:sz w:val="18"/>
                <w:highlight w:val="cyan"/>
                <w:lang w:val="uk-UA"/>
              </w:rPr>
              <w:t>Обрізання кінцевих гілок, коротших за</w:t>
            </w:r>
          </w:p>
        </w:tc>
        <w:tc>
          <w:tcPr>
            <w:tcW w:w="3000" w:type="dxa"/>
          </w:tcPr>
          <w:p w14:paraId="75945312" w14:textId="77777777" w:rsidR="00610D04" w:rsidRDefault="00000000">
            <w:pPr>
              <w:jc w:val="center"/>
            </w:pPr>
            <w:r>
              <w:rPr>
                <w:sz w:val="18"/>
                <w:highlight w:val="cyan"/>
                <w:lang w:val="uk-UA"/>
              </w:rPr>
              <w:t>більше з 8 % довжини скелета та 5 пікселів</w:t>
            </w:r>
          </w:p>
        </w:tc>
      </w:tr>
      <w:tr w:rsidR="00610D04" w14:paraId="59F8A9B4" w14:textId="77777777">
        <w:trPr>
          <w:jc w:val="center"/>
        </w:trPr>
        <w:tc>
          <w:tcPr>
            <w:tcW w:w="2000" w:type="dxa"/>
            <w:vMerge/>
          </w:tcPr>
          <w:p w14:paraId="04EDF539" w14:textId="77777777" w:rsidR="00610D04" w:rsidRDefault="00610D04"/>
        </w:tc>
        <w:tc>
          <w:tcPr>
            <w:tcW w:w="4638" w:type="dxa"/>
          </w:tcPr>
          <w:p w14:paraId="37E54A33" w14:textId="77777777" w:rsidR="00610D04" w:rsidRDefault="00000000">
            <w:pPr>
              <w:jc w:val="center"/>
            </w:pPr>
            <w:r>
              <w:rPr>
                <w:sz w:val="18"/>
                <w:highlight w:val="cyan"/>
                <w:lang w:val="uk-UA"/>
              </w:rPr>
              <w:t xml:space="preserve">Допуск </w:t>
            </w:r>
            <w:proofErr w:type="spellStart"/>
            <w:r>
              <w:rPr>
                <w:sz w:val="18"/>
                <w:highlight w:val="cyan"/>
                <w:lang w:val="uk-UA"/>
              </w:rPr>
              <w:t>Рамера</w:t>
            </w:r>
            <w:proofErr w:type="spellEnd"/>
            <w:r>
              <w:rPr>
                <w:sz w:val="18"/>
                <w:highlight w:val="cyan"/>
                <w:lang w:val="uk-UA"/>
              </w:rPr>
              <w:t>–Дугласа–</w:t>
            </w:r>
            <w:proofErr w:type="spellStart"/>
            <w:r>
              <w:rPr>
                <w:sz w:val="18"/>
                <w:highlight w:val="cyan"/>
                <w:lang w:val="uk-UA"/>
              </w:rPr>
              <w:t>Пекера</w:t>
            </w:r>
            <w:proofErr w:type="spellEnd"/>
          </w:p>
        </w:tc>
        <w:tc>
          <w:tcPr>
            <w:tcW w:w="3000" w:type="dxa"/>
          </w:tcPr>
          <w:p w14:paraId="725C4CBB" w14:textId="77777777" w:rsidR="00610D04" w:rsidRDefault="00000000">
            <w:pPr>
              <w:jc w:val="center"/>
            </w:pPr>
            <w:r>
              <w:rPr>
                <w:sz w:val="18"/>
                <w:highlight w:val="cyan"/>
                <w:lang w:val="uk-UA"/>
              </w:rPr>
              <w:t>4,55</w:t>
            </w:r>
          </w:p>
        </w:tc>
      </w:tr>
      <w:tr w:rsidR="00610D04" w14:paraId="58E1BA8A" w14:textId="77777777">
        <w:trPr>
          <w:jc w:val="center"/>
        </w:trPr>
        <w:tc>
          <w:tcPr>
            <w:tcW w:w="2000" w:type="dxa"/>
            <w:vMerge w:val="restart"/>
          </w:tcPr>
          <w:p w14:paraId="33933D53" w14:textId="77777777" w:rsidR="00610D04" w:rsidRDefault="00000000">
            <w:r>
              <w:rPr>
                <w:sz w:val="18"/>
                <w:highlight w:val="cyan"/>
                <w:lang w:val="uk-UA"/>
              </w:rPr>
              <w:t>Класифікація</w:t>
            </w:r>
          </w:p>
        </w:tc>
        <w:tc>
          <w:tcPr>
            <w:tcW w:w="4638" w:type="dxa"/>
          </w:tcPr>
          <w:p w14:paraId="32A47850" w14:textId="77777777" w:rsidR="00610D04" w:rsidRDefault="00000000">
            <w:pPr>
              <w:jc w:val="center"/>
            </w:pPr>
            <w:r>
              <w:rPr>
                <w:sz w:val="18"/>
                <w:highlight w:val="cyan"/>
                <w:lang w:val="uk-UA"/>
              </w:rPr>
              <w:t>Кількість ознак вузла</w:t>
            </w:r>
          </w:p>
        </w:tc>
        <w:tc>
          <w:tcPr>
            <w:tcW w:w="3000" w:type="dxa"/>
          </w:tcPr>
          <w:p w14:paraId="6AA862C3" w14:textId="77777777" w:rsidR="00610D04" w:rsidRDefault="00000000">
            <w:pPr>
              <w:jc w:val="center"/>
            </w:pPr>
            <w:r>
              <w:rPr>
                <w:sz w:val="18"/>
                <w:highlight w:val="cyan"/>
                <w:lang w:val="uk-UA"/>
              </w:rPr>
              <w:t>13</w:t>
            </w:r>
          </w:p>
        </w:tc>
      </w:tr>
      <w:tr w:rsidR="00610D04" w14:paraId="0407EE05" w14:textId="77777777">
        <w:trPr>
          <w:jc w:val="center"/>
        </w:trPr>
        <w:tc>
          <w:tcPr>
            <w:tcW w:w="2000" w:type="dxa"/>
            <w:vMerge/>
          </w:tcPr>
          <w:p w14:paraId="66BE28F5" w14:textId="77777777" w:rsidR="00610D04" w:rsidRDefault="00610D04"/>
        </w:tc>
        <w:tc>
          <w:tcPr>
            <w:tcW w:w="4638" w:type="dxa"/>
          </w:tcPr>
          <w:p w14:paraId="28361D44" w14:textId="77777777" w:rsidR="00610D04" w:rsidRDefault="00000000">
            <w:pPr>
              <w:jc w:val="center"/>
            </w:pPr>
            <w:r>
              <w:rPr>
                <w:sz w:val="18"/>
                <w:highlight w:val="cyan"/>
                <w:lang w:val="uk-UA"/>
              </w:rPr>
              <w:t>Шкала вартостей заміщення</w:t>
            </w:r>
          </w:p>
        </w:tc>
        <w:tc>
          <w:tcPr>
            <w:tcW w:w="3000" w:type="dxa"/>
          </w:tcPr>
          <w:p w14:paraId="3F0D8083" w14:textId="77777777" w:rsidR="00610D04" w:rsidRDefault="00000000">
            <w:pPr>
              <w:jc w:val="center"/>
            </w:pPr>
            <w:r>
              <w:rPr>
                <w:sz w:val="18"/>
                <w:highlight w:val="cyan"/>
                <w:lang w:val="uk-UA"/>
              </w:rPr>
              <w:t>0; 0,25; 0,5; 0,8; 1,0; 6,0</w:t>
            </w:r>
          </w:p>
        </w:tc>
      </w:tr>
      <w:tr w:rsidR="00610D04" w14:paraId="734B3E73" w14:textId="77777777">
        <w:trPr>
          <w:jc w:val="center"/>
        </w:trPr>
        <w:tc>
          <w:tcPr>
            <w:tcW w:w="2000" w:type="dxa"/>
            <w:vMerge/>
          </w:tcPr>
          <w:p w14:paraId="3F42F3C8" w14:textId="77777777" w:rsidR="00610D04" w:rsidRDefault="00610D04"/>
        </w:tc>
        <w:tc>
          <w:tcPr>
            <w:tcW w:w="4638" w:type="dxa"/>
          </w:tcPr>
          <w:p w14:paraId="068F21D1" w14:textId="77777777" w:rsidR="00610D04" w:rsidRDefault="00000000">
            <w:pPr>
              <w:jc w:val="center"/>
            </w:pPr>
            <w:r>
              <w:rPr>
                <w:sz w:val="18"/>
                <w:highlight w:val="cyan"/>
                <w:lang w:val="uk-UA"/>
              </w:rPr>
              <w:t>Вартість вилучення вузла й ребра</w:t>
            </w:r>
          </w:p>
        </w:tc>
        <w:tc>
          <w:tcPr>
            <w:tcW w:w="3000" w:type="dxa"/>
          </w:tcPr>
          <w:p w14:paraId="3C110074" w14:textId="77777777" w:rsidR="00610D04" w:rsidRDefault="00000000">
            <w:pPr>
              <w:jc w:val="center"/>
            </w:pPr>
            <w:r>
              <w:rPr>
                <w:sz w:val="18"/>
                <w:highlight w:val="cyan"/>
                <w:lang w:val="uk-UA"/>
              </w:rPr>
              <w:t>0,25</w:t>
            </w:r>
          </w:p>
        </w:tc>
      </w:tr>
      <w:tr w:rsidR="00610D04" w14:paraId="53C470AF" w14:textId="77777777">
        <w:trPr>
          <w:jc w:val="center"/>
        </w:trPr>
        <w:tc>
          <w:tcPr>
            <w:tcW w:w="2000" w:type="dxa"/>
            <w:vMerge/>
          </w:tcPr>
          <w:p w14:paraId="28A7B997" w14:textId="77777777" w:rsidR="00610D04" w:rsidRDefault="00610D04"/>
        </w:tc>
        <w:tc>
          <w:tcPr>
            <w:tcW w:w="4638" w:type="dxa"/>
          </w:tcPr>
          <w:p w14:paraId="45879A6A" w14:textId="77777777" w:rsidR="00610D04" w:rsidRDefault="00000000">
            <w:pPr>
              <w:jc w:val="center"/>
            </w:pPr>
            <w:r>
              <w:rPr>
                <w:sz w:val="18"/>
                <w:highlight w:val="cyan"/>
                <w:lang w:val="uk-UA"/>
              </w:rPr>
              <w:t>Вартість вставлення вузла; ребра</w:t>
            </w:r>
          </w:p>
        </w:tc>
        <w:tc>
          <w:tcPr>
            <w:tcW w:w="3000" w:type="dxa"/>
          </w:tcPr>
          <w:p w14:paraId="7E3BB610" w14:textId="77777777" w:rsidR="00610D04" w:rsidRDefault="00000000">
            <w:pPr>
              <w:jc w:val="center"/>
            </w:pPr>
            <w:r>
              <w:rPr>
                <w:sz w:val="18"/>
                <w:highlight w:val="cyan"/>
                <w:lang w:val="uk-UA"/>
              </w:rPr>
              <w:t>6,0; 0</w:t>
            </w:r>
          </w:p>
        </w:tc>
      </w:tr>
      <w:tr w:rsidR="00610D04" w14:paraId="4C94F4F7" w14:textId="77777777">
        <w:trPr>
          <w:jc w:val="center"/>
        </w:trPr>
        <w:tc>
          <w:tcPr>
            <w:tcW w:w="2000" w:type="dxa"/>
            <w:vMerge/>
          </w:tcPr>
          <w:p w14:paraId="3223C091" w14:textId="77777777" w:rsidR="00610D04" w:rsidRDefault="00610D04"/>
        </w:tc>
        <w:tc>
          <w:tcPr>
            <w:tcW w:w="4638" w:type="dxa"/>
          </w:tcPr>
          <w:p w14:paraId="209F5019" w14:textId="7BFDBBFC" w:rsidR="00610D04" w:rsidRDefault="00C16EB9">
            <w:pPr>
              <w:jc w:val="center"/>
            </w:pPr>
            <w:r w:rsidRPr="00C16EB9">
              <w:rPr>
                <w:position w:val="-6"/>
              </w:rPr>
              <w:object w:dxaOrig="200" w:dyaOrig="220" w14:anchorId="122D7D31">
                <v:shape id="_x0000_i1074" type="#_x0000_t75" style="width:9.75pt;height:11.25pt" o:ole="">
                  <v:imagedata r:id="rId43" o:title=""/>
                </v:shape>
                <o:OLEObject Type="Embed" ProgID="Equation.DSMT4" ShapeID="_x0000_i1074" DrawAspect="Content" ObjectID="_1854535668" r:id="rId44"/>
              </w:object>
            </w:r>
            <w:r w:rsidR="00000000">
              <w:rPr>
                <w:sz w:val="18"/>
                <w:highlight w:val="cyan"/>
                <w:lang w:val="uk-UA"/>
              </w:rPr>
              <w:t xml:space="preserve"> у формулі (1)</w:t>
            </w:r>
          </w:p>
        </w:tc>
        <w:tc>
          <w:tcPr>
            <w:tcW w:w="3000" w:type="dxa"/>
          </w:tcPr>
          <w:p w14:paraId="1AD08542" w14:textId="77777777" w:rsidR="00610D04" w:rsidRDefault="00000000">
            <w:pPr>
              <w:jc w:val="center"/>
            </w:pPr>
            <w:r>
              <w:rPr>
                <w:sz w:val="18"/>
                <w:highlight w:val="cyan"/>
                <w:lang w:val="uk-UA"/>
              </w:rPr>
              <w:t>0,1</w:t>
            </w:r>
          </w:p>
        </w:tc>
      </w:tr>
      <w:tr w:rsidR="00610D04" w14:paraId="0AD94007" w14:textId="77777777">
        <w:trPr>
          <w:jc w:val="center"/>
        </w:trPr>
        <w:tc>
          <w:tcPr>
            <w:tcW w:w="2000" w:type="dxa"/>
            <w:vMerge/>
          </w:tcPr>
          <w:p w14:paraId="09868638" w14:textId="77777777" w:rsidR="00610D04" w:rsidRDefault="00610D04"/>
        </w:tc>
        <w:tc>
          <w:tcPr>
            <w:tcW w:w="4638" w:type="dxa"/>
          </w:tcPr>
          <w:p w14:paraId="08D7C7B2" w14:textId="2E533B96" w:rsidR="00610D04" w:rsidRDefault="00C16EB9">
            <w:pPr>
              <w:jc w:val="center"/>
            </w:pPr>
            <w:r w:rsidRPr="00C16EB9">
              <w:rPr>
                <w:position w:val="-14"/>
              </w:rPr>
              <w:object w:dxaOrig="279" w:dyaOrig="380" w14:anchorId="3F803EC3">
                <v:shape id="_x0000_i1071" type="#_x0000_t75" style="width:14.25pt;height:18.75pt" o:ole="">
                  <v:imagedata r:id="rId45" o:title=""/>
                </v:shape>
                <o:OLEObject Type="Embed" ProgID="Equation.DSMT4" ShapeID="_x0000_i1071" DrawAspect="Content" ObjectID="_1854535669" r:id="rId46"/>
              </w:object>
            </w:r>
            <w:r w:rsidR="00000000">
              <w:rPr>
                <w:sz w:val="18"/>
                <w:highlight w:val="cyan"/>
                <w:lang w:val="uk-UA"/>
              </w:rPr>
              <w:t>: інтервальні ознаки; напрямки; індикатори</w:t>
            </w:r>
          </w:p>
        </w:tc>
        <w:tc>
          <w:tcPr>
            <w:tcW w:w="3000" w:type="dxa"/>
          </w:tcPr>
          <w:p w14:paraId="5914B7BA" w14:textId="77777777" w:rsidR="00610D04" w:rsidRDefault="00000000">
            <w:pPr>
              <w:jc w:val="center"/>
            </w:pPr>
            <w:r>
              <w:rPr>
                <w:sz w:val="18"/>
                <w:highlight w:val="cyan"/>
                <w:lang w:val="uk-UA"/>
              </w:rPr>
              <w:t>1; 0,6; 0,4</w:t>
            </w:r>
          </w:p>
        </w:tc>
      </w:tr>
      <w:tr w:rsidR="00610D04" w14:paraId="7CC0BD9D" w14:textId="77777777">
        <w:trPr>
          <w:jc w:val="center"/>
        </w:trPr>
        <w:tc>
          <w:tcPr>
            <w:tcW w:w="2000" w:type="dxa"/>
            <w:vMerge/>
          </w:tcPr>
          <w:p w14:paraId="4B79FDC5" w14:textId="77777777" w:rsidR="00610D04" w:rsidRDefault="00610D04"/>
        </w:tc>
        <w:tc>
          <w:tcPr>
            <w:tcW w:w="4638" w:type="dxa"/>
          </w:tcPr>
          <w:p w14:paraId="2209555F" w14:textId="2ADC8E89" w:rsidR="00610D04" w:rsidRDefault="00C16EB9">
            <w:pPr>
              <w:jc w:val="center"/>
            </w:pPr>
            <w:r w:rsidRPr="00C16EB9">
              <w:rPr>
                <w:position w:val="-6"/>
              </w:rPr>
              <w:object w:dxaOrig="220" w:dyaOrig="279" w14:anchorId="0B3F3CD9">
                <v:shape id="_x0000_i1068" type="#_x0000_t75" style="width:11.25pt;height:14.25pt" o:ole="">
                  <v:imagedata r:id="rId47" o:title=""/>
                </v:shape>
                <o:OLEObject Type="Embed" ProgID="Equation.DSMT4" ShapeID="_x0000_i1068" DrawAspect="Content" ObjectID="_1854535670" r:id="rId48"/>
              </w:object>
            </w:r>
            <w:r w:rsidR="00000000">
              <w:rPr>
                <w:sz w:val="18"/>
                <w:highlight w:val="cyan"/>
                <w:lang w:val="uk-UA"/>
              </w:rPr>
              <w:t xml:space="preserve"> у формулі (4)</w:t>
            </w:r>
          </w:p>
        </w:tc>
        <w:tc>
          <w:tcPr>
            <w:tcW w:w="3000" w:type="dxa"/>
          </w:tcPr>
          <w:p w14:paraId="5B1CD914" w14:textId="77777777" w:rsidR="00610D04" w:rsidRDefault="00000000">
            <w:pPr>
              <w:jc w:val="center"/>
            </w:pPr>
            <w:r>
              <w:rPr>
                <w:sz w:val="18"/>
                <w:highlight w:val="cyan"/>
                <w:lang w:val="uk-UA"/>
              </w:rPr>
              <w:t>0,10</w:t>
            </w:r>
          </w:p>
        </w:tc>
      </w:tr>
      <w:tr w:rsidR="00610D04" w14:paraId="22E3DF04" w14:textId="77777777">
        <w:trPr>
          <w:jc w:val="center"/>
        </w:trPr>
        <w:tc>
          <w:tcPr>
            <w:tcW w:w="2000" w:type="dxa"/>
            <w:vMerge/>
          </w:tcPr>
          <w:p w14:paraId="093718B7" w14:textId="77777777" w:rsidR="00610D04" w:rsidRDefault="00610D04"/>
        </w:tc>
        <w:tc>
          <w:tcPr>
            <w:tcW w:w="4638" w:type="dxa"/>
          </w:tcPr>
          <w:p w14:paraId="21BBCE84" w14:textId="77777777" w:rsidR="00610D04" w:rsidRDefault="00000000">
            <w:pPr>
              <w:jc w:val="center"/>
            </w:pPr>
            <w:r>
              <w:rPr>
                <w:sz w:val="18"/>
                <w:highlight w:val="cyan"/>
                <w:lang w:val="uk-UA"/>
              </w:rPr>
              <w:t>Бюджет часу GED на одне порівняння</w:t>
            </w:r>
          </w:p>
        </w:tc>
        <w:tc>
          <w:tcPr>
            <w:tcW w:w="3000" w:type="dxa"/>
          </w:tcPr>
          <w:p w14:paraId="3CEE73F9" w14:textId="77777777" w:rsidR="00610D04" w:rsidRDefault="00000000">
            <w:pPr>
              <w:jc w:val="center"/>
            </w:pPr>
            <w:r>
              <w:rPr>
                <w:sz w:val="18"/>
                <w:highlight w:val="cyan"/>
                <w:lang w:val="uk-UA"/>
              </w:rPr>
              <w:t>5 с</w:t>
            </w:r>
          </w:p>
        </w:tc>
      </w:tr>
    </w:tbl>
    <w:p w14:paraId="1AEF61D7" w14:textId="77777777" w:rsidR="00610D04" w:rsidRDefault="00610D04">
      <w:pPr>
        <w:spacing w:after="0" w:line="280" w:lineRule="exact"/>
        <w:jc w:val="both"/>
      </w:pPr>
    </w:p>
    <w:p w14:paraId="6C893039" w14:textId="77777777" w:rsidR="00610D04" w:rsidRDefault="00000000">
      <w:pPr>
        <w:keepNext/>
        <w:spacing w:before="160" w:after="80" w:line="280" w:lineRule="exact"/>
        <w:jc w:val="both"/>
      </w:pPr>
      <w:r>
        <w:rPr>
          <w:b/>
          <w:highlight w:val="cyan"/>
          <w:lang w:val="uk-UA"/>
        </w:rPr>
        <w:t>2.4 Протокол оцінювання</w:t>
      </w:r>
    </w:p>
    <w:p w14:paraId="660BE09C" w14:textId="77777777" w:rsidR="00610D04" w:rsidRDefault="00000000">
      <w:pPr>
        <w:spacing w:after="0" w:line="280" w:lineRule="exact"/>
        <w:ind w:firstLine="567"/>
        <w:jc w:val="both"/>
      </w:pPr>
      <w:r>
        <w:rPr>
          <w:highlight w:val="cyan"/>
          <w:lang w:val="uk-UA"/>
        </w:rPr>
        <w:t>Оцінювання виконано на тестовому розбитті MNIST з 10 000 зображень [40], яке не перетинається з навчальними оригіналами (підрозділ 2.2). Параметри (табл. 1) і алфавіт концептів зафіксовано до оцінювання, і кожне тестове зображення класифіковано один раз.</w:t>
      </w:r>
    </w:p>
    <w:p w14:paraId="70B49BB5" w14:textId="77777777" w:rsidR="00610D04" w:rsidRDefault="00000000">
      <w:pPr>
        <w:spacing w:after="0" w:line="280" w:lineRule="exact"/>
        <w:ind w:firstLine="567"/>
        <w:jc w:val="both"/>
      </w:pPr>
      <w:r>
        <w:rPr>
          <w:highlight w:val="cyan"/>
          <w:lang w:val="uk-UA"/>
        </w:rPr>
        <w:t xml:space="preserve">Повноту контуру </w:t>
      </w:r>
      <w:proofErr w:type="spellStart"/>
      <w:r>
        <w:rPr>
          <w:highlight w:val="cyan"/>
          <w:lang w:val="uk-UA"/>
        </w:rPr>
        <w:t>розмічено</w:t>
      </w:r>
      <w:proofErr w:type="spellEnd"/>
      <w:r>
        <w:rPr>
          <w:highlight w:val="cyan"/>
          <w:lang w:val="uk-UA"/>
        </w:rPr>
        <w:t xml:space="preserve"> вручну до будь-якого експерименту з класифікацією. Для кожного тестового зображення розмітник бачив три панелі: </w:t>
      </w:r>
      <w:proofErr w:type="spellStart"/>
      <w:r>
        <w:rPr>
          <w:highlight w:val="cyan"/>
          <w:lang w:val="uk-UA"/>
        </w:rPr>
        <w:t>напівтонове</w:t>
      </w:r>
      <w:proofErr w:type="spellEnd"/>
      <w:r>
        <w:rPr>
          <w:highlight w:val="cyan"/>
          <w:lang w:val="uk-UA"/>
        </w:rPr>
        <w:t xml:space="preserve"> зображення, бінарну маску за порогом 110 і скелет завтовшки один піксель. Зображення позначали як повне, якщо цифру дописано повністю, а всі штрихи з'єднано. Розмітка спирається лише на цю структурну властивість і не враховує ні класу, ні результату класифікації. Кожне зображення має одну мітку; узгодженість кількох розмітників не вимірювали.</w:t>
      </w:r>
    </w:p>
    <w:p w14:paraId="5BC66331" w14:textId="77777777" w:rsidR="00610D04" w:rsidRDefault="00000000">
      <w:pPr>
        <w:spacing w:after="0" w:line="280" w:lineRule="exact"/>
        <w:ind w:firstLine="567"/>
        <w:jc w:val="both"/>
      </w:pPr>
      <w:r>
        <w:rPr>
          <w:highlight w:val="cyan"/>
          <w:lang w:val="uk-UA"/>
        </w:rPr>
        <w:t xml:space="preserve">Помилкою вважають і віднесення зображення до хибного класу, і випадок, коли не активувався жоден концепт. Якщо конвеєр не побудував граф зображення, воно не потрапляє до класифікатора. Основну точність обчислено на класифікованих зображеннях, а точність, у якій такі збої зараховано до помилок, наведено окремо. Точність є часткою правильно розпізнаних зображень. Влучність, повноту й F1 обчислено для кожного класу та усереднено з вагами, пропорційними кількості зображень класу. Для точності та </w:t>
      </w:r>
      <w:proofErr w:type="spellStart"/>
      <w:r>
        <w:rPr>
          <w:highlight w:val="cyan"/>
          <w:lang w:val="uk-UA"/>
        </w:rPr>
        <w:t>покласових</w:t>
      </w:r>
      <w:proofErr w:type="spellEnd"/>
      <w:r>
        <w:rPr>
          <w:highlight w:val="cyan"/>
          <w:lang w:val="uk-UA"/>
        </w:rPr>
        <w:t xml:space="preserve"> влучності й повноти наведено 95 % довірчі інтервали (ДІ) Вільсона [41].</w:t>
      </w:r>
    </w:p>
    <w:p w14:paraId="64D83321" w14:textId="77777777" w:rsidR="004A37F4" w:rsidRPr="009B7293" w:rsidRDefault="00DF1A2C">
      <w:pPr>
        <w:spacing w:before="160" w:after="80" w:line="280" w:lineRule="exact"/>
        <w:jc w:val="both"/>
        <w:rPr>
          <w:lang w:val="ru-RU"/>
        </w:rPr>
      </w:pPr>
      <w:r w:rsidRPr="009B7293">
        <w:rPr>
          <w:b/>
          <w:lang w:val="ru-RU"/>
        </w:rPr>
        <w:t xml:space="preserve">3 </w:t>
      </w:r>
      <w:proofErr w:type="spellStart"/>
      <w:r w:rsidRPr="009B7293">
        <w:rPr>
          <w:b/>
          <w:lang w:val="ru-RU"/>
        </w:rPr>
        <w:t>Результати</w:t>
      </w:r>
      <w:proofErr w:type="spellEnd"/>
    </w:p>
    <w:p w14:paraId="552E5B25" w14:textId="77777777" w:rsidR="004A37F4" w:rsidRPr="009B7293" w:rsidRDefault="00DF1A2C">
      <w:pPr>
        <w:spacing w:before="160" w:after="80" w:line="280" w:lineRule="exact"/>
        <w:jc w:val="both"/>
        <w:rPr>
          <w:lang w:val="ru-RU"/>
        </w:rPr>
      </w:pPr>
      <w:r w:rsidRPr="009B7293">
        <w:rPr>
          <w:b/>
          <w:lang w:val="ru-RU"/>
        </w:rPr>
        <w:t xml:space="preserve">3.1 </w:t>
      </w:r>
      <w:proofErr w:type="spellStart"/>
      <w:r w:rsidRPr="009B7293">
        <w:rPr>
          <w:b/>
          <w:lang w:val="ru-RU"/>
        </w:rPr>
        <w:t>Алфавіт</w:t>
      </w:r>
      <w:proofErr w:type="spellEnd"/>
      <w:r w:rsidRPr="009B7293">
        <w:rPr>
          <w:b/>
          <w:lang w:val="ru-RU"/>
        </w:rPr>
        <w:t xml:space="preserve"> </w:t>
      </w:r>
      <w:proofErr w:type="spellStart"/>
      <w:r w:rsidRPr="009B7293">
        <w:rPr>
          <w:b/>
          <w:lang w:val="ru-RU"/>
        </w:rPr>
        <w:t>концептів</w:t>
      </w:r>
      <w:proofErr w:type="spellEnd"/>
      <w:r w:rsidRPr="009B7293">
        <w:rPr>
          <w:b/>
          <w:lang w:val="ru-RU"/>
        </w:rPr>
        <w:t>-атракторів</w:t>
      </w:r>
    </w:p>
    <w:p w14:paraId="6E6B7254" w14:textId="77777777" w:rsidR="004A37F4" w:rsidRPr="009B7293" w:rsidRDefault="00DF1A2C">
      <w:pPr>
        <w:spacing w:after="0" w:line="280" w:lineRule="exact"/>
        <w:ind w:firstLine="567"/>
        <w:jc w:val="both"/>
      </w:pPr>
      <w:proofErr w:type="spellStart"/>
      <w:r w:rsidRPr="009B7293">
        <w:rPr>
          <w:lang w:val="ru-RU"/>
        </w:rPr>
        <w:t>Побудовано</w:t>
      </w:r>
      <w:proofErr w:type="spellEnd"/>
      <w:r w:rsidRPr="009B7293">
        <w:rPr>
          <w:lang w:val="ru-RU"/>
        </w:rPr>
        <w:t xml:space="preserve"> </w:t>
      </w:r>
      <w:proofErr w:type="spellStart"/>
      <w:r w:rsidRPr="009B7293">
        <w:rPr>
          <w:lang w:val="ru-RU"/>
        </w:rPr>
        <w:t>подання</w:t>
      </w:r>
      <w:proofErr w:type="spellEnd"/>
      <w:r w:rsidRPr="009B7293">
        <w:rPr>
          <w:lang w:val="ru-RU"/>
        </w:rPr>
        <w:t xml:space="preserve"> </w:t>
      </w:r>
      <w:r w:rsidRPr="009B7293">
        <w:t>Point</w:t>
      </w:r>
      <w:r w:rsidRPr="009B7293">
        <w:rPr>
          <w:lang w:val="ru-RU"/>
        </w:rPr>
        <w:t>–</w:t>
      </w:r>
      <w:r w:rsidRPr="009B7293">
        <w:t>Vector</w:t>
      </w:r>
      <w:r w:rsidRPr="009B7293">
        <w:rPr>
          <w:lang w:val="ru-RU"/>
        </w:rPr>
        <w:t xml:space="preserve"> з </w:t>
      </w:r>
      <w:proofErr w:type="spellStart"/>
      <w:r w:rsidRPr="009B7293">
        <w:rPr>
          <w:lang w:val="ru-RU"/>
        </w:rPr>
        <w:t>двома</w:t>
      </w:r>
      <w:proofErr w:type="spellEnd"/>
      <w:r w:rsidRPr="009B7293">
        <w:rPr>
          <w:lang w:val="ru-RU"/>
        </w:rPr>
        <w:t xml:space="preserve"> типами </w:t>
      </w:r>
      <w:proofErr w:type="spellStart"/>
      <w:r w:rsidRPr="009B7293">
        <w:rPr>
          <w:lang w:val="ru-RU"/>
        </w:rPr>
        <w:t>вузлів</w:t>
      </w:r>
      <w:proofErr w:type="spellEnd"/>
      <w:r w:rsidRPr="009B7293">
        <w:rPr>
          <w:lang w:val="ru-RU"/>
        </w:rPr>
        <w:t xml:space="preserve"> і 13 </w:t>
      </w:r>
      <w:proofErr w:type="spellStart"/>
      <w:r w:rsidRPr="009B7293">
        <w:rPr>
          <w:lang w:val="ru-RU"/>
        </w:rPr>
        <w:t>вибраними</w:t>
      </w:r>
      <w:proofErr w:type="spellEnd"/>
      <w:r w:rsidRPr="009B7293">
        <w:rPr>
          <w:lang w:val="ru-RU"/>
        </w:rPr>
        <w:t xml:space="preserve"> </w:t>
      </w:r>
      <w:proofErr w:type="spellStart"/>
      <w:r w:rsidRPr="009B7293">
        <w:rPr>
          <w:lang w:val="ru-RU"/>
        </w:rPr>
        <w:t>ознаками</w:t>
      </w:r>
      <w:proofErr w:type="spellEnd"/>
      <w:r w:rsidRPr="009B7293">
        <w:rPr>
          <w:lang w:val="ru-RU"/>
        </w:rPr>
        <w:t xml:space="preserve"> </w:t>
      </w:r>
      <w:proofErr w:type="spellStart"/>
      <w:r w:rsidRPr="009B7293">
        <w:rPr>
          <w:lang w:val="ru-RU"/>
        </w:rPr>
        <w:t>зіставлення</w:t>
      </w:r>
      <w:proofErr w:type="spellEnd"/>
      <w:r w:rsidRPr="009B7293">
        <w:rPr>
          <w:lang w:val="ru-RU"/>
        </w:rPr>
        <w:t xml:space="preserve">. Структурною </w:t>
      </w:r>
      <w:proofErr w:type="spellStart"/>
      <w:r w:rsidRPr="009B7293">
        <w:rPr>
          <w:lang w:val="ru-RU"/>
        </w:rPr>
        <w:t>редукцією</w:t>
      </w:r>
      <w:proofErr w:type="spellEnd"/>
      <w:r w:rsidRPr="009B7293">
        <w:rPr>
          <w:lang w:val="ru-RU"/>
        </w:rPr>
        <w:t xml:space="preserve"> за один </w:t>
      </w:r>
      <w:proofErr w:type="spellStart"/>
      <w:r w:rsidRPr="009B7293">
        <w:rPr>
          <w:lang w:val="ru-RU"/>
        </w:rPr>
        <w:t>прохід</w:t>
      </w:r>
      <w:proofErr w:type="spellEnd"/>
      <w:r w:rsidRPr="009B7293">
        <w:rPr>
          <w:lang w:val="ru-RU"/>
        </w:rPr>
        <w:t xml:space="preserve"> </w:t>
      </w:r>
      <w:proofErr w:type="spellStart"/>
      <w:r w:rsidRPr="009B7293">
        <w:rPr>
          <w:lang w:val="ru-RU"/>
        </w:rPr>
        <w:t>колекцією</w:t>
      </w:r>
      <w:proofErr w:type="spellEnd"/>
      <w:r w:rsidRPr="009B7293">
        <w:rPr>
          <w:lang w:val="ru-RU"/>
        </w:rPr>
        <w:t xml:space="preserve"> з 76 </w:t>
      </w:r>
      <w:proofErr w:type="spellStart"/>
      <w:r w:rsidRPr="009B7293">
        <w:rPr>
          <w:lang w:val="ru-RU"/>
        </w:rPr>
        <w:t>вручну</w:t>
      </w:r>
      <w:proofErr w:type="spellEnd"/>
      <w:r w:rsidRPr="009B7293">
        <w:rPr>
          <w:lang w:val="ru-RU"/>
        </w:rPr>
        <w:t xml:space="preserve"> </w:t>
      </w:r>
      <w:proofErr w:type="spellStart"/>
      <w:r w:rsidRPr="009B7293">
        <w:rPr>
          <w:lang w:val="ru-RU"/>
        </w:rPr>
        <w:t>відібраних</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та </w:t>
      </w:r>
      <w:proofErr w:type="spellStart"/>
      <w:r w:rsidRPr="009B7293">
        <w:rPr>
          <w:lang w:val="ru-RU"/>
        </w:rPr>
        <w:t>їхніх</w:t>
      </w:r>
      <w:proofErr w:type="spellEnd"/>
      <w:r w:rsidRPr="009B7293">
        <w:rPr>
          <w:lang w:val="ru-RU"/>
        </w:rPr>
        <w:t xml:space="preserve"> </w:t>
      </w:r>
      <w:proofErr w:type="spellStart"/>
      <w:r w:rsidRPr="009B7293">
        <w:rPr>
          <w:lang w:val="ru-RU"/>
        </w:rPr>
        <w:t>аугментацій</w:t>
      </w:r>
      <w:proofErr w:type="spellEnd"/>
      <w:r w:rsidRPr="009B7293">
        <w:rPr>
          <w:lang w:val="ru-RU"/>
        </w:rPr>
        <w:t xml:space="preserve">, разом 805 </w:t>
      </w:r>
      <w:proofErr w:type="spellStart"/>
      <w:r w:rsidRPr="009B7293">
        <w:rPr>
          <w:lang w:val="ru-RU"/>
        </w:rPr>
        <w:t>зразків</w:t>
      </w:r>
      <w:proofErr w:type="spellEnd"/>
      <w:r w:rsidRPr="009B7293">
        <w:rPr>
          <w:lang w:val="ru-RU"/>
        </w:rPr>
        <w:t xml:space="preserve">, сформовано 13 </w:t>
      </w:r>
      <w:proofErr w:type="spellStart"/>
      <w:r w:rsidRPr="009B7293">
        <w:rPr>
          <w:lang w:val="ru-RU"/>
        </w:rPr>
        <w:t>концептів</w:t>
      </w:r>
      <w:proofErr w:type="spellEnd"/>
      <w:r w:rsidRPr="009B7293">
        <w:rPr>
          <w:lang w:val="ru-RU"/>
        </w:rPr>
        <w:t xml:space="preserve">-атракторів для 10 </w:t>
      </w:r>
      <w:proofErr w:type="spellStart"/>
      <w:r w:rsidRPr="009B7293">
        <w:rPr>
          <w:lang w:val="ru-RU"/>
        </w:rPr>
        <w:t>класів</w:t>
      </w:r>
      <w:proofErr w:type="spellEnd"/>
      <w:r w:rsidRPr="009B7293">
        <w:rPr>
          <w:lang w:val="ru-RU"/>
        </w:rPr>
        <w:t xml:space="preserve"> цифр. </w:t>
      </w:r>
      <w:proofErr w:type="spellStart"/>
      <w:r w:rsidRPr="009B7293">
        <w:rPr>
          <w:lang w:val="ru-RU"/>
        </w:rPr>
        <w:t>Концепти</w:t>
      </w:r>
      <w:proofErr w:type="spellEnd"/>
      <w:r w:rsidRPr="009B7293">
        <w:rPr>
          <w:lang w:val="ru-RU"/>
        </w:rPr>
        <w:t xml:space="preserve"> </w:t>
      </w:r>
      <w:proofErr w:type="spellStart"/>
      <w:r w:rsidRPr="009B7293">
        <w:rPr>
          <w:lang w:val="ru-RU"/>
        </w:rPr>
        <w:t>містять</w:t>
      </w:r>
      <w:proofErr w:type="spellEnd"/>
      <w:r w:rsidRPr="009B7293">
        <w:rPr>
          <w:lang w:val="ru-RU"/>
        </w:rPr>
        <w:t xml:space="preserve"> </w:t>
      </w:r>
      <w:proofErr w:type="spellStart"/>
      <w:r w:rsidRPr="009B7293">
        <w:rPr>
          <w:lang w:val="ru-RU"/>
        </w:rPr>
        <w:t>від</w:t>
      </w:r>
      <w:proofErr w:type="spellEnd"/>
      <w:r w:rsidRPr="009B7293">
        <w:rPr>
          <w:lang w:val="ru-RU"/>
        </w:rPr>
        <w:t xml:space="preserve"> 3 до 12 </w:t>
      </w:r>
      <w:proofErr w:type="spellStart"/>
      <w:r w:rsidRPr="009B7293">
        <w:rPr>
          <w:lang w:val="ru-RU"/>
        </w:rPr>
        <w:t>вузлів</w:t>
      </w:r>
      <w:proofErr w:type="spellEnd"/>
      <w:r w:rsidRPr="009B7293">
        <w:rPr>
          <w:lang w:val="ru-RU"/>
        </w:rPr>
        <w:t xml:space="preserve">, на </w:t>
      </w:r>
      <w:proofErr w:type="spellStart"/>
      <w:r w:rsidRPr="009B7293">
        <w:rPr>
          <w:lang w:val="ru-RU"/>
        </w:rPr>
        <w:t>кожен</w:t>
      </w:r>
      <w:proofErr w:type="spellEnd"/>
      <w:r w:rsidRPr="009B7293">
        <w:rPr>
          <w:lang w:val="ru-RU"/>
        </w:rPr>
        <w:t xml:space="preserve"> подано </w:t>
      </w:r>
      <w:proofErr w:type="spellStart"/>
      <w:r w:rsidRPr="009B7293">
        <w:rPr>
          <w:lang w:val="ru-RU"/>
        </w:rPr>
        <w:t>від</w:t>
      </w:r>
      <w:proofErr w:type="spellEnd"/>
      <w:r w:rsidRPr="009B7293">
        <w:rPr>
          <w:lang w:val="ru-RU"/>
        </w:rPr>
        <w:t xml:space="preserve"> 3 до 9 </w:t>
      </w:r>
      <w:proofErr w:type="spellStart"/>
      <w:r w:rsidRPr="009B7293">
        <w:rPr>
          <w:lang w:val="ru-RU"/>
        </w:rPr>
        <w:t>оригіналів</w:t>
      </w:r>
      <w:proofErr w:type="spellEnd"/>
      <w:r w:rsidRPr="009B7293">
        <w:rPr>
          <w:lang w:val="ru-RU"/>
        </w:rPr>
        <w:t xml:space="preserve"> (табл.</w:t>
      </w:r>
      <w:r w:rsidRPr="009B7293">
        <w:rPr>
          <w:highlight w:val="cyan"/>
        </w:rPr>
        <w:t> 2).</w:t>
      </w:r>
    </w:p>
    <w:p w14:paraId="2B0E0331" w14:textId="77777777" w:rsidR="004A37F4" w:rsidRPr="009B7293" w:rsidRDefault="00DF1A2C">
      <w:pPr>
        <w:spacing w:before="120" w:after="0" w:line="280" w:lineRule="exact"/>
        <w:jc w:val="center"/>
      </w:pPr>
      <w:proofErr w:type="spellStart"/>
      <w:r w:rsidRPr="009B7293">
        <w:rPr>
          <w:b/>
          <w:i/>
          <w:sz w:val="18"/>
          <w:highlight w:val="cyan"/>
        </w:rPr>
        <w:t>Таблиця</w:t>
      </w:r>
      <w:proofErr w:type="spellEnd"/>
      <w:r w:rsidRPr="009B7293">
        <w:rPr>
          <w:b/>
          <w:i/>
          <w:sz w:val="18"/>
          <w:highlight w:val="cyan"/>
        </w:rPr>
        <w:t xml:space="preserve"> 2</w:t>
      </w:r>
      <w:r w:rsidRPr="009B7293">
        <w:rPr>
          <w:b/>
          <w:i/>
          <w:sz w:val="18"/>
        </w:rPr>
        <w:t xml:space="preserve"> – </w:t>
      </w:r>
      <w:proofErr w:type="spellStart"/>
      <w:r w:rsidRPr="009B7293">
        <w:rPr>
          <w:b/>
          <w:i/>
          <w:sz w:val="18"/>
        </w:rPr>
        <w:t>Алфавіт</w:t>
      </w:r>
      <w:proofErr w:type="spellEnd"/>
      <w:r w:rsidRPr="009B7293">
        <w:rPr>
          <w:b/>
          <w:i/>
          <w:sz w:val="18"/>
        </w:rPr>
        <w:t xml:space="preserve"> </w:t>
      </w:r>
      <w:proofErr w:type="spellStart"/>
      <w:r w:rsidRPr="009B7293">
        <w:rPr>
          <w:b/>
          <w:i/>
          <w:sz w:val="18"/>
        </w:rPr>
        <w:t>концептів</w:t>
      </w:r>
      <w:proofErr w:type="spellEnd"/>
      <w:r w:rsidRPr="009B7293">
        <w:rPr>
          <w:b/>
          <w:i/>
          <w:sz w:val="18"/>
        </w:rPr>
        <w:t xml:space="preserve">: </w:t>
      </w:r>
      <w:proofErr w:type="spellStart"/>
      <w:r w:rsidRPr="009B7293">
        <w:rPr>
          <w:b/>
          <w:i/>
          <w:sz w:val="18"/>
        </w:rPr>
        <w:t>кількість</w:t>
      </w:r>
      <w:proofErr w:type="spellEnd"/>
      <w:r w:rsidRPr="009B7293">
        <w:rPr>
          <w:b/>
          <w:i/>
          <w:sz w:val="18"/>
        </w:rPr>
        <w:t xml:space="preserve"> </w:t>
      </w:r>
      <w:proofErr w:type="spellStart"/>
      <w:r w:rsidRPr="009B7293">
        <w:rPr>
          <w:b/>
          <w:i/>
          <w:sz w:val="18"/>
        </w:rPr>
        <w:t>вузлів</w:t>
      </w:r>
      <w:proofErr w:type="spellEnd"/>
      <w:r w:rsidRPr="009B7293">
        <w:rPr>
          <w:b/>
          <w:i/>
          <w:sz w:val="18"/>
        </w:rPr>
        <w:t xml:space="preserve"> і </w:t>
      </w:r>
      <w:proofErr w:type="spellStart"/>
      <w:r w:rsidRPr="009B7293">
        <w:rPr>
          <w:b/>
          <w:i/>
          <w:sz w:val="18"/>
        </w:rPr>
        <w:t>оригіналів</w:t>
      </w:r>
      <w:proofErr w:type="spellEnd"/>
    </w:p>
    <w:tbl>
      <w:tblPr>
        <w:tblStyle w:val="aff0"/>
        <w:tblW w:w="0" w:type="auto"/>
        <w:jc w:val="center"/>
        <w:tblLook w:val="04A0" w:firstRow="1" w:lastRow="0" w:firstColumn="1" w:lastColumn="0" w:noHBand="0" w:noVBand="1"/>
      </w:tblPr>
      <w:tblGrid>
        <w:gridCol w:w="3210"/>
        <w:gridCol w:w="3209"/>
        <w:gridCol w:w="3209"/>
      </w:tblGrid>
      <w:tr w:rsidR="004A37F4" w:rsidRPr="009B7293" w14:paraId="76C8B017" w14:textId="77777777">
        <w:trPr>
          <w:jc w:val="center"/>
        </w:trPr>
        <w:tc>
          <w:tcPr>
            <w:tcW w:w="3213" w:type="dxa"/>
          </w:tcPr>
          <w:p w14:paraId="539D403F" w14:textId="77777777" w:rsidR="004A37F4" w:rsidRPr="009B7293" w:rsidRDefault="00DF1A2C">
            <w:pPr>
              <w:jc w:val="center"/>
            </w:pPr>
            <w:proofErr w:type="spellStart"/>
            <w:r w:rsidRPr="009B7293">
              <w:rPr>
                <w:b/>
                <w:sz w:val="18"/>
              </w:rPr>
              <w:t>Концепт</w:t>
            </w:r>
            <w:proofErr w:type="spellEnd"/>
          </w:p>
        </w:tc>
        <w:tc>
          <w:tcPr>
            <w:tcW w:w="3213" w:type="dxa"/>
          </w:tcPr>
          <w:p w14:paraId="52B69BBC" w14:textId="77777777" w:rsidR="004A37F4" w:rsidRPr="009B7293" w:rsidRDefault="00DF1A2C">
            <w:pPr>
              <w:jc w:val="center"/>
            </w:pPr>
            <w:proofErr w:type="spellStart"/>
            <w:r w:rsidRPr="009B7293">
              <w:rPr>
                <w:b/>
                <w:sz w:val="18"/>
              </w:rPr>
              <w:t>Кількість</w:t>
            </w:r>
            <w:proofErr w:type="spellEnd"/>
            <w:r w:rsidRPr="009B7293">
              <w:rPr>
                <w:b/>
                <w:sz w:val="18"/>
              </w:rPr>
              <w:t xml:space="preserve"> </w:t>
            </w:r>
            <w:proofErr w:type="spellStart"/>
            <w:r w:rsidRPr="009B7293">
              <w:rPr>
                <w:b/>
                <w:sz w:val="18"/>
              </w:rPr>
              <w:t>вузлів</w:t>
            </w:r>
            <w:proofErr w:type="spellEnd"/>
          </w:p>
        </w:tc>
        <w:tc>
          <w:tcPr>
            <w:tcW w:w="3213" w:type="dxa"/>
          </w:tcPr>
          <w:p w14:paraId="428155E3" w14:textId="77777777" w:rsidR="004A37F4" w:rsidRPr="009B7293" w:rsidRDefault="00DF1A2C">
            <w:pPr>
              <w:jc w:val="center"/>
            </w:pPr>
            <w:proofErr w:type="spellStart"/>
            <w:r w:rsidRPr="009B7293">
              <w:rPr>
                <w:b/>
                <w:sz w:val="18"/>
              </w:rPr>
              <w:t>Кількість</w:t>
            </w:r>
            <w:proofErr w:type="spellEnd"/>
            <w:r w:rsidRPr="009B7293">
              <w:rPr>
                <w:b/>
                <w:sz w:val="18"/>
              </w:rPr>
              <w:t xml:space="preserve"> </w:t>
            </w:r>
            <w:proofErr w:type="spellStart"/>
            <w:r w:rsidRPr="009B7293">
              <w:rPr>
                <w:b/>
                <w:sz w:val="18"/>
              </w:rPr>
              <w:t>оригіналів</w:t>
            </w:r>
            <w:proofErr w:type="spellEnd"/>
          </w:p>
        </w:tc>
      </w:tr>
      <w:tr w:rsidR="004A37F4" w:rsidRPr="009B7293" w14:paraId="6CAC815C" w14:textId="77777777">
        <w:trPr>
          <w:jc w:val="center"/>
        </w:trPr>
        <w:tc>
          <w:tcPr>
            <w:tcW w:w="3213" w:type="dxa"/>
          </w:tcPr>
          <w:p w14:paraId="0C185F44" w14:textId="77777777" w:rsidR="004A37F4" w:rsidRPr="009B7293" w:rsidRDefault="00DF1A2C">
            <w:r w:rsidRPr="009B7293">
              <w:rPr>
                <w:sz w:val="18"/>
              </w:rPr>
              <w:t>0_1</w:t>
            </w:r>
          </w:p>
        </w:tc>
        <w:tc>
          <w:tcPr>
            <w:tcW w:w="3213" w:type="dxa"/>
          </w:tcPr>
          <w:p w14:paraId="1E0B5F64" w14:textId="77777777" w:rsidR="004A37F4" w:rsidRPr="009B7293" w:rsidRDefault="00DF1A2C">
            <w:pPr>
              <w:jc w:val="center"/>
            </w:pPr>
            <w:r w:rsidRPr="009B7293">
              <w:rPr>
                <w:sz w:val="18"/>
              </w:rPr>
              <w:t>10</w:t>
            </w:r>
          </w:p>
        </w:tc>
        <w:tc>
          <w:tcPr>
            <w:tcW w:w="3213" w:type="dxa"/>
          </w:tcPr>
          <w:p w14:paraId="35572ED5" w14:textId="77777777" w:rsidR="004A37F4" w:rsidRPr="009B7293" w:rsidRDefault="00DF1A2C">
            <w:pPr>
              <w:jc w:val="center"/>
            </w:pPr>
            <w:r w:rsidRPr="009B7293">
              <w:rPr>
                <w:sz w:val="18"/>
              </w:rPr>
              <w:t>3</w:t>
            </w:r>
          </w:p>
        </w:tc>
      </w:tr>
      <w:tr w:rsidR="004A37F4" w:rsidRPr="009B7293" w14:paraId="213D6BAD" w14:textId="77777777">
        <w:trPr>
          <w:jc w:val="center"/>
        </w:trPr>
        <w:tc>
          <w:tcPr>
            <w:tcW w:w="3213" w:type="dxa"/>
          </w:tcPr>
          <w:p w14:paraId="30EB9A6A" w14:textId="77777777" w:rsidR="004A37F4" w:rsidRPr="009B7293" w:rsidRDefault="00DF1A2C">
            <w:r w:rsidRPr="009B7293">
              <w:rPr>
                <w:sz w:val="18"/>
              </w:rPr>
              <w:t>1_1</w:t>
            </w:r>
          </w:p>
        </w:tc>
        <w:tc>
          <w:tcPr>
            <w:tcW w:w="3213" w:type="dxa"/>
          </w:tcPr>
          <w:p w14:paraId="598F8EE0" w14:textId="77777777" w:rsidR="004A37F4" w:rsidRPr="009B7293" w:rsidRDefault="00DF1A2C">
            <w:pPr>
              <w:jc w:val="center"/>
            </w:pPr>
            <w:r w:rsidRPr="009B7293">
              <w:rPr>
                <w:sz w:val="18"/>
              </w:rPr>
              <w:t>7</w:t>
            </w:r>
          </w:p>
        </w:tc>
        <w:tc>
          <w:tcPr>
            <w:tcW w:w="3213" w:type="dxa"/>
          </w:tcPr>
          <w:p w14:paraId="73691451" w14:textId="77777777" w:rsidR="004A37F4" w:rsidRPr="009B7293" w:rsidRDefault="00DF1A2C">
            <w:pPr>
              <w:jc w:val="center"/>
            </w:pPr>
            <w:r w:rsidRPr="009B7293">
              <w:rPr>
                <w:sz w:val="18"/>
              </w:rPr>
              <w:t>3</w:t>
            </w:r>
          </w:p>
        </w:tc>
      </w:tr>
      <w:tr w:rsidR="004A37F4" w:rsidRPr="009B7293" w14:paraId="3E016E58" w14:textId="77777777">
        <w:trPr>
          <w:jc w:val="center"/>
        </w:trPr>
        <w:tc>
          <w:tcPr>
            <w:tcW w:w="3213" w:type="dxa"/>
          </w:tcPr>
          <w:p w14:paraId="4C589640" w14:textId="77777777" w:rsidR="004A37F4" w:rsidRPr="009B7293" w:rsidRDefault="00DF1A2C">
            <w:r w:rsidRPr="009B7293">
              <w:rPr>
                <w:sz w:val="18"/>
              </w:rPr>
              <w:t>1_3</w:t>
            </w:r>
          </w:p>
        </w:tc>
        <w:tc>
          <w:tcPr>
            <w:tcW w:w="3213" w:type="dxa"/>
          </w:tcPr>
          <w:p w14:paraId="7D88FD3F" w14:textId="77777777" w:rsidR="004A37F4" w:rsidRPr="009B7293" w:rsidRDefault="00DF1A2C">
            <w:pPr>
              <w:jc w:val="center"/>
            </w:pPr>
            <w:r w:rsidRPr="009B7293">
              <w:rPr>
                <w:sz w:val="18"/>
              </w:rPr>
              <w:t>3</w:t>
            </w:r>
          </w:p>
        </w:tc>
        <w:tc>
          <w:tcPr>
            <w:tcW w:w="3213" w:type="dxa"/>
          </w:tcPr>
          <w:p w14:paraId="0B685E97" w14:textId="77777777" w:rsidR="004A37F4" w:rsidRPr="009B7293" w:rsidRDefault="00DF1A2C">
            <w:pPr>
              <w:jc w:val="center"/>
            </w:pPr>
            <w:r w:rsidRPr="009B7293">
              <w:rPr>
                <w:sz w:val="18"/>
              </w:rPr>
              <w:t>4</w:t>
            </w:r>
          </w:p>
        </w:tc>
      </w:tr>
      <w:tr w:rsidR="004A37F4" w:rsidRPr="009B7293" w14:paraId="205AC60E" w14:textId="77777777">
        <w:trPr>
          <w:jc w:val="center"/>
        </w:trPr>
        <w:tc>
          <w:tcPr>
            <w:tcW w:w="3213" w:type="dxa"/>
          </w:tcPr>
          <w:p w14:paraId="57F2F53E" w14:textId="77777777" w:rsidR="004A37F4" w:rsidRPr="009B7293" w:rsidRDefault="00DF1A2C">
            <w:r w:rsidRPr="009B7293">
              <w:rPr>
                <w:sz w:val="18"/>
              </w:rPr>
              <w:t>2_1</w:t>
            </w:r>
          </w:p>
        </w:tc>
        <w:tc>
          <w:tcPr>
            <w:tcW w:w="3213" w:type="dxa"/>
          </w:tcPr>
          <w:p w14:paraId="1EB72C1C" w14:textId="77777777" w:rsidR="004A37F4" w:rsidRPr="009B7293" w:rsidRDefault="00DF1A2C">
            <w:pPr>
              <w:jc w:val="center"/>
            </w:pPr>
            <w:r w:rsidRPr="009B7293">
              <w:rPr>
                <w:sz w:val="18"/>
              </w:rPr>
              <w:t>7</w:t>
            </w:r>
          </w:p>
        </w:tc>
        <w:tc>
          <w:tcPr>
            <w:tcW w:w="3213" w:type="dxa"/>
          </w:tcPr>
          <w:p w14:paraId="7423E6D1" w14:textId="77777777" w:rsidR="004A37F4" w:rsidRPr="009B7293" w:rsidRDefault="00DF1A2C">
            <w:pPr>
              <w:jc w:val="center"/>
            </w:pPr>
            <w:r w:rsidRPr="009B7293">
              <w:rPr>
                <w:sz w:val="18"/>
              </w:rPr>
              <w:t>6</w:t>
            </w:r>
          </w:p>
        </w:tc>
      </w:tr>
      <w:tr w:rsidR="004A37F4" w:rsidRPr="009B7293" w14:paraId="47FA1C6E" w14:textId="77777777">
        <w:trPr>
          <w:jc w:val="center"/>
        </w:trPr>
        <w:tc>
          <w:tcPr>
            <w:tcW w:w="3213" w:type="dxa"/>
          </w:tcPr>
          <w:p w14:paraId="556CD0BD" w14:textId="77777777" w:rsidR="004A37F4" w:rsidRPr="009B7293" w:rsidRDefault="00DF1A2C">
            <w:r w:rsidRPr="009B7293">
              <w:rPr>
                <w:sz w:val="18"/>
              </w:rPr>
              <w:t>2_2</w:t>
            </w:r>
          </w:p>
        </w:tc>
        <w:tc>
          <w:tcPr>
            <w:tcW w:w="3213" w:type="dxa"/>
          </w:tcPr>
          <w:p w14:paraId="4A90D1B4" w14:textId="77777777" w:rsidR="004A37F4" w:rsidRPr="009B7293" w:rsidRDefault="00DF1A2C">
            <w:pPr>
              <w:jc w:val="center"/>
            </w:pPr>
            <w:r w:rsidRPr="009B7293">
              <w:rPr>
                <w:sz w:val="18"/>
              </w:rPr>
              <w:t>12</w:t>
            </w:r>
          </w:p>
        </w:tc>
        <w:tc>
          <w:tcPr>
            <w:tcW w:w="3213" w:type="dxa"/>
          </w:tcPr>
          <w:p w14:paraId="30C9C793" w14:textId="77777777" w:rsidR="004A37F4" w:rsidRPr="009B7293" w:rsidRDefault="00DF1A2C">
            <w:pPr>
              <w:jc w:val="center"/>
            </w:pPr>
            <w:r w:rsidRPr="009B7293">
              <w:rPr>
                <w:sz w:val="18"/>
              </w:rPr>
              <w:t>3</w:t>
            </w:r>
          </w:p>
        </w:tc>
      </w:tr>
      <w:tr w:rsidR="004A37F4" w:rsidRPr="009B7293" w14:paraId="0B8DDC76" w14:textId="77777777">
        <w:trPr>
          <w:jc w:val="center"/>
        </w:trPr>
        <w:tc>
          <w:tcPr>
            <w:tcW w:w="3213" w:type="dxa"/>
          </w:tcPr>
          <w:p w14:paraId="6121937B" w14:textId="77777777" w:rsidR="004A37F4" w:rsidRPr="009B7293" w:rsidRDefault="00DF1A2C">
            <w:r w:rsidRPr="009B7293">
              <w:rPr>
                <w:sz w:val="18"/>
              </w:rPr>
              <w:t>3_1</w:t>
            </w:r>
          </w:p>
        </w:tc>
        <w:tc>
          <w:tcPr>
            <w:tcW w:w="3213" w:type="dxa"/>
          </w:tcPr>
          <w:p w14:paraId="6023C89F" w14:textId="77777777" w:rsidR="004A37F4" w:rsidRPr="009B7293" w:rsidRDefault="00DF1A2C">
            <w:pPr>
              <w:jc w:val="center"/>
            </w:pPr>
            <w:r w:rsidRPr="009B7293">
              <w:rPr>
                <w:sz w:val="18"/>
              </w:rPr>
              <w:t>9</w:t>
            </w:r>
          </w:p>
        </w:tc>
        <w:tc>
          <w:tcPr>
            <w:tcW w:w="3213" w:type="dxa"/>
          </w:tcPr>
          <w:p w14:paraId="57D46E07" w14:textId="77777777" w:rsidR="004A37F4" w:rsidRPr="009B7293" w:rsidRDefault="00DF1A2C">
            <w:pPr>
              <w:jc w:val="center"/>
            </w:pPr>
            <w:r w:rsidRPr="009B7293">
              <w:rPr>
                <w:sz w:val="18"/>
              </w:rPr>
              <w:t>6</w:t>
            </w:r>
          </w:p>
        </w:tc>
      </w:tr>
      <w:tr w:rsidR="004A37F4" w:rsidRPr="009B7293" w14:paraId="16B18014" w14:textId="77777777">
        <w:trPr>
          <w:jc w:val="center"/>
        </w:trPr>
        <w:tc>
          <w:tcPr>
            <w:tcW w:w="3213" w:type="dxa"/>
          </w:tcPr>
          <w:p w14:paraId="5C4F4D25" w14:textId="77777777" w:rsidR="004A37F4" w:rsidRPr="009B7293" w:rsidRDefault="00DF1A2C">
            <w:r w:rsidRPr="009B7293">
              <w:rPr>
                <w:sz w:val="18"/>
              </w:rPr>
              <w:t>4_1</w:t>
            </w:r>
          </w:p>
        </w:tc>
        <w:tc>
          <w:tcPr>
            <w:tcW w:w="3213" w:type="dxa"/>
          </w:tcPr>
          <w:p w14:paraId="694F59B5" w14:textId="77777777" w:rsidR="004A37F4" w:rsidRPr="009B7293" w:rsidRDefault="00DF1A2C">
            <w:pPr>
              <w:jc w:val="center"/>
            </w:pPr>
            <w:r w:rsidRPr="009B7293">
              <w:rPr>
                <w:sz w:val="18"/>
              </w:rPr>
              <w:t>8</w:t>
            </w:r>
          </w:p>
        </w:tc>
        <w:tc>
          <w:tcPr>
            <w:tcW w:w="3213" w:type="dxa"/>
          </w:tcPr>
          <w:p w14:paraId="243169B8" w14:textId="77777777" w:rsidR="004A37F4" w:rsidRPr="009B7293" w:rsidRDefault="00DF1A2C">
            <w:pPr>
              <w:jc w:val="center"/>
            </w:pPr>
            <w:r w:rsidRPr="009B7293">
              <w:rPr>
                <w:sz w:val="18"/>
              </w:rPr>
              <w:t>7</w:t>
            </w:r>
          </w:p>
        </w:tc>
      </w:tr>
      <w:tr w:rsidR="004A37F4" w:rsidRPr="009B7293" w14:paraId="78A3F3DA" w14:textId="77777777">
        <w:trPr>
          <w:jc w:val="center"/>
        </w:trPr>
        <w:tc>
          <w:tcPr>
            <w:tcW w:w="3213" w:type="dxa"/>
          </w:tcPr>
          <w:p w14:paraId="328B36A4" w14:textId="77777777" w:rsidR="004A37F4" w:rsidRPr="009B7293" w:rsidRDefault="00DF1A2C">
            <w:r w:rsidRPr="009B7293">
              <w:rPr>
                <w:sz w:val="18"/>
              </w:rPr>
              <w:t>4_2</w:t>
            </w:r>
          </w:p>
        </w:tc>
        <w:tc>
          <w:tcPr>
            <w:tcW w:w="3213" w:type="dxa"/>
          </w:tcPr>
          <w:p w14:paraId="21BBEDF9" w14:textId="77777777" w:rsidR="004A37F4" w:rsidRPr="009B7293" w:rsidRDefault="00DF1A2C">
            <w:pPr>
              <w:jc w:val="center"/>
            </w:pPr>
            <w:r w:rsidRPr="009B7293">
              <w:rPr>
                <w:sz w:val="18"/>
              </w:rPr>
              <w:t>9</w:t>
            </w:r>
          </w:p>
        </w:tc>
        <w:tc>
          <w:tcPr>
            <w:tcW w:w="3213" w:type="dxa"/>
          </w:tcPr>
          <w:p w14:paraId="41A52C5E" w14:textId="77777777" w:rsidR="004A37F4" w:rsidRPr="009B7293" w:rsidRDefault="00DF1A2C">
            <w:pPr>
              <w:jc w:val="center"/>
            </w:pPr>
            <w:r w:rsidRPr="009B7293">
              <w:rPr>
                <w:sz w:val="18"/>
              </w:rPr>
              <w:t>6</w:t>
            </w:r>
          </w:p>
        </w:tc>
      </w:tr>
      <w:tr w:rsidR="004A37F4" w:rsidRPr="009B7293" w14:paraId="6E7982E2" w14:textId="77777777">
        <w:trPr>
          <w:jc w:val="center"/>
        </w:trPr>
        <w:tc>
          <w:tcPr>
            <w:tcW w:w="3213" w:type="dxa"/>
          </w:tcPr>
          <w:p w14:paraId="44CEED01" w14:textId="77777777" w:rsidR="004A37F4" w:rsidRPr="009B7293" w:rsidRDefault="00DF1A2C">
            <w:r w:rsidRPr="009B7293">
              <w:rPr>
                <w:sz w:val="18"/>
              </w:rPr>
              <w:t>5_1</w:t>
            </w:r>
          </w:p>
        </w:tc>
        <w:tc>
          <w:tcPr>
            <w:tcW w:w="3213" w:type="dxa"/>
          </w:tcPr>
          <w:p w14:paraId="51670E1D" w14:textId="77777777" w:rsidR="004A37F4" w:rsidRPr="009B7293" w:rsidRDefault="00DF1A2C">
            <w:pPr>
              <w:jc w:val="center"/>
            </w:pPr>
            <w:r w:rsidRPr="009B7293">
              <w:rPr>
                <w:sz w:val="18"/>
              </w:rPr>
              <w:t>7</w:t>
            </w:r>
          </w:p>
        </w:tc>
        <w:tc>
          <w:tcPr>
            <w:tcW w:w="3213" w:type="dxa"/>
          </w:tcPr>
          <w:p w14:paraId="799544B3" w14:textId="77777777" w:rsidR="004A37F4" w:rsidRPr="009B7293" w:rsidRDefault="00DF1A2C">
            <w:pPr>
              <w:jc w:val="center"/>
            </w:pPr>
            <w:r w:rsidRPr="009B7293">
              <w:rPr>
                <w:sz w:val="18"/>
              </w:rPr>
              <w:t>6</w:t>
            </w:r>
          </w:p>
        </w:tc>
      </w:tr>
      <w:tr w:rsidR="004A37F4" w:rsidRPr="009B7293" w14:paraId="34F6618F" w14:textId="77777777">
        <w:trPr>
          <w:jc w:val="center"/>
        </w:trPr>
        <w:tc>
          <w:tcPr>
            <w:tcW w:w="3213" w:type="dxa"/>
          </w:tcPr>
          <w:p w14:paraId="469EFBAE" w14:textId="77777777" w:rsidR="004A37F4" w:rsidRPr="009B7293" w:rsidRDefault="00DF1A2C">
            <w:r w:rsidRPr="009B7293">
              <w:rPr>
                <w:sz w:val="18"/>
              </w:rPr>
              <w:t>6_1</w:t>
            </w:r>
          </w:p>
        </w:tc>
        <w:tc>
          <w:tcPr>
            <w:tcW w:w="3213" w:type="dxa"/>
          </w:tcPr>
          <w:p w14:paraId="5C2A2B7C" w14:textId="77777777" w:rsidR="004A37F4" w:rsidRPr="009B7293" w:rsidRDefault="00DF1A2C">
            <w:pPr>
              <w:jc w:val="center"/>
            </w:pPr>
            <w:r w:rsidRPr="009B7293">
              <w:rPr>
                <w:sz w:val="18"/>
              </w:rPr>
              <w:t>10</w:t>
            </w:r>
          </w:p>
        </w:tc>
        <w:tc>
          <w:tcPr>
            <w:tcW w:w="3213" w:type="dxa"/>
          </w:tcPr>
          <w:p w14:paraId="58D315C1" w14:textId="77777777" w:rsidR="004A37F4" w:rsidRPr="009B7293" w:rsidRDefault="00DF1A2C">
            <w:pPr>
              <w:jc w:val="center"/>
            </w:pPr>
            <w:r w:rsidRPr="009B7293">
              <w:rPr>
                <w:sz w:val="18"/>
              </w:rPr>
              <w:t>7</w:t>
            </w:r>
          </w:p>
        </w:tc>
      </w:tr>
      <w:tr w:rsidR="004A37F4" w:rsidRPr="009B7293" w14:paraId="5C30D534" w14:textId="77777777">
        <w:trPr>
          <w:jc w:val="center"/>
        </w:trPr>
        <w:tc>
          <w:tcPr>
            <w:tcW w:w="3213" w:type="dxa"/>
          </w:tcPr>
          <w:p w14:paraId="6B09799F" w14:textId="77777777" w:rsidR="004A37F4" w:rsidRPr="009B7293" w:rsidRDefault="00DF1A2C">
            <w:r w:rsidRPr="009B7293">
              <w:rPr>
                <w:sz w:val="18"/>
              </w:rPr>
              <w:t>7_1</w:t>
            </w:r>
          </w:p>
        </w:tc>
        <w:tc>
          <w:tcPr>
            <w:tcW w:w="3213" w:type="dxa"/>
          </w:tcPr>
          <w:p w14:paraId="658BBE52" w14:textId="77777777" w:rsidR="004A37F4" w:rsidRPr="009B7293" w:rsidRDefault="00DF1A2C">
            <w:pPr>
              <w:jc w:val="center"/>
            </w:pPr>
            <w:r w:rsidRPr="009B7293">
              <w:rPr>
                <w:sz w:val="18"/>
              </w:rPr>
              <w:t>5</w:t>
            </w:r>
          </w:p>
        </w:tc>
        <w:tc>
          <w:tcPr>
            <w:tcW w:w="3213" w:type="dxa"/>
          </w:tcPr>
          <w:p w14:paraId="3D114FD8" w14:textId="77777777" w:rsidR="004A37F4" w:rsidRPr="009B7293" w:rsidRDefault="00DF1A2C">
            <w:pPr>
              <w:jc w:val="center"/>
            </w:pPr>
            <w:r w:rsidRPr="009B7293">
              <w:rPr>
                <w:sz w:val="18"/>
              </w:rPr>
              <w:t>9</w:t>
            </w:r>
          </w:p>
        </w:tc>
      </w:tr>
      <w:tr w:rsidR="004A37F4" w:rsidRPr="009B7293" w14:paraId="68F90557" w14:textId="77777777">
        <w:trPr>
          <w:jc w:val="center"/>
        </w:trPr>
        <w:tc>
          <w:tcPr>
            <w:tcW w:w="3213" w:type="dxa"/>
          </w:tcPr>
          <w:p w14:paraId="58700D85" w14:textId="77777777" w:rsidR="004A37F4" w:rsidRPr="009B7293" w:rsidRDefault="00DF1A2C">
            <w:r w:rsidRPr="009B7293">
              <w:rPr>
                <w:sz w:val="18"/>
              </w:rPr>
              <w:t>8_1</w:t>
            </w:r>
          </w:p>
        </w:tc>
        <w:tc>
          <w:tcPr>
            <w:tcW w:w="3213" w:type="dxa"/>
          </w:tcPr>
          <w:p w14:paraId="5DC39B27" w14:textId="77777777" w:rsidR="004A37F4" w:rsidRPr="009B7293" w:rsidRDefault="00DF1A2C">
            <w:pPr>
              <w:jc w:val="center"/>
            </w:pPr>
            <w:r w:rsidRPr="009B7293">
              <w:rPr>
                <w:sz w:val="18"/>
              </w:rPr>
              <w:t>11</w:t>
            </w:r>
          </w:p>
        </w:tc>
        <w:tc>
          <w:tcPr>
            <w:tcW w:w="3213" w:type="dxa"/>
          </w:tcPr>
          <w:p w14:paraId="34242054" w14:textId="77777777" w:rsidR="004A37F4" w:rsidRPr="009B7293" w:rsidRDefault="00DF1A2C">
            <w:pPr>
              <w:jc w:val="center"/>
            </w:pPr>
            <w:r w:rsidRPr="009B7293">
              <w:rPr>
                <w:sz w:val="18"/>
              </w:rPr>
              <w:t>8</w:t>
            </w:r>
          </w:p>
        </w:tc>
      </w:tr>
      <w:tr w:rsidR="004A37F4" w:rsidRPr="009B7293" w14:paraId="7BC39ABF" w14:textId="77777777">
        <w:trPr>
          <w:jc w:val="center"/>
        </w:trPr>
        <w:tc>
          <w:tcPr>
            <w:tcW w:w="3213" w:type="dxa"/>
          </w:tcPr>
          <w:p w14:paraId="344EB7BE" w14:textId="77777777" w:rsidR="004A37F4" w:rsidRPr="009B7293" w:rsidRDefault="00DF1A2C">
            <w:r w:rsidRPr="009B7293">
              <w:rPr>
                <w:sz w:val="18"/>
              </w:rPr>
              <w:t>9_2</w:t>
            </w:r>
          </w:p>
        </w:tc>
        <w:tc>
          <w:tcPr>
            <w:tcW w:w="3213" w:type="dxa"/>
          </w:tcPr>
          <w:p w14:paraId="4AEBC565" w14:textId="77777777" w:rsidR="004A37F4" w:rsidRPr="009B7293" w:rsidRDefault="00DF1A2C">
            <w:pPr>
              <w:jc w:val="center"/>
            </w:pPr>
            <w:r w:rsidRPr="009B7293">
              <w:rPr>
                <w:sz w:val="18"/>
              </w:rPr>
              <w:t>8</w:t>
            </w:r>
          </w:p>
        </w:tc>
        <w:tc>
          <w:tcPr>
            <w:tcW w:w="3213" w:type="dxa"/>
          </w:tcPr>
          <w:p w14:paraId="52009792" w14:textId="77777777" w:rsidR="004A37F4" w:rsidRPr="009B7293" w:rsidRDefault="00DF1A2C">
            <w:pPr>
              <w:jc w:val="center"/>
            </w:pPr>
            <w:r w:rsidRPr="009B7293">
              <w:rPr>
                <w:sz w:val="18"/>
              </w:rPr>
              <w:t>8</w:t>
            </w:r>
          </w:p>
        </w:tc>
      </w:tr>
    </w:tbl>
    <w:p w14:paraId="1A148202" w14:textId="77777777" w:rsidR="004A37F4" w:rsidRPr="009B7293" w:rsidRDefault="004A37F4">
      <w:pPr>
        <w:spacing w:after="0" w:line="280" w:lineRule="exact"/>
        <w:jc w:val="both"/>
      </w:pPr>
    </w:p>
    <w:p w14:paraId="1FCC3A81" w14:textId="77777777" w:rsidR="004A37F4" w:rsidRPr="009B7293" w:rsidRDefault="00DF1A2C">
      <w:pPr>
        <w:spacing w:before="160" w:after="80" w:line="280" w:lineRule="exact"/>
        <w:jc w:val="both"/>
        <w:rPr>
          <w:lang w:val="ru-RU"/>
        </w:rPr>
      </w:pPr>
      <w:r w:rsidRPr="009B7293">
        <w:rPr>
          <w:b/>
          <w:lang w:val="ru-RU"/>
        </w:rPr>
        <w:t xml:space="preserve">3.2 </w:t>
      </w:r>
      <w:proofErr w:type="spellStart"/>
      <w:r w:rsidRPr="009B7293">
        <w:rPr>
          <w:b/>
          <w:lang w:val="ru-RU"/>
        </w:rPr>
        <w:t>Дані</w:t>
      </w:r>
      <w:proofErr w:type="spellEnd"/>
      <w:r w:rsidRPr="009B7293">
        <w:rPr>
          <w:b/>
          <w:lang w:val="ru-RU"/>
        </w:rPr>
        <w:t xml:space="preserve"> </w:t>
      </w:r>
      <w:proofErr w:type="spellStart"/>
      <w:r w:rsidRPr="009B7293">
        <w:rPr>
          <w:b/>
          <w:lang w:val="ru-RU"/>
        </w:rPr>
        <w:t>оцінювання</w:t>
      </w:r>
      <w:proofErr w:type="spellEnd"/>
      <w:r w:rsidRPr="009B7293">
        <w:rPr>
          <w:b/>
          <w:lang w:val="ru-RU"/>
        </w:rPr>
        <w:t xml:space="preserve"> і </w:t>
      </w:r>
      <w:proofErr w:type="spellStart"/>
      <w:r w:rsidRPr="009B7293">
        <w:rPr>
          <w:b/>
          <w:lang w:val="ru-RU"/>
        </w:rPr>
        <w:t>фільтр</w:t>
      </w:r>
      <w:proofErr w:type="spellEnd"/>
      <w:r w:rsidRPr="009B7293">
        <w:rPr>
          <w:b/>
          <w:lang w:val="ru-RU"/>
        </w:rPr>
        <w:t xml:space="preserve"> </w:t>
      </w:r>
      <w:proofErr w:type="spellStart"/>
      <w:r w:rsidRPr="009B7293">
        <w:rPr>
          <w:b/>
          <w:lang w:val="ru-RU"/>
        </w:rPr>
        <w:t>повноти</w:t>
      </w:r>
      <w:proofErr w:type="spellEnd"/>
      <w:r w:rsidRPr="009B7293">
        <w:rPr>
          <w:b/>
          <w:lang w:val="ru-RU"/>
        </w:rPr>
        <w:t xml:space="preserve"> контуру</w:t>
      </w:r>
    </w:p>
    <w:p w14:paraId="78ED2E0B" w14:textId="77777777" w:rsidR="00610D04" w:rsidRDefault="00000000">
      <w:pPr>
        <w:spacing w:after="0" w:line="280" w:lineRule="exact"/>
        <w:ind w:firstLine="567"/>
        <w:jc w:val="both"/>
      </w:pPr>
      <w:r>
        <w:rPr>
          <w:highlight w:val="cyan"/>
          <w:lang w:val="uk-UA"/>
        </w:rPr>
        <w:t xml:space="preserve">Повноту контуру </w:t>
      </w:r>
      <w:proofErr w:type="spellStart"/>
      <w:r>
        <w:rPr>
          <w:highlight w:val="cyan"/>
          <w:lang w:val="uk-UA"/>
        </w:rPr>
        <w:t>розмічено</w:t>
      </w:r>
      <w:proofErr w:type="spellEnd"/>
      <w:r>
        <w:rPr>
          <w:highlight w:val="cyan"/>
          <w:lang w:val="uk-UA"/>
        </w:rPr>
        <w:t xml:space="preserve"> вручну за протоколом підрозділу 2.4; до оцінювання допустили лише повні зображення.</w:t>
      </w:r>
    </w:p>
    <w:p w14:paraId="3E0C4B44" w14:textId="77777777" w:rsidR="004A37F4" w:rsidRPr="009B7293" w:rsidRDefault="00DF1A2C">
      <w:pPr>
        <w:spacing w:after="0" w:line="280" w:lineRule="exact"/>
        <w:ind w:firstLine="567"/>
        <w:jc w:val="both"/>
        <w:rPr>
          <w:lang w:val="ru-RU"/>
        </w:rPr>
      </w:pPr>
      <w:proofErr w:type="spellStart"/>
      <w:r w:rsidRPr="009B7293">
        <w:rPr>
          <w:lang w:val="ru-RU"/>
        </w:rPr>
        <w:t>Із</w:t>
      </w:r>
      <w:proofErr w:type="spellEnd"/>
      <w:r w:rsidRPr="009B7293">
        <w:rPr>
          <w:lang w:val="ru-RU"/>
        </w:rPr>
        <w:t xml:space="preserve"> 10</w:t>
      </w:r>
      <w:r w:rsidRPr="009B7293">
        <w:t> </w:t>
      </w:r>
      <w:r w:rsidRPr="009B7293">
        <w:rPr>
          <w:lang w:val="ru-RU"/>
        </w:rPr>
        <w:t xml:space="preserve">000 </w:t>
      </w:r>
      <w:proofErr w:type="spellStart"/>
      <w:r w:rsidRPr="009B7293">
        <w:rPr>
          <w:lang w:val="ru-RU"/>
        </w:rPr>
        <w:t>тестових</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r w:rsidRPr="009B7293">
        <w:t>MNIST</w:t>
      </w:r>
      <w:r w:rsidRPr="009B7293">
        <w:rPr>
          <w:lang w:val="ru-RU"/>
        </w:rPr>
        <w:t xml:space="preserve"> [40] допущено 8</w:t>
      </w:r>
      <w:r w:rsidRPr="009B7293">
        <w:t> </w:t>
      </w:r>
      <w:r w:rsidRPr="009B7293">
        <w:rPr>
          <w:lang w:val="ru-RU"/>
        </w:rPr>
        <w:t xml:space="preserve">707, </w:t>
      </w:r>
      <w:proofErr w:type="spellStart"/>
      <w:r w:rsidRPr="009B7293">
        <w:rPr>
          <w:lang w:val="ru-RU"/>
        </w:rPr>
        <w:t>тобто</w:t>
      </w:r>
      <w:proofErr w:type="spellEnd"/>
      <w:r w:rsidRPr="009B7293">
        <w:rPr>
          <w:lang w:val="ru-RU"/>
        </w:rPr>
        <w:t xml:space="preserve"> 87,07</w:t>
      </w:r>
      <w:r w:rsidRPr="009B7293">
        <w:t> </w:t>
      </w:r>
      <w:r w:rsidRPr="009B7293">
        <w:rPr>
          <w:lang w:val="ru-RU"/>
        </w:rPr>
        <w:t>%; 1</w:t>
      </w:r>
      <w:r w:rsidRPr="009B7293">
        <w:t> </w:t>
      </w:r>
      <w:r w:rsidRPr="009B7293">
        <w:rPr>
          <w:lang w:val="ru-RU"/>
        </w:rPr>
        <w:t>293 (12,93</w:t>
      </w:r>
      <w:r w:rsidRPr="009B7293">
        <w:t> </w:t>
      </w:r>
      <w:r w:rsidRPr="009B7293">
        <w:rPr>
          <w:lang w:val="ru-RU"/>
        </w:rPr>
        <w:t xml:space="preserve">%) </w:t>
      </w:r>
      <w:proofErr w:type="spellStart"/>
      <w:r w:rsidRPr="009B7293">
        <w:rPr>
          <w:lang w:val="ru-RU"/>
        </w:rPr>
        <w:t>вилучено</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w:t>
      </w:r>
      <w:proofErr w:type="spellStart"/>
      <w:r w:rsidRPr="009B7293">
        <w:rPr>
          <w:lang w:val="ru-RU"/>
        </w:rPr>
        <w:t>розірваних</w:t>
      </w:r>
      <w:proofErr w:type="spellEnd"/>
      <w:r w:rsidRPr="009B7293">
        <w:rPr>
          <w:lang w:val="ru-RU"/>
        </w:rPr>
        <w:t xml:space="preserve"> структур </w:t>
      </w:r>
      <w:proofErr w:type="spellStart"/>
      <w:r w:rsidRPr="009B7293">
        <w:rPr>
          <w:lang w:val="ru-RU"/>
        </w:rPr>
        <w:t>потребує</w:t>
      </w:r>
      <w:proofErr w:type="spellEnd"/>
      <w:r w:rsidRPr="009B7293">
        <w:rPr>
          <w:lang w:val="ru-RU"/>
        </w:rPr>
        <w:t xml:space="preserve"> </w:t>
      </w:r>
      <w:proofErr w:type="spellStart"/>
      <w:r w:rsidRPr="009B7293">
        <w:rPr>
          <w:lang w:val="ru-RU"/>
        </w:rPr>
        <w:t>окремого</w:t>
      </w:r>
      <w:proofErr w:type="spellEnd"/>
      <w:r w:rsidRPr="009B7293">
        <w:rPr>
          <w:lang w:val="ru-RU"/>
        </w:rPr>
        <w:t xml:space="preserve"> </w:t>
      </w:r>
      <w:proofErr w:type="spellStart"/>
      <w:r w:rsidRPr="009B7293">
        <w:rPr>
          <w:lang w:val="ru-RU"/>
        </w:rPr>
        <w:t>асоціативного</w:t>
      </w:r>
      <w:proofErr w:type="spellEnd"/>
      <w:r w:rsidRPr="009B7293">
        <w:rPr>
          <w:lang w:val="ru-RU"/>
        </w:rPr>
        <w:t xml:space="preserve"> </w:t>
      </w:r>
      <w:proofErr w:type="spellStart"/>
      <w:r w:rsidRPr="009B7293">
        <w:rPr>
          <w:lang w:val="ru-RU"/>
        </w:rPr>
        <w:t>механізму</w:t>
      </w:r>
      <w:proofErr w:type="spellEnd"/>
      <w:r w:rsidRPr="009B7293">
        <w:rPr>
          <w:lang w:val="ru-RU"/>
        </w:rPr>
        <w:t xml:space="preserve">, </w:t>
      </w:r>
      <w:proofErr w:type="spellStart"/>
      <w:r w:rsidRPr="009B7293">
        <w:rPr>
          <w:lang w:val="ru-RU"/>
        </w:rPr>
        <w:t>якого</w:t>
      </w:r>
      <w:proofErr w:type="spellEnd"/>
      <w:r w:rsidRPr="009B7293">
        <w:rPr>
          <w:lang w:val="ru-RU"/>
        </w:rPr>
        <w:t xml:space="preserve"> система не </w:t>
      </w:r>
      <w:proofErr w:type="spellStart"/>
      <w:r w:rsidRPr="009B7293">
        <w:rPr>
          <w:lang w:val="ru-RU"/>
        </w:rPr>
        <w:t>має</w:t>
      </w:r>
      <w:proofErr w:type="spellEnd"/>
      <w:r w:rsidRPr="009B7293">
        <w:rPr>
          <w:lang w:val="ru-RU"/>
        </w:rPr>
        <w:t xml:space="preserve">, тому метрики </w:t>
      </w:r>
      <w:proofErr w:type="spellStart"/>
      <w:r w:rsidRPr="009B7293">
        <w:rPr>
          <w:lang w:val="ru-RU"/>
        </w:rPr>
        <w:t>характеризують</w:t>
      </w:r>
      <w:proofErr w:type="spellEnd"/>
      <w:r w:rsidRPr="009B7293">
        <w:rPr>
          <w:lang w:val="ru-RU"/>
        </w:rPr>
        <w:t xml:space="preserve"> </w:t>
      </w:r>
      <w:proofErr w:type="spellStart"/>
      <w:r w:rsidRPr="009B7293">
        <w:rPr>
          <w:lang w:val="ru-RU"/>
        </w:rPr>
        <w:t>лише</w:t>
      </w:r>
      <w:proofErr w:type="spellEnd"/>
      <w:r w:rsidRPr="009B7293">
        <w:rPr>
          <w:lang w:val="ru-RU"/>
        </w:rPr>
        <w:t xml:space="preserve"> </w:t>
      </w:r>
      <w:proofErr w:type="spellStart"/>
      <w:r w:rsidRPr="009B7293">
        <w:rPr>
          <w:lang w:val="ru-RU"/>
        </w:rPr>
        <w:t>допущену</w:t>
      </w:r>
      <w:proofErr w:type="spellEnd"/>
      <w:r w:rsidRPr="009B7293">
        <w:rPr>
          <w:lang w:val="ru-RU"/>
        </w:rPr>
        <w:t xml:space="preserve"> </w:t>
      </w:r>
      <w:proofErr w:type="spellStart"/>
      <w:r w:rsidRPr="009B7293">
        <w:rPr>
          <w:lang w:val="ru-RU"/>
        </w:rPr>
        <w:t>підмножину</w:t>
      </w:r>
      <w:proofErr w:type="spellEnd"/>
      <w:r w:rsidRPr="009B7293">
        <w:rPr>
          <w:lang w:val="ru-RU"/>
        </w:rPr>
        <w:t>.</w:t>
      </w:r>
      <w:r>
        <w:rPr>
          <w:highlight w:val="cyan"/>
          <w:lang w:val="ru-RU"/>
        </w:rPr>
        <w:t xml:space="preserve"> Для 22 із 8 707 допущених зображень конвеєр не побудував граф, тому класифіковано 8 685 зображень. Точність на них становить 91,13 % (підрозділ 3.3). Якщо зарахувати ці 22 зображення до помилок, точність становить 90,90 % (7 915 з 8 707; 95 % ДІ 90,28–91,49 %).</w:t>
      </w:r>
    </w:p>
    <w:p w14:paraId="78B03F80" w14:textId="77777777" w:rsidR="004A37F4" w:rsidRPr="009B7293" w:rsidRDefault="00DF1A2C">
      <w:pPr>
        <w:spacing w:after="0" w:line="280" w:lineRule="exact"/>
        <w:ind w:firstLine="567"/>
        <w:jc w:val="both"/>
        <w:rPr>
          <w:lang w:val="ru-RU"/>
        </w:rPr>
      </w:pPr>
      <w:proofErr w:type="spellStart"/>
      <w:r w:rsidRPr="009B7293">
        <w:rPr>
          <w:lang w:val="ru-RU"/>
        </w:rPr>
        <w:t>Частка</w:t>
      </w:r>
      <w:proofErr w:type="spellEnd"/>
      <w:r w:rsidRPr="009B7293">
        <w:rPr>
          <w:lang w:val="ru-RU"/>
        </w:rPr>
        <w:t xml:space="preserve"> </w:t>
      </w:r>
      <w:proofErr w:type="spellStart"/>
      <w:r w:rsidRPr="009B7293">
        <w:rPr>
          <w:lang w:val="ru-RU"/>
        </w:rPr>
        <w:t>збережених</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proofErr w:type="spellStart"/>
      <w:r w:rsidRPr="009B7293">
        <w:rPr>
          <w:lang w:val="ru-RU"/>
        </w:rPr>
        <w:t>нерівномірна</w:t>
      </w:r>
      <w:proofErr w:type="spellEnd"/>
      <w:r w:rsidRPr="009B7293">
        <w:rPr>
          <w:lang w:val="ru-RU"/>
        </w:rPr>
        <w:t xml:space="preserve"> за </w:t>
      </w:r>
      <w:proofErr w:type="spellStart"/>
      <w:r w:rsidRPr="009B7293">
        <w:rPr>
          <w:lang w:val="ru-RU"/>
        </w:rPr>
        <w:t>класами</w:t>
      </w:r>
      <w:proofErr w:type="spellEnd"/>
      <w:r w:rsidRPr="009B7293">
        <w:rPr>
          <w:lang w:val="ru-RU"/>
        </w:rPr>
        <w:t xml:space="preserve"> (табл.</w:t>
      </w:r>
      <w:r w:rsidRPr="009B7293">
        <w:t> </w:t>
      </w:r>
      <w:r w:rsidRPr="009B7293">
        <w:rPr>
          <w:highlight w:val="cyan"/>
          <w:lang w:val="ru-RU"/>
        </w:rPr>
        <w:t>3)</w:t>
      </w:r>
      <w:r w:rsidRPr="009B7293">
        <w:rPr>
          <w:lang w:val="ru-RU"/>
        </w:rPr>
        <w:t xml:space="preserve">: </w:t>
      </w:r>
      <w:proofErr w:type="spellStart"/>
      <w:r w:rsidRPr="009B7293">
        <w:rPr>
          <w:lang w:val="ru-RU"/>
        </w:rPr>
        <w:t>від</w:t>
      </w:r>
      <w:proofErr w:type="spellEnd"/>
      <w:r w:rsidRPr="009B7293">
        <w:rPr>
          <w:lang w:val="ru-RU"/>
        </w:rPr>
        <w:t xml:space="preserve"> 582/974 = 59,75</w:t>
      </w:r>
      <w:r w:rsidRPr="009B7293">
        <w:t> </w:t>
      </w:r>
      <w:r w:rsidRPr="009B7293">
        <w:rPr>
          <w:lang w:val="ru-RU"/>
        </w:rPr>
        <w:t xml:space="preserve">% для </w:t>
      </w:r>
      <w:proofErr w:type="spellStart"/>
      <w:r w:rsidRPr="009B7293">
        <w:rPr>
          <w:lang w:val="ru-RU"/>
        </w:rPr>
        <w:t>цифри</w:t>
      </w:r>
      <w:proofErr w:type="spellEnd"/>
      <w:r w:rsidRPr="009B7293">
        <w:rPr>
          <w:lang w:val="ru-RU"/>
        </w:rPr>
        <w:t xml:space="preserve"> 8 до 1</w:t>
      </w:r>
      <w:r w:rsidRPr="009B7293">
        <w:t> </w:t>
      </w:r>
      <w:r w:rsidRPr="009B7293">
        <w:rPr>
          <w:lang w:val="ru-RU"/>
        </w:rPr>
        <w:t>129/1</w:t>
      </w:r>
      <w:r w:rsidRPr="009B7293">
        <w:t> </w:t>
      </w:r>
      <w:r w:rsidRPr="009B7293">
        <w:rPr>
          <w:lang w:val="ru-RU"/>
        </w:rPr>
        <w:t>135 = 99,47</w:t>
      </w:r>
      <w:r w:rsidRPr="009B7293">
        <w:t> </w:t>
      </w:r>
      <w:r w:rsidRPr="009B7293">
        <w:rPr>
          <w:lang w:val="ru-RU"/>
        </w:rPr>
        <w:t xml:space="preserve">% для </w:t>
      </w:r>
      <w:proofErr w:type="spellStart"/>
      <w:r w:rsidRPr="009B7293">
        <w:rPr>
          <w:lang w:val="ru-RU"/>
        </w:rPr>
        <w:t>цифри</w:t>
      </w:r>
      <w:proofErr w:type="spellEnd"/>
      <w:r w:rsidRPr="009B7293">
        <w:rPr>
          <w:lang w:val="ru-RU"/>
        </w:rPr>
        <w:t xml:space="preserve"> 1.</w:t>
      </w:r>
    </w:p>
    <w:p w14:paraId="1C80FC80" w14:textId="77777777" w:rsidR="004A37F4" w:rsidRPr="009B7293" w:rsidRDefault="00DF1A2C">
      <w:pPr>
        <w:spacing w:before="120" w:after="0" w:line="280" w:lineRule="exact"/>
        <w:jc w:val="center"/>
        <w:rPr>
          <w:lang w:val="ru-RU"/>
        </w:rPr>
      </w:pPr>
      <w:proofErr w:type="spellStart"/>
      <w:r w:rsidRPr="009B7293">
        <w:rPr>
          <w:b/>
          <w:i/>
          <w:sz w:val="18"/>
          <w:highlight w:val="cyan"/>
          <w:lang w:val="ru-RU"/>
        </w:rPr>
        <w:t>Таблиця</w:t>
      </w:r>
      <w:proofErr w:type="spellEnd"/>
      <w:r w:rsidRPr="009B7293">
        <w:rPr>
          <w:b/>
          <w:i/>
          <w:sz w:val="18"/>
          <w:highlight w:val="cyan"/>
          <w:lang w:val="ru-RU"/>
        </w:rPr>
        <w:t xml:space="preserve"> 3</w:t>
      </w:r>
      <w:r w:rsidRPr="009B7293">
        <w:rPr>
          <w:b/>
          <w:i/>
          <w:sz w:val="18"/>
          <w:lang w:val="ru-RU"/>
        </w:rPr>
        <w:t xml:space="preserve"> – </w:t>
      </w:r>
      <w:proofErr w:type="spellStart"/>
      <w:r w:rsidRPr="009B7293">
        <w:rPr>
          <w:b/>
          <w:i/>
          <w:sz w:val="18"/>
          <w:lang w:val="ru-RU"/>
        </w:rPr>
        <w:t>Частка</w:t>
      </w:r>
      <w:proofErr w:type="spellEnd"/>
      <w:r w:rsidRPr="009B7293">
        <w:rPr>
          <w:b/>
          <w:i/>
          <w:sz w:val="18"/>
          <w:lang w:val="ru-RU"/>
        </w:rPr>
        <w:t xml:space="preserve"> </w:t>
      </w:r>
      <w:proofErr w:type="spellStart"/>
      <w:r w:rsidRPr="009B7293">
        <w:rPr>
          <w:b/>
          <w:i/>
          <w:sz w:val="18"/>
          <w:lang w:val="ru-RU"/>
        </w:rPr>
        <w:t>зображень</w:t>
      </w:r>
      <w:proofErr w:type="spellEnd"/>
      <w:r w:rsidRPr="009B7293">
        <w:rPr>
          <w:b/>
          <w:i/>
          <w:sz w:val="18"/>
          <w:lang w:val="ru-RU"/>
        </w:rPr>
        <w:t xml:space="preserve"> </w:t>
      </w:r>
      <w:r w:rsidRPr="009B7293">
        <w:rPr>
          <w:b/>
          <w:i/>
          <w:sz w:val="18"/>
        </w:rPr>
        <w:t>MNIST</w:t>
      </w:r>
      <w:r w:rsidRPr="009B7293">
        <w:rPr>
          <w:b/>
          <w:i/>
          <w:sz w:val="18"/>
          <w:lang w:val="ru-RU"/>
        </w:rPr>
        <w:t xml:space="preserve">, </w:t>
      </w:r>
      <w:proofErr w:type="spellStart"/>
      <w:r w:rsidRPr="009B7293">
        <w:rPr>
          <w:b/>
          <w:i/>
          <w:sz w:val="18"/>
          <w:lang w:val="ru-RU"/>
        </w:rPr>
        <w:t>збережених</w:t>
      </w:r>
      <w:proofErr w:type="spellEnd"/>
      <w:r w:rsidRPr="009B7293">
        <w:rPr>
          <w:b/>
          <w:i/>
          <w:sz w:val="18"/>
          <w:lang w:val="ru-RU"/>
        </w:rPr>
        <w:t xml:space="preserve"> </w:t>
      </w:r>
      <w:proofErr w:type="spellStart"/>
      <w:r w:rsidRPr="009B7293">
        <w:rPr>
          <w:b/>
          <w:i/>
          <w:sz w:val="18"/>
          <w:lang w:val="ru-RU"/>
        </w:rPr>
        <w:t>після</w:t>
      </w:r>
      <w:proofErr w:type="spellEnd"/>
      <w:r w:rsidRPr="009B7293">
        <w:rPr>
          <w:b/>
          <w:i/>
          <w:sz w:val="18"/>
          <w:lang w:val="ru-RU"/>
        </w:rPr>
        <w:t xml:space="preserve"> ручного </w:t>
      </w:r>
      <w:proofErr w:type="spellStart"/>
      <w:r w:rsidRPr="009B7293">
        <w:rPr>
          <w:b/>
          <w:i/>
          <w:sz w:val="18"/>
          <w:lang w:val="ru-RU"/>
        </w:rPr>
        <w:t>фільтра</w:t>
      </w:r>
      <w:proofErr w:type="spellEnd"/>
      <w:r w:rsidRPr="009B7293">
        <w:rPr>
          <w:b/>
          <w:i/>
          <w:sz w:val="18"/>
          <w:lang w:val="ru-RU"/>
        </w:rPr>
        <w:t xml:space="preserve"> </w:t>
      </w:r>
      <w:proofErr w:type="spellStart"/>
      <w:r w:rsidRPr="009B7293">
        <w:rPr>
          <w:b/>
          <w:i/>
          <w:sz w:val="18"/>
          <w:lang w:val="ru-RU"/>
        </w:rPr>
        <w:t>повноти</w:t>
      </w:r>
      <w:proofErr w:type="spellEnd"/>
      <w:r w:rsidRPr="009B7293">
        <w:rPr>
          <w:b/>
          <w:i/>
          <w:sz w:val="18"/>
          <w:lang w:val="ru-RU"/>
        </w:rPr>
        <w:t xml:space="preserve"> контуру</w:t>
      </w:r>
    </w:p>
    <w:tbl>
      <w:tblPr>
        <w:tblStyle w:val="aff0"/>
        <w:tblW w:w="0" w:type="auto"/>
        <w:jc w:val="center"/>
        <w:tblLook w:val="04A0" w:firstRow="1" w:lastRow="0" w:firstColumn="1" w:lastColumn="0" w:noHBand="0" w:noVBand="1"/>
      </w:tblPr>
      <w:tblGrid>
        <w:gridCol w:w="3208"/>
        <w:gridCol w:w="3210"/>
        <w:gridCol w:w="3210"/>
      </w:tblGrid>
      <w:tr w:rsidR="004A37F4" w:rsidRPr="009B7293" w14:paraId="70851939" w14:textId="77777777">
        <w:trPr>
          <w:jc w:val="center"/>
        </w:trPr>
        <w:tc>
          <w:tcPr>
            <w:tcW w:w="3213" w:type="dxa"/>
          </w:tcPr>
          <w:p w14:paraId="1B637CAA" w14:textId="77777777" w:rsidR="004A37F4" w:rsidRPr="009B7293" w:rsidRDefault="00DF1A2C">
            <w:pPr>
              <w:jc w:val="center"/>
            </w:pPr>
            <w:proofErr w:type="spellStart"/>
            <w:r w:rsidRPr="009B7293">
              <w:rPr>
                <w:b/>
                <w:sz w:val="18"/>
              </w:rPr>
              <w:t>Клас</w:t>
            </w:r>
            <w:proofErr w:type="spellEnd"/>
          </w:p>
        </w:tc>
        <w:tc>
          <w:tcPr>
            <w:tcW w:w="3213" w:type="dxa"/>
          </w:tcPr>
          <w:p w14:paraId="52B24825" w14:textId="77777777" w:rsidR="004A37F4" w:rsidRPr="009B7293" w:rsidRDefault="00DF1A2C">
            <w:pPr>
              <w:jc w:val="center"/>
            </w:pPr>
            <w:proofErr w:type="spellStart"/>
            <w:r w:rsidRPr="009B7293">
              <w:rPr>
                <w:b/>
                <w:sz w:val="18"/>
              </w:rPr>
              <w:t>Допущено</w:t>
            </w:r>
            <w:proofErr w:type="spellEnd"/>
            <w:r w:rsidRPr="009B7293">
              <w:rPr>
                <w:b/>
                <w:sz w:val="18"/>
              </w:rPr>
              <w:t xml:space="preserve"> / у MNIST</w:t>
            </w:r>
          </w:p>
        </w:tc>
        <w:tc>
          <w:tcPr>
            <w:tcW w:w="3213" w:type="dxa"/>
          </w:tcPr>
          <w:p w14:paraId="1C868ABC" w14:textId="77777777" w:rsidR="004A37F4" w:rsidRPr="009B7293" w:rsidRDefault="00DF1A2C">
            <w:pPr>
              <w:jc w:val="center"/>
            </w:pPr>
            <w:proofErr w:type="spellStart"/>
            <w:r w:rsidRPr="009B7293">
              <w:rPr>
                <w:b/>
                <w:sz w:val="18"/>
              </w:rPr>
              <w:t>Збережено</w:t>
            </w:r>
            <w:proofErr w:type="spellEnd"/>
            <w:r w:rsidRPr="009B7293">
              <w:rPr>
                <w:b/>
                <w:sz w:val="18"/>
              </w:rPr>
              <w:t>, %</w:t>
            </w:r>
          </w:p>
        </w:tc>
      </w:tr>
      <w:tr w:rsidR="004A37F4" w:rsidRPr="009B7293" w14:paraId="354F27BC" w14:textId="77777777">
        <w:trPr>
          <w:jc w:val="center"/>
        </w:trPr>
        <w:tc>
          <w:tcPr>
            <w:tcW w:w="3213" w:type="dxa"/>
          </w:tcPr>
          <w:p w14:paraId="3D25921F" w14:textId="77777777" w:rsidR="004A37F4" w:rsidRPr="009B7293" w:rsidRDefault="00DF1A2C">
            <w:r w:rsidRPr="009B7293">
              <w:rPr>
                <w:sz w:val="18"/>
              </w:rPr>
              <w:t>0</w:t>
            </w:r>
          </w:p>
        </w:tc>
        <w:tc>
          <w:tcPr>
            <w:tcW w:w="3213" w:type="dxa"/>
          </w:tcPr>
          <w:p w14:paraId="6563972F" w14:textId="77777777" w:rsidR="004A37F4" w:rsidRPr="009B7293" w:rsidRDefault="00DF1A2C">
            <w:pPr>
              <w:jc w:val="center"/>
            </w:pPr>
            <w:r w:rsidRPr="009B7293">
              <w:rPr>
                <w:sz w:val="18"/>
              </w:rPr>
              <w:t>830 / 980</w:t>
            </w:r>
          </w:p>
        </w:tc>
        <w:tc>
          <w:tcPr>
            <w:tcW w:w="3213" w:type="dxa"/>
          </w:tcPr>
          <w:p w14:paraId="38ABE3CE" w14:textId="77777777" w:rsidR="004A37F4" w:rsidRPr="009B7293" w:rsidRDefault="00DF1A2C">
            <w:pPr>
              <w:jc w:val="center"/>
            </w:pPr>
            <w:r w:rsidRPr="009B7293">
              <w:rPr>
                <w:sz w:val="18"/>
              </w:rPr>
              <w:t>84,69</w:t>
            </w:r>
          </w:p>
        </w:tc>
      </w:tr>
      <w:tr w:rsidR="004A37F4" w:rsidRPr="009B7293" w14:paraId="47AFA8F9" w14:textId="77777777">
        <w:trPr>
          <w:jc w:val="center"/>
        </w:trPr>
        <w:tc>
          <w:tcPr>
            <w:tcW w:w="3213" w:type="dxa"/>
          </w:tcPr>
          <w:p w14:paraId="38B41F3B" w14:textId="77777777" w:rsidR="004A37F4" w:rsidRPr="009B7293" w:rsidRDefault="00DF1A2C">
            <w:r w:rsidRPr="009B7293">
              <w:rPr>
                <w:sz w:val="18"/>
              </w:rPr>
              <w:t>1</w:t>
            </w:r>
          </w:p>
        </w:tc>
        <w:tc>
          <w:tcPr>
            <w:tcW w:w="3213" w:type="dxa"/>
          </w:tcPr>
          <w:p w14:paraId="711EDC4B" w14:textId="77777777" w:rsidR="004A37F4" w:rsidRPr="009B7293" w:rsidRDefault="00DF1A2C">
            <w:pPr>
              <w:jc w:val="center"/>
            </w:pPr>
            <w:r w:rsidRPr="009B7293">
              <w:rPr>
                <w:sz w:val="18"/>
              </w:rPr>
              <w:t>1 129 / 1 135</w:t>
            </w:r>
          </w:p>
        </w:tc>
        <w:tc>
          <w:tcPr>
            <w:tcW w:w="3213" w:type="dxa"/>
          </w:tcPr>
          <w:p w14:paraId="47F61C7C" w14:textId="77777777" w:rsidR="004A37F4" w:rsidRPr="009B7293" w:rsidRDefault="00DF1A2C">
            <w:pPr>
              <w:jc w:val="center"/>
            </w:pPr>
            <w:r w:rsidRPr="009B7293">
              <w:rPr>
                <w:sz w:val="18"/>
              </w:rPr>
              <w:t>99,47</w:t>
            </w:r>
          </w:p>
        </w:tc>
      </w:tr>
      <w:tr w:rsidR="004A37F4" w:rsidRPr="009B7293" w14:paraId="42014065" w14:textId="77777777">
        <w:trPr>
          <w:jc w:val="center"/>
        </w:trPr>
        <w:tc>
          <w:tcPr>
            <w:tcW w:w="3213" w:type="dxa"/>
          </w:tcPr>
          <w:p w14:paraId="38F22FD3" w14:textId="77777777" w:rsidR="004A37F4" w:rsidRPr="009B7293" w:rsidRDefault="00DF1A2C">
            <w:r w:rsidRPr="009B7293">
              <w:rPr>
                <w:sz w:val="18"/>
              </w:rPr>
              <w:t>2</w:t>
            </w:r>
          </w:p>
        </w:tc>
        <w:tc>
          <w:tcPr>
            <w:tcW w:w="3213" w:type="dxa"/>
          </w:tcPr>
          <w:p w14:paraId="3E21838D" w14:textId="77777777" w:rsidR="004A37F4" w:rsidRPr="009B7293" w:rsidRDefault="00DF1A2C">
            <w:pPr>
              <w:jc w:val="center"/>
            </w:pPr>
            <w:r w:rsidRPr="009B7293">
              <w:rPr>
                <w:sz w:val="18"/>
              </w:rPr>
              <w:t>956 / 1 032</w:t>
            </w:r>
          </w:p>
        </w:tc>
        <w:tc>
          <w:tcPr>
            <w:tcW w:w="3213" w:type="dxa"/>
          </w:tcPr>
          <w:p w14:paraId="26C08028" w14:textId="77777777" w:rsidR="004A37F4" w:rsidRPr="009B7293" w:rsidRDefault="00DF1A2C">
            <w:pPr>
              <w:jc w:val="center"/>
            </w:pPr>
            <w:r w:rsidRPr="009B7293">
              <w:rPr>
                <w:sz w:val="18"/>
              </w:rPr>
              <w:t>92,64</w:t>
            </w:r>
          </w:p>
        </w:tc>
      </w:tr>
      <w:tr w:rsidR="004A37F4" w:rsidRPr="009B7293" w14:paraId="684E772D" w14:textId="77777777">
        <w:trPr>
          <w:jc w:val="center"/>
        </w:trPr>
        <w:tc>
          <w:tcPr>
            <w:tcW w:w="3213" w:type="dxa"/>
          </w:tcPr>
          <w:p w14:paraId="45102F91" w14:textId="77777777" w:rsidR="004A37F4" w:rsidRPr="009B7293" w:rsidRDefault="00DF1A2C">
            <w:r w:rsidRPr="009B7293">
              <w:rPr>
                <w:sz w:val="18"/>
              </w:rPr>
              <w:t>3</w:t>
            </w:r>
          </w:p>
        </w:tc>
        <w:tc>
          <w:tcPr>
            <w:tcW w:w="3213" w:type="dxa"/>
          </w:tcPr>
          <w:p w14:paraId="18FDB574" w14:textId="77777777" w:rsidR="004A37F4" w:rsidRPr="009B7293" w:rsidRDefault="00DF1A2C">
            <w:pPr>
              <w:jc w:val="center"/>
            </w:pPr>
            <w:r w:rsidRPr="009B7293">
              <w:rPr>
                <w:sz w:val="18"/>
              </w:rPr>
              <w:t>969 / 1 010</w:t>
            </w:r>
          </w:p>
        </w:tc>
        <w:tc>
          <w:tcPr>
            <w:tcW w:w="3213" w:type="dxa"/>
          </w:tcPr>
          <w:p w14:paraId="5826EC92" w14:textId="77777777" w:rsidR="004A37F4" w:rsidRPr="009B7293" w:rsidRDefault="00DF1A2C">
            <w:pPr>
              <w:jc w:val="center"/>
            </w:pPr>
            <w:r w:rsidRPr="009B7293">
              <w:rPr>
                <w:sz w:val="18"/>
              </w:rPr>
              <w:t>95,94</w:t>
            </w:r>
          </w:p>
        </w:tc>
      </w:tr>
      <w:tr w:rsidR="004A37F4" w:rsidRPr="009B7293" w14:paraId="595B40DD" w14:textId="77777777">
        <w:trPr>
          <w:jc w:val="center"/>
        </w:trPr>
        <w:tc>
          <w:tcPr>
            <w:tcW w:w="3213" w:type="dxa"/>
          </w:tcPr>
          <w:p w14:paraId="253EE6E5" w14:textId="77777777" w:rsidR="004A37F4" w:rsidRPr="009B7293" w:rsidRDefault="00DF1A2C">
            <w:r w:rsidRPr="009B7293">
              <w:rPr>
                <w:sz w:val="18"/>
              </w:rPr>
              <w:t>4</w:t>
            </w:r>
          </w:p>
        </w:tc>
        <w:tc>
          <w:tcPr>
            <w:tcW w:w="3213" w:type="dxa"/>
          </w:tcPr>
          <w:p w14:paraId="792CA818" w14:textId="77777777" w:rsidR="004A37F4" w:rsidRPr="009B7293" w:rsidRDefault="00DF1A2C">
            <w:pPr>
              <w:jc w:val="center"/>
            </w:pPr>
            <w:r w:rsidRPr="009B7293">
              <w:rPr>
                <w:sz w:val="18"/>
              </w:rPr>
              <w:t>953 / 982</w:t>
            </w:r>
          </w:p>
        </w:tc>
        <w:tc>
          <w:tcPr>
            <w:tcW w:w="3213" w:type="dxa"/>
          </w:tcPr>
          <w:p w14:paraId="413996CE" w14:textId="77777777" w:rsidR="004A37F4" w:rsidRPr="009B7293" w:rsidRDefault="00DF1A2C">
            <w:pPr>
              <w:jc w:val="center"/>
            </w:pPr>
            <w:r w:rsidRPr="009B7293">
              <w:rPr>
                <w:sz w:val="18"/>
              </w:rPr>
              <w:t>97,05</w:t>
            </w:r>
          </w:p>
        </w:tc>
      </w:tr>
      <w:tr w:rsidR="004A37F4" w:rsidRPr="009B7293" w14:paraId="305DF71F" w14:textId="77777777">
        <w:trPr>
          <w:jc w:val="center"/>
        </w:trPr>
        <w:tc>
          <w:tcPr>
            <w:tcW w:w="3213" w:type="dxa"/>
          </w:tcPr>
          <w:p w14:paraId="1CD44AEF" w14:textId="77777777" w:rsidR="004A37F4" w:rsidRPr="009B7293" w:rsidRDefault="00DF1A2C">
            <w:r w:rsidRPr="009B7293">
              <w:rPr>
                <w:sz w:val="18"/>
              </w:rPr>
              <w:t>5</w:t>
            </w:r>
          </w:p>
        </w:tc>
        <w:tc>
          <w:tcPr>
            <w:tcW w:w="3213" w:type="dxa"/>
          </w:tcPr>
          <w:p w14:paraId="174B74D7" w14:textId="77777777" w:rsidR="004A37F4" w:rsidRPr="009B7293" w:rsidRDefault="00DF1A2C">
            <w:pPr>
              <w:jc w:val="center"/>
            </w:pPr>
            <w:r w:rsidRPr="009B7293">
              <w:rPr>
                <w:sz w:val="18"/>
              </w:rPr>
              <w:t>796 / 892</w:t>
            </w:r>
          </w:p>
        </w:tc>
        <w:tc>
          <w:tcPr>
            <w:tcW w:w="3213" w:type="dxa"/>
          </w:tcPr>
          <w:p w14:paraId="44CE108E" w14:textId="77777777" w:rsidR="004A37F4" w:rsidRPr="009B7293" w:rsidRDefault="00DF1A2C">
            <w:pPr>
              <w:jc w:val="center"/>
            </w:pPr>
            <w:r w:rsidRPr="009B7293">
              <w:rPr>
                <w:sz w:val="18"/>
              </w:rPr>
              <w:t>89,24</w:t>
            </w:r>
          </w:p>
        </w:tc>
      </w:tr>
      <w:tr w:rsidR="004A37F4" w:rsidRPr="009B7293" w14:paraId="7D0933BA" w14:textId="77777777">
        <w:trPr>
          <w:jc w:val="center"/>
        </w:trPr>
        <w:tc>
          <w:tcPr>
            <w:tcW w:w="3213" w:type="dxa"/>
          </w:tcPr>
          <w:p w14:paraId="1FDE2A71" w14:textId="77777777" w:rsidR="004A37F4" w:rsidRPr="009B7293" w:rsidRDefault="00DF1A2C">
            <w:r w:rsidRPr="009B7293">
              <w:rPr>
                <w:sz w:val="18"/>
              </w:rPr>
              <w:t>6</w:t>
            </w:r>
          </w:p>
        </w:tc>
        <w:tc>
          <w:tcPr>
            <w:tcW w:w="3213" w:type="dxa"/>
          </w:tcPr>
          <w:p w14:paraId="290F0426" w14:textId="77777777" w:rsidR="004A37F4" w:rsidRPr="009B7293" w:rsidRDefault="00DF1A2C">
            <w:pPr>
              <w:jc w:val="center"/>
            </w:pPr>
            <w:r w:rsidRPr="009B7293">
              <w:rPr>
                <w:sz w:val="18"/>
              </w:rPr>
              <w:t>742 / 958</w:t>
            </w:r>
          </w:p>
        </w:tc>
        <w:tc>
          <w:tcPr>
            <w:tcW w:w="3213" w:type="dxa"/>
          </w:tcPr>
          <w:p w14:paraId="401EEA24" w14:textId="77777777" w:rsidR="004A37F4" w:rsidRPr="009B7293" w:rsidRDefault="00DF1A2C">
            <w:pPr>
              <w:jc w:val="center"/>
            </w:pPr>
            <w:r w:rsidRPr="009B7293">
              <w:rPr>
                <w:sz w:val="18"/>
              </w:rPr>
              <w:t>77,45</w:t>
            </w:r>
          </w:p>
        </w:tc>
      </w:tr>
      <w:tr w:rsidR="004A37F4" w:rsidRPr="009B7293" w14:paraId="56D99E64" w14:textId="77777777">
        <w:trPr>
          <w:jc w:val="center"/>
        </w:trPr>
        <w:tc>
          <w:tcPr>
            <w:tcW w:w="3213" w:type="dxa"/>
          </w:tcPr>
          <w:p w14:paraId="65125FCD" w14:textId="77777777" w:rsidR="004A37F4" w:rsidRPr="009B7293" w:rsidRDefault="00DF1A2C">
            <w:r w:rsidRPr="009B7293">
              <w:rPr>
                <w:sz w:val="18"/>
              </w:rPr>
              <w:t>7</w:t>
            </w:r>
          </w:p>
        </w:tc>
        <w:tc>
          <w:tcPr>
            <w:tcW w:w="3213" w:type="dxa"/>
          </w:tcPr>
          <w:p w14:paraId="0CF237C8" w14:textId="77777777" w:rsidR="004A37F4" w:rsidRPr="009B7293" w:rsidRDefault="00DF1A2C">
            <w:pPr>
              <w:jc w:val="center"/>
            </w:pPr>
            <w:r w:rsidRPr="009B7293">
              <w:rPr>
                <w:sz w:val="18"/>
              </w:rPr>
              <w:t>1 014 / 1 028</w:t>
            </w:r>
          </w:p>
        </w:tc>
        <w:tc>
          <w:tcPr>
            <w:tcW w:w="3213" w:type="dxa"/>
          </w:tcPr>
          <w:p w14:paraId="4352B43F" w14:textId="77777777" w:rsidR="004A37F4" w:rsidRPr="009B7293" w:rsidRDefault="00DF1A2C">
            <w:pPr>
              <w:jc w:val="center"/>
            </w:pPr>
            <w:r w:rsidRPr="009B7293">
              <w:rPr>
                <w:sz w:val="18"/>
              </w:rPr>
              <w:t>98,64</w:t>
            </w:r>
          </w:p>
        </w:tc>
      </w:tr>
      <w:tr w:rsidR="004A37F4" w:rsidRPr="009B7293" w14:paraId="1CA443FB" w14:textId="77777777">
        <w:trPr>
          <w:jc w:val="center"/>
        </w:trPr>
        <w:tc>
          <w:tcPr>
            <w:tcW w:w="3213" w:type="dxa"/>
          </w:tcPr>
          <w:p w14:paraId="759E436F" w14:textId="77777777" w:rsidR="004A37F4" w:rsidRPr="009B7293" w:rsidRDefault="00DF1A2C">
            <w:r w:rsidRPr="009B7293">
              <w:rPr>
                <w:sz w:val="18"/>
              </w:rPr>
              <w:t>8</w:t>
            </w:r>
          </w:p>
        </w:tc>
        <w:tc>
          <w:tcPr>
            <w:tcW w:w="3213" w:type="dxa"/>
          </w:tcPr>
          <w:p w14:paraId="538DE2BF" w14:textId="77777777" w:rsidR="004A37F4" w:rsidRPr="009B7293" w:rsidRDefault="00DF1A2C">
            <w:pPr>
              <w:jc w:val="center"/>
            </w:pPr>
            <w:r w:rsidRPr="009B7293">
              <w:rPr>
                <w:sz w:val="18"/>
              </w:rPr>
              <w:t>582 / 974</w:t>
            </w:r>
          </w:p>
        </w:tc>
        <w:tc>
          <w:tcPr>
            <w:tcW w:w="3213" w:type="dxa"/>
          </w:tcPr>
          <w:p w14:paraId="0540A91C" w14:textId="77777777" w:rsidR="004A37F4" w:rsidRPr="009B7293" w:rsidRDefault="00DF1A2C">
            <w:pPr>
              <w:jc w:val="center"/>
            </w:pPr>
            <w:r w:rsidRPr="009B7293">
              <w:rPr>
                <w:sz w:val="18"/>
              </w:rPr>
              <w:t>59,75</w:t>
            </w:r>
          </w:p>
        </w:tc>
      </w:tr>
      <w:tr w:rsidR="004A37F4" w:rsidRPr="009B7293" w14:paraId="06532A62" w14:textId="77777777">
        <w:trPr>
          <w:jc w:val="center"/>
        </w:trPr>
        <w:tc>
          <w:tcPr>
            <w:tcW w:w="3213" w:type="dxa"/>
          </w:tcPr>
          <w:p w14:paraId="64D0BF7C" w14:textId="77777777" w:rsidR="004A37F4" w:rsidRPr="009B7293" w:rsidRDefault="00DF1A2C">
            <w:r w:rsidRPr="009B7293">
              <w:rPr>
                <w:sz w:val="18"/>
              </w:rPr>
              <w:t>9</w:t>
            </w:r>
          </w:p>
        </w:tc>
        <w:tc>
          <w:tcPr>
            <w:tcW w:w="3213" w:type="dxa"/>
          </w:tcPr>
          <w:p w14:paraId="374EE6F1" w14:textId="77777777" w:rsidR="004A37F4" w:rsidRPr="009B7293" w:rsidRDefault="00DF1A2C">
            <w:pPr>
              <w:jc w:val="center"/>
            </w:pPr>
            <w:r w:rsidRPr="009B7293">
              <w:rPr>
                <w:sz w:val="18"/>
              </w:rPr>
              <w:t>736 / 1 009</w:t>
            </w:r>
          </w:p>
        </w:tc>
        <w:tc>
          <w:tcPr>
            <w:tcW w:w="3213" w:type="dxa"/>
          </w:tcPr>
          <w:p w14:paraId="68FE7ECB" w14:textId="77777777" w:rsidR="004A37F4" w:rsidRPr="009B7293" w:rsidRDefault="00DF1A2C">
            <w:pPr>
              <w:jc w:val="center"/>
            </w:pPr>
            <w:r w:rsidRPr="009B7293">
              <w:rPr>
                <w:sz w:val="18"/>
              </w:rPr>
              <w:t>72,94</w:t>
            </w:r>
          </w:p>
        </w:tc>
      </w:tr>
      <w:tr w:rsidR="004A37F4" w:rsidRPr="009B7293" w14:paraId="25C3E2D1" w14:textId="77777777">
        <w:trPr>
          <w:jc w:val="center"/>
        </w:trPr>
        <w:tc>
          <w:tcPr>
            <w:tcW w:w="3213" w:type="dxa"/>
          </w:tcPr>
          <w:p w14:paraId="3F8DB603" w14:textId="77777777" w:rsidR="004A37F4" w:rsidRPr="009B7293" w:rsidRDefault="00DF1A2C">
            <w:proofErr w:type="spellStart"/>
            <w:r w:rsidRPr="009B7293">
              <w:rPr>
                <w:sz w:val="18"/>
              </w:rPr>
              <w:t>Разом</w:t>
            </w:r>
            <w:proofErr w:type="spellEnd"/>
          </w:p>
        </w:tc>
        <w:tc>
          <w:tcPr>
            <w:tcW w:w="3213" w:type="dxa"/>
          </w:tcPr>
          <w:p w14:paraId="3A8C64B6" w14:textId="77777777" w:rsidR="004A37F4" w:rsidRPr="009B7293" w:rsidRDefault="00DF1A2C">
            <w:pPr>
              <w:jc w:val="center"/>
            </w:pPr>
            <w:r w:rsidRPr="009B7293">
              <w:rPr>
                <w:sz w:val="18"/>
              </w:rPr>
              <w:t>8 707 / 10 000</w:t>
            </w:r>
          </w:p>
        </w:tc>
        <w:tc>
          <w:tcPr>
            <w:tcW w:w="3213" w:type="dxa"/>
          </w:tcPr>
          <w:p w14:paraId="370068DE" w14:textId="77777777" w:rsidR="004A37F4" w:rsidRPr="009B7293" w:rsidRDefault="00DF1A2C">
            <w:pPr>
              <w:jc w:val="center"/>
            </w:pPr>
            <w:r w:rsidRPr="009B7293">
              <w:rPr>
                <w:sz w:val="18"/>
              </w:rPr>
              <w:t>87,07</w:t>
            </w:r>
          </w:p>
        </w:tc>
      </w:tr>
    </w:tbl>
    <w:p w14:paraId="66E1416B" w14:textId="77777777" w:rsidR="004A37F4" w:rsidRPr="009B7293" w:rsidRDefault="004A37F4">
      <w:pPr>
        <w:spacing w:after="0" w:line="280" w:lineRule="exact"/>
        <w:jc w:val="both"/>
      </w:pPr>
    </w:p>
    <w:p w14:paraId="6A978960" w14:textId="77777777" w:rsidR="004A37F4" w:rsidRPr="009B7293" w:rsidRDefault="00DF1A2C">
      <w:pPr>
        <w:spacing w:before="160" w:after="80" w:line="280" w:lineRule="exact"/>
        <w:jc w:val="both"/>
        <w:rPr>
          <w:lang w:val="ru-RU"/>
        </w:rPr>
      </w:pPr>
      <w:r w:rsidRPr="009B7293">
        <w:rPr>
          <w:b/>
          <w:lang w:val="ru-RU"/>
        </w:rPr>
        <w:t xml:space="preserve">3.3 </w:t>
      </w:r>
      <w:proofErr w:type="spellStart"/>
      <w:r w:rsidRPr="009B7293">
        <w:rPr>
          <w:b/>
          <w:lang w:val="ru-RU"/>
        </w:rPr>
        <w:t>Точність</w:t>
      </w:r>
      <w:proofErr w:type="spellEnd"/>
      <w:r w:rsidRPr="009B7293">
        <w:rPr>
          <w:b/>
          <w:lang w:val="ru-RU"/>
        </w:rPr>
        <w:t xml:space="preserve"> </w:t>
      </w:r>
      <w:proofErr w:type="spellStart"/>
      <w:r w:rsidRPr="009B7293">
        <w:rPr>
          <w:b/>
          <w:lang w:val="ru-RU"/>
        </w:rPr>
        <w:t>класифікації</w:t>
      </w:r>
      <w:proofErr w:type="spellEnd"/>
      <w:r w:rsidRPr="009B7293">
        <w:rPr>
          <w:b/>
          <w:lang w:val="ru-RU"/>
        </w:rPr>
        <w:t xml:space="preserve"> </w:t>
      </w:r>
      <w:proofErr w:type="spellStart"/>
      <w:r w:rsidRPr="009B7293">
        <w:rPr>
          <w:b/>
          <w:lang w:val="ru-RU"/>
        </w:rPr>
        <w:t>загалом</w:t>
      </w:r>
      <w:proofErr w:type="spellEnd"/>
      <w:r w:rsidRPr="009B7293">
        <w:rPr>
          <w:b/>
          <w:lang w:val="ru-RU"/>
        </w:rPr>
        <w:t xml:space="preserve"> і за </w:t>
      </w:r>
      <w:proofErr w:type="spellStart"/>
      <w:r w:rsidRPr="009B7293">
        <w:rPr>
          <w:b/>
          <w:lang w:val="ru-RU"/>
        </w:rPr>
        <w:t>класами</w:t>
      </w:r>
      <w:proofErr w:type="spellEnd"/>
    </w:p>
    <w:p w14:paraId="527E0A1B" w14:textId="77777777" w:rsidR="004A37F4" w:rsidRPr="009B7293" w:rsidRDefault="00DF1A2C">
      <w:pPr>
        <w:spacing w:after="0" w:line="280" w:lineRule="exact"/>
        <w:ind w:firstLine="567"/>
        <w:jc w:val="both"/>
        <w:rPr>
          <w:lang w:val="ru-RU"/>
        </w:rPr>
      </w:pPr>
      <w:proofErr w:type="spellStart"/>
      <w:r w:rsidRPr="009B7293">
        <w:rPr>
          <w:lang w:val="ru-RU"/>
        </w:rPr>
        <w:t>Точність</w:t>
      </w:r>
      <w:proofErr w:type="spellEnd"/>
      <w:r w:rsidRPr="009B7293">
        <w:rPr>
          <w:lang w:val="ru-RU"/>
        </w:rPr>
        <w:t xml:space="preserve"> </w:t>
      </w:r>
      <w:proofErr w:type="spellStart"/>
      <w:r w:rsidRPr="009B7293">
        <w:rPr>
          <w:lang w:val="ru-RU"/>
        </w:rPr>
        <w:t>класифікації</w:t>
      </w:r>
      <w:proofErr w:type="spellEnd"/>
      <w:r w:rsidRPr="009B7293">
        <w:rPr>
          <w:lang w:val="ru-RU"/>
        </w:rPr>
        <w:t xml:space="preserve"> становить 91,13</w:t>
      </w:r>
      <w:r w:rsidRPr="009B7293">
        <w:t> </w:t>
      </w:r>
      <w:r w:rsidRPr="009B7293">
        <w:rPr>
          <w:lang w:val="ru-RU"/>
        </w:rPr>
        <w:t>%</w:t>
      </w:r>
      <w:r w:rsidRPr="009B7293">
        <w:rPr>
          <w:highlight w:val="cyan"/>
          <w:lang w:val="ru-RU"/>
        </w:rPr>
        <w:t xml:space="preserve"> (95 % ДІ 90,52–91,71 %)</w:t>
      </w:r>
      <w:r w:rsidRPr="009B7293">
        <w:rPr>
          <w:lang w:val="ru-RU"/>
        </w:rPr>
        <w:t xml:space="preserve">. </w:t>
      </w:r>
      <w:proofErr w:type="spellStart"/>
      <w:r w:rsidRPr="009B7293">
        <w:rPr>
          <w:lang w:val="ru-RU"/>
        </w:rPr>
        <w:t>Влучність</w:t>
      </w:r>
      <w:proofErr w:type="spellEnd"/>
      <w:r w:rsidRPr="009B7293">
        <w:rPr>
          <w:lang w:val="ru-RU"/>
        </w:rPr>
        <w:t xml:space="preserve"> 91,92</w:t>
      </w:r>
      <w:r w:rsidRPr="009B7293">
        <w:t> </w:t>
      </w:r>
      <w:r w:rsidRPr="009B7293">
        <w:rPr>
          <w:lang w:val="ru-RU"/>
        </w:rPr>
        <w:t xml:space="preserve">%, </w:t>
      </w:r>
      <w:proofErr w:type="spellStart"/>
      <w:r w:rsidRPr="009B7293">
        <w:rPr>
          <w:lang w:val="ru-RU"/>
        </w:rPr>
        <w:t>повнота</w:t>
      </w:r>
      <w:proofErr w:type="spellEnd"/>
      <w:r w:rsidRPr="009B7293">
        <w:rPr>
          <w:lang w:val="ru-RU"/>
        </w:rPr>
        <w:t xml:space="preserve"> 91,13</w:t>
      </w:r>
      <w:r w:rsidRPr="009B7293">
        <w:t> </w:t>
      </w:r>
      <w:r w:rsidRPr="009B7293">
        <w:rPr>
          <w:lang w:val="ru-RU"/>
        </w:rPr>
        <w:t xml:space="preserve">% і </w:t>
      </w:r>
      <w:r w:rsidRPr="009B7293">
        <w:t>F</w:t>
      </w:r>
      <w:r w:rsidRPr="009B7293">
        <w:rPr>
          <w:lang w:val="ru-RU"/>
        </w:rPr>
        <w:t>1 91,34</w:t>
      </w:r>
      <w:r w:rsidRPr="009B7293">
        <w:t> </w:t>
      </w:r>
      <w:r w:rsidRPr="009B7293">
        <w:rPr>
          <w:lang w:val="ru-RU"/>
        </w:rPr>
        <w:t xml:space="preserve">% є </w:t>
      </w:r>
      <w:proofErr w:type="spellStart"/>
      <w:r w:rsidRPr="009B7293">
        <w:rPr>
          <w:lang w:val="ru-RU"/>
        </w:rPr>
        <w:t>середніми</w:t>
      </w:r>
      <w:proofErr w:type="spellEnd"/>
      <w:r w:rsidRPr="009B7293">
        <w:rPr>
          <w:lang w:val="ru-RU"/>
        </w:rPr>
        <w:t xml:space="preserve">, </w:t>
      </w:r>
      <w:proofErr w:type="spellStart"/>
      <w:r w:rsidRPr="009B7293">
        <w:rPr>
          <w:lang w:val="ru-RU"/>
        </w:rPr>
        <w:t>зваженими</w:t>
      </w:r>
      <w:proofErr w:type="spellEnd"/>
      <w:r w:rsidRPr="009B7293">
        <w:rPr>
          <w:lang w:val="ru-RU"/>
        </w:rPr>
        <w:t xml:space="preserve"> за </w:t>
      </w:r>
      <w:proofErr w:type="spellStart"/>
      <w:r w:rsidRPr="009B7293">
        <w:rPr>
          <w:lang w:val="ru-RU"/>
        </w:rPr>
        <w:t>кількістю</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proofErr w:type="spellStart"/>
      <w:r w:rsidRPr="009B7293">
        <w:rPr>
          <w:lang w:val="ru-RU"/>
        </w:rPr>
        <w:t>класу</w:t>
      </w:r>
      <w:proofErr w:type="spellEnd"/>
      <w:r w:rsidRPr="009B7293">
        <w:rPr>
          <w:lang w:val="ru-RU"/>
        </w:rPr>
        <w:t>.</w:t>
      </w:r>
    </w:p>
    <w:p w14:paraId="48568CAB" w14:textId="77777777" w:rsidR="004A37F4" w:rsidRPr="009B7293" w:rsidRDefault="00DF1A2C">
      <w:pPr>
        <w:spacing w:after="0" w:line="280" w:lineRule="exact"/>
        <w:ind w:firstLine="567"/>
        <w:jc w:val="both"/>
        <w:rPr>
          <w:lang w:val="ru-RU"/>
        </w:rPr>
      </w:pPr>
      <w:proofErr w:type="spellStart"/>
      <w:r w:rsidRPr="009B7293">
        <w:rPr>
          <w:lang w:val="ru-RU"/>
        </w:rPr>
        <w:t>Показники</w:t>
      </w:r>
      <w:proofErr w:type="spellEnd"/>
      <w:r w:rsidRPr="009B7293">
        <w:rPr>
          <w:lang w:val="ru-RU"/>
        </w:rPr>
        <w:t xml:space="preserve"> за </w:t>
      </w:r>
      <w:proofErr w:type="spellStart"/>
      <w:r w:rsidRPr="009B7293">
        <w:rPr>
          <w:lang w:val="ru-RU"/>
        </w:rPr>
        <w:t>класами</w:t>
      </w:r>
      <w:proofErr w:type="spellEnd"/>
      <w:r w:rsidRPr="009B7293">
        <w:rPr>
          <w:lang w:val="ru-RU"/>
        </w:rPr>
        <w:t xml:space="preserve"> </w:t>
      </w:r>
      <w:proofErr w:type="spellStart"/>
      <w:r w:rsidRPr="009B7293">
        <w:rPr>
          <w:lang w:val="ru-RU"/>
        </w:rPr>
        <w:t>мають</w:t>
      </w:r>
      <w:proofErr w:type="spellEnd"/>
      <w:r w:rsidRPr="009B7293">
        <w:rPr>
          <w:lang w:val="ru-RU"/>
        </w:rPr>
        <w:t xml:space="preserve"> </w:t>
      </w:r>
      <w:proofErr w:type="spellStart"/>
      <w:r w:rsidRPr="009B7293">
        <w:rPr>
          <w:lang w:val="ru-RU"/>
        </w:rPr>
        <w:t>значно</w:t>
      </w:r>
      <w:proofErr w:type="spellEnd"/>
      <w:r w:rsidRPr="009B7293">
        <w:rPr>
          <w:lang w:val="ru-RU"/>
        </w:rPr>
        <w:t xml:space="preserve"> </w:t>
      </w:r>
      <w:proofErr w:type="spellStart"/>
      <w:r w:rsidRPr="009B7293">
        <w:rPr>
          <w:lang w:val="ru-RU"/>
        </w:rPr>
        <w:t>більший</w:t>
      </w:r>
      <w:proofErr w:type="spellEnd"/>
      <w:r w:rsidRPr="009B7293">
        <w:rPr>
          <w:lang w:val="ru-RU"/>
        </w:rPr>
        <w:t xml:space="preserve"> </w:t>
      </w:r>
      <w:proofErr w:type="spellStart"/>
      <w:r w:rsidRPr="009B7293">
        <w:rPr>
          <w:lang w:val="ru-RU"/>
        </w:rPr>
        <w:t>розкид</w:t>
      </w:r>
      <w:proofErr w:type="spellEnd"/>
      <w:r w:rsidRPr="009B7293">
        <w:rPr>
          <w:lang w:val="ru-RU"/>
        </w:rPr>
        <w:t xml:space="preserve">, </w:t>
      </w:r>
      <w:proofErr w:type="spellStart"/>
      <w:r w:rsidRPr="009B7293">
        <w:rPr>
          <w:lang w:val="ru-RU"/>
        </w:rPr>
        <w:t>ніж</w:t>
      </w:r>
      <w:proofErr w:type="spellEnd"/>
      <w:r w:rsidRPr="009B7293">
        <w:rPr>
          <w:lang w:val="ru-RU"/>
        </w:rPr>
        <w:t xml:space="preserve"> </w:t>
      </w:r>
      <w:proofErr w:type="spellStart"/>
      <w:r w:rsidRPr="009B7293">
        <w:rPr>
          <w:lang w:val="ru-RU"/>
        </w:rPr>
        <w:t>загальні</w:t>
      </w:r>
      <w:proofErr w:type="spellEnd"/>
      <w:r w:rsidRPr="009B7293">
        <w:rPr>
          <w:lang w:val="ru-RU"/>
        </w:rPr>
        <w:t xml:space="preserve"> (табл.</w:t>
      </w:r>
      <w:r w:rsidRPr="009B7293">
        <w:t> </w:t>
      </w:r>
      <w:r w:rsidRPr="009B7293">
        <w:rPr>
          <w:highlight w:val="cyan"/>
          <w:lang w:val="ru-RU"/>
        </w:rPr>
        <w:t>4)</w:t>
      </w:r>
      <w:r w:rsidRPr="009B7293">
        <w:rPr>
          <w:lang w:val="ru-RU"/>
        </w:rPr>
        <w:t xml:space="preserve">. </w:t>
      </w:r>
      <w:proofErr w:type="spellStart"/>
      <w:r w:rsidRPr="009B7293">
        <w:rPr>
          <w:lang w:val="ru-RU"/>
        </w:rPr>
        <w:t>Найвищу</w:t>
      </w:r>
      <w:proofErr w:type="spellEnd"/>
      <w:r w:rsidRPr="009B7293">
        <w:rPr>
          <w:lang w:val="ru-RU"/>
        </w:rPr>
        <w:t xml:space="preserve"> </w:t>
      </w:r>
      <w:proofErr w:type="spellStart"/>
      <w:r w:rsidRPr="009B7293">
        <w:rPr>
          <w:lang w:val="ru-RU"/>
        </w:rPr>
        <w:t>влучність</w:t>
      </w:r>
      <w:proofErr w:type="spellEnd"/>
      <w:r w:rsidRPr="009B7293">
        <w:rPr>
          <w:lang w:val="ru-RU"/>
        </w:rPr>
        <w:t xml:space="preserve"> </w:t>
      </w:r>
      <w:proofErr w:type="spellStart"/>
      <w:r w:rsidRPr="009B7293">
        <w:rPr>
          <w:lang w:val="ru-RU"/>
        </w:rPr>
        <w:t>мають</w:t>
      </w:r>
      <w:proofErr w:type="spellEnd"/>
      <w:r w:rsidRPr="009B7293">
        <w:rPr>
          <w:lang w:val="ru-RU"/>
        </w:rPr>
        <w:t xml:space="preserve"> </w:t>
      </w:r>
      <w:proofErr w:type="spellStart"/>
      <w:r w:rsidRPr="009B7293">
        <w:rPr>
          <w:lang w:val="ru-RU"/>
        </w:rPr>
        <w:t>класи</w:t>
      </w:r>
      <w:proofErr w:type="spellEnd"/>
      <w:r w:rsidRPr="009B7293">
        <w:rPr>
          <w:lang w:val="ru-RU"/>
        </w:rPr>
        <w:t xml:space="preserve"> 0 (99,87</w:t>
      </w:r>
      <w:r w:rsidRPr="009B7293">
        <w:t> </w:t>
      </w:r>
      <w:r w:rsidRPr="009B7293">
        <w:rPr>
          <w:lang w:val="ru-RU"/>
        </w:rPr>
        <w:t>%) і 8 (98,74</w:t>
      </w:r>
      <w:r w:rsidRPr="009B7293">
        <w:t> </w:t>
      </w:r>
      <w:r w:rsidRPr="009B7293">
        <w:rPr>
          <w:lang w:val="ru-RU"/>
        </w:rPr>
        <w:t xml:space="preserve">%): </w:t>
      </w:r>
      <w:proofErr w:type="spellStart"/>
      <w:r w:rsidRPr="009B7293">
        <w:rPr>
          <w:lang w:val="ru-RU"/>
        </w:rPr>
        <w:t>концепти</w:t>
      </w:r>
      <w:proofErr w:type="spellEnd"/>
      <w:r w:rsidRPr="009B7293">
        <w:rPr>
          <w:lang w:val="ru-RU"/>
        </w:rPr>
        <w:t xml:space="preserve"> </w:t>
      </w:r>
      <w:proofErr w:type="spellStart"/>
      <w:r w:rsidRPr="009B7293">
        <w:rPr>
          <w:lang w:val="ru-RU"/>
        </w:rPr>
        <w:t>цих</w:t>
      </w:r>
      <w:proofErr w:type="spellEnd"/>
      <w:r w:rsidRPr="009B7293">
        <w:rPr>
          <w:lang w:val="ru-RU"/>
        </w:rPr>
        <w:t xml:space="preserve"> цифр </w:t>
      </w:r>
      <w:proofErr w:type="spellStart"/>
      <w:r w:rsidRPr="009B7293">
        <w:rPr>
          <w:lang w:val="ru-RU"/>
        </w:rPr>
        <w:t>майже</w:t>
      </w:r>
      <w:proofErr w:type="spellEnd"/>
      <w:r w:rsidRPr="009B7293">
        <w:rPr>
          <w:lang w:val="ru-RU"/>
        </w:rPr>
        <w:t xml:space="preserve"> не </w:t>
      </w:r>
      <w:proofErr w:type="spellStart"/>
      <w:r w:rsidRPr="009B7293">
        <w:rPr>
          <w:lang w:val="ru-RU"/>
        </w:rPr>
        <w:t>притягують</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proofErr w:type="spellStart"/>
      <w:r w:rsidRPr="009B7293">
        <w:rPr>
          <w:lang w:val="ru-RU"/>
        </w:rPr>
        <w:t>інших</w:t>
      </w:r>
      <w:proofErr w:type="spellEnd"/>
      <w:r w:rsidRPr="009B7293">
        <w:rPr>
          <w:lang w:val="ru-RU"/>
        </w:rPr>
        <w:t xml:space="preserve"> </w:t>
      </w:r>
      <w:proofErr w:type="spellStart"/>
      <w:r w:rsidRPr="009B7293">
        <w:rPr>
          <w:lang w:val="ru-RU"/>
        </w:rPr>
        <w:t>класів</w:t>
      </w:r>
      <w:proofErr w:type="spellEnd"/>
      <w:r w:rsidRPr="009B7293">
        <w:rPr>
          <w:lang w:val="ru-RU"/>
        </w:rPr>
        <w:t xml:space="preserve">. </w:t>
      </w:r>
      <w:proofErr w:type="spellStart"/>
      <w:r w:rsidRPr="009B7293">
        <w:rPr>
          <w:lang w:val="ru-RU"/>
        </w:rPr>
        <w:t>Найнижча</w:t>
      </w:r>
      <w:proofErr w:type="spellEnd"/>
      <w:r w:rsidRPr="009B7293">
        <w:rPr>
          <w:lang w:val="ru-RU"/>
        </w:rPr>
        <w:t xml:space="preserve"> </w:t>
      </w:r>
      <w:proofErr w:type="spellStart"/>
      <w:r w:rsidRPr="009B7293">
        <w:rPr>
          <w:lang w:val="ru-RU"/>
        </w:rPr>
        <w:t>влучність</w:t>
      </w:r>
      <w:proofErr w:type="spellEnd"/>
      <w:r w:rsidRPr="009B7293">
        <w:rPr>
          <w:lang w:val="ru-RU"/>
        </w:rPr>
        <w:t xml:space="preserve"> у </w:t>
      </w:r>
      <w:proofErr w:type="spellStart"/>
      <w:r w:rsidRPr="009B7293">
        <w:rPr>
          <w:lang w:val="ru-RU"/>
        </w:rPr>
        <w:t>класів</w:t>
      </w:r>
      <w:proofErr w:type="spellEnd"/>
      <w:r w:rsidRPr="009B7293">
        <w:rPr>
          <w:lang w:val="ru-RU"/>
        </w:rPr>
        <w:t xml:space="preserve"> 7 (82,01</w:t>
      </w:r>
      <w:r w:rsidRPr="009B7293">
        <w:t> </w:t>
      </w:r>
      <w:r w:rsidRPr="009B7293">
        <w:rPr>
          <w:lang w:val="ru-RU"/>
        </w:rPr>
        <w:t>%) і 6 (84,88</w:t>
      </w:r>
      <w:r w:rsidRPr="009B7293">
        <w:t> </w:t>
      </w:r>
      <w:r w:rsidRPr="009B7293">
        <w:rPr>
          <w:lang w:val="ru-RU"/>
        </w:rPr>
        <w:t xml:space="preserve">%): </w:t>
      </w:r>
      <w:proofErr w:type="spellStart"/>
      <w:r w:rsidRPr="009B7293">
        <w:rPr>
          <w:lang w:val="ru-RU"/>
        </w:rPr>
        <w:t>їхні</w:t>
      </w:r>
      <w:proofErr w:type="spellEnd"/>
      <w:r w:rsidRPr="009B7293">
        <w:rPr>
          <w:lang w:val="ru-RU"/>
        </w:rPr>
        <w:t xml:space="preserve"> </w:t>
      </w:r>
      <w:proofErr w:type="spellStart"/>
      <w:r w:rsidRPr="009B7293">
        <w:rPr>
          <w:lang w:val="ru-RU"/>
        </w:rPr>
        <w:t>концепти</w:t>
      </w:r>
      <w:proofErr w:type="spellEnd"/>
      <w:r w:rsidRPr="009B7293">
        <w:rPr>
          <w:lang w:val="ru-RU"/>
        </w:rPr>
        <w:t xml:space="preserve">, </w:t>
      </w:r>
      <w:proofErr w:type="spellStart"/>
      <w:r w:rsidRPr="009B7293">
        <w:rPr>
          <w:lang w:val="ru-RU"/>
        </w:rPr>
        <w:t>навпаки</w:t>
      </w:r>
      <w:proofErr w:type="spellEnd"/>
      <w:r w:rsidRPr="009B7293">
        <w:rPr>
          <w:lang w:val="ru-RU"/>
        </w:rPr>
        <w:t xml:space="preserve">, </w:t>
      </w:r>
      <w:proofErr w:type="spellStart"/>
      <w:r w:rsidRPr="009B7293">
        <w:rPr>
          <w:lang w:val="ru-RU"/>
        </w:rPr>
        <w:t>притягують</w:t>
      </w:r>
      <w:proofErr w:type="spellEnd"/>
      <w:r w:rsidRPr="009B7293">
        <w:rPr>
          <w:lang w:val="ru-RU"/>
        </w:rPr>
        <w:t xml:space="preserve"> </w:t>
      </w:r>
      <w:proofErr w:type="spellStart"/>
      <w:r w:rsidRPr="009B7293">
        <w:rPr>
          <w:lang w:val="ru-RU"/>
        </w:rPr>
        <w:t>зображення</w:t>
      </w:r>
      <w:proofErr w:type="spellEnd"/>
      <w:r w:rsidRPr="009B7293">
        <w:rPr>
          <w:lang w:val="ru-RU"/>
        </w:rPr>
        <w:t xml:space="preserve"> </w:t>
      </w:r>
      <w:proofErr w:type="spellStart"/>
      <w:r w:rsidRPr="009B7293">
        <w:rPr>
          <w:lang w:val="ru-RU"/>
        </w:rPr>
        <w:t>інших</w:t>
      </w:r>
      <w:proofErr w:type="spellEnd"/>
      <w:r w:rsidRPr="009B7293">
        <w:rPr>
          <w:lang w:val="ru-RU"/>
        </w:rPr>
        <w:t xml:space="preserve"> </w:t>
      </w:r>
      <w:proofErr w:type="spellStart"/>
      <w:r w:rsidRPr="009B7293">
        <w:rPr>
          <w:lang w:val="ru-RU"/>
        </w:rPr>
        <w:t>класів</w:t>
      </w:r>
      <w:proofErr w:type="spellEnd"/>
      <w:r w:rsidRPr="009B7293">
        <w:rPr>
          <w:lang w:val="ru-RU"/>
        </w:rPr>
        <w:t xml:space="preserve">. За </w:t>
      </w:r>
      <w:proofErr w:type="spellStart"/>
      <w:r w:rsidRPr="009B7293">
        <w:rPr>
          <w:lang w:val="ru-RU"/>
        </w:rPr>
        <w:t>повнотою</w:t>
      </w:r>
      <w:proofErr w:type="spellEnd"/>
      <w:r w:rsidRPr="009B7293">
        <w:rPr>
          <w:lang w:val="ru-RU"/>
        </w:rPr>
        <w:t xml:space="preserve"> картина </w:t>
      </w:r>
      <w:proofErr w:type="spellStart"/>
      <w:r w:rsidRPr="009B7293">
        <w:rPr>
          <w:lang w:val="ru-RU"/>
        </w:rPr>
        <w:t>інша</w:t>
      </w:r>
      <w:proofErr w:type="spellEnd"/>
      <w:r w:rsidRPr="009B7293">
        <w:rPr>
          <w:lang w:val="ru-RU"/>
        </w:rPr>
        <w:t xml:space="preserve">: </w:t>
      </w:r>
      <w:proofErr w:type="spellStart"/>
      <w:r w:rsidRPr="009B7293">
        <w:rPr>
          <w:lang w:val="ru-RU"/>
        </w:rPr>
        <w:t>найгірше</w:t>
      </w:r>
      <w:proofErr w:type="spellEnd"/>
      <w:r w:rsidRPr="009B7293">
        <w:rPr>
          <w:lang w:val="ru-RU"/>
        </w:rPr>
        <w:t xml:space="preserve"> система </w:t>
      </w:r>
      <w:proofErr w:type="spellStart"/>
      <w:r w:rsidRPr="009B7293">
        <w:rPr>
          <w:lang w:val="ru-RU"/>
        </w:rPr>
        <w:t>розпізнає</w:t>
      </w:r>
      <w:proofErr w:type="spellEnd"/>
      <w:r w:rsidRPr="009B7293">
        <w:rPr>
          <w:lang w:val="ru-RU"/>
        </w:rPr>
        <w:t xml:space="preserve"> </w:t>
      </w:r>
      <w:proofErr w:type="spellStart"/>
      <w:r w:rsidRPr="009B7293">
        <w:rPr>
          <w:lang w:val="ru-RU"/>
        </w:rPr>
        <w:t>класи</w:t>
      </w:r>
      <w:proofErr w:type="spellEnd"/>
      <w:r w:rsidRPr="009B7293">
        <w:rPr>
          <w:lang w:val="ru-RU"/>
        </w:rPr>
        <w:t xml:space="preserve"> 2 (77,59</w:t>
      </w:r>
      <w:r w:rsidRPr="009B7293">
        <w:t> </w:t>
      </w:r>
      <w:r w:rsidRPr="009B7293">
        <w:rPr>
          <w:lang w:val="ru-RU"/>
        </w:rPr>
        <w:t>%) і 4 (84,00</w:t>
      </w:r>
      <w:r w:rsidRPr="009B7293">
        <w:t> </w:t>
      </w:r>
      <w:r w:rsidRPr="009B7293">
        <w:rPr>
          <w:lang w:val="ru-RU"/>
        </w:rPr>
        <w:t>%).</w:t>
      </w:r>
    </w:p>
    <w:p w14:paraId="3B5F5450" w14:textId="77777777" w:rsidR="004A37F4" w:rsidRPr="009B7293" w:rsidRDefault="00DF1A2C">
      <w:pPr>
        <w:spacing w:before="120" w:after="0" w:line="280" w:lineRule="exact"/>
        <w:jc w:val="center"/>
        <w:rPr>
          <w:lang w:val="ru-RU"/>
        </w:rPr>
      </w:pPr>
      <w:proofErr w:type="spellStart"/>
      <w:r w:rsidRPr="009B7293">
        <w:rPr>
          <w:b/>
          <w:i/>
          <w:sz w:val="18"/>
          <w:highlight w:val="cyan"/>
          <w:lang w:val="ru-RU"/>
        </w:rPr>
        <w:t>Таблиця</w:t>
      </w:r>
      <w:proofErr w:type="spellEnd"/>
      <w:r w:rsidRPr="009B7293">
        <w:rPr>
          <w:b/>
          <w:i/>
          <w:sz w:val="18"/>
          <w:highlight w:val="cyan"/>
          <w:lang w:val="ru-RU"/>
        </w:rPr>
        <w:t xml:space="preserve"> 4</w:t>
      </w:r>
      <w:r w:rsidRPr="009B7293">
        <w:rPr>
          <w:b/>
          <w:i/>
          <w:sz w:val="18"/>
          <w:lang w:val="ru-RU"/>
        </w:rPr>
        <w:t xml:space="preserve"> – </w:t>
      </w:r>
      <w:proofErr w:type="spellStart"/>
      <w:r w:rsidRPr="009B7293">
        <w:rPr>
          <w:b/>
          <w:i/>
          <w:sz w:val="18"/>
          <w:lang w:val="ru-RU"/>
        </w:rPr>
        <w:t>Покласові</w:t>
      </w:r>
      <w:proofErr w:type="spellEnd"/>
      <w:r w:rsidRPr="009B7293">
        <w:rPr>
          <w:b/>
          <w:i/>
          <w:sz w:val="18"/>
          <w:lang w:val="ru-RU"/>
        </w:rPr>
        <w:t xml:space="preserve"> </w:t>
      </w:r>
      <w:proofErr w:type="spellStart"/>
      <w:r w:rsidRPr="009B7293">
        <w:rPr>
          <w:b/>
          <w:i/>
          <w:sz w:val="18"/>
          <w:lang w:val="ru-RU"/>
        </w:rPr>
        <w:t>показники</w:t>
      </w:r>
      <w:proofErr w:type="spellEnd"/>
      <w:r w:rsidRPr="009B7293">
        <w:rPr>
          <w:b/>
          <w:i/>
          <w:sz w:val="18"/>
          <w:lang w:val="ru-RU"/>
        </w:rPr>
        <w:t xml:space="preserve"> </w:t>
      </w:r>
      <w:proofErr w:type="spellStart"/>
      <w:r w:rsidRPr="009B7293">
        <w:rPr>
          <w:b/>
          <w:i/>
          <w:sz w:val="18"/>
          <w:lang w:val="ru-RU"/>
        </w:rPr>
        <w:t>класифікації</w:t>
      </w:r>
      <w:proofErr w:type="spellEnd"/>
    </w:p>
    <w:tbl>
      <w:tblPr>
        <w:tblStyle w:val="aff0"/>
        <w:tblW w:w="0" w:type="auto"/>
        <w:jc w:val="center"/>
        <w:tblLook w:val="04A0" w:firstRow="1" w:lastRow="0" w:firstColumn="1" w:lastColumn="0" w:noHBand="0" w:noVBand="1"/>
      </w:tblPr>
      <w:tblGrid>
        <w:gridCol w:w="999"/>
        <w:gridCol w:w="1649"/>
        <w:gridCol w:w="1948"/>
        <w:gridCol w:w="1648"/>
        <w:gridCol w:w="1948"/>
        <w:gridCol w:w="1436"/>
      </w:tblGrid>
      <w:tr w:rsidR="00610D04" w14:paraId="11F04848" w14:textId="77777777">
        <w:trPr>
          <w:tblHeader/>
          <w:jc w:val="center"/>
        </w:trPr>
        <w:tc>
          <w:tcPr>
            <w:tcW w:w="1000" w:type="dxa"/>
          </w:tcPr>
          <w:p w14:paraId="533252E2" w14:textId="77777777" w:rsidR="00610D04" w:rsidRDefault="00000000">
            <w:pPr>
              <w:jc w:val="center"/>
            </w:pPr>
            <w:r>
              <w:rPr>
                <w:b/>
                <w:sz w:val="18"/>
                <w:lang w:val="uk-UA"/>
              </w:rPr>
              <w:t>Клас</w:t>
            </w:r>
          </w:p>
        </w:tc>
        <w:tc>
          <w:tcPr>
            <w:tcW w:w="1650" w:type="dxa"/>
          </w:tcPr>
          <w:p w14:paraId="4CA28F6D" w14:textId="77777777" w:rsidR="00610D04" w:rsidRDefault="00000000">
            <w:pPr>
              <w:jc w:val="center"/>
            </w:pPr>
            <w:r>
              <w:rPr>
                <w:b/>
                <w:sz w:val="18"/>
                <w:lang w:val="uk-UA"/>
              </w:rPr>
              <w:t>Влучність, %</w:t>
            </w:r>
          </w:p>
        </w:tc>
        <w:tc>
          <w:tcPr>
            <w:tcW w:w="1950" w:type="dxa"/>
          </w:tcPr>
          <w:p w14:paraId="136534F2" w14:textId="77777777" w:rsidR="00610D04" w:rsidRDefault="00000000">
            <w:pPr>
              <w:jc w:val="center"/>
            </w:pPr>
            <w:r>
              <w:rPr>
                <w:b/>
                <w:sz w:val="18"/>
                <w:lang w:val="uk-UA"/>
              </w:rPr>
              <w:t>95 % ДІ влучності</w:t>
            </w:r>
          </w:p>
        </w:tc>
        <w:tc>
          <w:tcPr>
            <w:tcW w:w="1650" w:type="dxa"/>
          </w:tcPr>
          <w:p w14:paraId="2CACF46B" w14:textId="77777777" w:rsidR="00610D04" w:rsidRDefault="00000000">
            <w:pPr>
              <w:jc w:val="center"/>
            </w:pPr>
            <w:r>
              <w:rPr>
                <w:b/>
                <w:sz w:val="18"/>
                <w:lang w:val="uk-UA"/>
              </w:rPr>
              <w:t>Повнота, %</w:t>
            </w:r>
          </w:p>
        </w:tc>
        <w:tc>
          <w:tcPr>
            <w:tcW w:w="1950" w:type="dxa"/>
          </w:tcPr>
          <w:p w14:paraId="022971CF" w14:textId="77777777" w:rsidR="00610D04" w:rsidRDefault="00000000">
            <w:pPr>
              <w:jc w:val="center"/>
            </w:pPr>
            <w:r>
              <w:rPr>
                <w:b/>
                <w:sz w:val="18"/>
                <w:lang w:val="uk-UA"/>
              </w:rPr>
              <w:t>95 % ДІ повноти</w:t>
            </w:r>
          </w:p>
        </w:tc>
        <w:tc>
          <w:tcPr>
            <w:tcW w:w="1438" w:type="dxa"/>
          </w:tcPr>
          <w:p w14:paraId="0AFFC9E0" w14:textId="77777777" w:rsidR="00610D04" w:rsidRDefault="00000000">
            <w:pPr>
              <w:jc w:val="center"/>
            </w:pPr>
            <w:r>
              <w:rPr>
                <w:b/>
                <w:sz w:val="18"/>
                <w:lang w:val="uk-UA"/>
              </w:rPr>
              <w:t>F1, %</w:t>
            </w:r>
          </w:p>
        </w:tc>
      </w:tr>
      <w:tr w:rsidR="00610D04" w14:paraId="06A9F0E0" w14:textId="77777777">
        <w:trPr>
          <w:jc w:val="center"/>
        </w:trPr>
        <w:tc>
          <w:tcPr>
            <w:tcW w:w="1000" w:type="dxa"/>
          </w:tcPr>
          <w:p w14:paraId="4A11BB94" w14:textId="77777777" w:rsidR="00610D04" w:rsidRDefault="00000000">
            <w:r>
              <w:rPr>
                <w:sz w:val="18"/>
                <w:lang w:val="uk-UA"/>
              </w:rPr>
              <w:t>0</w:t>
            </w:r>
          </w:p>
        </w:tc>
        <w:tc>
          <w:tcPr>
            <w:tcW w:w="1650" w:type="dxa"/>
          </w:tcPr>
          <w:p w14:paraId="2555E7A9" w14:textId="77777777" w:rsidR="00610D04" w:rsidRDefault="00000000">
            <w:pPr>
              <w:jc w:val="center"/>
            </w:pPr>
            <w:r>
              <w:rPr>
                <w:sz w:val="18"/>
                <w:lang w:val="uk-UA"/>
              </w:rPr>
              <w:t>99,87</w:t>
            </w:r>
          </w:p>
        </w:tc>
        <w:tc>
          <w:tcPr>
            <w:tcW w:w="1950" w:type="dxa"/>
          </w:tcPr>
          <w:p w14:paraId="6BA4F3BE" w14:textId="77777777" w:rsidR="00610D04" w:rsidRDefault="00000000">
            <w:pPr>
              <w:jc w:val="center"/>
            </w:pPr>
            <w:r>
              <w:rPr>
                <w:sz w:val="18"/>
                <w:highlight w:val="cyan"/>
                <w:lang w:val="uk-UA"/>
              </w:rPr>
              <w:t>99,26–99,98</w:t>
            </w:r>
          </w:p>
        </w:tc>
        <w:tc>
          <w:tcPr>
            <w:tcW w:w="1650" w:type="dxa"/>
          </w:tcPr>
          <w:p w14:paraId="3227A674" w14:textId="77777777" w:rsidR="00610D04" w:rsidRDefault="00000000">
            <w:pPr>
              <w:jc w:val="center"/>
            </w:pPr>
            <w:r>
              <w:rPr>
                <w:sz w:val="18"/>
                <w:lang w:val="uk-UA"/>
              </w:rPr>
              <w:t>91,93</w:t>
            </w:r>
          </w:p>
        </w:tc>
        <w:tc>
          <w:tcPr>
            <w:tcW w:w="1950" w:type="dxa"/>
          </w:tcPr>
          <w:p w14:paraId="36296F4E" w14:textId="77777777" w:rsidR="00610D04" w:rsidRDefault="00000000">
            <w:pPr>
              <w:jc w:val="center"/>
            </w:pPr>
            <w:r>
              <w:rPr>
                <w:sz w:val="18"/>
                <w:highlight w:val="cyan"/>
                <w:lang w:val="uk-UA"/>
              </w:rPr>
              <w:t>89,88–93,59</w:t>
            </w:r>
          </w:p>
        </w:tc>
        <w:tc>
          <w:tcPr>
            <w:tcW w:w="1438" w:type="dxa"/>
          </w:tcPr>
          <w:p w14:paraId="6E9FE1E5" w14:textId="77777777" w:rsidR="00610D04" w:rsidRDefault="00000000">
            <w:pPr>
              <w:jc w:val="center"/>
            </w:pPr>
            <w:r>
              <w:rPr>
                <w:sz w:val="18"/>
                <w:lang w:val="uk-UA"/>
              </w:rPr>
              <w:t>95,73</w:t>
            </w:r>
          </w:p>
        </w:tc>
      </w:tr>
      <w:tr w:rsidR="00610D04" w14:paraId="34C92325" w14:textId="77777777">
        <w:trPr>
          <w:jc w:val="center"/>
        </w:trPr>
        <w:tc>
          <w:tcPr>
            <w:tcW w:w="1000" w:type="dxa"/>
          </w:tcPr>
          <w:p w14:paraId="408A7D65" w14:textId="77777777" w:rsidR="00610D04" w:rsidRDefault="00000000">
            <w:r>
              <w:rPr>
                <w:sz w:val="18"/>
                <w:lang w:val="uk-UA"/>
              </w:rPr>
              <w:t>1</w:t>
            </w:r>
          </w:p>
        </w:tc>
        <w:tc>
          <w:tcPr>
            <w:tcW w:w="1650" w:type="dxa"/>
          </w:tcPr>
          <w:p w14:paraId="1BF95220" w14:textId="77777777" w:rsidR="00610D04" w:rsidRDefault="00000000">
            <w:pPr>
              <w:jc w:val="center"/>
            </w:pPr>
            <w:r>
              <w:rPr>
                <w:sz w:val="18"/>
                <w:lang w:val="uk-UA"/>
              </w:rPr>
              <w:t>93,69</w:t>
            </w:r>
          </w:p>
        </w:tc>
        <w:tc>
          <w:tcPr>
            <w:tcW w:w="1950" w:type="dxa"/>
          </w:tcPr>
          <w:p w14:paraId="46D06593" w14:textId="77777777" w:rsidR="00610D04" w:rsidRDefault="00000000">
            <w:pPr>
              <w:jc w:val="center"/>
            </w:pPr>
            <w:r>
              <w:rPr>
                <w:sz w:val="18"/>
                <w:highlight w:val="cyan"/>
                <w:lang w:val="uk-UA"/>
              </w:rPr>
              <w:t>92,13–94,95</w:t>
            </w:r>
          </w:p>
        </w:tc>
        <w:tc>
          <w:tcPr>
            <w:tcW w:w="1650" w:type="dxa"/>
          </w:tcPr>
          <w:p w14:paraId="43D58AF9" w14:textId="77777777" w:rsidR="00610D04" w:rsidRDefault="00000000">
            <w:pPr>
              <w:jc w:val="center"/>
            </w:pPr>
            <w:r>
              <w:rPr>
                <w:sz w:val="18"/>
                <w:lang w:val="uk-UA"/>
              </w:rPr>
              <w:t>96,52</w:t>
            </w:r>
          </w:p>
        </w:tc>
        <w:tc>
          <w:tcPr>
            <w:tcW w:w="1950" w:type="dxa"/>
          </w:tcPr>
          <w:p w14:paraId="724152BD" w14:textId="77777777" w:rsidR="00610D04" w:rsidRDefault="00000000">
            <w:pPr>
              <w:jc w:val="center"/>
            </w:pPr>
            <w:r>
              <w:rPr>
                <w:sz w:val="18"/>
                <w:highlight w:val="cyan"/>
                <w:lang w:val="uk-UA"/>
              </w:rPr>
              <w:t>95,28–97,45</w:t>
            </w:r>
          </w:p>
        </w:tc>
        <w:tc>
          <w:tcPr>
            <w:tcW w:w="1438" w:type="dxa"/>
          </w:tcPr>
          <w:p w14:paraId="4F100629" w14:textId="77777777" w:rsidR="00610D04" w:rsidRDefault="00000000">
            <w:pPr>
              <w:jc w:val="center"/>
            </w:pPr>
            <w:r>
              <w:rPr>
                <w:sz w:val="18"/>
                <w:lang w:val="uk-UA"/>
              </w:rPr>
              <w:t>95,08</w:t>
            </w:r>
          </w:p>
        </w:tc>
      </w:tr>
      <w:tr w:rsidR="00610D04" w14:paraId="356E266A" w14:textId="77777777">
        <w:trPr>
          <w:jc w:val="center"/>
        </w:trPr>
        <w:tc>
          <w:tcPr>
            <w:tcW w:w="1000" w:type="dxa"/>
          </w:tcPr>
          <w:p w14:paraId="23560A86" w14:textId="77777777" w:rsidR="00610D04" w:rsidRDefault="00000000">
            <w:r>
              <w:rPr>
                <w:sz w:val="18"/>
                <w:lang w:val="uk-UA"/>
              </w:rPr>
              <w:t>2</w:t>
            </w:r>
          </w:p>
        </w:tc>
        <w:tc>
          <w:tcPr>
            <w:tcW w:w="1650" w:type="dxa"/>
          </w:tcPr>
          <w:p w14:paraId="36DE867B" w14:textId="77777777" w:rsidR="00610D04" w:rsidRDefault="00000000">
            <w:pPr>
              <w:jc w:val="center"/>
            </w:pPr>
            <w:r>
              <w:rPr>
                <w:sz w:val="18"/>
                <w:lang w:val="uk-UA"/>
              </w:rPr>
              <w:t>92,28</w:t>
            </w:r>
          </w:p>
        </w:tc>
        <w:tc>
          <w:tcPr>
            <w:tcW w:w="1950" w:type="dxa"/>
          </w:tcPr>
          <w:p w14:paraId="11D9E152" w14:textId="77777777" w:rsidR="00610D04" w:rsidRDefault="00000000">
            <w:pPr>
              <w:jc w:val="center"/>
            </w:pPr>
            <w:r>
              <w:rPr>
                <w:sz w:val="18"/>
                <w:highlight w:val="cyan"/>
                <w:lang w:val="uk-UA"/>
              </w:rPr>
              <w:t>90,22–93,93</w:t>
            </w:r>
          </w:p>
        </w:tc>
        <w:tc>
          <w:tcPr>
            <w:tcW w:w="1650" w:type="dxa"/>
          </w:tcPr>
          <w:p w14:paraId="6EA5C8F3" w14:textId="77777777" w:rsidR="00610D04" w:rsidRDefault="00000000">
            <w:pPr>
              <w:jc w:val="center"/>
            </w:pPr>
            <w:r>
              <w:rPr>
                <w:sz w:val="18"/>
                <w:lang w:val="uk-UA"/>
              </w:rPr>
              <w:t>77,59</w:t>
            </w:r>
          </w:p>
        </w:tc>
        <w:tc>
          <w:tcPr>
            <w:tcW w:w="1950" w:type="dxa"/>
          </w:tcPr>
          <w:p w14:paraId="691AFB06" w14:textId="77777777" w:rsidR="00610D04" w:rsidRDefault="00000000">
            <w:pPr>
              <w:jc w:val="center"/>
            </w:pPr>
            <w:r>
              <w:rPr>
                <w:sz w:val="18"/>
                <w:highlight w:val="cyan"/>
                <w:lang w:val="uk-UA"/>
              </w:rPr>
              <w:t>74,84–80,12</w:t>
            </w:r>
          </w:p>
        </w:tc>
        <w:tc>
          <w:tcPr>
            <w:tcW w:w="1438" w:type="dxa"/>
          </w:tcPr>
          <w:p w14:paraId="4B1D12FC" w14:textId="77777777" w:rsidR="00610D04" w:rsidRDefault="00000000">
            <w:pPr>
              <w:jc w:val="center"/>
            </w:pPr>
            <w:r>
              <w:rPr>
                <w:sz w:val="18"/>
                <w:lang w:val="uk-UA"/>
              </w:rPr>
              <w:t>84,30</w:t>
            </w:r>
          </w:p>
        </w:tc>
      </w:tr>
      <w:tr w:rsidR="00610D04" w14:paraId="76D52D86" w14:textId="77777777">
        <w:trPr>
          <w:jc w:val="center"/>
        </w:trPr>
        <w:tc>
          <w:tcPr>
            <w:tcW w:w="1000" w:type="dxa"/>
          </w:tcPr>
          <w:p w14:paraId="5DC47451" w14:textId="77777777" w:rsidR="00610D04" w:rsidRDefault="00000000">
            <w:r>
              <w:rPr>
                <w:sz w:val="18"/>
                <w:lang w:val="uk-UA"/>
              </w:rPr>
              <w:t>3</w:t>
            </w:r>
          </w:p>
        </w:tc>
        <w:tc>
          <w:tcPr>
            <w:tcW w:w="1650" w:type="dxa"/>
          </w:tcPr>
          <w:p w14:paraId="54AF3006" w14:textId="77777777" w:rsidR="00610D04" w:rsidRDefault="00000000">
            <w:pPr>
              <w:jc w:val="center"/>
            </w:pPr>
            <w:r>
              <w:rPr>
                <w:sz w:val="18"/>
                <w:lang w:val="uk-UA"/>
              </w:rPr>
              <w:t>91,78</w:t>
            </w:r>
          </w:p>
        </w:tc>
        <w:tc>
          <w:tcPr>
            <w:tcW w:w="1950" w:type="dxa"/>
          </w:tcPr>
          <w:p w14:paraId="5FD245E5" w14:textId="77777777" w:rsidR="00610D04" w:rsidRDefault="00000000">
            <w:pPr>
              <w:jc w:val="center"/>
            </w:pPr>
            <w:r>
              <w:rPr>
                <w:sz w:val="18"/>
                <w:highlight w:val="cyan"/>
                <w:lang w:val="uk-UA"/>
              </w:rPr>
              <w:t>89,93–93,32</w:t>
            </w:r>
          </w:p>
        </w:tc>
        <w:tc>
          <w:tcPr>
            <w:tcW w:w="1650" w:type="dxa"/>
          </w:tcPr>
          <w:p w14:paraId="20D05BBA" w14:textId="77777777" w:rsidR="00610D04" w:rsidRDefault="00000000">
            <w:pPr>
              <w:jc w:val="center"/>
            </w:pPr>
            <w:r>
              <w:rPr>
                <w:sz w:val="18"/>
                <w:lang w:val="uk-UA"/>
              </w:rPr>
              <w:t>95,76</w:t>
            </w:r>
          </w:p>
        </w:tc>
        <w:tc>
          <w:tcPr>
            <w:tcW w:w="1950" w:type="dxa"/>
          </w:tcPr>
          <w:p w14:paraId="745BB9DF" w14:textId="77777777" w:rsidR="00610D04" w:rsidRDefault="00000000">
            <w:pPr>
              <w:jc w:val="center"/>
            </w:pPr>
            <w:r>
              <w:rPr>
                <w:sz w:val="18"/>
                <w:highlight w:val="cyan"/>
                <w:lang w:val="uk-UA"/>
              </w:rPr>
              <w:t>94,30–96,86</w:t>
            </w:r>
          </w:p>
        </w:tc>
        <w:tc>
          <w:tcPr>
            <w:tcW w:w="1438" w:type="dxa"/>
          </w:tcPr>
          <w:p w14:paraId="7DF68EE7" w14:textId="77777777" w:rsidR="00610D04" w:rsidRDefault="00000000">
            <w:pPr>
              <w:jc w:val="center"/>
            </w:pPr>
            <w:r>
              <w:rPr>
                <w:sz w:val="18"/>
                <w:lang w:val="uk-UA"/>
              </w:rPr>
              <w:t>93,73</w:t>
            </w:r>
          </w:p>
        </w:tc>
      </w:tr>
      <w:tr w:rsidR="00610D04" w14:paraId="444841ED" w14:textId="77777777">
        <w:trPr>
          <w:jc w:val="center"/>
        </w:trPr>
        <w:tc>
          <w:tcPr>
            <w:tcW w:w="1000" w:type="dxa"/>
          </w:tcPr>
          <w:p w14:paraId="6B406663" w14:textId="77777777" w:rsidR="00610D04" w:rsidRDefault="00000000">
            <w:r>
              <w:rPr>
                <w:sz w:val="18"/>
                <w:lang w:val="uk-UA"/>
              </w:rPr>
              <w:t>4</w:t>
            </w:r>
          </w:p>
        </w:tc>
        <w:tc>
          <w:tcPr>
            <w:tcW w:w="1650" w:type="dxa"/>
          </w:tcPr>
          <w:p w14:paraId="20A4D5C8" w14:textId="77777777" w:rsidR="00610D04" w:rsidRDefault="00000000">
            <w:pPr>
              <w:jc w:val="center"/>
            </w:pPr>
            <w:r>
              <w:rPr>
                <w:sz w:val="18"/>
                <w:lang w:val="uk-UA"/>
              </w:rPr>
              <w:t>92,15</w:t>
            </w:r>
          </w:p>
        </w:tc>
        <w:tc>
          <w:tcPr>
            <w:tcW w:w="1950" w:type="dxa"/>
          </w:tcPr>
          <w:p w14:paraId="6EAA3032" w14:textId="77777777" w:rsidR="00610D04" w:rsidRDefault="00000000">
            <w:pPr>
              <w:jc w:val="center"/>
            </w:pPr>
            <w:r>
              <w:rPr>
                <w:sz w:val="18"/>
                <w:highlight w:val="cyan"/>
                <w:lang w:val="uk-UA"/>
              </w:rPr>
              <w:t>90,16–93,76</w:t>
            </w:r>
          </w:p>
        </w:tc>
        <w:tc>
          <w:tcPr>
            <w:tcW w:w="1650" w:type="dxa"/>
          </w:tcPr>
          <w:p w14:paraId="1207E681" w14:textId="77777777" w:rsidR="00610D04" w:rsidRDefault="00000000">
            <w:pPr>
              <w:jc w:val="center"/>
            </w:pPr>
            <w:r>
              <w:rPr>
                <w:sz w:val="18"/>
                <w:lang w:val="uk-UA"/>
              </w:rPr>
              <w:t>84,00</w:t>
            </w:r>
          </w:p>
        </w:tc>
        <w:tc>
          <w:tcPr>
            <w:tcW w:w="1950" w:type="dxa"/>
          </w:tcPr>
          <w:p w14:paraId="54228B8C" w14:textId="77777777" w:rsidR="00610D04" w:rsidRDefault="00000000">
            <w:pPr>
              <w:jc w:val="center"/>
            </w:pPr>
            <w:r>
              <w:rPr>
                <w:sz w:val="18"/>
                <w:highlight w:val="cyan"/>
                <w:lang w:val="uk-UA"/>
              </w:rPr>
              <w:t>81,53–86,19</w:t>
            </w:r>
          </w:p>
        </w:tc>
        <w:tc>
          <w:tcPr>
            <w:tcW w:w="1438" w:type="dxa"/>
          </w:tcPr>
          <w:p w14:paraId="4C506BE6" w14:textId="77777777" w:rsidR="00610D04" w:rsidRDefault="00000000">
            <w:pPr>
              <w:jc w:val="center"/>
            </w:pPr>
            <w:r>
              <w:rPr>
                <w:sz w:val="18"/>
                <w:lang w:val="uk-UA"/>
              </w:rPr>
              <w:t>87,89</w:t>
            </w:r>
          </w:p>
        </w:tc>
      </w:tr>
      <w:tr w:rsidR="00610D04" w14:paraId="369F60B3" w14:textId="77777777">
        <w:trPr>
          <w:jc w:val="center"/>
        </w:trPr>
        <w:tc>
          <w:tcPr>
            <w:tcW w:w="1000" w:type="dxa"/>
          </w:tcPr>
          <w:p w14:paraId="2316061A" w14:textId="77777777" w:rsidR="00610D04" w:rsidRDefault="00000000">
            <w:r>
              <w:rPr>
                <w:sz w:val="18"/>
                <w:lang w:val="uk-UA"/>
              </w:rPr>
              <w:t>5</w:t>
            </w:r>
          </w:p>
        </w:tc>
        <w:tc>
          <w:tcPr>
            <w:tcW w:w="1650" w:type="dxa"/>
          </w:tcPr>
          <w:p w14:paraId="1EF4E798" w14:textId="77777777" w:rsidR="00610D04" w:rsidRDefault="00000000">
            <w:pPr>
              <w:jc w:val="center"/>
            </w:pPr>
            <w:r>
              <w:rPr>
                <w:sz w:val="18"/>
                <w:lang w:val="uk-UA"/>
              </w:rPr>
              <w:t>93,97</w:t>
            </w:r>
          </w:p>
        </w:tc>
        <w:tc>
          <w:tcPr>
            <w:tcW w:w="1950" w:type="dxa"/>
          </w:tcPr>
          <w:p w14:paraId="34656505" w14:textId="77777777" w:rsidR="00610D04" w:rsidRDefault="00000000">
            <w:pPr>
              <w:jc w:val="center"/>
            </w:pPr>
            <w:r>
              <w:rPr>
                <w:sz w:val="18"/>
                <w:highlight w:val="cyan"/>
                <w:lang w:val="uk-UA"/>
              </w:rPr>
              <w:t>92,07–95,43</w:t>
            </w:r>
          </w:p>
        </w:tc>
        <w:tc>
          <w:tcPr>
            <w:tcW w:w="1650" w:type="dxa"/>
          </w:tcPr>
          <w:p w14:paraId="30E15080" w14:textId="77777777" w:rsidR="00610D04" w:rsidRDefault="00000000">
            <w:pPr>
              <w:jc w:val="center"/>
            </w:pPr>
            <w:r>
              <w:rPr>
                <w:sz w:val="18"/>
                <w:lang w:val="uk-UA"/>
              </w:rPr>
              <w:t>91,96</w:t>
            </w:r>
          </w:p>
        </w:tc>
        <w:tc>
          <w:tcPr>
            <w:tcW w:w="1950" w:type="dxa"/>
          </w:tcPr>
          <w:p w14:paraId="4EDA169D" w14:textId="77777777" w:rsidR="00610D04" w:rsidRDefault="00000000">
            <w:pPr>
              <w:jc w:val="center"/>
            </w:pPr>
            <w:r>
              <w:rPr>
                <w:sz w:val="18"/>
                <w:highlight w:val="cyan"/>
                <w:lang w:val="uk-UA"/>
              </w:rPr>
              <w:t>89,86–93,65</w:t>
            </w:r>
          </w:p>
        </w:tc>
        <w:tc>
          <w:tcPr>
            <w:tcW w:w="1438" w:type="dxa"/>
          </w:tcPr>
          <w:p w14:paraId="1FA27641" w14:textId="77777777" w:rsidR="00610D04" w:rsidRDefault="00000000">
            <w:pPr>
              <w:jc w:val="center"/>
            </w:pPr>
            <w:r>
              <w:rPr>
                <w:sz w:val="18"/>
                <w:lang w:val="uk-UA"/>
              </w:rPr>
              <w:t>92,95</w:t>
            </w:r>
          </w:p>
        </w:tc>
      </w:tr>
      <w:tr w:rsidR="00610D04" w14:paraId="2050602B" w14:textId="77777777">
        <w:trPr>
          <w:jc w:val="center"/>
        </w:trPr>
        <w:tc>
          <w:tcPr>
            <w:tcW w:w="1000" w:type="dxa"/>
          </w:tcPr>
          <w:p w14:paraId="1B4D78A3" w14:textId="77777777" w:rsidR="00610D04" w:rsidRDefault="00000000">
            <w:r>
              <w:rPr>
                <w:sz w:val="18"/>
                <w:lang w:val="uk-UA"/>
              </w:rPr>
              <w:t>6</w:t>
            </w:r>
          </w:p>
        </w:tc>
        <w:tc>
          <w:tcPr>
            <w:tcW w:w="1650" w:type="dxa"/>
          </w:tcPr>
          <w:p w14:paraId="0619D53E" w14:textId="77777777" w:rsidR="00610D04" w:rsidRDefault="00000000">
            <w:pPr>
              <w:jc w:val="center"/>
            </w:pPr>
            <w:r>
              <w:rPr>
                <w:sz w:val="18"/>
                <w:lang w:val="uk-UA"/>
              </w:rPr>
              <w:t>84,88</w:t>
            </w:r>
          </w:p>
        </w:tc>
        <w:tc>
          <w:tcPr>
            <w:tcW w:w="1950" w:type="dxa"/>
          </w:tcPr>
          <w:p w14:paraId="28165EB4" w14:textId="77777777" w:rsidR="00610D04" w:rsidRDefault="00000000">
            <w:pPr>
              <w:jc w:val="center"/>
            </w:pPr>
            <w:r>
              <w:rPr>
                <w:sz w:val="18"/>
                <w:highlight w:val="cyan"/>
                <w:lang w:val="uk-UA"/>
              </w:rPr>
              <w:t>82,25–87,19</w:t>
            </w:r>
          </w:p>
        </w:tc>
        <w:tc>
          <w:tcPr>
            <w:tcW w:w="1650" w:type="dxa"/>
          </w:tcPr>
          <w:p w14:paraId="7D3BD530" w14:textId="77777777" w:rsidR="00610D04" w:rsidRDefault="00000000">
            <w:pPr>
              <w:jc w:val="center"/>
            </w:pPr>
            <w:r>
              <w:rPr>
                <w:sz w:val="18"/>
                <w:lang w:val="uk-UA"/>
              </w:rPr>
              <w:t>92,44</w:t>
            </w:r>
          </w:p>
        </w:tc>
        <w:tc>
          <w:tcPr>
            <w:tcW w:w="1950" w:type="dxa"/>
          </w:tcPr>
          <w:p w14:paraId="7B6E7C4F" w14:textId="77777777" w:rsidR="00610D04" w:rsidRDefault="00000000">
            <w:pPr>
              <w:jc w:val="center"/>
            </w:pPr>
            <w:r>
              <w:rPr>
                <w:sz w:val="18"/>
                <w:highlight w:val="cyan"/>
                <w:lang w:val="uk-UA"/>
              </w:rPr>
              <w:t>90,31–94,13</w:t>
            </w:r>
          </w:p>
        </w:tc>
        <w:tc>
          <w:tcPr>
            <w:tcW w:w="1438" w:type="dxa"/>
          </w:tcPr>
          <w:p w14:paraId="58A3D5DD" w14:textId="77777777" w:rsidR="00610D04" w:rsidRDefault="00000000">
            <w:pPr>
              <w:jc w:val="center"/>
            </w:pPr>
            <w:r>
              <w:rPr>
                <w:sz w:val="18"/>
                <w:lang w:val="uk-UA"/>
              </w:rPr>
              <w:t>88,50</w:t>
            </w:r>
          </w:p>
        </w:tc>
      </w:tr>
      <w:tr w:rsidR="00610D04" w14:paraId="0BC9DBCE" w14:textId="77777777">
        <w:trPr>
          <w:jc w:val="center"/>
        </w:trPr>
        <w:tc>
          <w:tcPr>
            <w:tcW w:w="1000" w:type="dxa"/>
          </w:tcPr>
          <w:p w14:paraId="46862624" w14:textId="77777777" w:rsidR="00610D04" w:rsidRDefault="00000000">
            <w:r>
              <w:rPr>
                <w:sz w:val="18"/>
                <w:lang w:val="uk-UA"/>
              </w:rPr>
              <w:t>7</w:t>
            </w:r>
          </w:p>
        </w:tc>
        <w:tc>
          <w:tcPr>
            <w:tcW w:w="1650" w:type="dxa"/>
          </w:tcPr>
          <w:p w14:paraId="237208B9" w14:textId="77777777" w:rsidR="00610D04" w:rsidRDefault="00000000">
            <w:pPr>
              <w:jc w:val="center"/>
            </w:pPr>
            <w:r>
              <w:rPr>
                <w:sz w:val="18"/>
                <w:lang w:val="uk-UA"/>
              </w:rPr>
              <w:t>82,01</w:t>
            </w:r>
          </w:p>
        </w:tc>
        <w:tc>
          <w:tcPr>
            <w:tcW w:w="1950" w:type="dxa"/>
          </w:tcPr>
          <w:p w14:paraId="68C56C48" w14:textId="77777777" w:rsidR="00610D04" w:rsidRDefault="00000000">
            <w:pPr>
              <w:jc w:val="center"/>
            </w:pPr>
            <w:r>
              <w:rPr>
                <w:sz w:val="18"/>
                <w:highlight w:val="cyan"/>
                <w:lang w:val="uk-UA"/>
              </w:rPr>
              <w:t>79,71–84,10</w:t>
            </w:r>
          </w:p>
        </w:tc>
        <w:tc>
          <w:tcPr>
            <w:tcW w:w="1650" w:type="dxa"/>
          </w:tcPr>
          <w:p w14:paraId="78D80681" w14:textId="77777777" w:rsidR="00610D04" w:rsidRDefault="00000000">
            <w:pPr>
              <w:jc w:val="center"/>
            </w:pPr>
            <w:r>
              <w:rPr>
                <w:sz w:val="18"/>
                <w:lang w:val="uk-UA"/>
              </w:rPr>
              <w:t>95,15</w:t>
            </w:r>
          </w:p>
        </w:tc>
        <w:tc>
          <w:tcPr>
            <w:tcW w:w="1950" w:type="dxa"/>
          </w:tcPr>
          <w:p w14:paraId="127E88D7" w14:textId="77777777" w:rsidR="00610D04" w:rsidRDefault="00000000">
            <w:pPr>
              <w:jc w:val="center"/>
            </w:pPr>
            <w:r>
              <w:rPr>
                <w:sz w:val="18"/>
                <w:highlight w:val="cyan"/>
                <w:lang w:val="uk-UA"/>
              </w:rPr>
              <w:t>93,65–96,31</w:t>
            </w:r>
          </w:p>
        </w:tc>
        <w:tc>
          <w:tcPr>
            <w:tcW w:w="1438" w:type="dxa"/>
          </w:tcPr>
          <w:p w14:paraId="1B544AE4" w14:textId="77777777" w:rsidR="00610D04" w:rsidRDefault="00000000">
            <w:pPr>
              <w:jc w:val="center"/>
            </w:pPr>
            <w:r>
              <w:rPr>
                <w:sz w:val="18"/>
                <w:lang w:val="uk-UA"/>
              </w:rPr>
              <w:t>88,10</w:t>
            </w:r>
          </w:p>
        </w:tc>
      </w:tr>
      <w:tr w:rsidR="00610D04" w14:paraId="5450CC74" w14:textId="77777777">
        <w:trPr>
          <w:jc w:val="center"/>
        </w:trPr>
        <w:tc>
          <w:tcPr>
            <w:tcW w:w="1000" w:type="dxa"/>
          </w:tcPr>
          <w:p w14:paraId="5A02328B" w14:textId="77777777" w:rsidR="00610D04" w:rsidRDefault="00000000">
            <w:r>
              <w:rPr>
                <w:sz w:val="18"/>
                <w:lang w:val="uk-UA"/>
              </w:rPr>
              <w:t>8</w:t>
            </w:r>
          </w:p>
        </w:tc>
        <w:tc>
          <w:tcPr>
            <w:tcW w:w="1650" w:type="dxa"/>
          </w:tcPr>
          <w:p w14:paraId="2159EDFE" w14:textId="77777777" w:rsidR="00610D04" w:rsidRDefault="00000000">
            <w:pPr>
              <w:jc w:val="center"/>
            </w:pPr>
            <w:r>
              <w:rPr>
                <w:sz w:val="18"/>
                <w:lang w:val="uk-UA"/>
              </w:rPr>
              <w:t>98,74</w:t>
            </w:r>
          </w:p>
        </w:tc>
        <w:tc>
          <w:tcPr>
            <w:tcW w:w="1950" w:type="dxa"/>
          </w:tcPr>
          <w:p w14:paraId="120BE78B" w14:textId="77777777" w:rsidR="00610D04" w:rsidRDefault="00000000">
            <w:pPr>
              <w:jc w:val="center"/>
            </w:pPr>
            <w:r>
              <w:rPr>
                <w:sz w:val="18"/>
                <w:highlight w:val="cyan"/>
                <w:lang w:val="uk-UA"/>
              </w:rPr>
              <w:t>97,42–99,39</w:t>
            </w:r>
          </w:p>
        </w:tc>
        <w:tc>
          <w:tcPr>
            <w:tcW w:w="1650" w:type="dxa"/>
          </w:tcPr>
          <w:p w14:paraId="6DBE70CC" w14:textId="77777777" w:rsidR="00610D04" w:rsidRDefault="00000000">
            <w:pPr>
              <w:jc w:val="center"/>
            </w:pPr>
            <w:r>
              <w:rPr>
                <w:sz w:val="18"/>
                <w:lang w:val="uk-UA"/>
              </w:rPr>
              <w:t>94,49</w:t>
            </w:r>
          </w:p>
        </w:tc>
        <w:tc>
          <w:tcPr>
            <w:tcW w:w="1950" w:type="dxa"/>
          </w:tcPr>
          <w:p w14:paraId="3DFA2FE1" w14:textId="77777777" w:rsidR="00610D04" w:rsidRDefault="00000000">
            <w:pPr>
              <w:jc w:val="center"/>
            </w:pPr>
            <w:r>
              <w:rPr>
                <w:sz w:val="18"/>
                <w:highlight w:val="cyan"/>
                <w:lang w:val="uk-UA"/>
              </w:rPr>
              <w:t>92,33–96,07</w:t>
            </w:r>
          </w:p>
        </w:tc>
        <w:tc>
          <w:tcPr>
            <w:tcW w:w="1438" w:type="dxa"/>
          </w:tcPr>
          <w:p w14:paraId="420BA8A0" w14:textId="77777777" w:rsidR="00610D04" w:rsidRDefault="00000000">
            <w:pPr>
              <w:jc w:val="center"/>
            </w:pPr>
            <w:r>
              <w:rPr>
                <w:sz w:val="18"/>
                <w:lang w:val="uk-UA"/>
              </w:rPr>
              <w:t>96,57</w:t>
            </w:r>
          </w:p>
        </w:tc>
      </w:tr>
      <w:tr w:rsidR="00610D04" w14:paraId="795BE7EE" w14:textId="77777777">
        <w:trPr>
          <w:jc w:val="center"/>
        </w:trPr>
        <w:tc>
          <w:tcPr>
            <w:tcW w:w="1000" w:type="dxa"/>
          </w:tcPr>
          <w:p w14:paraId="3AC05F2C" w14:textId="77777777" w:rsidR="00610D04" w:rsidRDefault="00000000">
            <w:r>
              <w:rPr>
                <w:sz w:val="18"/>
                <w:lang w:val="uk-UA"/>
              </w:rPr>
              <w:t>9</w:t>
            </w:r>
          </w:p>
        </w:tc>
        <w:tc>
          <w:tcPr>
            <w:tcW w:w="1650" w:type="dxa"/>
          </w:tcPr>
          <w:p w14:paraId="010FFD72" w14:textId="77777777" w:rsidR="00610D04" w:rsidRDefault="00000000">
            <w:pPr>
              <w:jc w:val="center"/>
            </w:pPr>
            <w:r>
              <w:rPr>
                <w:sz w:val="18"/>
                <w:lang w:val="uk-UA"/>
              </w:rPr>
              <w:t>92,85</w:t>
            </w:r>
          </w:p>
        </w:tc>
        <w:tc>
          <w:tcPr>
            <w:tcW w:w="1950" w:type="dxa"/>
          </w:tcPr>
          <w:p w14:paraId="5D7AA573" w14:textId="77777777" w:rsidR="00610D04" w:rsidRDefault="00000000">
            <w:pPr>
              <w:jc w:val="center"/>
            </w:pPr>
            <w:r>
              <w:rPr>
                <w:sz w:val="18"/>
                <w:highlight w:val="cyan"/>
                <w:lang w:val="uk-UA"/>
              </w:rPr>
              <w:t>90,74–94,50</w:t>
            </w:r>
          </w:p>
        </w:tc>
        <w:tc>
          <w:tcPr>
            <w:tcW w:w="1650" w:type="dxa"/>
          </w:tcPr>
          <w:p w14:paraId="452A1EF8" w14:textId="77777777" w:rsidR="00610D04" w:rsidRDefault="00000000">
            <w:pPr>
              <w:jc w:val="center"/>
            </w:pPr>
            <w:r>
              <w:rPr>
                <w:sz w:val="18"/>
                <w:lang w:val="uk-UA"/>
              </w:rPr>
              <w:t>92,34</w:t>
            </w:r>
          </w:p>
        </w:tc>
        <w:tc>
          <w:tcPr>
            <w:tcW w:w="1950" w:type="dxa"/>
          </w:tcPr>
          <w:p w14:paraId="7BF2EE80" w14:textId="77777777" w:rsidR="00610D04" w:rsidRDefault="00000000">
            <w:pPr>
              <w:jc w:val="center"/>
            </w:pPr>
            <w:r>
              <w:rPr>
                <w:sz w:val="18"/>
                <w:highlight w:val="cyan"/>
                <w:lang w:val="uk-UA"/>
              </w:rPr>
              <w:t>90,18–94,05</w:t>
            </w:r>
          </w:p>
        </w:tc>
        <w:tc>
          <w:tcPr>
            <w:tcW w:w="1438" w:type="dxa"/>
          </w:tcPr>
          <w:p w14:paraId="31B49F9C" w14:textId="77777777" w:rsidR="00610D04" w:rsidRDefault="00000000">
            <w:pPr>
              <w:jc w:val="center"/>
            </w:pPr>
            <w:r>
              <w:rPr>
                <w:sz w:val="18"/>
                <w:lang w:val="uk-UA"/>
              </w:rPr>
              <w:t>92,59</w:t>
            </w:r>
          </w:p>
        </w:tc>
      </w:tr>
    </w:tbl>
    <w:p w14:paraId="55DD8182" w14:textId="77777777" w:rsidR="004A37F4" w:rsidRPr="009B7293" w:rsidRDefault="004A37F4">
      <w:pPr>
        <w:spacing w:after="0" w:line="280" w:lineRule="exact"/>
        <w:jc w:val="both"/>
      </w:pPr>
    </w:p>
    <w:p w14:paraId="2DBE2F5F" w14:textId="77777777" w:rsidR="004A37F4" w:rsidRPr="009B7293" w:rsidRDefault="00DF1A2C">
      <w:pPr>
        <w:spacing w:after="0" w:line="280" w:lineRule="exact"/>
        <w:ind w:firstLine="567"/>
        <w:jc w:val="both"/>
        <w:rPr>
          <w:lang w:val="ru-RU"/>
        </w:rPr>
      </w:pPr>
      <w:r w:rsidRPr="009B7293">
        <w:rPr>
          <w:lang w:val="ru-RU"/>
        </w:rPr>
        <w:t xml:space="preserve">Система </w:t>
      </w:r>
      <w:proofErr w:type="spellStart"/>
      <w:r w:rsidRPr="009B7293">
        <w:rPr>
          <w:lang w:val="ru-RU"/>
        </w:rPr>
        <w:t>ухвалила</w:t>
      </w:r>
      <w:proofErr w:type="spellEnd"/>
      <w:r w:rsidRPr="009B7293">
        <w:rPr>
          <w:lang w:val="ru-RU"/>
        </w:rPr>
        <w:t xml:space="preserve"> 770 </w:t>
      </w:r>
      <w:proofErr w:type="spellStart"/>
      <w:r w:rsidRPr="009B7293">
        <w:rPr>
          <w:lang w:val="ru-RU"/>
        </w:rPr>
        <w:t>помилкових</w:t>
      </w:r>
      <w:proofErr w:type="spellEnd"/>
      <w:r w:rsidRPr="009B7293">
        <w:rPr>
          <w:lang w:val="ru-RU"/>
        </w:rPr>
        <w:t xml:space="preserve"> </w:t>
      </w:r>
      <w:proofErr w:type="spellStart"/>
      <w:r w:rsidRPr="009B7293">
        <w:rPr>
          <w:lang w:val="ru-RU"/>
        </w:rPr>
        <w:t>рішень</w:t>
      </w:r>
      <w:proofErr w:type="spellEnd"/>
      <w:r w:rsidRPr="009B7293">
        <w:rPr>
          <w:lang w:val="ru-RU"/>
        </w:rPr>
        <w:t xml:space="preserve">. У 726 з них </w:t>
      </w:r>
      <w:proofErr w:type="spellStart"/>
      <w:r w:rsidRPr="009B7293">
        <w:rPr>
          <w:lang w:val="ru-RU"/>
        </w:rPr>
        <w:t>зображення</w:t>
      </w:r>
      <w:proofErr w:type="spellEnd"/>
      <w:r w:rsidRPr="009B7293">
        <w:rPr>
          <w:lang w:val="ru-RU"/>
        </w:rPr>
        <w:t xml:space="preserve"> </w:t>
      </w:r>
      <w:proofErr w:type="spellStart"/>
      <w:r w:rsidRPr="009B7293">
        <w:rPr>
          <w:lang w:val="ru-RU"/>
        </w:rPr>
        <w:t>віднесено</w:t>
      </w:r>
      <w:proofErr w:type="spellEnd"/>
      <w:r w:rsidRPr="009B7293">
        <w:rPr>
          <w:lang w:val="ru-RU"/>
        </w:rPr>
        <w:t xml:space="preserve"> до </w:t>
      </w:r>
      <w:proofErr w:type="spellStart"/>
      <w:r w:rsidRPr="009B7293">
        <w:rPr>
          <w:lang w:val="ru-RU"/>
        </w:rPr>
        <w:t>хибного</w:t>
      </w:r>
      <w:proofErr w:type="spellEnd"/>
      <w:r w:rsidRPr="009B7293">
        <w:rPr>
          <w:lang w:val="ru-RU"/>
        </w:rPr>
        <w:t xml:space="preserve"> </w:t>
      </w:r>
      <w:proofErr w:type="spellStart"/>
      <w:r w:rsidRPr="009B7293">
        <w:rPr>
          <w:lang w:val="ru-RU"/>
        </w:rPr>
        <w:t>класу</w:t>
      </w:r>
      <w:proofErr w:type="spellEnd"/>
      <w:r w:rsidRPr="009B7293">
        <w:rPr>
          <w:lang w:val="ru-RU"/>
        </w:rPr>
        <w:t xml:space="preserve">, </w:t>
      </w:r>
      <w:proofErr w:type="spellStart"/>
      <w:r w:rsidRPr="009B7293">
        <w:rPr>
          <w:lang w:val="ru-RU"/>
        </w:rPr>
        <w:t>ще</w:t>
      </w:r>
      <w:proofErr w:type="spellEnd"/>
      <w:r w:rsidRPr="009B7293">
        <w:rPr>
          <w:lang w:val="ru-RU"/>
        </w:rPr>
        <w:t xml:space="preserve"> 44 </w:t>
      </w:r>
      <w:proofErr w:type="spellStart"/>
      <w:r w:rsidRPr="009B7293">
        <w:rPr>
          <w:lang w:val="ru-RU"/>
        </w:rPr>
        <w:t>зображення</w:t>
      </w:r>
      <w:proofErr w:type="spellEnd"/>
      <w:r w:rsidRPr="009B7293">
        <w:rPr>
          <w:lang w:val="ru-RU"/>
        </w:rPr>
        <w:t xml:space="preserve"> </w:t>
      </w:r>
      <w:proofErr w:type="spellStart"/>
      <w:r w:rsidRPr="009B7293">
        <w:rPr>
          <w:lang w:val="ru-RU"/>
        </w:rPr>
        <w:t>лишилися</w:t>
      </w:r>
      <w:proofErr w:type="spellEnd"/>
      <w:r w:rsidRPr="009B7293">
        <w:rPr>
          <w:lang w:val="ru-RU"/>
        </w:rPr>
        <w:t xml:space="preserve"> </w:t>
      </w:r>
      <w:proofErr w:type="spellStart"/>
      <w:r w:rsidRPr="009B7293">
        <w:rPr>
          <w:lang w:val="ru-RU"/>
        </w:rPr>
        <w:t>нерозпізнаними</w:t>
      </w:r>
      <w:proofErr w:type="spellEnd"/>
      <w:r w:rsidRPr="009B7293">
        <w:rPr>
          <w:lang w:val="ru-RU"/>
        </w:rPr>
        <w:t xml:space="preserve">: для них не </w:t>
      </w:r>
      <w:proofErr w:type="spellStart"/>
      <w:r w:rsidRPr="009B7293">
        <w:rPr>
          <w:lang w:val="ru-RU"/>
        </w:rPr>
        <w:t>активувався</w:t>
      </w:r>
      <w:proofErr w:type="spellEnd"/>
      <w:r w:rsidRPr="009B7293">
        <w:rPr>
          <w:lang w:val="ru-RU"/>
        </w:rPr>
        <w:t xml:space="preserve"> </w:t>
      </w:r>
      <w:proofErr w:type="spellStart"/>
      <w:r w:rsidRPr="009B7293">
        <w:rPr>
          <w:lang w:val="ru-RU"/>
        </w:rPr>
        <w:t>жоден</w:t>
      </w:r>
      <w:proofErr w:type="spellEnd"/>
      <w:r w:rsidRPr="009B7293">
        <w:rPr>
          <w:lang w:val="ru-RU"/>
        </w:rPr>
        <w:t xml:space="preserve"> концепт.</w:t>
      </w:r>
    </w:p>
    <w:p w14:paraId="742C0C80" w14:textId="77777777" w:rsidR="004A37F4" w:rsidRPr="009B7293" w:rsidRDefault="00DF1A2C">
      <w:pPr>
        <w:spacing w:after="0" w:line="280" w:lineRule="exact"/>
        <w:ind w:firstLine="567"/>
        <w:jc w:val="both"/>
      </w:pPr>
      <w:proofErr w:type="spellStart"/>
      <w:r w:rsidRPr="009B7293">
        <w:rPr>
          <w:lang w:val="ru-RU"/>
        </w:rPr>
        <w:t>Помилки</w:t>
      </w:r>
      <w:proofErr w:type="spellEnd"/>
      <w:r w:rsidRPr="009B7293">
        <w:rPr>
          <w:lang w:val="ru-RU"/>
        </w:rPr>
        <w:t xml:space="preserve"> </w:t>
      </w:r>
      <w:proofErr w:type="spellStart"/>
      <w:r w:rsidRPr="009B7293">
        <w:rPr>
          <w:lang w:val="ru-RU"/>
        </w:rPr>
        <w:t>зосереджені</w:t>
      </w:r>
      <w:proofErr w:type="spellEnd"/>
      <w:r w:rsidRPr="009B7293">
        <w:rPr>
          <w:lang w:val="ru-RU"/>
        </w:rPr>
        <w:t xml:space="preserve"> на </w:t>
      </w:r>
      <w:proofErr w:type="spellStart"/>
      <w:r w:rsidRPr="009B7293">
        <w:rPr>
          <w:lang w:val="ru-RU"/>
        </w:rPr>
        <w:t>невеликій</w:t>
      </w:r>
      <w:proofErr w:type="spellEnd"/>
      <w:r w:rsidRPr="009B7293">
        <w:rPr>
          <w:lang w:val="ru-RU"/>
        </w:rPr>
        <w:t xml:space="preserve"> </w:t>
      </w:r>
      <w:proofErr w:type="spellStart"/>
      <w:r w:rsidRPr="009B7293">
        <w:rPr>
          <w:lang w:val="ru-RU"/>
        </w:rPr>
        <w:t>кількості</w:t>
      </w:r>
      <w:proofErr w:type="spellEnd"/>
      <w:r w:rsidRPr="009B7293">
        <w:rPr>
          <w:lang w:val="ru-RU"/>
        </w:rPr>
        <w:t xml:space="preserve"> пар (рис.</w:t>
      </w:r>
      <w:r w:rsidRPr="009B7293">
        <w:t> </w:t>
      </w:r>
      <w:r w:rsidRPr="009B7293">
        <w:rPr>
          <w:lang w:val="ru-RU"/>
        </w:rPr>
        <w:t xml:space="preserve">2). </w:t>
      </w:r>
      <w:proofErr w:type="spellStart"/>
      <w:r w:rsidRPr="009B7293">
        <w:rPr>
          <w:lang w:val="ru-RU"/>
        </w:rPr>
        <w:t>Найчастіші</w:t>
      </w:r>
      <w:proofErr w:type="spellEnd"/>
      <w:r w:rsidRPr="009B7293">
        <w:rPr>
          <w:lang w:val="ru-RU"/>
        </w:rPr>
        <w:t xml:space="preserve"> пари </w:t>
      </w:r>
      <w:proofErr w:type="spellStart"/>
      <w:r w:rsidRPr="009B7293">
        <w:rPr>
          <w:lang w:val="ru-RU"/>
        </w:rPr>
        <w:t>сплутування</w:t>
      </w:r>
      <w:proofErr w:type="spellEnd"/>
      <w:r w:rsidRPr="009B7293">
        <w:rPr>
          <w:lang w:val="ru-RU"/>
        </w:rPr>
        <w:t xml:space="preserve"> (</w:t>
      </w:r>
      <w:proofErr w:type="spellStart"/>
      <w:r w:rsidRPr="009B7293">
        <w:rPr>
          <w:lang w:val="ru-RU"/>
        </w:rPr>
        <w:t>справжній</w:t>
      </w:r>
      <w:proofErr w:type="spellEnd"/>
      <w:r w:rsidRPr="009B7293">
        <w:rPr>
          <w:lang w:val="ru-RU"/>
        </w:rPr>
        <w:t xml:space="preserve"> </w:t>
      </w:r>
      <w:proofErr w:type="spellStart"/>
      <w:r w:rsidRPr="009B7293">
        <w:rPr>
          <w:lang w:val="ru-RU"/>
        </w:rPr>
        <w:t>клас</w:t>
      </w:r>
      <w:proofErr w:type="spellEnd"/>
      <w:r w:rsidRPr="009B7293">
        <w:rPr>
          <w:lang w:val="ru-RU"/>
        </w:rPr>
        <w:t xml:space="preserve"> → </w:t>
      </w:r>
      <w:proofErr w:type="spellStart"/>
      <w:r w:rsidRPr="009B7293">
        <w:rPr>
          <w:lang w:val="ru-RU"/>
        </w:rPr>
        <w:t>передбачений</w:t>
      </w:r>
      <w:proofErr w:type="spellEnd"/>
      <w:r w:rsidRPr="009B7293">
        <w:rPr>
          <w:lang w:val="ru-RU"/>
        </w:rPr>
        <w:t xml:space="preserve">): 2→7 (111 </w:t>
      </w:r>
      <w:proofErr w:type="spellStart"/>
      <w:r w:rsidRPr="009B7293">
        <w:rPr>
          <w:lang w:val="ru-RU"/>
        </w:rPr>
        <w:t>випадків</w:t>
      </w:r>
      <w:proofErr w:type="spellEnd"/>
      <w:r w:rsidRPr="009B7293">
        <w:rPr>
          <w:lang w:val="ru-RU"/>
        </w:rPr>
        <w:t xml:space="preserve">), 4→7 (62), 2→6 (57), 4→1 (52), 9→4 (46), 5→3 (43), 0→6 (42), 1→7 (26), 7→2 (26), 2→3 (25). На </w:t>
      </w:r>
      <w:proofErr w:type="spellStart"/>
      <w:r w:rsidRPr="009B7293">
        <w:rPr>
          <w:lang w:val="ru-RU"/>
        </w:rPr>
        <w:t>перші</w:t>
      </w:r>
      <w:proofErr w:type="spellEnd"/>
      <w:r w:rsidRPr="009B7293">
        <w:rPr>
          <w:lang w:val="ru-RU"/>
        </w:rPr>
        <w:t xml:space="preserve"> десять пар </w:t>
      </w:r>
      <w:proofErr w:type="spellStart"/>
      <w:r w:rsidRPr="009B7293">
        <w:rPr>
          <w:lang w:val="ru-RU"/>
        </w:rPr>
        <w:t>припадає</w:t>
      </w:r>
      <w:proofErr w:type="spellEnd"/>
      <w:r w:rsidRPr="009B7293">
        <w:rPr>
          <w:lang w:val="ru-RU"/>
        </w:rPr>
        <w:t xml:space="preserve"> 490 </w:t>
      </w:r>
      <w:proofErr w:type="spellStart"/>
      <w:r w:rsidRPr="009B7293">
        <w:rPr>
          <w:lang w:val="ru-RU"/>
        </w:rPr>
        <w:t>із</w:t>
      </w:r>
      <w:proofErr w:type="spellEnd"/>
      <w:r w:rsidRPr="009B7293">
        <w:rPr>
          <w:lang w:val="ru-RU"/>
        </w:rPr>
        <w:t xml:space="preserve"> 726 </w:t>
      </w:r>
      <w:proofErr w:type="spellStart"/>
      <w:r w:rsidRPr="009B7293">
        <w:rPr>
          <w:lang w:val="ru-RU"/>
        </w:rPr>
        <w:t>хибних</w:t>
      </w:r>
      <w:proofErr w:type="spellEnd"/>
      <w:r w:rsidRPr="009B7293">
        <w:rPr>
          <w:lang w:val="ru-RU"/>
        </w:rPr>
        <w:t xml:space="preserve"> </w:t>
      </w:r>
      <w:proofErr w:type="spellStart"/>
      <w:r w:rsidRPr="009B7293">
        <w:rPr>
          <w:lang w:val="ru-RU"/>
        </w:rPr>
        <w:t>віднесень</w:t>
      </w:r>
      <w:proofErr w:type="spellEnd"/>
      <w:r w:rsidRPr="009B7293">
        <w:rPr>
          <w:lang w:val="ru-RU"/>
        </w:rPr>
        <w:t xml:space="preserve">, </w:t>
      </w:r>
      <w:proofErr w:type="spellStart"/>
      <w:r w:rsidRPr="009B7293">
        <w:rPr>
          <w:lang w:val="ru-RU"/>
        </w:rPr>
        <w:t>або</w:t>
      </w:r>
      <w:proofErr w:type="spellEnd"/>
      <w:r w:rsidRPr="009B7293">
        <w:rPr>
          <w:lang w:val="ru-RU"/>
        </w:rPr>
        <w:t xml:space="preserve"> 67,5</w:t>
      </w:r>
      <w:r w:rsidRPr="009B7293">
        <w:t> </w:t>
      </w:r>
      <w:r w:rsidRPr="009B7293">
        <w:rPr>
          <w:lang w:val="ru-RU"/>
        </w:rPr>
        <w:t xml:space="preserve">%. </w:t>
      </w:r>
      <w:proofErr w:type="spellStart"/>
      <w:r w:rsidRPr="009B7293">
        <w:rPr>
          <w:lang w:val="ru-RU"/>
        </w:rPr>
        <w:t>Найбільше</w:t>
      </w:r>
      <w:proofErr w:type="spellEnd"/>
      <w:r w:rsidRPr="009B7293">
        <w:rPr>
          <w:lang w:val="ru-RU"/>
        </w:rPr>
        <w:t xml:space="preserve"> з 770 </w:t>
      </w:r>
      <w:proofErr w:type="spellStart"/>
      <w:r w:rsidRPr="009B7293">
        <w:rPr>
          <w:lang w:val="ru-RU"/>
        </w:rPr>
        <w:t>помилкових</w:t>
      </w:r>
      <w:proofErr w:type="spellEnd"/>
      <w:r w:rsidRPr="009B7293">
        <w:rPr>
          <w:lang w:val="ru-RU"/>
        </w:rPr>
        <w:t xml:space="preserve"> </w:t>
      </w:r>
      <w:proofErr w:type="spellStart"/>
      <w:r w:rsidRPr="009B7293">
        <w:rPr>
          <w:lang w:val="ru-RU"/>
        </w:rPr>
        <w:t>рішень</w:t>
      </w:r>
      <w:proofErr w:type="spellEnd"/>
      <w:r w:rsidRPr="009B7293">
        <w:rPr>
          <w:lang w:val="ru-RU"/>
        </w:rPr>
        <w:t xml:space="preserve"> </w:t>
      </w:r>
      <w:proofErr w:type="spellStart"/>
      <w:r w:rsidRPr="009B7293">
        <w:rPr>
          <w:lang w:val="ru-RU"/>
        </w:rPr>
        <w:t>припадає</w:t>
      </w:r>
      <w:proofErr w:type="spellEnd"/>
      <w:r w:rsidRPr="009B7293">
        <w:rPr>
          <w:lang w:val="ru-RU"/>
        </w:rPr>
        <w:t xml:space="preserve"> на </w:t>
      </w:r>
      <w:proofErr w:type="spellStart"/>
      <w:r w:rsidRPr="009B7293">
        <w:rPr>
          <w:lang w:val="ru-RU"/>
        </w:rPr>
        <w:t>класи</w:t>
      </w:r>
      <w:proofErr w:type="spellEnd"/>
      <w:r w:rsidRPr="009B7293">
        <w:rPr>
          <w:lang w:val="ru-RU"/>
        </w:rPr>
        <w:t xml:space="preserve"> 2 (214) і 4 (152), разом 47,53</w:t>
      </w:r>
      <w:r w:rsidRPr="009B7293">
        <w:t> </w:t>
      </w:r>
      <w:r w:rsidRPr="009B7293">
        <w:rPr>
          <w:lang w:val="ru-RU"/>
        </w:rPr>
        <w:t xml:space="preserve">%. </w:t>
      </w:r>
      <w:proofErr w:type="spellStart"/>
      <w:r w:rsidRPr="009B7293">
        <w:t>Нерозпізнані</w:t>
      </w:r>
      <w:proofErr w:type="spellEnd"/>
      <w:r w:rsidRPr="009B7293">
        <w:t xml:space="preserve"> </w:t>
      </w:r>
      <w:proofErr w:type="spellStart"/>
      <w:r w:rsidRPr="009B7293">
        <w:t>зображення</w:t>
      </w:r>
      <w:proofErr w:type="spellEnd"/>
      <w:r w:rsidRPr="009B7293">
        <w:t xml:space="preserve"> </w:t>
      </w:r>
      <w:proofErr w:type="spellStart"/>
      <w:r w:rsidRPr="009B7293">
        <w:t>зосереджені</w:t>
      </w:r>
      <w:proofErr w:type="spellEnd"/>
      <w:r w:rsidRPr="009B7293">
        <w:t xml:space="preserve"> в </w:t>
      </w:r>
      <w:proofErr w:type="spellStart"/>
      <w:r w:rsidRPr="009B7293">
        <w:t>класах</w:t>
      </w:r>
      <w:proofErr w:type="spellEnd"/>
      <w:r w:rsidRPr="009B7293">
        <w:t xml:space="preserve"> 6 (16) і 8 (14).</w:t>
      </w:r>
    </w:p>
    <w:p w14:paraId="58E88528" w14:textId="77777777" w:rsidR="004A37F4" w:rsidRPr="009B7293" w:rsidRDefault="00DF1A2C">
      <w:pPr>
        <w:spacing w:before="120" w:after="0" w:line="240" w:lineRule="auto"/>
        <w:jc w:val="center"/>
      </w:pPr>
      <w:r w:rsidRPr="009B7293">
        <w:rPr>
          <w:noProof/>
        </w:rPr>
        <w:lastRenderedPageBreak/>
        <w:drawing>
          <wp:inline distT="0" distB="0" distL="0" distR="0" wp14:anchorId="35DFE640" wp14:editId="6990F772">
            <wp:extent cx="4114800" cy="3867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49"/>
                    <a:stretch>
                      <a:fillRect/>
                    </a:stretch>
                  </pic:blipFill>
                  <pic:spPr>
                    <a:xfrm>
                      <a:off x="0" y="0"/>
                      <a:ext cx="4114800" cy="3867628"/>
                    </a:xfrm>
                    <a:prstGeom prst="rect">
                      <a:avLst/>
                    </a:prstGeom>
                  </pic:spPr>
                </pic:pic>
              </a:graphicData>
            </a:graphic>
          </wp:inline>
        </w:drawing>
      </w:r>
    </w:p>
    <w:p w14:paraId="6B4936B5" w14:textId="77777777" w:rsidR="004A37F4" w:rsidRPr="009B7293" w:rsidRDefault="00DF1A2C">
      <w:pPr>
        <w:spacing w:after="120" w:line="280" w:lineRule="exact"/>
        <w:jc w:val="center"/>
        <w:rPr>
          <w:lang w:val="ru-RU"/>
        </w:rPr>
      </w:pPr>
      <w:r w:rsidRPr="009B7293">
        <w:rPr>
          <w:i/>
          <w:sz w:val="18"/>
          <w:lang w:val="ru-RU"/>
        </w:rPr>
        <w:t>Рис.</w:t>
      </w:r>
      <w:r w:rsidRPr="009B7293">
        <w:rPr>
          <w:i/>
          <w:sz w:val="18"/>
        </w:rPr>
        <w:t> </w:t>
      </w:r>
      <w:r w:rsidRPr="009B7293">
        <w:rPr>
          <w:i/>
          <w:sz w:val="18"/>
          <w:lang w:val="ru-RU"/>
        </w:rPr>
        <w:t xml:space="preserve">2 – </w:t>
      </w:r>
      <w:proofErr w:type="spellStart"/>
      <w:r w:rsidRPr="009B7293">
        <w:rPr>
          <w:i/>
          <w:sz w:val="18"/>
          <w:lang w:val="ru-RU"/>
        </w:rPr>
        <w:t>Матриця</w:t>
      </w:r>
      <w:proofErr w:type="spellEnd"/>
      <w:r w:rsidRPr="009B7293">
        <w:rPr>
          <w:i/>
          <w:sz w:val="18"/>
          <w:lang w:val="ru-RU"/>
        </w:rPr>
        <w:t xml:space="preserve"> </w:t>
      </w:r>
      <w:proofErr w:type="spellStart"/>
      <w:r w:rsidRPr="009B7293">
        <w:rPr>
          <w:i/>
          <w:sz w:val="18"/>
          <w:lang w:val="ru-RU"/>
        </w:rPr>
        <w:t>сплутування</w:t>
      </w:r>
      <w:proofErr w:type="spellEnd"/>
    </w:p>
    <w:p w14:paraId="72C49C29" w14:textId="77777777" w:rsidR="004A37F4" w:rsidRPr="009B7293" w:rsidRDefault="00DF1A2C">
      <w:pPr>
        <w:spacing w:before="160" w:after="80" w:line="280" w:lineRule="exact"/>
        <w:jc w:val="both"/>
        <w:rPr>
          <w:lang w:val="ru-RU"/>
        </w:rPr>
      </w:pPr>
      <w:r w:rsidRPr="009B7293">
        <w:rPr>
          <w:b/>
          <w:lang w:val="ru-RU"/>
        </w:rPr>
        <w:t xml:space="preserve">3.4 </w:t>
      </w:r>
      <w:proofErr w:type="spellStart"/>
      <w:r w:rsidRPr="009B7293">
        <w:rPr>
          <w:b/>
          <w:lang w:val="ru-RU"/>
        </w:rPr>
        <w:t>Трасування</w:t>
      </w:r>
      <w:proofErr w:type="spellEnd"/>
      <w:r w:rsidRPr="009B7293">
        <w:rPr>
          <w:b/>
          <w:lang w:val="ru-RU"/>
        </w:rPr>
        <w:t xml:space="preserve"> </w:t>
      </w:r>
      <w:proofErr w:type="spellStart"/>
      <w:r w:rsidRPr="009B7293">
        <w:rPr>
          <w:b/>
          <w:lang w:val="ru-RU"/>
        </w:rPr>
        <w:t>рішення</w:t>
      </w:r>
      <w:proofErr w:type="spellEnd"/>
    </w:p>
    <w:p w14:paraId="7BA7CC00" w14:textId="77777777" w:rsidR="004A37F4" w:rsidRPr="009B7293" w:rsidRDefault="00DF1A2C">
      <w:pPr>
        <w:spacing w:after="0" w:line="280" w:lineRule="exact"/>
        <w:ind w:firstLine="567"/>
        <w:jc w:val="both"/>
        <w:rPr>
          <w:lang w:val="ru-RU"/>
        </w:rPr>
      </w:pPr>
      <w:proofErr w:type="spellStart"/>
      <w:r w:rsidRPr="009B7293">
        <w:rPr>
          <w:lang w:val="ru-RU"/>
        </w:rPr>
        <w:t>Зображення</w:t>
      </w:r>
      <w:proofErr w:type="spellEnd"/>
      <w:r w:rsidRPr="009B7293">
        <w:rPr>
          <w:lang w:val="ru-RU"/>
        </w:rPr>
        <w:t xml:space="preserve"> </w:t>
      </w:r>
      <w:proofErr w:type="spellStart"/>
      <w:r w:rsidRPr="009B7293">
        <w:t>mnist</w:t>
      </w:r>
      <w:proofErr w:type="spellEnd"/>
      <w:r w:rsidRPr="009B7293">
        <w:rPr>
          <w:lang w:val="ru-RU"/>
        </w:rPr>
        <w:t>_</w:t>
      </w:r>
      <w:r w:rsidRPr="009B7293">
        <w:t>test</w:t>
      </w:r>
      <w:r w:rsidRPr="009B7293">
        <w:rPr>
          <w:lang w:val="ru-RU"/>
        </w:rPr>
        <w:t xml:space="preserve">_2_00766 </w:t>
      </w:r>
      <w:proofErr w:type="spellStart"/>
      <w:r w:rsidRPr="009B7293">
        <w:rPr>
          <w:lang w:val="ru-RU"/>
        </w:rPr>
        <w:t>має</w:t>
      </w:r>
      <w:proofErr w:type="spellEnd"/>
      <w:r w:rsidRPr="009B7293">
        <w:rPr>
          <w:lang w:val="ru-RU"/>
        </w:rPr>
        <w:t xml:space="preserve"> </w:t>
      </w:r>
      <w:proofErr w:type="spellStart"/>
      <w:r w:rsidRPr="009B7293">
        <w:rPr>
          <w:lang w:val="ru-RU"/>
        </w:rPr>
        <w:t>справжній</w:t>
      </w:r>
      <w:proofErr w:type="spellEnd"/>
      <w:r w:rsidRPr="009B7293">
        <w:rPr>
          <w:lang w:val="ru-RU"/>
        </w:rPr>
        <w:t xml:space="preserve"> </w:t>
      </w:r>
      <w:proofErr w:type="spellStart"/>
      <w:r w:rsidRPr="009B7293">
        <w:rPr>
          <w:lang w:val="ru-RU"/>
        </w:rPr>
        <w:t>клас</w:t>
      </w:r>
      <w:proofErr w:type="spellEnd"/>
      <w:r w:rsidRPr="009B7293">
        <w:rPr>
          <w:lang w:val="ru-RU"/>
        </w:rPr>
        <w:t xml:space="preserve"> 2, а система </w:t>
      </w:r>
      <w:proofErr w:type="spellStart"/>
      <w:r w:rsidRPr="009B7293">
        <w:rPr>
          <w:lang w:val="ru-RU"/>
        </w:rPr>
        <w:t>віднесла</w:t>
      </w:r>
      <w:proofErr w:type="spellEnd"/>
      <w:r w:rsidRPr="009B7293">
        <w:rPr>
          <w:lang w:val="ru-RU"/>
        </w:rPr>
        <w:t xml:space="preserve"> </w:t>
      </w:r>
      <w:proofErr w:type="spellStart"/>
      <w:r w:rsidRPr="009B7293">
        <w:rPr>
          <w:lang w:val="ru-RU"/>
        </w:rPr>
        <w:t>його</w:t>
      </w:r>
      <w:proofErr w:type="spellEnd"/>
      <w:r w:rsidRPr="009B7293">
        <w:rPr>
          <w:lang w:val="ru-RU"/>
        </w:rPr>
        <w:t xml:space="preserve"> до </w:t>
      </w:r>
      <w:proofErr w:type="spellStart"/>
      <w:r w:rsidRPr="009B7293">
        <w:rPr>
          <w:lang w:val="ru-RU"/>
        </w:rPr>
        <w:t>класу</w:t>
      </w:r>
      <w:proofErr w:type="spellEnd"/>
      <w:r w:rsidRPr="009B7293">
        <w:rPr>
          <w:lang w:val="ru-RU"/>
        </w:rPr>
        <w:t xml:space="preserve"> 7. Рис.</w:t>
      </w:r>
      <w:r w:rsidRPr="009B7293">
        <w:t> </w:t>
      </w:r>
      <w:r w:rsidRPr="009B7293">
        <w:rPr>
          <w:lang w:val="ru-RU"/>
        </w:rPr>
        <w:t xml:space="preserve">3 </w:t>
      </w:r>
      <w:proofErr w:type="spellStart"/>
      <w:r w:rsidRPr="009B7293">
        <w:rPr>
          <w:lang w:val="ru-RU"/>
        </w:rPr>
        <w:t>показує</w:t>
      </w:r>
      <w:proofErr w:type="spellEnd"/>
      <w:r w:rsidRPr="009B7293">
        <w:rPr>
          <w:lang w:val="ru-RU"/>
        </w:rPr>
        <w:t xml:space="preserve"> граф і </w:t>
      </w:r>
      <w:proofErr w:type="spellStart"/>
      <w:r w:rsidRPr="009B7293">
        <w:rPr>
          <w:lang w:val="ru-RU"/>
        </w:rPr>
        <w:t>концепти</w:t>
      </w:r>
      <w:proofErr w:type="spellEnd"/>
      <w:r w:rsidRPr="009B7293">
        <w:rPr>
          <w:lang w:val="ru-RU"/>
        </w:rPr>
        <w:t>. Числа в табл.</w:t>
      </w:r>
      <w:r w:rsidRPr="009B7293">
        <w:t> </w:t>
      </w:r>
      <w:r w:rsidRPr="009B7293">
        <w:rPr>
          <w:highlight w:val="cyan"/>
          <w:lang w:val="ru-RU"/>
        </w:rPr>
        <w:t>5</w:t>
      </w:r>
      <w:r w:rsidRPr="009B7293">
        <w:rPr>
          <w:lang w:val="ru-RU"/>
        </w:rPr>
        <w:t xml:space="preserve"> </w:t>
      </w:r>
      <w:proofErr w:type="spellStart"/>
      <w:r w:rsidRPr="009B7293">
        <w:rPr>
          <w:lang w:val="ru-RU"/>
        </w:rPr>
        <w:t>походять</w:t>
      </w:r>
      <w:proofErr w:type="spellEnd"/>
      <w:r w:rsidRPr="009B7293">
        <w:rPr>
          <w:lang w:val="ru-RU"/>
        </w:rPr>
        <w:t xml:space="preserve"> з </w:t>
      </w:r>
      <w:proofErr w:type="spellStart"/>
      <w:r w:rsidRPr="009B7293">
        <w:rPr>
          <w:lang w:val="ru-RU"/>
        </w:rPr>
        <w:t>відтворення</w:t>
      </w:r>
      <w:proofErr w:type="spellEnd"/>
      <w:r w:rsidRPr="009B7293">
        <w:rPr>
          <w:lang w:val="ru-RU"/>
        </w:rPr>
        <w:t xml:space="preserve"> </w:t>
      </w:r>
      <w:proofErr w:type="spellStart"/>
      <w:r w:rsidRPr="009B7293">
        <w:rPr>
          <w:lang w:val="ru-RU"/>
        </w:rPr>
        <w:t>цього</w:t>
      </w:r>
      <w:proofErr w:type="spellEnd"/>
      <w:r w:rsidRPr="009B7293">
        <w:rPr>
          <w:lang w:val="ru-RU"/>
        </w:rPr>
        <w:t xml:space="preserve"> </w:t>
      </w:r>
      <w:proofErr w:type="spellStart"/>
      <w:r w:rsidRPr="009B7293">
        <w:rPr>
          <w:lang w:val="ru-RU"/>
        </w:rPr>
        <w:t>рішення</w:t>
      </w:r>
      <w:proofErr w:type="spellEnd"/>
      <w:r w:rsidRPr="009B7293">
        <w:rPr>
          <w:lang w:val="ru-RU"/>
        </w:rPr>
        <w:t xml:space="preserve"> </w:t>
      </w:r>
      <w:proofErr w:type="spellStart"/>
      <w:r w:rsidRPr="009B7293">
        <w:rPr>
          <w:lang w:val="ru-RU"/>
        </w:rPr>
        <w:t>налагоджувальним</w:t>
      </w:r>
      <w:proofErr w:type="spellEnd"/>
      <w:r w:rsidRPr="009B7293">
        <w:rPr>
          <w:lang w:val="ru-RU"/>
        </w:rPr>
        <w:t xml:space="preserve"> </w:t>
      </w:r>
      <w:proofErr w:type="spellStart"/>
      <w:r w:rsidRPr="009B7293">
        <w:rPr>
          <w:lang w:val="ru-RU"/>
        </w:rPr>
        <w:t>інструментом</w:t>
      </w:r>
      <w:proofErr w:type="spellEnd"/>
      <w:r w:rsidRPr="009B7293">
        <w:rPr>
          <w:lang w:val="ru-RU"/>
        </w:rPr>
        <w:t xml:space="preserve"> за параметрами </w:t>
      </w:r>
      <w:proofErr w:type="spellStart"/>
      <w:r w:rsidRPr="009B7293">
        <w:rPr>
          <w:lang w:val="ru-RU"/>
        </w:rPr>
        <w:t>експерименту</w:t>
      </w:r>
      <w:proofErr w:type="spellEnd"/>
      <w:r w:rsidRPr="009B7293">
        <w:rPr>
          <w:lang w:val="ru-RU"/>
        </w:rPr>
        <w:t xml:space="preserve">; </w:t>
      </w:r>
      <w:proofErr w:type="spellStart"/>
      <w:r w:rsidRPr="009B7293">
        <w:rPr>
          <w:lang w:val="ru-RU"/>
        </w:rPr>
        <w:t>під</w:t>
      </w:r>
      <w:proofErr w:type="spellEnd"/>
      <w:r w:rsidRPr="009B7293">
        <w:rPr>
          <w:lang w:val="ru-RU"/>
        </w:rPr>
        <w:t xml:space="preserve"> час самого </w:t>
      </w:r>
      <w:proofErr w:type="spellStart"/>
      <w:r w:rsidRPr="009B7293">
        <w:rPr>
          <w:lang w:val="ru-RU"/>
        </w:rPr>
        <w:t>експерименту</w:t>
      </w:r>
      <w:proofErr w:type="spellEnd"/>
      <w:r w:rsidRPr="009B7293">
        <w:rPr>
          <w:lang w:val="ru-RU"/>
        </w:rPr>
        <w:t xml:space="preserve"> </w:t>
      </w:r>
      <w:proofErr w:type="spellStart"/>
      <w:r w:rsidRPr="009B7293">
        <w:rPr>
          <w:lang w:val="ru-RU"/>
        </w:rPr>
        <w:t>поознакових</w:t>
      </w:r>
      <w:proofErr w:type="spellEnd"/>
      <w:r w:rsidRPr="009B7293">
        <w:rPr>
          <w:lang w:val="ru-RU"/>
        </w:rPr>
        <w:t xml:space="preserve"> </w:t>
      </w:r>
      <w:proofErr w:type="spellStart"/>
      <w:r w:rsidRPr="009B7293">
        <w:rPr>
          <w:lang w:val="ru-RU"/>
        </w:rPr>
        <w:t>вартостей</w:t>
      </w:r>
      <w:proofErr w:type="spellEnd"/>
      <w:r w:rsidRPr="009B7293">
        <w:rPr>
          <w:lang w:val="ru-RU"/>
        </w:rPr>
        <w:t xml:space="preserve"> не </w:t>
      </w:r>
      <w:proofErr w:type="spellStart"/>
      <w:r w:rsidRPr="009B7293">
        <w:rPr>
          <w:lang w:val="ru-RU"/>
        </w:rPr>
        <w:t>записували</w:t>
      </w:r>
      <w:proofErr w:type="spellEnd"/>
      <w:r w:rsidRPr="009B7293">
        <w:rPr>
          <w:lang w:val="ru-RU"/>
        </w:rPr>
        <w:t>.</w:t>
      </w:r>
    </w:p>
    <w:p w14:paraId="6F4A069F" w14:textId="77777777" w:rsidR="004A37F4" w:rsidRPr="009B7293" w:rsidRDefault="00DF1A2C">
      <w:pPr>
        <w:spacing w:before="120" w:after="0" w:line="240" w:lineRule="auto"/>
        <w:jc w:val="center"/>
      </w:pPr>
      <w:r w:rsidRPr="009B7293">
        <w:rPr>
          <w:noProof/>
        </w:rPr>
        <w:drawing>
          <wp:inline distT="0" distB="0" distL="0" distR="0" wp14:anchorId="7971B437" wp14:editId="1A1BA016">
            <wp:extent cx="5760720" cy="4044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50"/>
                    <a:stretch>
                      <a:fillRect/>
                    </a:stretch>
                  </pic:blipFill>
                  <pic:spPr>
                    <a:xfrm>
                      <a:off x="0" y="0"/>
                      <a:ext cx="5760720" cy="4044224"/>
                    </a:xfrm>
                    <a:prstGeom prst="rect">
                      <a:avLst/>
                    </a:prstGeom>
                  </pic:spPr>
                </pic:pic>
              </a:graphicData>
            </a:graphic>
          </wp:inline>
        </w:drawing>
      </w:r>
    </w:p>
    <w:p w14:paraId="05ECEDE3" w14:textId="77777777" w:rsidR="004A37F4" w:rsidRPr="009B7293" w:rsidRDefault="00DF1A2C">
      <w:pPr>
        <w:spacing w:after="120" w:line="280" w:lineRule="exact"/>
        <w:jc w:val="center"/>
        <w:rPr>
          <w:lang w:val="ru-RU"/>
        </w:rPr>
      </w:pPr>
      <w:r w:rsidRPr="009B7293">
        <w:rPr>
          <w:i/>
          <w:sz w:val="18"/>
          <w:lang w:val="ru-RU"/>
        </w:rPr>
        <w:t>Рис.</w:t>
      </w:r>
      <w:r w:rsidRPr="009B7293">
        <w:rPr>
          <w:i/>
          <w:sz w:val="18"/>
        </w:rPr>
        <w:t> </w:t>
      </w:r>
      <w:r w:rsidRPr="009B7293">
        <w:rPr>
          <w:i/>
          <w:sz w:val="18"/>
          <w:lang w:val="ru-RU"/>
        </w:rPr>
        <w:t xml:space="preserve">3 – </w:t>
      </w:r>
      <w:proofErr w:type="spellStart"/>
      <w:r w:rsidRPr="009B7293">
        <w:rPr>
          <w:i/>
          <w:sz w:val="18"/>
          <w:lang w:val="ru-RU"/>
        </w:rPr>
        <w:t>Побудова</w:t>
      </w:r>
      <w:proofErr w:type="spellEnd"/>
      <w:r w:rsidRPr="009B7293">
        <w:rPr>
          <w:i/>
          <w:sz w:val="18"/>
          <w:lang w:val="ru-RU"/>
        </w:rPr>
        <w:t xml:space="preserve"> графа та </w:t>
      </w:r>
      <w:proofErr w:type="spellStart"/>
      <w:r w:rsidRPr="009B7293">
        <w:rPr>
          <w:i/>
          <w:sz w:val="18"/>
          <w:lang w:val="ru-RU"/>
        </w:rPr>
        <w:t>конкурентні</w:t>
      </w:r>
      <w:proofErr w:type="spellEnd"/>
      <w:r w:rsidRPr="009B7293">
        <w:rPr>
          <w:i/>
          <w:sz w:val="18"/>
          <w:lang w:val="ru-RU"/>
        </w:rPr>
        <w:t xml:space="preserve"> </w:t>
      </w:r>
      <w:proofErr w:type="spellStart"/>
      <w:r w:rsidRPr="009B7293">
        <w:rPr>
          <w:i/>
          <w:sz w:val="18"/>
          <w:lang w:val="ru-RU"/>
        </w:rPr>
        <w:t>концепти</w:t>
      </w:r>
      <w:proofErr w:type="spellEnd"/>
      <w:r w:rsidRPr="009B7293">
        <w:rPr>
          <w:i/>
          <w:sz w:val="18"/>
          <w:lang w:val="ru-RU"/>
        </w:rPr>
        <w:t xml:space="preserve"> для </w:t>
      </w:r>
      <w:proofErr w:type="spellStart"/>
      <w:r w:rsidRPr="009B7293">
        <w:rPr>
          <w:i/>
          <w:sz w:val="18"/>
          <w:lang w:val="ru-RU"/>
        </w:rPr>
        <w:t>зображення</w:t>
      </w:r>
      <w:proofErr w:type="spellEnd"/>
      <w:r w:rsidRPr="009B7293">
        <w:rPr>
          <w:i/>
          <w:sz w:val="18"/>
          <w:lang w:val="ru-RU"/>
        </w:rPr>
        <w:t xml:space="preserve"> </w:t>
      </w:r>
      <w:proofErr w:type="spellStart"/>
      <w:r w:rsidRPr="009B7293">
        <w:rPr>
          <w:i/>
          <w:sz w:val="18"/>
        </w:rPr>
        <w:t>mnist</w:t>
      </w:r>
      <w:proofErr w:type="spellEnd"/>
      <w:r w:rsidRPr="009B7293">
        <w:rPr>
          <w:i/>
          <w:sz w:val="18"/>
          <w:lang w:val="ru-RU"/>
        </w:rPr>
        <w:t>_</w:t>
      </w:r>
      <w:r w:rsidRPr="009B7293">
        <w:rPr>
          <w:i/>
          <w:sz w:val="18"/>
        </w:rPr>
        <w:t>test</w:t>
      </w:r>
      <w:r w:rsidRPr="009B7293">
        <w:rPr>
          <w:i/>
          <w:sz w:val="18"/>
          <w:lang w:val="ru-RU"/>
        </w:rPr>
        <w:t>_2_00766</w:t>
      </w:r>
    </w:p>
    <w:p w14:paraId="6D6ED522" w14:textId="77777777" w:rsidR="004A37F4" w:rsidRPr="009B7293" w:rsidRDefault="00DF1A2C">
      <w:pPr>
        <w:spacing w:after="0" w:line="280" w:lineRule="exact"/>
        <w:ind w:firstLine="567"/>
        <w:jc w:val="both"/>
        <w:rPr>
          <w:lang w:val="ru-RU"/>
        </w:rPr>
      </w:pPr>
      <w:proofErr w:type="spellStart"/>
      <w:r w:rsidRPr="009B7293">
        <w:rPr>
          <w:lang w:val="ru-RU"/>
        </w:rPr>
        <w:lastRenderedPageBreak/>
        <w:t>Початковий</w:t>
      </w:r>
      <w:proofErr w:type="spellEnd"/>
      <w:r w:rsidRPr="009B7293">
        <w:rPr>
          <w:lang w:val="ru-RU"/>
        </w:rPr>
        <w:t xml:space="preserve"> граф </w:t>
      </w:r>
      <w:proofErr w:type="spellStart"/>
      <w:r w:rsidRPr="009B7293">
        <w:rPr>
          <w:lang w:val="ru-RU"/>
        </w:rPr>
        <w:t>має</w:t>
      </w:r>
      <w:proofErr w:type="spellEnd"/>
      <w:r w:rsidRPr="009B7293">
        <w:rPr>
          <w:lang w:val="ru-RU"/>
        </w:rPr>
        <w:t xml:space="preserve"> 11 </w:t>
      </w:r>
      <w:proofErr w:type="spellStart"/>
      <w:r w:rsidRPr="009B7293">
        <w:rPr>
          <w:lang w:val="ru-RU"/>
        </w:rPr>
        <w:t>вузлів</w:t>
      </w:r>
      <w:proofErr w:type="spellEnd"/>
      <w:r w:rsidRPr="009B7293">
        <w:rPr>
          <w:lang w:val="ru-RU"/>
        </w:rPr>
        <w:t xml:space="preserve">, 10 ребер і </w:t>
      </w:r>
      <w:proofErr w:type="spellStart"/>
      <w:r w:rsidRPr="009B7293">
        <w:rPr>
          <w:lang w:val="ru-RU"/>
        </w:rPr>
        <w:t>складність</w:t>
      </w:r>
      <w:proofErr w:type="spellEnd"/>
      <w:r w:rsidRPr="009B7293">
        <w:rPr>
          <w:lang w:val="ru-RU"/>
        </w:rPr>
        <w:t xml:space="preserve"> 21. </w:t>
      </w:r>
      <w:proofErr w:type="spellStart"/>
      <w:r w:rsidRPr="009B7293">
        <w:rPr>
          <w:lang w:val="ru-RU"/>
        </w:rPr>
        <w:t>Він</w:t>
      </w:r>
      <w:proofErr w:type="spellEnd"/>
      <w:r w:rsidRPr="009B7293">
        <w:rPr>
          <w:lang w:val="ru-RU"/>
        </w:rPr>
        <w:t xml:space="preserve"> </w:t>
      </w:r>
      <w:proofErr w:type="spellStart"/>
      <w:r w:rsidRPr="009B7293">
        <w:rPr>
          <w:lang w:val="ru-RU"/>
        </w:rPr>
        <w:t>ациклічний</w:t>
      </w:r>
      <w:proofErr w:type="spellEnd"/>
      <w:r w:rsidRPr="009B7293">
        <w:rPr>
          <w:lang w:val="ru-RU"/>
        </w:rPr>
        <w:t xml:space="preserve">, </w:t>
      </w:r>
      <w:proofErr w:type="spellStart"/>
      <w:r w:rsidRPr="009B7293">
        <w:rPr>
          <w:lang w:val="ru-RU"/>
        </w:rPr>
        <w:t>але</w:t>
      </w:r>
      <w:proofErr w:type="spellEnd"/>
      <w:r w:rsidRPr="009B7293">
        <w:rPr>
          <w:lang w:val="ru-RU"/>
        </w:rPr>
        <w:t xml:space="preserve"> </w:t>
      </w:r>
      <w:proofErr w:type="spellStart"/>
      <w:r w:rsidRPr="009B7293">
        <w:rPr>
          <w:lang w:val="ru-RU"/>
        </w:rPr>
        <w:t>розгалужений</w:t>
      </w:r>
      <w:proofErr w:type="spellEnd"/>
      <w:r w:rsidRPr="009B7293">
        <w:rPr>
          <w:lang w:val="ru-RU"/>
        </w:rPr>
        <w:t xml:space="preserve"> і </w:t>
      </w:r>
      <w:proofErr w:type="spellStart"/>
      <w:r w:rsidRPr="009B7293">
        <w:rPr>
          <w:lang w:val="ru-RU"/>
        </w:rPr>
        <w:t>містить</w:t>
      </w:r>
      <w:proofErr w:type="spellEnd"/>
      <w:r w:rsidRPr="009B7293">
        <w:rPr>
          <w:lang w:val="ru-RU"/>
        </w:rPr>
        <w:t xml:space="preserve"> </w:t>
      </w:r>
      <w:proofErr w:type="spellStart"/>
      <w:r w:rsidRPr="009B7293">
        <w:t>IntersectionPoint</w:t>
      </w:r>
      <w:proofErr w:type="spellEnd"/>
      <w:r w:rsidRPr="009B7293">
        <w:rPr>
          <w:lang w:val="ru-RU"/>
        </w:rPr>
        <w:t xml:space="preserve">. </w:t>
      </w:r>
      <w:proofErr w:type="spellStart"/>
      <w:r w:rsidRPr="009B7293">
        <w:rPr>
          <w:lang w:val="ru-RU"/>
        </w:rPr>
        <w:t>Артефакти</w:t>
      </w:r>
      <w:proofErr w:type="spellEnd"/>
      <w:r w:rsidRPr="009B7293">
        <w:rPr>
          <w:lang w:val="ru-RU"/>
        </w:rPr>
        <w:t xml:space="preserve"> </w:t>
      </w:r>
      <w:proofErr w:type="spellStart"/>
      <w:r w:rsidRPr="009B7293">
        <w:rPr>
          <w:lang w:val="ru-RU"/>
        </w:rPr>
        <w:t>фіксують</w:t>
      </w:r>
      <w:proofErr w:type="spellEnd"/>
      <w:r w:rsidRPr="009B7293">
        <w:rPr>
          <w:lang w:val="ru-RU"/>
        </w:rPr>
        <w:t xml:space="preserve"> </w:t>
      </w:r>
      <w:proofErr w:type="spellStart"/>
      <w:r w:rsidRPr="009B7293">
        <w:rPr>
          <w:lang w:val="ru-RU"/>
        </w:rPr>
        <w:t>відсутність</w:t>
      </w:r>
      <w:proofErr w:type="spellEnd"/>
      <w:r w:rsidRPr="009B7293">
        <w:rPr>
          <w:lang w:val="ru-RU"/>
        </w:rPr>
        <w:t xml:space="preserve"> циклу й </w:t>
      </w:r>
      <w:proofErr w:type="spellStart"/>
      <w:r w:rsidRPr="009B7293">
        <w:rPr>
          <w:lang w:val="ru-RU"/>
        </w:rPr>
        <w:t>петлі</w:t>
      </w:r>
      <w:proofErr w:type="spellEnd"/>
      <w:r w:rsidRPr="009B7293">
        <w:rPr>
          <w:lang w:val="ru-RU"/>
        </w:rPr>
        <w:t xml:space="preserve"> на </w:t>
      </w:r>
      <w:proofErr w:type="spellStart"/>
      <w:r w:rsidRPr="009B7293">
        <w:rPr>
          <w:lang w:val="ru-RU"/>
        </w:rPr>
        <w:t>бінарному</w:t>
      </w:r>
      <w:proofErr w:type="spellEnd"/>
      <w:r w:rsidRPr="009B7293">
        <w:rPr>
          <w:lang w:val="ru-RU"/>
        </w:rPr>
        <w:t xml:space="preserve"> </w:t>
      </w:r>
      <w:proofErr w:type="spellStart"/>
      <w:r w:rsidRPr="009B7293">
        <w:rPr>
          <w:lang w:val="ru-RU"/>
        </w:rPr>
        <w:t>зображенні</w:t>
      </w:r>
      <w:proofErr w:type="spellEnd"/>
      <w:r w:rsidRPr="009B7293">
        <w:rPr>
          <w:lang w:val="ru-RU"/>
        </w:rPr>
        <w:t xml:space="preserve">, </w:t>
      </w:r>
      <w:proofErr w:type="spellStart"/>
      <w:r w:rsidRPr="009B7293">
        <w:rPr>
          <w:lang w:val="ru-RU"/>
        </w:rPr>
        <w:t>але</w:t>
      </w:r>
      <w:proofErr w:type="spellEnd"/>
      <w:r w:rsidRPr="009B7293">
        <w:rPr>
          <w:lang w:val="ru-RU"/>
        </w:rPr>
        <w:t xml:space="preserve"> не </w:t>
      </w:r>
      <w:proofErr w:type="spellStart"/>
      <w:r w:rsidRPr="009B7293">
        <w:rPr>
          <w:lang w:val="ru-RU"/>
        </w:rPr>
        <w:t>доводять</w:t>
      </w:r>
      <w:proofErr w:type="spellEnd"/>
      <w:r w:rsidRPr="009B7293">
        <w:rPr>
          <w:lang w:val="ru-RU"/>
        </w:rPr>
        <w:t xml:space="preserve">, </w:t>
      </w:r>
      <w:proofErr w:type="spellStart"/>
      <w:r w:rsidRPr="009B7293">
        <w:rPr>
          <w:lang w:val="ru-RU"/>
        </w:rPr>
        <w:t>що</w:t>
      </w:r>
      <w:proofErr w:type="spellEnd"/>
      <w:r w:rsidRPr="009B7293">
        <w:rPr>
          <w:lang w:val="ru-RU"/>
        </w:rPr>
        <w:t xml:space="preserve"> петлю </w:t>
      </w:r>
      <w:proofErr w:type="spellStart"/>
      <w:r w:rsidRPr="009B7293">
        <w:rPr>
          <w:lang w:val="ru-RU"/>
        </w:rPr>
        <w:t>зруйнувала</w:t>
      </w:r>
      <w:proofErr w:type="spellEnd"/>
      <w:r w:rsidRPr="009B7293">
        <w:rPr>
          <w:lang w:val="ru-RU"/>
        </w:rPr>
        <w:t xml:space="preserve"> </w:t>
      </w:r>
      <w:proofErr w:type="spellStart"/>
      <w:r w:rsidRPr="009B7293">
        <w:rPr>
          <w:lang w:val="ru-RU"/>
        </w:rPr>
        <w:t>саме</w:t>
      </w:r>
      <w:proofErr w:type="spellEnd"/>
      <w:r w:rsidRPr="009B7293">
        <w:rPr>
          <w:lang w:val="ru-RU"/>
        </w:rPr>
        <w:t xml:space="preserve"> </w:t>
      </w:r>
      <w:proofErr w:type="spellStart"/>
      <w:r w:rsidRPr="009B7293">
        <w:rPr>
          <w:lang w:val="ru-RU"/>
        </w:rPr>
        <w:t>бінаризація</w:t>
      </w:r>
      <w:proofErr w:type="spellEnd"/>
      <w:r w:rsidRPr="009B7293">
        <w:rPr>
          <w:lang w:val="ru-RU"/>
        </w:rPr>
        <w:t xml:space="preserve">. Концепт 2_2 </w:t>
      </w:r>
      <w:proofErr w:type="spellStart"/>
      <w:r w:rsidRPr="009B7293">
        <w:rPr>
          <w:lang w:val="ru-RU"/>
        </w:rPr>
        <w:t>зі</w:t>
      </w:r>
      <w:proofErr w:type="spellEnd"/>
      <w:r w:rsidRPr="009B7293">
        <w:rPr>
          <w:lang w:val="ru-RU"/>
        </w:rPr>
        <w:t xml:space="preserve"> </w:t>
      </w:r>
      <w:proofErr w:type="spellStart"/>
      <w:r w:rsidRPr="009B7293">
        <w:rPr>
          <w:lang w:val="ru-RU"/>
        </w:rPr>
        <w:t>складністю</w:t>
      </w:r>
      <w:proofErr w:type="spellEnd"/>
      <w:r w:rsidRPr="009B7293">
        <w:rPr>
          <w:lang w:val="ru-RU"/>
        </w:rPr>
        <w:t xml:space="preserve"> 24 </w:t>
      </w:r>
      <w:proofErr w:type="spellStart"/>
      <w:r w:rsidRPr="009B7293">
        <w:rPr>
          <w:lang w:val="ru-RU"/>
        </w:rPr>
        <w:t>відсікає</w:t>
      </w:r>
      <w:proofErr w:type="spellEnd"/>
      <w:r w:rsidRPr="009B7293">
        <w:rPr>
          <w:lang w:val="ru-RU"/>
        </w:rPr>
        <w:t xml:space="preserve"> </w:t>
      </w:r>
      <w:proofErr w:type="spellStart"/>
      <w:r w:rsidRPr="009B7293">
        <w:rPr>
          <w:lang w:val="ru-RU"/>
        </w:rPr>
        <w:t>умова</w:t>
      </w:r>
      <w:proofErr w:type="spellEnd"/>
      <w:r w:rsidRPr="009B7293">
        <w:rPr>
          <w:lang w:val="ru-RU"/>
        </w:rPr>
        <w:t xml:space="preserve"> 24 &gt; 21. </w:t>
      </w:r>
      <w:proofErr w:type="spellStart"/>
      <w:r w:rsidRPr="009B7293">
        <w:rPr>
          <w:lang w:val="ru-RU"/>
        </w:rPr>
        <w:t>Після</w:t>
      </w:r>
      <w:proofErr w:type="spellEnd"/>
      <w:r w:rsidRPr="009B7293">
        <w:rPr>
          <w:lang w:val="ru-RU"/>
        </w:rPr>
        <w:t xml:space="preserve"> </w:t>
      </w:r>
      <w:proofErr w:type="spellStart"/>
      <w:r w:rsidRPr="009B7293">
        <w:rPr>
          <w:lang w:val="ru-RU"/>
        </w:rPr>
        <w:t>залежної</w:t>
      </w:r>
      <w:proofErr w:type="spellEnd"/>
      <w:r w:rsidRPr="009B7293">
        <w:rPr>
          <w:lang w:val="ru-RU"/>
        </w:rPr>
        <w:t xml:space="preserve"> </w:t>
      </w:r>
      <w:proofErr w:type="spellStart"/>
      <w:r w:rsidRPr="009B7293">
        <w:rPr>
          <w:lang w:val="ru-RU"/>
        </w:rPr>
        <w:t>від</w:t>
      </w:r>
      <w:proofErr w:type="spellEnd"/>
      <w:r w:rsidRPr="009B7293">
        <w:rPr>
          <w:lang w:val="ru-RU"/>
        </w:rPr>
        <w:t xml:space="preserve"> концепту </w:t>
      </w:r>
      <w:proofErr w:type="spellStart"/>
      <w:r w:rsidRPr="009B7293">
        <w:rPr>
          <w:lang w:val="ru-RU"/>
        </w:rPr>
        <w:t>попередньої</w:t>
      </w:r>
      <w:proofErr w:type="spellEnd"/>
      <w:r w:rsidRPr="009B7293">
        <w:rPr>
          <w:lang w:val="ru-RU"/>
        </w:rPr>
        <w:t xml:space="preserve"> </w:t>
      </w:r>
      <w:proofErr w:type="spellStart"/>
      <w:r w:rsidRPr="009B7293">
        <w:rPr>
          <w:lang w:val="ru-RU"/>
        </w:rPr>
        <w:t>обробки</w:t>
      </w:r>
      <w:proofErr w:type="spellEnd"/>
      <w:r w:rsidRPr="009B7293">
        <w:rPr>
          <w:lang w:val="ru-RU"/>
        </w:rPr>
        <w:t xml:space="preserve"> структурно </w:t>
      </w:r>
      <w:proofErr w:type="spellStart"/>
      <w:r w:rsidRPr="009B7293">
        <w:rPr>
          <w:lang w:val="ru-RU"/>
        </w:rPr>
        <w:t>допустимі</w:t>
      </w:r>
      <w:proofErr w:type="spellEnd"/>
      <w:r w:rsidRPr="009B7293">
        <w:rPr>
          <w:lang w:val="ru-RU"/>
        </w:rPr>
        <w:t xml:space="preserve"> </w:t>
      </w:r>
      <w:proofErr w:type="spellStart"/>
      <w:r w:rsidRPr="009B7293">
        <w:rPr>
          <w:lang w:val="ru-RU"/>
        </w:rPr>
        <w:t>шість</w:t>
      </w:r>
      <w:proofErr w:type="spellEnd"/>
      <w:r w:rsidRPr="009B7293">
        <w:rPr>
          <w:lang w:val="ru-RU"/>
        </w:rPr>
        <w:t xml:space="preserve"> </w:t>
      </w:r>
      <w:proofErr w:type="spellStart"/>
      <w:r w:rsidRPr="009B7293">
        <w:rPr>
          <w:lang w:val="ru-RU"/>
        </w:rPr>
        <w:t>кандидатів</w:t>
      </w:r>
      <w:proofErr w:type="spellEnd"/>
      <w:r w:rsidRPr="009B7293">
        <w:rPr>
          <w:lang w:val="ru-RU"/>
        </w:rPr>
        <w:t>: 7_1, 2_1, 3_1, 5_1, 1_3 і 1_1.</w:t>
      </w:r>
    </w:p>
    <w:p w14:paraId="4FF377FB" w14:textId="77777777" w:rsidR="004A37F4" w:rsidRPr="009B7293" w:rsidRDefault="00DF1A2C">
      <w:pPr>
        <w:spacing w:after="0" w:line="280" w:lineRule="exact"/>
        <w:ind w:firstLine="567"/>
        <w:jc w:val="both"/>
        <w:rPr>
          <w:lang w:val="ru-RU"/>
        </w:rPr>
      </w:pPr>
      <w:r w:rsidRPr="009B7293">
        <w:rPr>
          <w:lang w:val="ru-RU"/>
        </w:rPr>
        <w:t xml:space="preserve">Для 7_1 </w:t>
      </w:r>
      <w:proofErr w:type="spellStart"/>
      <w:r w:rsidRPr="009B7293">
        <w:rPr>
          <w:lang w:val="ru-RU"/>
        </w:rPr>
        <w:t>п'ять</w:t>
      </w:r>
      <w:proofErr w:type="spellEnd"/>
      <w:r w:rsidRPr="009B7293">
        <w:rPr>
          <w:lang w:val="ru-RU"/>
        </w:rPr>
        <w:t xml:space="preserve"> </w:t>
      </w:r>
      <w:proofErr w:type="spellStart"/>
      <w:r w:rsidRPr="009B7293">
        <w:rPr>
          <w:lang w:val="ru-RU"/>
        </w:rPr>
        <w:t>заміщень</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w:t>
      </w:r>
      <w:proofErr w:type="spellStart"/>
      <w:r w:rsidRPr="009B7293">
        <w:rPr>
          <w:lang w:val="ru-RU"/>
        </w:rPr>
        <w:t>коштують</w:t>
      </w:r>
      <w:proofErr w:type="spellEnd"/>
      <w:r w:rsidRPr="009B7293">
        <w:rPr>
          <w:lang w:val="ru-RU"/>
        </w:rPr>
        <w:t xml:space="preserve"> 0,038–0,388, </w:t>
      </w:r>
      <w:proofErr w:type="spellStart"/>
      <w:r w:rsidRPr="009B7293">
        <w:rPr>
          <w:lang w:val="ru-RU"/>
        </w:rPr>
        <w:t>чотири</w:t>
      </w:r>
      <w:proofErr w:type="spellEnd"/>
      <w:r w:rsidRPr="009B7293">
        <w:rPr>
          <w:lang w:val="ru-RU"/>
        </w:rPr>
        <w:t xml:space="preserve"> </w:t>
      </w:r>
      <w:proofErr w:type="spellStart"/>
      <w:r w:rsidRPr="009B7293">
        <w:rPr>
          <w:lang w:val="ru-RU"/>
        </w:rPr>
        <w:t>вузли</w:t>
      </w:r>
      <w:proofErr w:type="spellEnd"/>
      <w:r w:rsidRPr="009B7293">
        <w:rPr>
          <w:lang w:val="ru-RU"/>
        </w:rPr>
        <w:t xml:space="preserve"> входу </w:t>
      </w:r>
      <w:proofErr w:type="spellStart"/>
      <w:r w:rsidRPr="009B7293">
        <w:rPr>
          <w:lang w:val="ru-RU"/>
        </w:rPr>
        <w:t>вилучено</w:t>
      </w:r>
      <w:proofErr w:type="spellEnd"/>
      <w:r w:rsidRPr="009B7293">
        <w:rPr>
          <w:lang w:val="ru-RU"/>
        </w:rPr>
        <w:t xml:space="preserve"> по 0,25; разом з </w:t>
      </w:r>
      <w:proofErr w:type="spellStart"/>
      <w:r w:rsidRPr="009B7293">
        <w:rPr>
          <w:lang w:val="ru-RU"/>
        </w:rPr>
        <w:t>операціями</w:t>
      </w:r>
      <w:proofErr w:type="spellEnd"/>
      <w:r w:rsidRPr="009B7293">
        <w:rPr>
          <w:lang w:val="ru-RU"/>
        </w:rPr>
        <w:t xml:space="preserve"> над ребрами </w:t>
      </w:r>
      <w:r w:rsidRPr="009B7293">
        <w:t>c</w:t>
      </w:r>
      <w:r w:rsidRPr="009B7293">
        <w:rPr>
          <w:lang w:val="ru-RU"/>
        </w:rPr>
        <w:t xml:space="preserve"> ≈ 3,44. Для 2_1 </w:t>
      </w:r>
      <w:proofErr w:type="spellStart"/>
      <w:r w:rsidRPr="009B7293">
        <w:rPr>
          <w:lang w:val="ru-RU"/>
        </w:rPr>
        <w:t>сім</w:t>
      </w:r>
      <w:proofErr w:type="spellEnd"/>
      <w:r w:rsidRPr="009B7293">
        <w:rPr>
          <w:lang w:val="ru-RU"/>
        </w:rPr>
        <w:t xml:space="preserve"> </w:t>
      </w:r>
      <w:proofErr w:type="spellStart"/>
      <w:r w:rsidRPr="009B7293">
        <w:rPr>
          <w:lang w:val="ru-RU"/>
        </w:rPr>
        <w:t>заміщень</w:t>
      </w:r>
      <w:proofErr w:type="spellEnd"/>
      <w:r w:rsidRPr="009B7293">
        <w:rPr>
          <w:lang w:val="ru-RU"/>
        </w:rPr>
        <w:t xml:space="preserve"> і два </w:t>
      </w:r>
      <w:proofErr w:type="spellStart"/>
      <w:r w:rsidRPr="009B7293">
        <w:rPr>
          <w:lang w:val="ru-RU"/>
        </w:rPr>
        <w:t>вилучення</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разом з </w:t>
      </w:r>
      <w:proofErr w:type="spellStart"/>
      <w:r w:rsidRPr="009B7293">
        <w:rPr>
          <w:lang w:val="ru-RU"/>
        </w:rPr>
        <w:t>операціями</w:t>
      </w:r>
      <w:proofErr w:type="spellEnd"/>
      <w:r w:rsidRPr="009B7293">
        <w:rPr>
          <w:lang w:val="ru-RU"/>
        </w:rPr>
        <w:t xml:space="preserve"> над ребрами </w:t>
      </w:r>
      <w:proofErr w:type="spellStart"/>
      <w:r w:rsidRPr="009B7293">
        <w:rPr>
          <w:lang w:val="ru-RU"/>
        </w:rPr>
        <w:t>дають</w:t>
      </w:r>
      <w:proofErr w:type="spellEnd"/>
      <w:r w:rsidRPr="009B7293">
        <w:rPr>
          <w:lang w:val="ru-RU"/>
        </w:rPr>
        <w:t xml:space="preserve"> </w:t>
      </w:r>
      <w:r w:rsidRPr="009B7293">
        <w:t>c</w:t>
      </w:r>
      <w:r w:rsidRPr="009B7293">
        <w:rPr>
          <w:lang w:val="ru-RU"/>
        </w:rPr>
        <w:t xml:space="preserve"> ≈ 6,29. Три </w:t>
      </w:r>
      <w:proofErr w:type="spellStart"/>
      <w:r w:rsidRPr="009B7293">
        <w:rPr>
          <w:lang w:val="ru-RU"/>
        </w:rPr>
        <w:t>окремі</w:t>
      </w:r>
      <w:proofErr w:type="spellEnd"/>
      <w:r w:rsidRPr="009B7293">
        <w:rPr>
          <w:lang w:val="ru-RU"/>
        </w:rPr>
        <w:t xml:space="preserve"> </w:t>
      </w:r>
      <w:proofErr w:type="spellStart"/>
      <w:r w:rsidRPr="009B7293">
        <w:rPr>
          <w:lang w:val="ru-RU"/>
        </w:rPr>
        <w:t>поознакові</w:t>
      </w:r>
      <w:proofErr w:type="spellEnd"/>
      <w:r w:rsidRPr="009B7293">
        <w:rPr>
          <w:lang w:val="ru-RU"/>
        </w:rPr>
        <w:t xml:space="preserve"> </w:t>
      </w:r>
      <w:proofErr w:type="spellStart"/>
      <w:r w:rsidRPr="009B7293">
        <w:rPr>
          <w:lang w:val="ru-RU"/>
        </w:rPr>
        <w:t>штрафи</w:t>
      </w:r>
      <w:proofErr w:type="spellEnd"/>
      <w:r w:rsidRPr="009B7293">
        <w:rPr>
          <w:lang w:val="ru-RU"/>
        </w:rPr>
        <w:t xml:space="preserve"> (за </w:t>
      </w:r>
      <w:proofErr w:type="spellStart"/>
      <w:r w:rsidRPr="009B7293">
        <w:rPr>
          <w:lang w:val="ru-RU"/>
        </w:rPr>
        <w:t>відстань</w:t>
      </w:r>
      <w:proofErr w:type="spellEnd"/>
      <w:r w:rsidRPr="009B7293">
        <w:rPr>
          <w:lang w:val="ru-RU"/>
        </w:rPr>
        <w:t xml:space="preserve"> до </w:t>
      </w:r>
      <w:proofErr w:type="spellStart"/>
      <w:r w:rsidRPr="009B7293">
        <w:rPr>
          <w:lang w:val="ru-RU"/>
        </w:rPr>
        <w:t>центроїда</w:t>
      </w:r>
      <w:proofErr w:type="spellEnd"/>
      <w:r w:rsidRPr="009B7293">
        <w:rPr>
          <w:lang w:val="ru-RU"/>
        </w:rPr>
        <w:t xml:space="preserve">, </w:t>
      </w:r>
      <w:proofErr w:type="spellStart"/>
      <w:r w:rsidRPr="009B7293">
        <w:rPr>
          <w:lang w:val="ru-RU"/>
        </w:rPr>
        <w:t>нормалізовану</w:t>
      </w:r>
      <w:proofErr w:type="spellEnd"/>
      <w:r w:rsidRPr="009B7293">
        <w:rPr>
          <w:lang w:val="ru-RU"/>
        </w:rPr>
        <w:t xml:space="preserve"> координату </w:t>
      </w:r>
      <w:r w:rsidRPr="009B7293">
        <w:t>x</w:t>
      </w:r>
      <w:r w:rsidRPr="009B7293">
        <w:rPr>
          <w:lang w:val="ru-RU"/>
        </w:rPr>
        <w:t xml:space="preserve"> і </w:t>
      </w:r>
      <w:proofErr w:type="spellStart"/>
      <w:r w:rsidRPr="009B7293">
        <w:rPr>
          <w:lang w:val="ru-RU"/>
        </w:rPr>
        <w:t>відношення</w:t>
      </w:r>
      <w:proofErr w:type="spellEnd"/>
      <w:r w:rsidRPr="009B7293">
        <w:rPr>
          <w:lang w:val="ru-RU"/>
        </w:rPr>
        <w:t xml:space="preserve"> </w:t>
      </w:r>
      <w:proofErr w:type="spellStart"/>
      <w:r w:rsidRPr="009B7293">
        <w:rPr>
          <w:lang w:val="ru-RU"/>
        </w:rPr>
        <w:t>довжини</w:t>
      </w:r>
      <w:proofErr w:type="spellEnd"/>
      <w:r w:rsidRPr="009B7293">
        <w:rPr>
          <w:lang w:val="ru-RU"/>
        </w:rPr>
        <w:t xml:space="preserve"> до </w:t>
      </w:r>
      <w:proofErr w:type="spellStart"/>
      <w:r w:rsidRPr="009B7293">
        <w:rPr>
          <w:lang w:val="ru-RU"/>
        </w:rPr>
        <w:t>максимальної</w:t>
      </w:r>
      <w:proofErr w:type="spellEnd"/>
      <w:r w:rsidRPr="009B7293">
        <w:rPr>
          <w:lang w:val="ru-RU"/>
        </w:rPr>
        <w:t xml:space="preserve">) </w:t>
      </w:r>
      <w:proofErr w:type="spellStart"/>
      <w:r w:rsidRPr="009B7293">
        <w:rPr>
          <w:lang w:val="ru-RU"/>
        </w:rPr>
        <w:t>дорівнюють</w:t>
      </w:r>
      <w:proofErr w:type="spellEnd"/>
      <w:r w:rsidRPr="009B7293">
        <w:rPr>
          <w:lang w:val="ru-RU"/>
        </w:rPr>
        <w:t xml:space="preserve"> 1,000 </w:t>
      </w:r>
      <w:proofErr w:type="spellStart"/>
      <w:r w:rsidRPr="009B7293">
        <w:rPr>
          <w:lang w:val="ru-RU"/>
        </w:rPr>
        <w:t>кожен</w:t>
      </w:r>
      <w:proofErr w:type="spellEnd"/>
      <w:r w:rsidRPr="009B7293">
        <w:rPr>
          <w:lang w:val="ru-RU"/>
        </w:rPr>
        <w:t xml:space="preserve">; 1,010, 1,103 і 1,302 є </w:t>
      </w:r>
      <w:proofErr w:type="spellStart"/>
      <w:r w:rsidRPr="009B7293">
        <w:rPr>
          <w:lang w:val="ru-RU"/>
        </w:rPr>
        <w:t>повними</w:t>
      </w:r>
      <w:proofErr w:type="spellEnd"/>
      <w:r w:rsidRPr="009B7293">
        <w:rPr>
          <w:lang w:val="ru-RU"/>
        </w:rPr>
        <w:t xml:space="preserve"> </w:t>
      </w:r>
      <w:proofErr w:type="spellStart"/>
      <w:r w:rsidRPr="009B7293">
        <w:rPr>
          <w:lang w:val="ru-RU"/>
        </w:rPr>
        <w:t>вартостями</w:t>
      </w:r>
      <w:proofErr w:type="spellEnd"/>
      <w:r w:rsidRPr="009B7293">
        <w:rPr>
          <w:lang w:val="ru-RU"/>
        </w:rPr>
        <w:t xml:space="preserve"> </w:t>
      </w:r>
      <w:proofErr w:type="spellStart"/>
      <w:r w:rsidRPr="009B7293">
        <w:rPr>
          <w:lang w:val="ru-RU"/>
        </w:rPr>
        <w:t>трьох</w:t>
      </w:r>
      <w:proofErr w:type="spellEnd"/>
      <w:r w:rsidRPr="009B7293">
        <w:rPr>
          <w:lang w:val="ru-RU"/>
        </w:rPr>
        <w:t xml:space="preserve"> </w:t>
      </w:r>
      <w:proofErr w:type="spellStart"/>
      <w:r w:rsidRPr="009B7293">
        <w:rPr>
          <w:lang w:val="ru-RU"/>
        </w:rPr>
        <w:t>заміщень</w:t>
      </w:r>
      <w:proofErr w:type="spellEnd"/>
      <w:r w:rsidRPr="009B7293">
        <w:rPr>
          <w:lang w:val="ru-RU"/>
        </w:rPr>
        <w:t xml:space="preserve"> </w:t>
      </w:r>
      <w:proofErr w:type="spellStart"/>
      <w:r w:rsidRPr="009B7293">
        <w:rPr>
          <w:lang w:val="ru-RU"/>
        </w:rPr>
        <w:t>вузлів</w:t>
      </w:r>
      <w:proofErr w:type="spellEnd"/>
      <w:r w:rsidRPr="009B7293">
        <w:rPr>
          <w:lang w:val="ru-RU"/>
        </w:rPr>
        <w:t>.</w:t>
      </w:r>
    </w:p>
    <w:p w14:paraId="4A4EB120" w14:textId="77777777" w:rsidR="004A37F4" w:rsidRPr="009B7293" w:rsidRDefault="00DF1A2C">
      <w:pPr>
        <w:spacing w:after="0" w:line="280" w:lineRule="exact"/>
        <w:ind w:firstLine="567"/>
        <w:jc w:val="both"/>
        <w:rPr>
          <w:lang w:val="ru-RU"/>
        </w:rPr>
      </w:pPr>
      <w:r w:rsidRPr="009B7293">
        <w:rPr>
          <w:lang w:val="ru-RU"/>
        </w:rPr>
        <w:t xml:space="preserve">В </w:t>
      </w:r>
      <w:proofErr w:type="spellStart"/>
      <w:r w:rsidRPr="009B7293">
        <w:rPr>
          <w:lang w:val="ru-RU"/>
        </w:rPr>
        <w:t>обох</w:t>
      </w:r>
      <w:proofErr w:type="spellEnd"/>
      <w:r w:rsidRPr="009B7293">
        <w:rPr>
          <w:lang w:val="ru-RU"/>
        </w:rPr>
        <w:t xml:space="preserve"> парах </w:t>
      </w:r>
      <w:proofErr w:type="spellStart"/>
      <w:r w:rsidRPr="009B7293">
        <w:rPr>
          <w:lang w:val="ru-RU"/>
        </w:rPr>
        <w:t>нормувальна</w:t>
      </w:r>
      <w:proofErr w:type="spellEnd"/>
      <w:r w:rsidRPr="009B7293">
        <w:rPr>
          <w:lang w:val="ru-RU"/>
        </w:rPr>
        <w:t xml:space="preserve"> </w:t>
      </w:r>
      <w:proofErr w:type="spellStart"/>
      <w:r w:rsidRPr="009B7293">
        <w:rPr>
          <w:lang w:val="ru-RU"/>
        </w:rPr>
        <w:t>складність</w:t>
      </w:r>
      <w:proofErr w:type="spellEnd"/>
      <w:r w:rsidRPr="009B7293">
        <w:rPr>
          <w:lang w:val="ru-RU"/>
        </w:rPr>
        <w:t xml:space="preserve"> </w:t>
      </w:r>
      <w:proofErr w:type="spellStart"/>
      <w:r w:rsidRPr="009B7293">
        <w:rPr>
          <w:lang w:val="ru-RU"/>
        </w:rPr>
        <w:t>попередньо</w:t>
      </w:r>
      <w:proofErr w:type="spellEnd"/>
      <w:r w:rsidRPr="009B7293">
        <w:rPr>
          <w:lang w:val="ru-RU"/>
        </w:rPr>
        <w:t xml:space="preserve"> </w:t>
      </w:r>
      <w:proofErr w:type="spellStart"/>
      <w:r w:rsidRPr="009B7293">
        <w:rPr>
          <w:lang w:val="ru-RU"/>
        </w:rPr>
        <w:t>обробленого</w:t>
      </w:r>
      <w:proofErr w:type="spellEnd"/>
      <w:r w:rsidRPr="009B7293">
        <w:rPr>
          <w:lang w:val="ru-RU"/>
        </w:rPr>
        <w:t xml:space="preserve"> графа </w:t>
      </w:r>
      <w:proofErr w:type="spellStart"/>
      <w:r w:rsidRPr="009B7293">
        <w:rPr>
          <w:lang w:val="ru-RU"/>
        </w:rPr>
        <w:t>зображення</w:t>
      </w:r>
      <w:proofErr w:type="spellEnd"/>
      <w:r w:rsidRPr="009B7293">
        <w:rPr>
          <w:lang w:val="ru-RU"/>
        </w:rPr>
        <w:t xml:space="preserve"> </w:t>
      </w:r>
      <w:proofErr w:type="spellStart"/>
      <w:r w:rsidRPr="009B7293">
        <w:rPr>
          <w:lang w:val="ru-RU"/>
        </w:rPr>
        <w:t>дорівнює</w:t>
      </w:r>
      <w:proofErr w:type="spellEnd"/>
      <w:r w:rsidRPr="009B7293">
        <w:rPr>
          <w:lang w:val="ru-RU"/>
        </w:rPr>
        <w:t xml:space="preserve"> 17. Тому 7_1 </w:t>
      </w:r>
      <w:proofErr w:type="spellStart"/>
      <w:r w:rsidRPr="009B7293">
        <w:rPr>
          <w:lang w:val="ru-RU"/>
        </w:rPr>
        <w:t>має</w:t>
      </w:r>
      <w:proofErr w:type="spellEnd"/>
      <w:r w:rsidRPr="009B7293">
        <w:rPr>
          <w:lang w:val="ru-RU"/>
        </w:rPr>
        <w:t xml:space="preserve"> </w:t>
      </w:r>
      <w:proofErr w:type="spellStart"/>
      <w:r w:rsidRPr="009B7293">
        <w:rPr>
          <w:lang w:val="ru-RU"/>
        </w:rPr>
        <w:t>подібність</w:t>
      </w:r>
      <w:proofErr w:type="spellEnd"/>
      <w:r w:rsidRPr="009B7293">
        <w:rPr>
          <w:lang w:val="ru-RU"/>
        </w:rPr>
        <w:t xml:space="preserve"> 0,8317 і </w:t>
      </w:r>
      <w:proofErr w:type="spellStart"/>
      <w:r w:rsidRPr="009B7293">
        <w:rPr>
          <w:lang w:val="ru-RU"/>
        </w:rPr>
        <w:t>оцінку</w:t>
      </w:r>
      <w:proofErr w:type="spellEnd"/>
      <w:r w:rsidRPr="009B7293">
        <w:rPr>
          <w:lang w:val="ru-RU"/>
        </w:rPr>
        <w:t xml:space="preserve"> 0,8317 + 0,1 · </w:t>
      </w:r>
      <w:r w:rsidRPr="009B7293">
        <w:t>log</w:t>
      </w:r>
      <w:r w:rsidRPr="009B7293">
        <w:rPr>
          <w:lang w:val="ru-RU"/>
        </w:rPr>
        <w:t xml:space="preserve">₂ 9 = 1,1487, а 2_1 </w:t>
      </w:r>
      <w:proofErr w:type="spellStart"/>
      <w:r w:rsidRPr="009B7293">
        <w:rPr>
          <w:lang w:val="ru-RU"/>
        </w:rPr>
        <w:t>має</w:t>
      </w:r>
      <w:proofErr w:type="spellEnd"/>
      <w:r w:rsidRPr="009B7293">
        <w:rPr>
          <w:lang w:val="ru-RU"/>
        </w:rPr>
        <w:t xml:space="preserve"> </w:t>
      </w:r>
      <w:proofErr w:type="spellStart"/>
      <w:r w:rsidRPr="009B7293">
        <w:rPr>
          <w:lang w:val="ru-RU"/>
        </w:rPr>
        <w:t>подібність</w:t>
      </w:r>
      <w:proofErr w:type="spellEnd"/>
      <w:r w:rsidRPr="009B7293">
        <w:rPr>
          <w:lang w:val="ru-RU"/>
        </w:rPr>
        <w:t xml:space="preserve"> 0,7300 і </w:t>
      </w:r>
      <w:proofErr w:type="spellStart"/>
      <w:r w:rsidRPr="009B7293">
        <w:rPr>
          <w:lang w:val="ru-RU"/>
        </w:rPr>
        <w:t>оцінку</w:t>
      </w:r>
      <w:proofErr w:type="spellEnd"/>
      <w:r w:rsidRPr="009B7293">
        <w:rPr>
          <w:lang w:val="ru-RU"/>
        </w:rPr>
        <w:t xml:space="preserve"> 0,7300 + 0,1 · </w:t>
      </w:r>
      <w:r w:rsidRPr="009B7293">
        <w:t>log</w:t>
      </w:r>
      <w:r w:rsidRPr="009B7293">
        <w:rPr>
          <w:lang w:val="ru-RU"/>
        </w:rPr>
        <w:t xml:space="preserve">₂ 13 = 1,1000. </w:t>
      </w:r>
      <w:proofErr w:type="spellStart"/>
      <w:r w:rsidRPr="009B7293">
        <w:rPr>
          <w:lang w:val="ru-RU"/>
        </w:rPr>
        <w:t>Перемагає</w:t>
      </w:r>
      <w:proofErr w:type="spellEnd"/>
      <w:r w:rsidRPr="009B7293">
        <w:rPr>
          <w:lang w:val="ru-RU"/>
        </w:rPr>
        <w:t xml:space="preserve"> 7_1 з </w:t>
      </w:r>
      <w:proofErr w:type="spellStart"/>
      <w:r w:rsidRPr="009B7293">
        <w:rPr>
          <w:lang w:val="ru-RU"/>
        </w:rPr>
        <w:t>розривом</w:t>
      </w:r>
      <w:proofErr w:type="spellEnd"/>
      <w:r w:rsidRPr="009B7293">
        <w:rPr>
          <w:lang w:val="ru-RU"/>
        </w:rPr>
        <w:t xml:space="preserve"> </w:t>
      </w:r>
      <w:proofErr w:type="spellStart"/>
      <w:r w:rsidRPr="009B7293">
        <w:rPr>
          <w:lang w:val="ru-RU"/>
        </w:rPr>
        <w:t>оцінки</w:t>
      </w:r>
      <w:proofErr w:type="spellEnd"/>
      <w:r w:rsidRPr="009B7293">
        <w:rPr>
          <w:lang w:val="ru-RU"/>
        </w:rPr>
        <w:t xml:space="preserve"> 0,0486.</w:t>
      </w:r>
    </w:p>
    <w:p w14:paraId="47EDE367" w14:textId="77777777" w:rsidR="004A37F4" w:rsidRPr="009B7293" w:rsidRDefault="00DF1A2C">
      <w:pPr>
        <w:spacing w:before="120" w:after="0" w:line="280" w:lineRule="exact"/>
        <w:jc w:val="center"/>
        <w:rPr>
          <w:lang w:val="ru-RU"/>
        </w:rPr>
      </w:pPr>
      <w:proofErr w:type="spellStart"/>
      <w:r w:rsidRPr="009B7293">
        <w:rPr>
          <w:b/>
          <w:i/>
          <w:sz w:val="18"/>
          <w:highlight w:val="cyan"/>
          <w:lang w:val="ru-RU"/>
        </w:rPr>
        <w:t>Таблиця</w:t>
      </w:r>
      <w:proofErr w:type="spellEnd"/>
      <w:r w:rsidRPr="009B7293">
        <w:rPr>
          <w:b/>
          <w:i/>
          <w:sz w:val="18"/>
          <w:highlight w:val="cyan"/>
          <w:lang w:val="ru-RU"/>
        </w:rPr>
        <w:t xml:space="preserve"> 5</w:t>
      </w:r>
      <w:r w:rsidRPr="009B7293">
        <w:rPr>
          <w:b/>
          <w:i/>
          <w:sz w:val="18"/>
          <w:lang w:val="ru-RU"/>
        </w:rPr>
        <w:t xml:space="preserve"> – </w:t>
      </w:r>
      <w:proofErr w:type="spellStart"/>
      <w:r w:rsidRPr="009B7293">
        <w:rPr>
          <w:b/>
          <w:i/>
          <w:sz w:val="18"/>
          <w:lang w:val="ru-RU"/>
        </w:rPr>
        <w:t>Трасування</w:t>
      </w:r>
      <w:proofErr w:type="spellEnd"/>
      <w:r w:rsidRPr="009B7293">
        <w:rPr>
          <w:b/>
          <w:i/>
          <w:sz w:val="18"/>
          <w:lang w:val="ru-RU"/>
        </w:rPr>
        <w:t xml:space="preserve"> </w:t>
      </w:r>
      <w:proofErr w:type="spellStart"/>
      <w:r w:rsidRPr="009B7293">
        <w:rPr>
          <w:b/>
          <w:i/>
          <w:sz w:val="18"/>
        </w:rPr>
        <w:t>mnist</w:t>
      </w:r>
      <w:proofErr w:type="spellEnd"/>
      <w:r w:rsidRPr="009B7293">
        <w:rPr>
          <w:b/>
          <w:i/>
          <w:sz w:val="18"/>
          <w:lang w:val="ru-RU"/>
        </w:rPr>
        <w:t>_</w:t>
      </w:r>
      <w:r w:rsidRPr="009B7293">
        <w:rPr>
          <w:b/>
          <w:i/>
          <w:sz w:val="18"/>
        </w:rPr>
        <w:t>test</w:t>
      </w:r>
      <w:r w:rsidRPr="009B7293">
        <w:rPr>
          <w:b/>
          <w:i/>
          <w:sz w:val="18"/>
          <w:lang w:val="ru-RU"/>
        </w:rPr>
        <w:t xml:space="preserve">_2_00766 за </w:t>
      </w:r>
      <w:proofErr w:type="spellStart"/>
      <w:r w:rsidRPr="009B7293">
        <w:rPr>
          <w:b/>
          <w:i/>
          <w:sz w:val="18"/>
          <w:lang w:val="ru-RU"/>
        </w:rPr>
        <w:t>збереженими</w:t>
      </w:r>
      <w:proofErr w:type="spellEnd"/>
      <w:r w:rsidRPr="009B7293">
        <w:rPr>
          <w:b/>
          <w:i/>
          <w:sz w:val="18"/>
          <w:lang w:val="ru-RU"/>
        </w:rPr>
        <w:t xml:space="preserve"> </w:t>
      </w:r>
      <w:proofErr w:type="spellStart"/>
      <w:r w:rsidRPr="009B7293">
        <w:rPr>
          <w:b/>
          <w:i/>
          <w:sz w:val="18"/>
          <w:lang w:val="ru-RU"/>
        </w:rPr>
        <w:t>даними</w:t>
      </w:r>
      <w:proofErr w:type="spellEnd"/>
      <w:r w:rsidRPr="009B7293">
        <w:rPr>
          <w:b/>
          <w:i/>
          <w:sz w:val="18"/>
          <w:lang w:val="ru-RU"/>
        </w:rPr>
        <w:t xml:space="preserve">: </w:t>
      </w:r>
      <w:proofErr w:type="spellStart"/>
      <w:r w:rsidRPr="009B7293">
        <w:rPr>
          <w:b/>
          <w:i/>
          <w:sz w:val="18"/>
          <w:lang w:val="ru-RU"/>
        </w:rPr>
        <w:t>від</w:t>
      </w:r>
      <w:proofErr w:type="spellEnd"/>
      <w:r w:rsidRPr="009B7293">
        <w:rPr>
          <w:b/>
          <w:i/>
          <w:sz w:val="18"/>
          <w:lang w:val="ru-RU"/>
        </w:rPr>
        <w:t xml:space="preserve"> </w:t>
      </w:r>
      <w:proofErr w:type="spellStart"/>
      <w:r w:rsidRPr="009B7293">
        <w:rPr>
          <w:b/>
          <w:i/>
          <w:sz w:val="18"/>
          <w:lang w:val="ru-RU"/>
        </w:rPr>
        <w:t>операцій</w:t>
      </w:r>
      <w:proofErr w:type="spellEnd"/>
      <w:r w:rsidRPr="009B7293">
        <w:rPr>
          <w:b/>
          <w:i/>
          <w:sz w:val="18"/>
          <w:lang w:val="ru-RU"/>
        </w:rPr>
        <w:t xml:space="preserve"> </w:t>
      </w:r>
      <w:r w:rsidRPr="009B7293">
        <w:rPr>
          <w:b/>
          <w:i/>
          <w:sz w:val="18"/>
        </w:rPr>
        <w:t>GED</w:t>
      </w:r>
      <w:r w:rsidRPr="009B7293">
        <w:rPr>
          <w:b/>
          <w:i/>
          <w:sz w:val="18"/>
          <w:lang w:val="ru-RU"/>
        </w:rPr>
        <w:t xml:space="preserve"> до </w:t>
      </w:r>
      <w:proofErr w:type="spellStart"/>
      <w:r w:rsidRPr="009B7293">
        <w:rPr>
          <w:b/>
          <w:i/>
          <w:sz w:val="18"/>
          <w:lang w:val="ru-RU"/>
        </w:rPr>
        <w:t>оцінки</w:t>
      </w:r>
      <w:proofErr w:type="spellEnd"/>
    </w:p>
    <w:tbl>
      <w:tblPr>
        <w:tblStyle w:val="aff0"/>
        <w:tblW w:w="0" w:type="auto"/>
        <w:jc w:val="center"/>
        <w:tblLook w:val="04A0" w:firstRow="1" w:lastRow="0" w:firstColumn="1" w:lastColumn="0" w:noHBand="0" w:noVBand="1"/>
      </w:tblPr>
      <w:tblGrid>
        <w:gridCol w:w="2407"/>
        <w:gridCol w:w="2407"/>
        <w:gridCol w:w="2407"/>
        <w:gridCol w:w="2407"/>
      </w:tblGrid>
      <w:tr w:rsidR="004A37F4" w:rsidRPr="009B7293" w14:paraId="5E4C4920" w14:textId="77777777">
        <w:trPr>
          <w:jc w:val="center"/>
        </w:trPr>
        <w:tc>
          <w:tcPr>
            <w:tcW w:w="2409" w:type="dxa"/>
          </w:tcPr>
          <w:p w14:paraId="0C39CAE6" w14:textId="77777777" w:rsidR="004A37F4" w:rsidRPr="009B7293" w:rsidRDefault="00DF1A2C">
            <w:pPr>
              <w:jc w:val="center"/>
            </w:pPr>
            <w:proofErr w:type="spellStart"/>
            <w:r w:rsidRPr="009B7293">
              <w:rPr>
                <w:b/>
                <w:sz w:val="18"/>
              </w:rPr>
              <w:t>Концепт</w:t>
            </w:r>
            <w:proofErr w:type="spellEnd"/>
          </w:p>
        </w:tc>
        <w:tc>
          <w:tcPr>
            <w:tcW w:w="2409" w:type="dxa"/>
          </w:tcPr>
          <w:p w14:paraId="2029A349" w14:textId="77777777" w:rsidR="004A37F4" w:rsidRPr="009B7293" w:rsidRDefault="00DF1A2C">
            <w:pPr>
              <w:jc w:val="center"/>
            </w:pPr>
            <w:proofErr w:type="spellStart"/>
            <w:r w:rsidRPr="009B7293">
              <w:rPr>
                <w:b/>
                <w:sz w:val="18"/>
              </w:rPr>
              <w:t>Операції</w:t>
            </w:r>
            <w:proofErr w:type="spellEnd"/>
            <w:r w:rsidRPr="009B7293">
              <w:rPr>
                <w:b/>
                <w:sz w:val="18"/>
              </w:rPr>
              <w:t xml:space="preserve"> </w:t>
            </w:r>
            <w:proofErr w:type="spellStart"/>
            <w:r w:rsidRPr="009B7293">
              <w:rPr>
                <w:b/>
                <w:sz w:val="18"/>
              </w:rPr>
              <w:t>та</w:t>
            </w:r>
            <w:proofErr w:type="spellEnd"/>
            <w:r w:rsidRPr="009B7293">
              <w:rPr>
                <w:b/>
                <w:sz w:val="18"/>
              </w:rPr>
              <w:t xml:space="preserve"> </w:t>
            </w:r>
            <w:proofErr w:type="spellStart"/>
            <w:r w:rsidRPr="009B7293">
              <w:rPr>
                <w:b/>
                <w:sz w:val="18"/>
              </w:rPr>
              <w:t>вартість</w:t>
            </w:r>
            <w:proofErr w:type="spellEnd"/>
            <w:r w:rsidRPr="009B7293">
              <w:rPr>
                <w:b/>
                <w:sz w:val="18"/>
              </w:rPr>
              <w:t xml:space="preserve"> c</w:t>
            </w:r>
          </w:p>
        </w:tc>
        <w:tc>
          <w:tcPr>
            <w:tcW w:w="2409" w:type="dxa"/>
          </w:tcPr>
          <w:p w14:paraId="7869F72A" w14:textId="77777777" w:rsidR="004A37F4" w:rsidRPr="009B7293" w:rsidRDefault="00DF1A2C">
            <w:pPr>
              <w:jc w:val="center"/>
            </w:pPr>
            <w:proofErr w:type="spellStart"/>
            <w:r w:rsidRPr="009B7293">
              <w:rPr>
                <w:b/>
                <w:sz w:val="18"/>
              </w:rPr>
              <w:t>Нормування</w:t>
            </w:r>
            <w:proofErr w:type="spellEnd"/>
            <w:r w:rsidRPr="009B7293">
              <w:rPr>
                <w:b/>
                <w:sz w:val="18"/>
              </w:rPr>
              <w:t xml:space="preserve"> і </w:t>
            </w:r>
            <w:proofErr w:type="spellStart"/>
            <w:r w:rsidRPr="009B7293">
              <w:rPr>
                <w:b/>
                <w:sz w:val="18"/>
              </w:rPr>
              <w:t>подібність</w:t>
            </w:r>
            <w:proofErr w:type="spellEnd"/>
          </w:p>
        </w:tc>
        <w:tc>
          <w:tcPr>
            <w:tcW w:w="2409" w:type="dxa"/>
          </w:tcPr>
          <w:p w14:paraId="143C09AF" w14:textId="77777777" w:rsidR="004A37F4" w:rsidRPr="009B7293" w:rsidRDefault="00DF1A2C">
            <w:pPr>
              <w:jc w:val="center"/>
            </w:pPr>
            <w:proofErr w:type="spellStart"/>
            <w:r w:rsidRPr="009B7293">
              <w:rPr>
                <w:b/>
                <w:sz w:val="18"/>
              </w:rPr>
              <w:t>Оцінка</w:t>
            </w:r>
            <w:proofErr w:type="spellEnd"/>
          </w:p>
        </w:tc>
      </w:tr>
      <w:tr w:rsidR="004A37F4" w:rsidRPr="009B7293" w14:paraId="0B86563A" w14:textId="77777777">
        <w:trPr>
          <w:jc w:val="center"/>
        </w:trPr>
        <w:tc>
          <w:tcPr>
            <w:tcW w:w="2409" w:type="dxa"/>
          </w:tcPr>
          <w:p w14:paraId="2F9E4690" w14:textId="77777777" w:rsidR="004A37F4" w:rsidRPr="009B7293" w:rsidRDefault="00DF1A2C">
            <w:r w:rsidRPr="009B7293">
              <w:rPr>
                <w:sz w:val="18"/>
              </w:rPr>
              <w:t>7_1</w:t>
            </w:r>
          </w:p>
        </w:tc>
        <w:tc>
          <w:tcPr>
            <w:tcW w:w="2409" w:type="dxa"/>
          </w:tcPr>
          <w:p w14:paraId="6605D867" w14:textId="77777777" w:rsidR="004A37F4" w:rsidRPr="009B7293" w:rsidRDefault="00DF1A2C">
            <w:pPr>
              <w:jc w:val="center"/>
              <w:rPr>
                <w:lang w:val="ru-RU"/>
              </w:rPr>
            </w:pPr>
            <w:r w:rsidRPr="009B7293">
              <w:rPr>
                <w:sz w:val="18"/>
                <w:lang w:val="ru-RU"/>
              </w:rPr>
              <w:t xml:space="preserve">5 </w:t>
            </w:r>
            <w:proofErr w:type="spellStart"/>
            <w:r w:rsidRPr="009B7293">
              <w:rPr>
                <w:sz w:val="18"/>
                <w:lang w:val="ru-RU"/>
              </w:rPr>
              <w:t>заміщень</w:t>
            </w:r>
            <w:proofErr w:type="spellEnd"/>
            <w:r w:rsidRPr="009B7293">
              <w:rPr>
                <w:sz w:val="18"/>
                <w:lang w:val="ru-RU"/>
              </w:rPr>
              <w:t xml:space="preserve">, 4 </w:t>
            </w:r>
            <w:proofErr w:type="spellStart"/>
            <w:r w:rsidRPr="009B7293">
              <w:rPr>
                <w:sz w:val="18"/>
                <w:lang w:val="ru-RU"/>
              </w:rPr>
              <w:t>вилучення</w:t>
            </w:r>
            <w:proofErr w:type="spellEnd"/>
            <w:r w:rsidRPr="009B7293">
              <w:rPr>
                <w:sz w:val="18"/>
                <w:lang w:val="ru-RU"/>
              </w:rPr>
              <w:t xml:space="preserve"> </w:t>
            </w:r>
            <w:proofErr w:type="spellStart"/>
            <w:r w:rsidRPr="009B7293">
              <w:rPr>
                <w:sz w:val="18"/>
                <w:lang w:val="ru-RU"/>
              </w:rPr>
              <w:t>вузлів</w:t>
            </w:r>
            <w:proofErr w:type="spellEnd"/>
            <w:r w:rsidRPr="009B7293">
              <w:rPr>
                <w:sz w:val="18"/>
                <w:lang w:val="ru-RU"/>
              </w:rPr>
              <w:t xml:space="preserve">, 6 </w:t>
            </w:r>
            <w:proofErr w:type="spellStart"/>
            <w:r w:rsidRPr="009B7293">
              <w:rPr>
                <w:sz w:val="18"/>
                <w:lang w:val="ru-RU"/>
              </w:rPr>
              <w:t>вилучень</w:t>
            </w:r>
            <w:proofErr w:type="spellEnd"/>
            <w:r w:rsidRPr="009B7293">
              <w:rPr>
                <w:sz w:val="18"/>
                <w:lang w:val="ru-RU"/>
              </w:rPr>
              <w:t xml:space="preserve"> ребер; </w:t>
            </w:r>
            <w:r w:rsidRPr="009B7293">
              <w:rPr>
                <w:sz w:val="18"/>
              </w:rPr>
              <w:t>c</w:t>
            </w:r>
            <w:r w:rsidRPr="009B7293">
              <w:rPr>
                <w:sz w:val="18"/>
                <w:lang w:val="ru-RU"/>
              </w:rPr>
              <w:t xml:space="preserve"> ≈ 3,44</w:t>
            </w:r>
          </w:p>
        </w:tc>
        <w:tc>
          <w:tcPr>
            <w:tcW w:w="2409" w:type="dxa"/>
          </w:tcPr>
          <w:p w14:paraId="094BDC4F" w14:textId="77777777" w:rsidR="004A37F4" w:rsidRPr="009B7293" w:rsidRDefault="00DF1A2C">
            <w:pPr>
              <w:jc w:val="center"/>
            </w:pPr>
            <w:proofErr w:type="gramStart"/>
            <w:r w:rsidRPr="009B7293">
              <w:rPr>
                <w:sz w:val="18"/>
              </w:rPr>
              <w:t>max(</w:t>
            </w:r>
            <w:proofErr w:type="gramEnd"/>
            <w:r w:rsidRPr="009B7293">
              <w:rPr>
                <w:sz w:val="18"/>
              </w:rPr>
              <w:t>17, 9) = 17; sim = 0,8317</w:t>
            </w:r>
          </w:p>
        </w:tc>
        <w:tc>
          <w:tcPr>
            <w:tcW w:w="2409" w:type="dxa"/>
          </w:tcPr>
          <w:p w14:paraId="3E4F83F6" w14:textId="77777777" w:rsidR="004A37F4" w:rsidRPr="009B7293" w:rsidRDefault="00DF1A2C">
            <w:pPr>
              <w:jc w:val="center"/>
            </w:pPr>
            <w:r w:rsidRPr="009B7293">
              <w:rPr>
                <w:sz w:val="18"/>
              </w:rPr>
              <w:t>1,1487</w:t>
            </w:r>
          </w:p>
        </w:tc>
      </w:tr>
      <w:tr w:rsidR="004A37F4" w:rsidRPr="009B7293" w14:paraId="09E53F10" w14:textId="77777777">
        <w:trPr>
          <w:jc w:val="center"/>
        </w:trPr>
        <w:tc>
          <w:tcPr>
            <w:tcW w:w="2409" w:type="dxa"/>
          </w:tcPr>
          <w:p w14:paraId="3BA6AB17" w14:textId="77777777" w:rsidR="004A37F4" w:rsidRPr="009B7293" w:rsidRDefault="00DF1A2C">
            <w:r w:rsidRPr="009B7293">
              <w:rPr>
                <w:sz w:val="18"/>
              </w:rPr>
              <w:t>2_1</w:t>
            </w:r>
          </w:p>
        </w:tc>
        <w:tc>
          <w:tcPr>
            <w:tcW w:w="2409" w:type="dxa"/>
          </w:tcPr>
          <w:p w14:paraId="03FE57CB" w14:textId="77777777" w:rsidR="004A37F4" w:rsidRPr="009B7293" w:rsidRDefault="00DF1A2C">
            <w:pPr>
              <w:jc w:val="center"/>
              <w:rPr>
                <w:lang w:val="ru-RU"/>
              </w:rPr>
            </w:pPr>
            <w:r w:rsidRPr="009B7293">
              <w:rPr>
                <w:sz w:val="18"/>
                <w:lang w:val="ru-RU"/>
              </w:rPr>
              <w:t xml:space="preserve">7 </w:t>
            </w:r>
            <w:proofErr w:type="spellStart"/>
            <w:r w:rsidRPr="009B7293">
              <w:rPr>
                <w:sz w:val="18"/>
                <w:lang w:val="ru-RU"/>
              </w:rPr>
              <w:t>заміщень</w:t>
            </w:r>
            <w:proofErr w:type="spellEnd"/>
            <w:r w:rsidRPr="009B7293">
              <w:rPr>
                <w:sz w:val="18"/>
                <w:lang w:val="ru-RU"/>
              </w:rPr>
              <w:t xml:space="preserve">, 2 </w:t>
            </w:r>
            <w:proofErr w:type="spellStart"/>
            <w:r w:rsidRPr="009B7293">
              <w:rPr>
                <w:sz w:val="18"/>
                <w:lang w:val="ru-RU"/>
              </w:rPr>
              <w:t>вилучення</w:t>
            </w:r>
            <w:proofErr w:type="spellEnd"/>
            <w:r w:rsidRPr="009B7293">
              <w:rPr>
                <w:sz w:val="18"/>
                <w:lang w:val="ru-RU"/>
              </w:rPr>
              <w:t xml:space="preserve"> </w:t>
            </w:r>
            <w:proofErr w:type="spellStart"/>
            <w:r w:rsidRPr="009B7293">
              <w:rPr>
                <w:sz w:val="18"/>
                <w:lang w:val="ru-RU"/>
              </w:rPr>
              <w:t>вузлів</w:t>
            </w:r>
            <w:proofErr w:type="spellEnd"/>
            <w:r w:rsidRPr="009B7293">
              <w:rPr>
                <w:sz w:val="18"/>
                <w:lang w:val="ru-RU"/>
              </w:rPr>
              <w:t xml:space="preserve">, 3 </w:t>
            </w:r>
            <w:proofErr w:type="spellStart"/>
            <w:r w:rsidRPr="009B7293">
              <w:rPr>
                <w:sz w:val="18"/>
                <w:lang w:val="ru-RU"/>
              </w:rPr>
              <w:t>вилучення</w:t>
            </w:r>
            <w:proofErr w:type="spellEnd"/>
            <w:r w:rsidRPr="009B7293">
              <w:rPr>
                <w:sz w:val="18"/>
                <w:lang w:val="ru-RU"/>
              </w:rPr>
              <w:t xml:space="preserve"> ребер; </w:t>
            </w:r>
            <w:r w:rsidRPr="009B7293">
              <w:rPr>
                <w:sz w:val="18"/>
              </w:rPr>
              <w:t>c</w:t>
            </w:r>
            <w:r w:rsidRPr="009B7293">
              <w:rPr>
                <w:sz w:val="18"/>
                <w:lang w:val="ru-RU"/>
              </w:rPr>
              <w:t xml:space="preserve"> ≈ 6,29</w:t>
            </w:r>
          </w:p>
        </w:tc>
        <w:tc>
          <w:tcPr>
            <w:tcW w:w="2409" w:type="dxa"/>
          </w:tcPr>
          <w:p w14:paraId="4F7AB055" w14:textId="77777777" w:rsidR="004A37F4" w:rsidRPr="009B7293" w:rsidRDefault="00DF1A2C">
            <w:pPr>
              <w:jc w:val="center"/>
            </w:pPr>
            <w:proofErr w:type="gramStart"/>
            <w:r w:rsidRPr="009B7293">
              <w:rPr>
                <w:sz w:val="18"/>
              </w:rPr>
              <w:t>max(</w:t>
            </w:r>
            <w:proofErr w:type="gramEnd"/>
            <w:r w:rsidRPr="009B7293">
              <w:rPr>
                <w:sz w:val="18"/>
              </w:rPr>
              <w:t>17, 13) = 17; sim = 0,7300</w:t>
            </w:r>
          </w:p>
        </w:tc>
        <w:tc>
          <w:tcPr>
            <w:tcW w:w="2409" w:type="dxa"/>
          </w:tcPr>
          <w:p w14:paraId="30CB7F73" w14:textId="77777777" w:rsidR="004A37F4" w:rsidRPr="009B7293" w:rsidRDefault="00DF1A2C">
            <w:pPr>
              <w:jc w:val="center"/>
            </w:pPr>
            <w:r w:rsidRPr="009B7293">
              <w:rPr>
                <w:sz w:val="18"/>
              </w:rPr>
              <w:t>1,1000</w:t>
            </w:r>
          </w:p>
        </w:tc>
      </w:tr>
    </w:tbl>
    <w:p w14:paraId="3AB10BF3" w14:textId="77777777" w:rsidR="004A37F4" w:rsidRPr="009B7293" w:rsidRDefault="004A37F4">
      <w:pPr>
        <w:spacing w:after="0" w:line="280" w:lineRule="exact"/>
        <w:jc w:val="both"/>
      </w:pPr>
    </w:p>
    <w:p w14:paraId="35243987" w14:textId="77777777" w:rsidR="00610D04" w:rsidRDefault="00000000">
      <w:pPr>
        <w:spacing w:after="0" w:line="280" w:lineRule="exact"/>
        <w:ind w:firstLine="567"/>
        <w:jc w:val="both"/>
      </w:pPr>
      <w:r>
        <w:rPr>
          <w:highlight w:val="cyan"/>
          <w:lang w:val="uk-UA"/>
        </w:rPr>
        <w:t xml:space="preserve">Щоб перевірити, чи цей ланцюг описує не лише одне зображення, усі 111 помилок 2→7 відтворено окремо без фільтра складності, тому значення подібності не збігаються з табл. 5. Результат поетапного трасування наведено в табл. 6. Бінарна маска не містить замкненої петлі у 110 випадках, а граф зображення ациклічний в усіх 111. Концепт 2_2, у якому петля є, не пройшов структурної перевірки в жодному випадку, навіть коли фільтр складності знято. Концепт 2_1 </w:t>
      </w:r>
      <w:proofErr w:type="spellStart"/>
      <w:r>
        <w:rPr>
          <w:highlight w:val="cyan"/>
          <w:lang w:val="uk-UA"/>
        </w:rPr>
        <w:t>відхилено</w:t>
      </w:r>
      <w:proofErr w:type="spellEnd"/>
      <w:r>
        <w:rPr>
          <w:highlight w:val="cyan"/>
          <w:lang w:val="uk-UA"/>
        </w:rPr>
        <w:t xml:space="preserve"> структурно у п'яти випадках, а в решті 106 він програв 7_1 уже за подібністю, до поправки на складність.</w:t>
      </w:r>
    </w:p>
    <w:p w14:paraId="49BFB820" w14:textId="77777777" w:rsidR="00610D04" w:rsidRDefault="00000000">
      <w:pPr>
        <w:keepNext/>
        <w:spacing w:before="120" w:after="0" w:line="280" w:lineRule="exact"/>
        <w:jc w:val="center"/>
      </w:pPr>
      <w:r>
        <w:rPr>
          <w:b/>
          <w:i/>
          <w:sz w:val="18"/>
          <w:highlight w:val="cyan"/>
          <w:lang w:val="uk-UA"/>
        </w:rPr>
        <w:t>Таблиця 6 – Поетапне трасування 111 помилок 2→7 за збереженими даними</w:t>
      </w:r>
    </w:p>
    <w:tbl>
      <w:tblPr>
        <w:tblStyle w:val="aff0"/>
        <w:tblW w:w="0" w:type="auto"/>
        <w:jc w:val="center"/>
        <w:tblLook w:val="04A0" w:firstRow="1" w:lastRow="0" w:firstColumn="1" w:lastColumn="0" w:noHBand="0" w:noVBand="1"/>
      </w:tblPr>
      <w:tblGrid>
        <w:gridCol w:w="2997"/>
        <w:gridCol w:w="4633"/>
        <w:gridCol w:w="1998"/>
      </w:tblGrid>
      <w:tr w:rsidR="00610D04" w14:paraId="3A7AABC1" w14:textId="77777777">
        <w:trPr>
          <w:tblHeader/>
          <w:jc w:val="center"/>
        </w:trPr>
        <w:tc>
          <w:tcPr>
            <w:tcW w:w="3000" w:type="dxa"/>
          </w:tcPr>
          <w:p w14:paraId="5B07736C" w14:textId="77777777" w:rsidR="00610D04" w:rsidRDefault="00000000">
            <w:pPr>
              <w:jc w:val="center"/>
            </w:pPr>
            <w:r>
              <w:rPr>
                <w:b/>
                <w:sz w:val="18"/>
                <w:highlight w:val="cyan"/>
                <w:lang w:val="uk-UA"/>
              </w:rPr>
              <w:t>Етап</w:t>
            </w:r>
          </w:p>
        </w:tc>
        <w:tc>
          <w:tcPr>
            <w:tcW w:w="4638" w:type="dxa"/>
          </w:tcPr>
          <w:p w14:paraId="47E3E13B" w14:textId="77777777" w:rsidR="00610D04" w:rsidRDefault="00000000">
            <w:pPr>
              <w:jc w:val="center"/>
            </w:pPr>
            <w:r>
              <w:rPr>
                <w:b/>
                <w:sz w:val="18"/>
                <w:highlight w:val="cyan"/>
                <w:lang w:val="uk-UA"/>
              </w:rPr>
              <w:t>Зафіксовано</w:t>
            </w:r>
          </w:p>
        </w:tc>
        <w:tc>
          <w:tcPr>
            <w:tcW w:w="2000" w:type="dxa"/>
          </w:tcPr>
          <w:p w14:paraId="0C447CF6" w14:textId="77777777" w:rsidR="00610D04" w:rsidRDefault="00000000">
            <w:pPr>
              <w:jc w:val="center"/>
            </w:pPr>
            <w:r>
              <w:rPr>
                <w:b/>
                <w:sz w:val="18"/>
                <w:highlight w:val="cyan"/>
                <w:lang w:val="uk-UA"/>
              </w:rPr>
              <w:t>Випадків</w:t>
            </w:r>
          </w:p>
        </w:tc>
      </w:tr>
      <w:tr w:rsidR="00610D04" w14:paraId="2190AD79" w14:textId="77777777">
        <w:trPr>
          <w:jc w:val="center"/>
        </w:trPr>
        <w:tc>
          <w:tcPr>
            <w:tcW w:w="3000" w:type="dxa"/>
          </w:tcPr>
          <w:p w14:paraId="0F1BE268" w14:textId="77777777" w:rsidR="00610D04" w:rsidRDefault="00000000">
            <w:proofErr w:type="spellStart"/>
            <w:r>
              <w:rPr>
                <w:sz w:val="18"/>
                <w:highlight w:val="cyan"/>
                <w:lang w:val="uk-UA"/>
              </w:rPr>
              <w:t>Бінаризація</w:t>
            </w:r>
            <w:proofErr w:type="spellEnd"/>
          </w:p>
        </w:tc>
        <w:tc>
          <w:tcPr>
            <w:tcW w:w="4638" w:type="dxa"/>
          </w:tcPr>
          <w:p w14:paraId="3BC97AB6" w14:textId="77777777" w:rsidR="00610D04" w:rsidRDefault="00000000">
            <w:pPr>
              <w:jc w:val="center"/>
            </w:pPr>
            <w:r>
              <w:rPr>
                <w:sz w:val="18"/>
                <w:highlight w:val="cyan"/>
                <w:lang w:val="uk-UA"/>
              </w:rPr>
              <w:t>бінарна маска не містить замкненої петлі</w:t>
            </w:r>
          </w:p>
        </w:tc>
        <w:tc>
          <w:tcPr>
            <w:tcW w:w="2000" w:type="dxa"/>
          </w:tcPr>
          <w:p w14:paraId="3B75642C" w14:textId="77777777" w:rsidR="00610D04" w:rsidRDefault="00000000">
            <w:pPr>
              <w:jc w:val="center"/>
            </w:pPr>
            <w:r>
              <w:rPr>
                <w:sz w:val="18"/>
                <w:highlight w:val="cyan"/>
                <w:lang w:val="uk-UA"/>
              </w:rPr>
              <w:t>110 / 111</w:t>
            </w:r>
          </w:p>
        </w:tc>
      </w:tr>
      <w:tr w:rsidR="00610D04" w14:paraId="48CC4A09" w14:textId="77777777">
        <w:trPr>
          <w:jc w:val="center"/>
        </w:trPr>
        <w:tc>
          <w:tcPr>
            <w:tcW w:w="3000" w:type="dxa"/>
          </w:tcPr>
          <w:p w14:paraId="465BCB5B" w14:textId="77777777" w:rsidR="00610D04" w:rsidRDefault="00000000">
            <w:r>
              <w:rPr>
                <w:sz w:val="18"/>
                <w:highlight w:val="cyan"/>
                <w:lang w:val="uk-UA"/>
              </w:rPr>
              <w:t>Побудова графа</w:t>
            </w:r>
          </w:p>
        </w:tc>
        <w:tc>
          <w:tcPr>
            <w:tcW w:w="4638" w:type="dxa"/>
          </w:tcPr>
          <w:p w14:paraId="4A953813" w14:textId="77777777" w:rsidR="00610D04" w:rsidRDefault="00000000">
            <w:pPr>
              <w:jc w:val="center"/>
            </w:pPr>
            <w:r>
              <w:rPr>
                <w:sz w:val="18"/>
                <w:highlight w:val="cyan"/>
                <w:lang w:val="uk-UA"/>
              </w:rPr>
              <w:t>граф зображення ациклічний</w:t>
            </w:r>
          </w:p>
        </w:tc>
        <w:tc>
          <w:tcPr>
            <w:tcW w:w="2000" w:type="dxa"/>
          </w:tcPr>
          <w:p w14:paraId="59951ED2" w14:textId="77777777" w:rsidR="00610D04" w:rsidRDefault="00000000">
            <w:pPr>
              <w:jc w:val="center"/>
            </w:pPr>
            <w:r>
              <w:rPr>
                <w:sz w:val="18"/>
                <w:highlight w:val="cyan"/>
                <w:lang w:val="uk-UA"/>
              </w:rPr>
              <w:t>111 / 111</w:t>
            </w:r>
          </w:p>
        </w:tc>
      </w:tr>
      <w:tr w:rsidR="00610D04" w14:paraId="166C79D5" w14:textId="77777777">
        <w:trPr>
          <w:jc w:val="center"/>
        </w:trPr>
        <w:tc>
          <w:tcPr>
            <w:tcW w:w="3000" w:type="dxa"/>
          </w:tcPr>
          <w:p w14:paraId="60411CC0" w14:textId="77777777" w:rsidR="00610D04" w:rsidRDefault="00000000">
            <w:r>
              <w:rPr>
                <w:sz w:val="18"/>
                <w:highlight w:val="cyan"/>
                <w:lang w:val="uk-UA"/>
              </w:rPr>
              <w:t>Фільтр складності</w:t>
            </w:r>
          </w:p>
        </w:tc>
        <w:tc>
          <w:tcPr>
            <w:tcW w:w="4638" w:type="dxa"/>
          </w:tcPr>
          <w:p w14:paraId="3CF8D7A7" w14:textId="77777777" w:rsidR="00610D04" w:rsidRDefault="00000000">
            <w:pPr>
              <w:jc w:val="center"/>
            </w:pPr>
            <w:r>
              <w:rPr>
                <w:sz w:val="18"/>
                <w:highlight w:val="cyan"/>
                <w:lang w:val="uk-UA"/>
              </w:rPr>
              <w:t xml:space="preserve">концепт 2_2 </w:t>
            </w:r>
            <w:proofErr w:type="spellStart"/>
            <w:r>
              <w:rPr>
                <w:sz w:val="18"/>
                <w:highlight w:val="cyan"/>
                <w:lang w:val="uk-UA"/>
              </w:rPr>
              <w:t>відсічено</w:t>
            </w:r>
            <w:proofErr w:type="spellEnd"/>
          </w:p>
        </w:tc>
        <w:tc>
          <w:tcPr>
            <w:tcW w:w="2000" w:type="dxa"/>
          </w:tcPr>
          <w:p w14:paraId="3175FCB5" w14:textId="77777777" w:rsidR="00610D04" w:rsidRDefault="00000000">
            <w:pPr>
              <w:jc w:val="center"/>
            </w:pPr>
            <w:r>
              <w:rPr>
                <w:sz w:val="18"/>
                <w:highlight w:val="cyan"/>
                <w:lang w:val="uk-UA"/>
              </w:rPr>
              <w:t>86 / 111</w:t>
            </w:r>
          </w:p>
        </w:tc>
      </w:tr>
      <w:tr w:rsidR="00610D04" w14:paraId="470972DC" w14:textId="77777777">
        <w:trPr>
          <w:jc w:val="center"/>
        </w:trPr>
        <w:tc>
          <w:tcPr>
            <w:tcW w:w="3000" w:type="dxa"/>
          </w:tcPr>
          <w:p w14:paraId="5A8A9E32" w14:textId="77777777" w:rsidR="00610D04" w:rsidRDefault="00000000">
            <w:r>
              <w:rPr>
                <w:sz w:val="18"/>
                <w:highlight w:val="cyan"/>
                <w:lang w:val="uk-UA"/>
              </w:rPr>
              <w:t>Структурна перевірка без фільтра</w:t>
            </w:r>
          </w:p>
        </w:tc>
        <w:tc>
          <w:tcPr>
            <w:tcW w:w="4638" w:type="dxa"/>
          </w:tcPr>
          <w:p w14:paraId="12E3B863" w14:textId="77777777" w:rsidR="00610D04" w:rsidRDefault="00000000">
            <w:pPr>
              <w:jc w:val="center"/>
            </w:pPr>
            <w:r>
              <w:rPr>
                <w:sz w:val="18"/>
                <w:highlight w:val="cyan"/>
                <w:lang w:val="uk-UA"/>
              </w:rPr>
              <w:t xml:space="preserve">2_2 недопустимий; 2_1 </w:t>
            </w:r>
            <w:proofErr w:type="spellStart"/>
            <w:r>
              <w:rPr>
                <w:sz w:val="18"/>
                <w:highlight w:val="cyan"/>
                <w:lang w:val="uk-UA"/>
              </w:rPr>
              <w:t>відхилено</w:t>
            </w:r>
            <w:proofErr w:type="spellEnd"/>
            <w:r>
              <w:rPr>
                <w:sz w:val="18"/>
                <w:highlight w:val="cyan"/>
                <w:lang w:val="uk-UA"/>
              </w:rPr>
              <w:t>; 7_1 допущено</w:t>
            </w:r>
          </w:p>
        </w:tc>
        <w:tc>
          <w:tcPr>
            <w:tcW w:w="2000" w:type="dxa"/>
          </w:tcPr>
          <w:p w14:paraId="452567BC" w14:textId="77777777" w:rsidR="00610D04" w:rsidRDefault="00000000">
            <w:pPr>
              <w:jc w:val="center"/>
            </w:pPr>
            <w:r>
              <w:rPr>
                <w:sz w:val="18"/>
                <w:highlight w:val="cyan"/>
                <w:lang w:val="uk-UA"/>
              </w:rPr>
              <w:t>111 / 111; 5 / 111; 111 / 111</w:t>
            </w:r>
          </w:p>
        </w:tc>
      </w:tr>
      <w:tr w:rsidR="00610D04" w14:paraId="01E21AC3" w14:textId="77777777">
        <w:trPr>
          <w:jc w:val="center"/>
        </w:trPr>
        <w:tc>
          <w:tcPr>
            <w:tcW w:w="3000" w:type="dxa"/>
          </w:tcPr>
          <w:p w14:paraId="50883A69" w14:textId="77777777" w:rsidR="00610D04" w:rsidRDefault="00000000">
            <w:r>
              <w:rPr>
                <w:sz w:val="18"/>
                <w:highlight w:val="cyan"/>
                <w:lang w:val="uk-UA"/>
              </w:rPr>
              <w:t>Подібність</w:t>
            </w:r>
          </w:p>
        </w:tc>
        <w:tc>
          <w:tcPr>
            <w:tcW w:w="4638" w:type="dxa"/>
          </w:tcPr>
          <w:p w14:paraId="1535BBD8" w14:textId="77777777" w:rsidR="00610D04" w:rsidRDefault="00000000">
            <w:pPr>
              <w:jc w:val="center"/>
            </w:pPr>
            <w:r>
              <w:rPr>
                <w:sz w:val="18"/>
                <w:highlight w:val="cyan"/>
                <w:lang w:val="uk-UA"/>
              </w:rPr>
              <w:t>2_1 нижча за 7_1; розрив 0,053–0,318, у середньому 0,113</w:t>
            </w:r>
          </w:p>
        </w:tc>
        <w:tc>
          <w:tcPr>
            <w:tcW w:w="2000" w:type="dxa"/>
          </w:tcPr>
          <w:p w14:paraId="4973FDF2" w14:textId="77777777" w:rsidR="00610D04" w:rsidRDefault="00000000">
            <w:pPr>
              <w:jc w:val="center"/>
            </w:pPr>
            <w:r>
              <w:rPr>
                <w:sz w:val="18"/>
                <w:highlight w:val="cyan"/>
                <w:lang w:val="uk-UA"/>
              </w:rPr>
              <w:t>106 / 106</w:t>
            </w:r>
          </w:p>
        </w:tc>
      </w:tr>
      <w:tr w:rsidR="00610D04" w14:paraId="58669116" w14:textId="77777777">
        <w:trPr>
          <w:jc w:val="center"/>
        </w:trPr>
        <w:tc>
          <w:tcPr>
            <w:tcW w:w="3000" w:type="dxa"/>
          </w:tcPr>
          <w:p w14:paraId="5A296941" w14:textId="77777777" w:rsidR="00610D04" w:rsidRDefault="00000000">
            <w:r>
              <w:rPr>
                <w:sz w:val="18"/>
                <w:highlight w:val="cyan"/>
                <w:lang w:val="uk-UA"/>
              </w:rPr>
              <w:t>Оцінка з поправкою на складність</w:t>
            </w:r>
          </w:p>
        </w:tc>
        <w:tc>
          <w:tcPr>
            <w:tcW w:w="4638" w:type="dxa"/>
          </w:tcPr>
          <w:p w14:paraId="01B7C839" w14:textId="77777777" w:rsidR="00610D04" w:rsidRDefault="00000000">
            <w:pPr>
              <w:jc w:val="center"/>
            </w:pPr>
            <w:r>
              <w:rPr>
                <w:sz w:val="18"/>
                <w:highlight w:val="cyan"/>
                <w:lang w:val="uk-UA"/>
              </w:rPr>
              <w:t>7_1 перемагає 2_1; розрив у середньому 0,060</w:t>
            </w:r>
          </w:p>
        </w:tc>
        <w:tc>
          <w:tcPr>
            <w:tcW w:w="2000" w:type="dxa"/>
          </w:tcPr>
          <w:p w14:paraId="0288E284" w14:textId="77777777" w:rsidR="00610D04" w:rsidRDefault="00000000">
            <w:pPr>
              <w:jc w:val="center"/>
            </w:pPr>
            <w:r>
              <w:rPr>
                <w:sz w:val="18"/>
                <w:highlight w:val="cyan"/>
                <w:lang w:val="uk-UA"/>
              </w:rPr>
              <w:t>106 / 106</w:t>
            </w:r>
          </w:p>
        </w:tc>
      </w:tr>
    </w:tbl>
    <w:p w14:paraId="71D8CD21" w14:textId="77777777" w:rsidR="00610D04" w:rsidRDefault="00610D04">
      <w:pPr>
        <w:spacing w:after="0" w:line="280" w:lineRule="exact"/>
        <w:jc w:val="both"/>
      </w:pPr>
    </w:p>
    <w:p w14:paraId="254262E0" w14:textId="77777777" w:rsidR="00610D04" w:rsidRDefault="00000000">
      <w:pPr>
        <w:spacing w:before="160" w:after="80" w:line="280" w:lineRule="exact"/>
        <w:jc w:val="both"/>
        <w:rPr>
          <w:highlight w:val="cyan"/>
          <w:lang w:val="ru-RU"/>
        </w:rPr>
      </w:pPr>
      <w:r>
        <w:rPr>
          <w:b/>
          <w:highlight w:val="cyan"/>
          <w:lang w:val="ru-RU"/>
        </w:rPr>
        <w:t xml:space="preserve">3.5 </w:t>
      </w:r>
      <w:proofErr w:type="spellStart"/>
      <w:r>
        <w:rPr>
          <w:b/>
          <w:highlight w:val="cyan"/>
          <w:lang w:val="ru-RU"/>
        </w:rPr>
        <w:t>Порівняння</w:t>
      </w:r>
      <w:proofErr w:type="spellEnd"/>
      <w:r>
        <w:rPr>
          <w:b/>
          <w:highlight w:val="cyan"/>
          <w:lang w:val="ru-RU"/>
        </w:rPr>
        <w:t xml:space="preserve"> з </w:t>
      </w:r>
      <w:proofErr w:type="spellStart"/>
      <w:r>
        <w:rPr>
          <w:b/>
          <w:highlight w:val="cyan"/>
          <w:lang w:val="ru-RU"/>
        </w:rPr>
        <w:t>базовими</w:t>
      </w:r>
      <w:proofErr w:type="spellEnd"/>
      <w:r>
        <w:rPr>
          <w:b/>
          <w:highlight w:val="cyan"/>
          <w:lang w:val="ru-RU"/>
        </w:rPr>
        <w:t xml:space="preserve"> методами</w:t>
      </w:r>
    </w:p>
    <w:p w14:paraId="7ED7F6D3" w14:textId="77777777" w:rsidR="00610D04" w:rsidRDefault="00000000">
      <w:pPr>
        <w:spacing w:after="0" w:line="280" w:lineRule="exact"/>
        <w:ind w:firstLine="567"/>
        <w:jc w:val="both"/>
        <w:rPr>
          <w:highlight w:val="cyan"/>
          <w:lang w:val="ru-RU"/>
        </w:rPr>
      </w:pPr>
      <w:r>
        <w:rPr>
          <w:highlight w:val="cyan"/>
          <w:lang w:val="uk-UA"/>
        </w:rPr>
        <w:t xml:space="preserve">Базові методи навчено на тих самих 805 зразках, з яких сформовано концепти (76 оригіналів з </w:t>
      </w:r>
      <w:proofErr w:type="spellStart"/>
      <w:r>
        <w:rPr>
          <w:highlight w:val="cyan"/>
          <w:lang w:val="uk-UA"/>
        </w:rPr>
        <w:t>аугментаціями</w:t>
      </w:r>
      <w:proofErr w:type="spellEnd"/>
      <w:r>
        <w:rPr>
          <w:highlight w:val="cyan"/>
          <w:lang w:val="uk-UA"/>
        </w:rPr>
        <w:t xml:space="preserve">, 100×100 пікселів): SVM з RBF-ядром, багатошаровий </w:t>
      </w:r>
      <w:proofErr w:type="spellStart"/>
      <w:r>
        <w:rPr>
          <w:highlight w:val="cyan"/>
          <w:lang w:val="uk-UA"/>
        </w:rPr>
        <w:t>перцептрон</w:t>
      </w:r>
      <w:proofErr w:type="spellEnd"/>
      <w:r>
        <w:rPr>
          <w:highlight w:val="cyan"/>
          <w:lang w:val="uk-UA"/>
        </w:rPr>
        <w:t xml:space="preserve"> (MLP), </w:t>
      </w:r>
      <w:proofErr w:type="spellStart"/>
      <w:r>
        <w:rPr>
          <w:highlight w:val="cyan"/>
          <w:lang w:val="uk-UA"/>
        </w:rPr>
        <w:t>згорткову</w:t>
      </w:r>
      <w:proofErr w:type="spellEnd"/>
      <w:r>
        <w:rPr>
          <w:highlight w:val="cyan"/>
          <w:lang w:val="uk-UA"/>
        </w:rPr>
        <w:t xml:space="preserve"> мережу (CNN), класифікатор найближчого центроїда і k найближчих сусідів (k-NN). Оцінювання виконано на тих самих 8 707 тестових зображеннях, що й для системи (табл. 3). Для системи 22 зображення, на яких конвеєр не побудував граф, зараховано до помилок, тому її точність у табл. 7 становить 90,90 % (7 915 з 8 707), а не 91,13 % (7 915 з 8 685 класифікованих). MLP і CNN навчено до збіжності з ранньою зупинкою на десяти відкладених оригіналах, по одному на клас, і окремо протягом однієї епохи. Для них наведено середнє й стандартне відхилення за п'ятьма запусками з різними початковими значеннями генератора. Умови й результати порівняння збережено в репозиторії проєкту (каталог </w:t>
      </w:r>
      <w:proofErr w:type="spellStart"/>
      <w:r>
        <w:rPr>
          <w:highlight w:val="cyan"/>
          <w:lang w:val="uk-UA"/>
        </w:rPr>
        <w:t>experiments</w:t>
      </w:r>
      <w:proofErr w:type="spellEnd"/>
      <w:r>
        <w:rPr>
          <w:highlight w:val="cyan"/>
          <w:lang w:val="uk-UA"/>
        </w:rPr>
        <w:t>/classical_baselines_20260910T113940Z).</w:t>
      </w:r>
    </w:p>
    <w:p w14:paraId="3E24F97C" w14:textId="77777777" w:rsidR="00610D04" w:rsidRDefault="00000000">
      <w:pPr>
        <w:spacing w:after="0" w:line="280" w:lineRule="exact"/>
        <w:ind w:firstLine="567"/>
        <w:jc w:val="both"/>
        <w:rPr>
          <w:highlight w:val="cyan"/>
          <w:lang w:val="ru-RU"/>
        </w:rPr>
      </w:pPr>
      <w:r>
        <w:rPr>
          <w:highlight w:val="cyan"/>
          <w:lang w:val="uk-UA"/>
        </w:rPr>
        <w:t>Найкраща з базових моделей, SVM, досягає точності 79,69 %, на 11,21 п. п. нижче за систему (табл. 7). Після однієї епохи, тобто одного проходу навчальних даних, точність MLP становить 67,13 %, а CNN — 59,00 %. Повнота системи за класами лежить у межах 18,42 п. п., у SVM — у межах 49,25 п. п. Найбільше система випереджає SVM на класі 3: 95,67 % проти 48,09 %. На класах 2 і 4 вища повнота в SVM: 87,34 % проти 77,51 % і 91,61 % проти 83,74 %; на класах 1 і 6 SVM випереджає систему менш ніж на 2,3 п. п.</w:t>
      </w:r>
    </w:p>
    <w:p w14:paraId="2B83D534" w14:textId="77777777" w:rsidR="00610D04" w:rsidRDefault="00000000">
      <w:pPr>
        <w:keepNext/>
        <w:spacing w:before="120" w:after="0" w:line="280" w:lineRule="exact"/>
        <w:jc w:val="center"/>
      </w:pPr>
      <w:r>
        <w:rPr>
          <w:b/>
          <w:i/>
          <w:sz w:val="18"/>
          <w:highlight w:val="cyan"/>
          <w:lang w:val="uk-UA"/>
        </w:rPr>
        <w:lastRenderedPageBreak/>
        <w:t>Таблиця 7 – Точність базових методів, навчених на тих самих 805 зразках</w:t>
      </w:r>
    </w:p>
    <w:tbl>
      <w:tblPr>
        <w:tblStyle w:val="aff0"/>
        <w:tblW w:w="0" w:type="auto"/>
        <w:jc w:val="center"/>
        <w:tblLook w:val="04A0" w:firstRow="1" w:lastRow="0" w:firstColumn="1" w:lastColumn="0" w:noHBand="0" w:noVBand="1"/>
      </w:tblPr>
      <w:tblGrid>
        <w:gridCol w:w="2697"/>
        <w:gridCol w:w="2336"/>
        <w:gridCol w:w="2298"/>
        <w:gridCol w:w="2297"/>
      </w:tblGrid>
      <w:tr w:rsidR="00610D04" w14:paraId="0915D264" w14:textId="77777777">
        <w:trPr>
          <w:tblHeader/>
          <w:jc w:val="center"/>
        </w:trPr>
        <w:tc>
          <w:tcPr>
            <w:tcW w:w="2700" w:type="dxa"/>
          </w:tcPr>
          <w:p w14:paraId="7B96E67B" w14:textId="77777777" w:rsidR="00610D04" w:rsidRDefault="00000000">
            <w:pPr>
              <w:jc w:val="center"/>
            </w:pPr>
            <w:r>
              <w:rPr>
                <w:b/>
                <w:sz w:val="18"/>
                <w:highlight w:val="cyan"/>
                <w:lang w:val="uk-UA"/>
              </w:rPr>
              <w:t>Модель</w:t>
            </w:r>
          </w:p>
        </w:tc>
        <w:tc>
          <w:tcPr>
            <w:tcW w:w="2338" w:type="dxa"/>
          </w:tcPr>
          <w:p w14:paraId="6714FE88" w14:textId="77777777" w:rsidR="00610D04" w:rsidRDefault="00000000">
            <w:pPr>
              <w:jc w:val="center"/>
            </w:pPr>
            <w:r>
              <w:rPr>
                <w:b/>
                <w:sz w:val="18"/>
                <w:highlight w:val="cyan"/>
                <w:lang w:val="uk-UA"/>
              </w:rPr>
              <w:t>Навчання</w:t>
            </w:r>
          </w:p>
        </w:tc>
        <w:tc>
          <w:tcPr>
            <w:tcW w:w="2300" w:type="dxa"/>
          </w:tcPr>
          <w:p w14:paraId="2B759F5E" w14:textId="77777777" w:rsidR="00610D04" w:rsidRDefault="00000000">
            <w:pPr>
              <w:jc w:val="center"/>
            </w:pPr>
            <w:r>
              <w:rPr>
                <w:b/>
                <w:sz w:val="18"/>
                <w:highlight w:val="cyan"/>
                <w:lang w:val="uk-UA"/>
              </w:rPr>
              <w:t>Точність, %</w:t>
            </w:r>
          </w:p>
        </w:tc>
        <w:tc>
          <w:tcPr>
            <w:tcW w:w="2300" w:type="dxa"/>
          </w:tcPr>
          <w:p w14:paraId="5A6FAB91" w14:textId="77777777" w:rsidR="00610D04" w:rsidRDefault="00000000">
            <w:pPr>
              <w:jc w:val="center"/>
            </w:pPr>
            <w:r>
              <w:rPr>
                <w:b/>
                <w:sz w:val="18"/>
                <w:highlight w:val="cyan"/>
                <w:lang w:val="uk-UA"/>
              </w:rPr>
              <w:t>Повнота за класами, %</w:t>
            </w:r>
          </w:p>
        </w:tc>
      </w:tr>
      <w:tr w:rsidR="00610D04" w14:paraId="4293C3BD" w14:textId="77777777">
        <w:trPr>
          <w:jc w:val="center"/>
        </w:trPr>
        <w:tc>
          <w:tcPr>
            <w:tcW w:w="2700" w:type="dxa"/>
          </w:tcPr>
          <w:p w14:paraId="2534EB58" w14:textId="77777777" w:rsidR="00610D04" w:rsidRDefault="00000000">
            <w:r>
              <w:rPr>
                <w:sz w:val="18"/>
                <w:highlight w:val="cyan"/>
                <w:lang w:val="uk-UA"/>
              </w:rPr>
              <w:t>Система (ця робота)</w:t>
            </w:r>
          </w:p>
        </w:tc>
        <w:tc>
          <w:tcPr>
            <w:tcW w:w="2338" w:type="dxa"/>
          </w:tcPr>
          <w:p w14:paraId="7A355E77" w14:textId="77777777" w:rsidR="00610D04" w:rsidRDefault="00000000">
            <w:pPr>
              <w:jc w:val="center"/>
            </w:pPr>
            <w:r>
              <w:rPr>
                <w:sz w:val="18"/>
                <w:highlight w:val="cyan"/>
                <w:lang w:val="uk-UA"/>
              </w:rPr>
              <w:t>один прохід формування</w:t>
            </w:r>
          </w:p>
        </w:tc>
        <w:tc>
          <w:tcPr>
            <w:tcW w:w="2300" w:type="dxa"/>
          </w:tcPr>
          <w:p w14:paraId="6C75F0B7" w14:textId="77777777" w:rsidR="00610D04" w:rsidRDefault="00000000">
            <w:pPr>
              <w:jc w:val="center"/>
            </w:pPr>
            <w:r>
              <w:rPr>
                <w:sz w:val="18"/>
                <w:highlight w:val="cyan"/>
                <w:lang w:val="uk-UA"/>
              </w:rPr>
              <w:t>90,90</w:t>
            </w:r>
          </w:p>
        </w:tc>
        <w:tc>
          <w:tcPr>
            <w:tcW w:w="2300" w:type="dxa"/>
          </w:tcPr>
          <w:p w14:paraId="03A0957E" w14:textId="77777777" w:rsidR="00610D04" w:rsidRDefault="00000000">
            <w:pPr>
              <w:jc w:val="center"/>
            </w:pPr>
            <w:r>
              <w:rPr>
                <w:sz w:val="18"/>
                <w:highlight w:val="cyan"/>
                <w:lang w:val="uk-UA"/>
              </w:rPr>
              <w:t>77,51–95,93</w:t>
            </w:r>
          </w:p>
        </w:tc>
      </w:tr>
      <w:tr w:rsidR="00610D04" w14:paraId="0159B96B" w14:textId="77777777">
        <w:trPr>
          <w:jc w:val="center"/>
        </w:trPr>
        <w:tc>
          <w:tcPr>
            <w:tcW w:w="2700" w:type="dxa"/>
          </w:tcPr>
          <w:p w14:paraId="39C8EFA5" w14:textId="77777777" w:rsidR="00610D04" w:rsidRDefault="00000000">
            <w:r>
              <w:rPr>
                <w:sz w:val="18"/>
                <w:highlight w:val="cyan"/>
                <w:lang w:val="uk-UA"/>
              </w:rPr>
              <w:t>SVM, RBF-ядро</w:t>
            </w:r>
          </w:p>
        </w:tc>
        <w:tc>
          <w:tcPr>
            <w:tcW w:w="2338" w:type="dxa"/>
          </w:tcPr>
          <w:p w14:paraId="6C9E5971" w14:textId="77777777" w:rsidR="00610D04" w:rsidRDefault="00000000">
            <w:pPr>
              <w:jc w:val="center"/>
            </w:pPr>
            <w:r>
              <w:rPr>
                <w:sz w:val="18"/>
                <w:highlight w:val="cyan"/>
                <w:lang w:val="uk-UA"/>
              </w:rPr>
              <w:t>одноразове</w:t>
            </w:r>
          </w:p>
        </w:tc>
        <w:tc>
          <w:tcPr>
            <w:tcW w:w="2300" w:type="dxa"/>
          </w:tcPr>
          <w:p w14:paraId="11DA2F5A" w14:textId="77777777" w:rsidR="00610D04" w:rsidRDefault="00000000">
            <w:pPr>
              <w:jc w:val="center"/>
            </w:pPr>
            <w:r>
              <w:rPr>
                <w:sz w:val="18"/>
                <w:highlight w:val="cyan"/>
                <w:lang w:val="uk-UA"/>
              </w:rPr>
              <w:t>79,69</w:t>
            </w:r>
          </w:p>
        </w:tc>
        <w:tc>
          <w:tcPr>
            <w:tcW w:w="2300" w:type="dxa"/>
          </w:tcPr>
          <w:p w14:paraId="7A57475D" w14:textId="77777777" w:rsidR="00610D04" w:rsidRDefault="00000000">
            <w:pPr>
              <w:jc w:val="center"/>
            </w:pPr>
            <w:r>
              <w:rPr>
                <w:sz w:val="18"/>
                <w:highlight w:val="cyan"/>
                <w:lang w:val="uk-UA"/>
              </w:rPr>
              <w:t>48,09–97,34</w:t>
            </w:r>
          </w:p>
        </w:tc>
      </w:tr>
      <w:tr w:rsidR="00610D04" w14:paraId="5CA95833" w14:textId="77777777">
        <w:trPr>
          <w:jc w:val="center"/>
        </w:trPr>
        <w:tc>
          <w:tcPr>
            <w:tcW w:w="2700" w:type="dxa"/>
          </w:tcPr>
          <w:p w14:paraId="6A2AF072" w14:textId="77777777" w:rsidR="00610D04" w:rsidRDefault="00000000">
            <w:r>
              <w:rPr>
                <w:sz w:val="18"/>
                <w:highlight w:val="cyan"/>
                <w:lang w:val="uk-UA"/>
              </w:rPr>
              <w:t>MLP</w:t>
            </w:r>
          </w:p>
        </w:tc>
        <w:tc>
          <w:tcPr>
            <w:tcW w:w="2338" w:type="dxa"/>
          </w:tcPr>
          <w:p w14:paraId="0C57368F" w14:textId="77777777" w:rsidR="00610D04" w:rsidRDefault="00000000">
            <w:pPr>
              <w:jc w:val="center"/>
            </w:pPr>
            <w:r>
              <w:rPr>
                <w:sz w:val="18"/>
                <w:highlight w:val="cyan"/>
                <w:lang w:val="uk-UA"/>
              </w:rPr>
              <w:t>до збіжності</w:t>
            </w:r>
          </w:p>
        </w:tc>
        <w:tc>
          <w:tcPr>
            <w:tcW w:w="2300" w:type="dxa"/>
          </w:tcPr>
          <w:p w14:paraId="08D4D588" w14:textId="77777777" w:rsidR="00610D04" w:rsidRDefault="00000000">
            <w:pPr>
              <w:jc w:val="center"/>
            </w:pPr>
            <w:r>
              <w:rPr>
                <w:sz w:val="18"/>
                <w:highlight w:val="cyan"/>
                <w:lang w:val="uk-UA"/>
              </w:rPr>
              <w:t>75,70 ± 3,22</w:t>
            </w:r>
          </w:p>
        </w:tc>
        <w:tc>
          <w:tcPr>
            <w:tcW w:w="2300" w:type="dxa"/>
          </w:tcPr>
          <w:p w14:paraId="6810841E" w14:textId="77777777" w:rsidR="00610D04" w:rsidRDefault="00000000">
            <w:pPr>
              <w:jc w:val="center"/>
            </w:pPr>
            <w:r>
              <w:rPr>
                <w:sz w:val="18"/>
                <w:highlight w:val="cyan"/>
                <w:lang w:val="uk-UA"/>
              </w:rPr>
              <w:t>53,16–97,25</w:t>
            </w:r>
          </w:p>
        </w:tc>
      </w:tr>
      <w:tr w:rsidR="00610D04" w14:paraId="6509A89B" w14:textId="77777777">
        <w:trPr>
          <w:jc w:val="center"/>
        </w:trPr>
        <w:tc>
          <w:tcPr>
            <w:tcW w:w="2700" w:type="dxa"/>
          </w:tcPr>
          <w:p w14:paraId="67A98C8B" w14:textId="77777777" w:rsidR="00610D04" w:rsidRDefault="00000000">
            <w:r>
              <w:rPr>
                <w:sz w:val="18"/>
                <w:highlight w:val="cyan"/>
                <w:lang w:val="uk-UA"/>
              </w:rPr>
              <w:t>CNN</w:t>
            </w:r>
          </w:p>
        </w:tc>
        <w:tc>
          <w:tcPr>
            <w:tcW w:w="2338" w:type="dxa"/>
          </w:tcPr>
          <w:p w14:paraId="6E819F8A" w14:textId="77777777" w:rsidR="00610D04" w:rsidRDefault="00000000">
            <w:pPr>
              <w:jc w:val="center"/>
            </w:pPr>
            <w:r>
              <w:rPr>
                <w:sz w:val="18"/>
                <w:highlight w:val="cyan"/>
                <w:lang w:val="uk-UA"/>
              </w:rPr>
              <w:t>до збіжності</w:t>
            </w:r>
          </w:p>
        </w:tc>
        <w:tc>
          <w:tcPr>
            <w:tcW w:w="2300" w:type="dxa"/>
          </w:tcPr>
          <w:p w14:paraId="7DD25250" w14:textId="77777777" w:rsidR="00610D04" w:rsidRDefault="00000000">
            <w:pPr>
              <w:jc w:val="center"/>
            </w:pPr>
            <w:r>
              <w:rPr>
                <w:sz w:val="18"/>
                <w:highlight w:val="cyan"/>
                <w:lang w:val="uk-UA"/>
              </w:rPr>
              <w:t>75,32 ± 1,66</w:t>
            </w:r>
          </w:p>
        </w:tc>
        <w:tc>
          <w:tcPr>
            <w:tcW w:w="2300" w:type="dxa"/>
          </w:tcPr>
          <w:p w14:paraId="08ACB789" w14:textId="77777777" w:rsidR="00610D04" w:rsidRDefault="00000000">
            <w:pPr>
              <w:jc w:val="center"/>
            </w:pPr>
            <w:r>
              <w:rPr>
                <w:sz w:val="18"/>
                <w:highlight w:val="cyan"/>
                <w:lang w:val="uk-UA"/>
              </w:rPr>
              <w:t>45,26–96,85</w:t>
            </w:r>
          </w:p>
        </w:tc>
      </w:tr>
      <w:tr w:rsidR="00610D04" w14:paraId="6E4E605B" w14:textId="77777777">
        <w:trPr>
          <w:jc w:val="center"/>
        </w:trPr>
        <w:tc>
          <w:tcPr>
            <w:tcW w:w="2700" w:type="dxa"/>
          </w:tcPr>
          <w:p w14:paraId="3E963819" w14:textId="77777777" w:rsidR="00610D04" w:rsidRDefault="00000000">
            <w:r>
              <w:rPr>
                <w:sz w:val="18"/>
                <w:highlight w:val="cyan"/>
                <w:lang w:val="uk-UA"/>
              </w:rPr>
              <w:t>Найближчий центроїд</w:t>
            </w:r>
          </w:p>
        </w:tc>
        <w:tc>
          <w:tcPr>
            <w:tcW w:w="2338" w:type="dxa"/>
          </w:tcPr>
          <w:p w14:paraId="23F2DF3D" w14:textId="77777777" w:rsidR="00610D04" w:rsidRDefault="00000000">
            <w:pPr>
              <w:jc w:val="center"/>
            </w:pPr>
            <w:r>
              <w:rPr>
                <w:sz w:val="18"/>
                <w:highlight w:val="cyan"/>
                <w:lang w:val="uk-UA"/>
              </w:rPr>
              <w:t>одноразове</w:t>
            </w:r>
          </w:p>
        </w:tc>
        <w:tc>
          <w:tcPr>
            <w:tcW w:w="2300" w:type="dxa"/>
          </w:tcPr>
          <w:p w14:paraId="376AFDEE" w14:textId="77777777" w:rsidR="00610D04" w:rsidRDefault="00000000">
            <w:pPr>
              <w:jc w:val="center"/>
            </w:pPr>
            <w:r>
              <w:rPr>
                <w:sz w:val="18"/>
                <w:highlight w:val="cyan"/>
                <w:lang w:val="uk-UA"/>
              </w:rPr>
              <w:t>75,17</w:t>
            </w:r>
          </w:p>
        </w:tc>
        <w:tc>
          <w:tcPr>
            <w:tcW w:w="2300" w:type="dxa"/>
          </w:tcPr>
          <w:p w14:paraId="1E9C53FA" w14:textId="77777777" w:rsidR="00610D04" w:rsidRDefault="00000000">
            <w:pPr>
              <w:jc w:val="center"/>
            </w:pPr>
            <w:r>
              <w:rPr>
                <w:sz w:val="18"/>
                <w:highlight w:val="cyan"/>
                <w:lang w:val="uk-UA"/>
              </w:rPr>
              <w:t>60,55–89,11</w:t>
            </w:r>
          </w:p>
        </w:tc>
      </w:tr>
      <w:tr w:rsidR="00610D04" w14:paraId="68D5A080" w14:textId="77777777">
        <w:trPr>
          <w:jc w:val="center"/>
        </w:trPr>
        <w:tc>
          <w:tcPr>
            <w:tcW w:w="2700" w:type="dxa"/>
          </w:tcPr>
          <w:p w14:paraId="4FD36849" w14:textId="77777777" w:rsidR="00610D04" w:rsidRDefault="00000000">
            <w:r>
              <w:rPr>
                <w:sz w:val="18"/>
                <w:highlight w:val="cyan"/>
                <w:lang w:val="uk-UA"/>
              </w:rPr>
              <w:t>k-NN, k = 1</w:t>
            </w:r>
          </w:p>
        </w:tc>
        <w:tc>
          <w:tcPr>
            <w:tcW w:w="2338" w:type="dxa"/>
          </w:tcPr>
          <w:p w14:paraId="7C54A1A4" w14:textId="77777777" w:rsidR="00610D04" w:rsidRDefault="00000000">
            <w:pPr>
              <w:jc w:val="center"/>
            </w:pPr>
            <w:r>
              <w:rPr>
                <w:sz w:val="18"/>
                <w:highlight w:val="cyan"/>
                <w:lang w:val="uk-UA"/>
              </w:rPr>
              <w:t>одноразове</w:t>
            </w:r>
          </w:p>
        </w:tc>
        <w:tc>
          <w:tcPr>
            <w:tcW w:w="2300" w:type="dxa"/>
          </w:tcPr>
          <w:p w14:paraId="55CA0AB6" w14:textId="77777777" w:rsidR="00610D04" w:rsidRDefault="00000000">
            <w:pPr>
              <w:jc w:val="center"/>
            </w:pPr>
            <w:r>
              <w:rPr>
                <w:sz w:val="18"/>
                <w:highlight w:val="cyan"/>
                <w:lang w:val="uk-UA"/>
              </w:rPr>
              <w:t>73,08</w:t>
            </w:r>
          </w:p>
        </w:tc>
        <w:tc>
          <w:tcPr>
            <w:tcW w:w="2300" w:type="dxa"/>
          </w:tcPr>
          <w:p w14:paraId="4309C4F4" w14:textId="77777777" w:rsidR="00610D04" w:rsidRDefault="00000000">
            <w:pPr>
              <w:jc w:val="center"/>
            </w:pPr>
            <w:r>
              <w:rPr>
                <w:sz w:val="18"/>
                <w:highlight w:val="cyan"/>
                <w:lang w:val="uk-UA"/>
              </w:rPr>
              <w:t>48,97–93,94</w:t>
            </w:r>
          </w:p>
        </w:tc>
      </w:tr>
      <w:tr w:rsidR="00610D04" w14:paraId="60E50F5A" w14:textId="77777777">
        <w:trPr>
          <w:jc w:val="center"/>
        </w:trPr>
        <w:tc>
          <w:tcPr>
            <w:tcW w:w="2700" w:type="dxa"/>
          </w:tcPr>
          <w:p w14:paraId="667B42DD" w14:textId="77777777" w:rsidR="00610D04" w:rsidRDefault="00000000">
            <w:r>
              <w:rPr>
                <w:sz w:val="18"/>
                <w:highlight w:val="cyan"/>
                <w:lang w:val="uk-UA"/>
              </w:rPr>
              <w:t>MLP</w:t>
            </w:r>
          </w:p>
        </w:tc>
        <w:tc>
          <w:tcPr>
            <w:tcW w:w="2338" w:type="dxa"/>
          </w:tcPr>
          <w:p w14:paraId="21C0F580" w14:textId="77777777" w:rsidR="00610D04" w:rsidRDefault="00000000">
            <w:pPr>
              <w:jc w:val="center"/>
            </w:pPr>
            <w:r>
              <w:rPr>
                <w:sz w:val="18"/>
                <w:highlight w:val="cyan"/>
                <w:lang w:val="uk-UA"/>
              </w:rPr>
              <w:t>одна епоха</w:t>
            </w:r>
          </w:p>
        </w:tc>
        <w:tc>
          <w:tcPr>
            <w:tcW w:w="2300" w:type="dxa"/>
          </w:tcPr>
          <w:p w14:paraId="0296E17B" w14:textId="77777777" w:rsidR="00610D04" w:rsidRDefault="00000000">
            <w:pPr>
              <w:jc w:val="center"/>
            </w:pPr>
            <w:r>
              <w:rPr>
                <w:sz w:val="18"/>
                <w:highlight w:val="cyan"/>
                <w:lang w:val="uk-UA"/>
              </w:rPr>
              <w:t>67,13 ± 5,44</w:t>
            </w:r>
          </w:p>
        </w:tc>
        <w:tc>
          <w:tcPr>
            <w:tcW w:w="2300" w:type="dxa"/>
          </w:tcPr>
          <w:p w14:paraId="7154E513" w14:textId="77777777" w:rsidR="00610D04" w:rsidRDefault="00000000">
            <w:pPr>
              <w:jc w:val="center"/>
            </w:pPr>
            <w:r>
              <w:rPr>
                <w:sz w:val="18"/>
                <w:highlight w:val="cyan"/>
                <w:lang w:val="uk-UA"/>
              </w:rPr>
              <w:t>29,91–97,43</w:t>
            </w:r>
          </w:p>
        </w:tc>
      </w:tr>
      <w:tr w:rsidR="00610D04" w14:paraId="3D04B5BC" w14:textId="77777777">
        <w:trPr>
          <w:jc w:val="center"/>
        </w:trPr>
        <w:tc>
          <w:tcPr>
            <w:tcW w:w="2700" w:type="dxa"/>
          </w:tcPr>
          <w:p w14:paraId="4E8ACD6E" w14:textId="77777777" w:rsidR="00610D04" w:rsidRDefault="00000000">
            <w:r>
              <w:rPr>
                <w:sz w:val="18"/>
                <w:highlight w:val="cyan"/>
                <w:lang w:val="uk-UA"/>
              </w:rPr>
              <w:t>CNN</w:t>
            </w:r>
          </w:p>
        </w:tc>
        <w:tc>
          <w:tcPr>
            <w:tcW w:w="2338" w:type="dxa"/>
          </w:tcPr>
          <w:p w14:paraId="3DF7D7B8" w14:textId="77777777" w:rsidR="00610D04" w:rsidRDefault="00000000">
            <w:pPr>
              <w:jc w:val="center"/>
            </w:pPr>
            <w:r>
              <w:rPr>
                <w:sz w:val="18"/>
                <w:highlight w:val="cyan"/>
                <w:lang w:val="uk-UA"/>
              </w:rPr>
              <w:t>одна епоха</w:t>
            </w:r>
          </w:p>
        </w:tc>
        <w:tc>
          <w:tcPr>
            <w:tcW w:w="2300" w:type="dxa"/>
          </w:tcPr>
          <w:p w14:paraId="681B70C1" w14:textId="77777777" w:rsidR="00610D04" w:rsidRDefault="00000000">
            <w:pPr>
              <w:jc w:val="center"/>
            </w:pPr>
            <w:r>
              <w:rPr>
                <w:sz w:val="18"/>
                <w:highlight w:val="cyan"/>
                <w:lang w:val="uk-UA"/>
              </w:rPr>
              <w:t>59,00 ± 6,47</w:t>
            </w:r>
          </w:p>
        </w:tc>
        <w:tc>
          <w:tcPr>
            <w:tcW w:w="2300" w:type="dxa"/>
          </w:tcPr>
          <w:p w14:paraId="7FC17DD1" w14:textId="77777777" w:rsidR="00610D04" w:rsidRDefault="00000000">
            <w:pPr>
              <w:jc w:val="center"/>
            </w:pPr>
            <w:r>
              <w:rPr>
                <w:sz w:val="18"/>
                <w:highlight w:val="cyan"/>
                <w:lang w:val="uk-UA"/>
              </w:rPr>
              <w:t>18,27–89,85</w:t>
            </w:r>
          </w:p>
        </w:tc>
      </w:tr>
    </w:tbl>
    <w:p w14:paraId="78BCBC0B" w14:textId="77777777" w:rsidR="00610D04" w:rsidRDefault="00610D04">
      <w:pPr>
        <w:spacing w:after="0" w:line="280" w:lineRule="exact"/>
        <w:jc w:val="both"/>
      </w:pPr>
    </w:p>
    <w:p w14:paraId="7B86EE86" w14:textId="77777777" w:rsidR="004A37F4" w:rsidRPr="009B7293" w:rsidRDefault="00DF1A2C">
      <w:pPr>
        <w:spacing w:before="160" w:after="80" w:line="280" w:lineRule="exact"/>
        <w:jc w:val="both"/>
        <w:rPr>
          <w:lang w:val="ru-RU"/>
        </w:rPr>
      </w:pPr>
      <w:r w:rsidRPr="009B7293">
        <w:rPr>
          <w:b/>
          <w:lang w:val="ru-RU"/>
        </w:rPr>
        <w:t xml:space="preserve">4 </w:t>
      </w:r>
      <w:proofErr w:type="spellStart"/>
      <w:r w:rsidRPr="009B7293">
        <w:rPr>
          <w:b/>
          <w:lang w:val="ru-RU"/>
        </w:rPr>
        <w:t>Обговорення</w:t>
      </w:r>
      <w:proofErr w:type="spellEnd"/>
      <w:r w:rsidRPr="009B7293">
        <w:rPr>
          <w:b/>
          <w:lang w:val="ru-RU"/>
        </w:rPr>
        <w:t xml:space="preserve"> </w:t>
      </w:r>
      <w:proofErr w:type="spellStart"/>
      <w:r w:rsidRPr="009B7293">
        <w:rPr>
          <w:b/>
          <w:lang w:val="ru-RU"/>
        </w:rPr>
        <w:t>результатів</w:t>
      </w:r>
      <w:proofErr w:type="spellEnd"/>
    </w:p>
    <w:p w14:paraId="027986B1" w14:textId="77777777" w:rsidR="004A37F4" w:rsidRPr="009B7293" w:rsidRDefault="00DF1A2C">
      <w:pPr>
        <w:spacing w:after="0" w:line="280" w:lineRule="exact"/>
        <w:ind w:firstLine="567"/>
        <w:jc w:val="both"/>
        <w:rPr>
          <w:lang w:val="ru-RU"/>
        </w:rPr>
      </w:pPr>
      <w:proofErr w:type="spellStart"/>
      <w:r w:rsidRPr="009B7293">
        <w:rPr>
          <w:lang w:val="ru-RU"/>
        </w:rPr>
        <w:t>Пояснення</w:t>
      </w:r>
      <w:proofErr w:type="spellEnd"/>
      <w:r w:rsidRPr="009B7293">
        <w:rPr>
          <w:lang w:val="ru-RU"/>
        </w:rPr>
        <w:t xml:space="preserve"> у </w:t>
      </w:r>
      <w:proofErr w:type="spellStart"/>
      <w:r w:rsidRPr="009B7293">
        <w:rPr>
          <w:lang w:val="ru-RU"/>
        </w:rPr>
        <w:t>цій</w:t>
      </w:r>
      <w:proofErr w:type="spellEnd"/>
      <w:r w:rsidRPr="009B7293">
        <w:rPr>
          <w:lang w:val="ru-RU"/>
        </w:rPr>
        <w:t xml:space="preserve"> </w:t>
      </w:r>
      <w:proofErr w:type="spellStart"/>
      <w:r w:rsidRPr="009B7293">
        <w:rPr>
          <w:lang w:val="ru-RU"/>
        </w:rPr>
        <w:t>системі</w:t>
      </w:r>
      <w:proofErr w:type="spellEnd"/>
      <w:r w:rsidRPr="009B7293">
        <w:rPr>
          <w:lang w:val="ru-RU"/>
        </w:rPr>
        <w:t xml:space="preserve"> </w:t>
      </w:r>
      <w:proofErr w:type="spellStart"/>
      <w:r w:rsidRPr="009B7293">
        <w:rPr>
          <w:lang w:val="ru-RU"/>
        </w:rPr>
        <w:t>збігається</w:t>
      </w:r>
      <w:proofErr w:type="spellEnd"/>
      <w:r w:rsidRPr="009B7293">
        <w:rPr>
          <w:lang w:val="ru-RU"/>
        </w:rPr>
        <w:t xml:space="preserve"> з самим </w:t>
      </w:r>
      <w:proofErr w:type="spellStart"/>
      <w:r w:rsidRPr="009B7293">
        <w:rPr>
          <w:lang w:val="ru-RU"/>
        </w:rPr>
        <w:t>рішенням</w:t>
      </w:r>
      <w:proofErr w:type="spellEnd"/>
      <w:r w:rsidRPr="009B7293">
        <w:rPr>
          <w:lang w:val="ru-RU"/>
        </w:rPr>
        <w:t xml:space="preserve">. </w:t>
      </w:r>
      <w:proofErr w:type="spellStart"/>
      <w:r w:rsidRPr="009B7293">
        <w:rPr>
          <w:lang w:val="ru-RU"/>
        </w:rPr>
        <w:t>Немає</w:t>
      </w:r>
      <w:proofErr w:type="spellEnd"/>
      <w:r w:rsidRPr="009B7293">
        <w:rPr>
          <w:lang w:val="ru-RU"/>
        </w:rPr>
        <w:t xml:space="preserve"> </w:t>
      </w:r>
      <w:proofErr w:type="spellStart"/>
      <w:r w:rsidRPr="009B7293">
        <w:rPr>
          <w:lang w:val="ru-RU"/>
        </w:rPr>
        <w:t>окремої</w:t>
      </w:r>
      <w:proofErr w:type="spellEnd"/>
      <w:r w:rsidRPr="009B7293">
        <w:rPr>
          <w:lang w:val="ru-RU"/>
        </w:rPr>
        <w:t xml:space="preserve"> </w:t>
      </w:r>
      <w:proofErr w:type="spellStart"/>
      <w:r w:rsidRPr="009B7293">
        <w:rPr>
          <w:lang w:val="ru-RU"/>
        </w:rPr>
        <w:t>моделі</w:t>
      </w:r>
      <w:proofErr w:type="spellEnd"/>
      <w:r w:rsidRPr="009B7293">
        <w:rPr>
          <w:lang w:val="ru-RU"/>
        </w:rPr>
        <w:t xml:space="preserve">, яка </w:t>
      </w:r>
      <w:proofErr w:type="spellStart"/>
      <w:r w:rsidRPr="009B7293">
        <w:rPr>
          <w:lang w:val="ru-RU"/>
        </w:rPr>
        <w:t>наближала</w:t>
      </w:r>
      <w:proofErr w:type="spellEnd"/>
      <w:r w:rsidRPr="009B7293">
        <w:rPr>
          <w:lang w:val="ru-RU"/>
        </w:rPr>
        <w:t xml:space="preserve"> б </w:t>
      </w:r>
      <w:proofErr w:type="spellStart"/>
      <w:r w:rsidRPr="009B7293">
        <w:rPr>
          <w:lang w:val="ru-RU"/>
        </w:rPr>
        <w:t>поведінку</w:t>
      </w:r>
      <w:proofErr w:type="spellEnd"/>
      <w:r w:rsidRPr="009B7293">
        <w:rPr>
          <w:lang w:val="ru-RU"/>
        </w:rPr>
        <w:t xml:space="preserve"> </w:t>
      </w:r>
      <w:proofErr w:type="spellStart"/>
      <w:r w:rsidRPr="009B7293">
        <w:rPr>
          <w:lang w:val="ru-RU"/>
        </w:rPr>
        <w:t>класифікатора</w:t>
      </w:r>
      <w:proofErr w:type="spellEnd"/>
      <w:r w:rsidRPr="009B7293">
        <w:rPr>
          <w:lang w:val="ru-RU"/>
        </w:rPr>
        <w:t xml:space="preserve"> </w:t>
      </w:r>
      <w:proofErr w:type="spellStart"/>
      <w:r w:rsidRPr="009B7293">
        <w:rPr>
          <w:lang w:val="ru-RU"/>
        </w:rPr>
        <w:t>ззовні</w:t>
      </w:r>
      <w:proofErr w:type="spellEnd"/>
      <w:r w:rsidRPr="009B7293">
        <w:rPr>
          <w:lang w:val="ru-RU"/>
        </w:rPr>
        <w:t xml:space="preserve">. </w:t>
      </w:r>
      <w:proofErr w:type="spellStart"/>
      <w:r w:rsidRPr="009B7293">
        <w:rPr>
          <w:lang w:val="ru-RU"/>
        </w:rPr>
        <w:t>Відтворення</w:t>
      </w:r>
      <w:proofErr w:type="spellEnd"/>
      <w:r w:rsidRPr="009B7293">
        <w:rPr>
          <w:lang w:val="ru-RU"/>
        </w:rPr>
        <w:t xml:space="preserve"> за </w:t>
      </w:r>
      <w:proofErr w:type="spellStart"/>
      <w:r w:rsidRPr="009B7293">
        <w:rPr>
          <w:lang w:val="ru-RU"/>
        </w:rPr>
        <w:t>збереженими</w:t>
      </w:r>
      <w:proofErr w:type="spellEnd"/>
      <w:r w:rsidRPr="009B7293">
        <w:rPr>
          <w:lang w:val="ru-RU"/>
        </w:rPr>
        <w:t xml:space="preserve"> </w:t>
      </w:r>
      <w:proofErr w:type="spellStart"/>
      <w:r w:rsidRPr="009B7293">
        <w:rPr>
          <w:lang w:val="ru-RU"/>
        </w:rPr>
        <w:t>даними</w:t>
      </w:r>
      <w:proofErr w:type="spellEnd"/>
      <w:r w:rsidRPr="009B7293">
        <w:rPr>
          <w:lang w:val="ru-RU"/>
        </w:rPr>
        <w:t xml:space="preserve"> </w:t>
      </w:r>
      <w:proofErr w:type="spellStart"/>
      <w:r w:rsidRPr="009B7293">
        <w:rPr>
          <w:lang w:val="ru-RU"/>
        </w:rPr>
        <w:t>показує</w:t>
      </w:r>
      <w:proofErr w:type="spellEnd"/>
      <w:r w:rsidRPr="009B7293">
        <w:rPr>
          <w:lang w:val="ru-RU"/>
        </w:rPr>
        <w:t xml:space="preserve"> </w:t>
      </w:r>
      <w:proofErr w:type="spellStart"/>
      <w:r w:rsidRPr="009B7293">
        <w:rPr>
          <w:lang w:val="ru-RU"/>
        </w:rPr>
        <w:t>конкретний</w:t>
      </w:r>
      <w:proofErr w:type="spellEnd"/>
      <w:r w:rsidRPr="009B7293">
        <w:rPr>
          <w:lang w:val="ru-RU"/>
        </w:rPr>
        <w:t xml:space="preserve"> </w:t>
      </w:r>
      <w:proofErr w:type="spellStart"/>
      <w:r w:rsidRPr="009B7293">
        <w:rPr>
          <w:lang w:val="ru-RU"/>
        </w:rPr>
        <w:t>ланцюг</w:t>
      </w:r>
      <w:proofErr w:type="spellEnd"/>
      <w:r w:rsidRPr="009B7293">
        <w:rPr>
          <w:lang w:val="ru-RU"/>
        </w:rPr>
        <w:t xml:space="preserve">: </w:t>
      </w:r>
      <w:proofErr w:type="spellStart"/>
      <w:r w:rsidRPr="009B7293">
        <w:rPr>
          <w:lang w:val="ru-RU"/>
        </w:rPr>
        <w:t>операції</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w:t>
      </w:r>
      <w:proofErr w:type="spellStart"/>
      <w:r w:rsidRPr="009B7293">
        <w:rPr>
          <w:lang w:val="ru-RU"/>
        </w:rPr>
        <w:t>сумарну</w:t>
      </w:r>
      <w:proofErr w:type="spellEnd"/>
      <w:r w:rsidRPr="009B7293">
        <w:rPr>
          <w:lang w:val="ru-RU"/>
        </w:rPr>
        <w:t xml:space="preserve"> </w:t>
      </w:r>
      <w:proofErr w:type="spellStart"/>
      <w:r w:rsidRPr="009B7293">
        <w:rPr>
          <w:lang w:val="ru-RU"/>
        </w:rPr>
        <w:t>вартість</w:t>
      </w:r>
      <w:proofErr w:type="spellEnd"/>
      <w:r w:rsidRPr="009B7293">
        <w:rPr>
          <w:lang w:val="ru-RU"/>
        </w:rPr>
        <w:t xml:space="preserve">, </w:t>
      </w:r>
      <w:proofErr w:type="spellStart"/>
      <w:r w:rsidRPr="009B7293">
        <w:rPr>
          <w:lang w:val="ru-RU"/>
        </w:rPr>
        <w:t>нормувальну</w:t>
      </w:r>
      <w:proofErr w:type="spellEnd"/>
      <w:r w:rsidRPr="009B7293">
        <w:rPr>
          <w:lang w:val="ru-RU"/>
        </w:rPr>
        <w:t xml:space="preserve"> </w:t>
      </w:r>
      <w:proofErr w:type="spellStart"/>
      <w:r w:rsidRPr="009B7293">
        <w:rPr>
          <w:lang w:val="ru-RU"/>
        </w:rPr>
        <w:t>складність</w:t>
      </w:r>
      <w:proofErr w:type="spellEnd"/>
      <w:r w:rsidRPr="009B7293">
        <w:rPr>
          <w:lang w:val="ru-RU"/>
        </w:rPr>
        <w:t xml:space="preserve">, </w:t>
      </w:r>
      <w:proofErr w:type="spellStart"/>
      <w:r w:rsidRPr="009B7293">
        <w:rPr>
          <w:lang w:val="ru-RU"/>
        </w:rPr>
        <w:t>подібність</w:t>
      </w:r>
      <w:proofErr w:type="spellEnd"/>
      <w:r w:rsidRPr="009B7293">
        <w:rPr>
          <w:lang w:val="ru-RU"/>
        </w:rPr>
        <w:t xml:space="preserve"> і </w:t>
      </w:r>
      <w:proofErr w:type="spellStart"/>
      <w:r w:rsidRPr="009B7293">
        <w:rPr>
          <w:lang w:val="ru-RU"/>
        </w:rPr>
        <w:t>підсумкову</w:t>
      </w:r>
      <w:proofErr w:type="spellEnd"/>
      <w:r w:rsidRPr="009B7293">
        <w:rPr>
          <w:lang w:val="ru-RU"/>
        </w:rPr>
        <w:t xml:space="preserve"> </w:t>
      </w:r>
      <w:proofErr w:type="spellStart"/>
      <w:r w:rsidRPr="009B7293">
        <w:rPr>
          <w:lang w:val="ru-RU"/>
        </w:rPr>
        <w:t>оцінку</w:t>
      </w:r>
      <w:proofErr w:type="spellEnd"/>
      <w:r w:rsidRPr="009B7293">
        <w:rPr>
          <w:lang w:val="ru-RU"/>
        </w:rPr>
        <w:t xml:space="preserve">. </w:t>
      </w:r>
      <w:proofErr w:type="spellStart"/>
      <w:r w:rsidRPr="009B7293">
        <w:rPr>
          <w:lang w:val="ru-RU"/>
        </w:rPr>
        <w:t>Поознаковий</w:t>
      </w:r>
      <w:proofErr w:type="spellEnd"/>
      <w:r w:rsidRPr="009B7293">
        <w:rPr>
          <w:lang w:val="ru-RU"/>
        </w:rPr>
        <w:t xml:space="preserve"> штраф 1,000 і </w:t>
      </w:r>
      <w:proofErr w:type="spellStart"/>
      <w:r w:rsidRPr="009B7293">
        <w:rPr>
          <w:lang w:val="ru-RU"/>
        </w:rPr>
        <w:t>повна</w:t>
      </w:r>
      <w:proofErr w:type="spellEnd"/>
      <w:r w:rsidRPr="009B7293">
        <w:rPr>
          <w:lang w:val="ru-RU"/>
        </w:rPr>
        <w:t xml:space="preserve"> </w:t>
      </w:r>
      <w:proofErr w:type="spellStart"/>
      <w:r w:rsidRPr="009B7293">
        <w:rPr>
          <w:lang w:val="ru-RU"/>
        </w:rPr>
        <w:t>вартість</w:t>
      </w:r>
      <w:proofErr w:type="spellEnd"/>
      <w:r w:rsidRPr="009B7293">
        <w:rPr>
          <w:lang w:val="ru-RU"/>
        </w:rPr>
        <w:t xml:space="preserve"> </w:t>
      </w:r>
      <w:proofErr w:type="spellStart"/>
      <w:r w:rsidRPr="009B7293">
        <w:rPr>
          <w:lang w:val="ru-RU"/>
        </w:rPr>
        <w:t>заміщення</w:t>
      </w:r>
      <w:proofErr w:type="spellEnd"/>
      <w:r w:rsidRPr="009B7293">
        <w:rPr>
          <w:lang w:val="ru-RU"/>
        </w:rPr>
        <w:t xml:space="preserve"> </w:t>
      </w:r>
      <w:proofErr w:type="spellStart"/>
      <w:r w:rsidRPr="009B7293">
        <w:rPr>
          <w:lang w:val="ru-RU"/>
        </w:rPr>
        <w:t>вузла</w:t>
      </w:r>
      <w:proofErr w:type="spellEnd"/>
      <w:r w:rsidRPr="009B7293">
        <w:rPr>
          <w:lang w:val="ru-RU"/>
        </w:rPr>
        <w:t xml:space="preserve"> 1,010, 1,103 </w:t>
      </w:r>
      <w:proofErr w:type="spellStart"/>
      <w:r w:rsidRPr="009B7293">
        <w:rPr>
          <w:lang w:val="ru-RU"/>
        </w:rPr>
        <w:t>або</w:t>
      </w:r>
      <w:proofErr w:type="spellEnd"/>
      <w:r w:rsidRPr="009B7293">
        <w:rPr>
          <w:lang w:val="ru-RU"/>
        </w:rPr>
        <w:t xml:space="preserve"> 1,302 є </w:t>
      </w:r>
      <w:proofErr w:type="spellStart"/>
      <w:r w:rsidRPr="009B7293">
        <w:rPr>
          <w:lang w:val="ru-RU"/>
        </w:rPr>
        <w:t>різними</w:t>
      </w:r>
      <w:proofErr w:type="spellEnd"/>
      <w:r w:rsidRPr="009B7293">
        <w:rPr>
          <w:lang w:val="ru-RU"/>
        </w:rPr>
        <w:t xml:space="preserve"> </w:t>
      </w:r>
      <w:proofErr w:type="spellStart"/>
      <w:r w:rsidRPr="009B7293">
        <w:rPr>
          <w:lang w:val="ru-RU"/>
        </w:rPr>
        <w:t>рівнями</w:t>
      </w:r>
      <w:proofErr w:type="spellEnd"/>
      <w:r w:rsidRPr="009B7293">
        <w:rPr>
          <w:lang w:val="ru-RU"/>
        </w:rPr>
        <w:t xml:space="preserve"> </w:t>
      </w:r>
      <w:proofErr w:type="spellStart"/>
      <w:r w:rsidRPr="009B7293">
        <w:rPr>
          <w:lang w:val="ru-RU"/>
        </w:rPr>
        <w:t>цього</w:t>
      </w:r>
      <w:proofErr w:type="spellEnd"/>
      <w:r w:rsidRPr="009B7293">
        <w:rPr>
          <w:lang w:val="ru-RU"/>
        </w:rPr>
        <w:t xml:space="preserve"> </w:t>
      </w:r>
      <w:proofErr w:type="spellStart"/>
      <w:r w:rsidRPr="009B7293">
        <w:rPr>
          <w:lang w:val="ru-RU"/>
        </w:rPr>
        <w:t>розкладу</w:t>
      </w:r>
      <w:proofErr w:type="spellEnd"/>
      <w:r w:rsidRPr="009B7293">
        <w:rPr>
          <w:lang w:val="ru-RU"/>
        </w:rPr>
        <w:t>.</w:t>
      </w:r>
      <w:r>
        <w:rPr>
          <w:highlight w:val="cyan"/>
          <w:lang w:val="uk-UA"/>
        </w:rPr>
        <w:t xml:space="preserve"> Табл. 6 показує, що той самий розклад відтворюється для всієї групи помилок 2→7, а не лише для одного зображення.</w:t>
      </w:r>
    </w:p>
    <w:p w14:paraId="0B30D918" w14:textId="77777777" w:rsidR="00610D04" w:rsidRDefault="00000000">
      <w:pPr>
        <w:spacing w:after="0" w:line="280" w:lineRule="exact"/>
        <w:ind w:firstLine="567"/>
        <w:jc w:val="both"/>
        <w:rPr>
          <w:lang w:val="ru-RU"/>
        </w:rPr>
      </w:pPr>
      <w:r>
        <w:rPr>
          <w:lang w:val="uk-UA"/>
        </w:rPr>
        <w:t xml:space="preserve">Для mnist_test_2_00766 зафіксовано ациклічний розгалужений граф і три виходи за інтервали 2_1. </w:t>
      </w:r>
      <w:r>
        <w:rPr>
          <w:highlight w:val="cyan"/>
          <w:lang w:val="uk-UA"/>
        </w:rPr>
        <w:t xml:space="preserve">Для всієї пари 2→7 трасування встановлює етап, на якому петлі вже немає, і те, що 2_1 програє 7_1 за подібністю (табл. 6). Чи програє він через ті самі </w:t>
      </w:r>
      <w:proofErr w:type="spellStart"/>
      <w:r>
        <w:rPr>
          <w:highlight w:val="cyan"/>
          <w:lang w:val="uk-UA"/>
        </w:rPr>
        <w:t>поознакові</w:t>
      </w:r>
      <w:proofErr w:type="spellEnd"/>
      <w:r>
        <w:rPr>
          <w:highlight w:val="cyan"/>
          <w:lang w:val="uk-UA"/>
        </w:rPr>
        <w:t xml:space="preserve"> штрафи, лишається гіпотезою: </w:t>
      </w:r>
      <w:proofErr w:type="spellStart"/>
      <w:r>
        <w:rPr>
          <w:highlight w:val="cyan"/>
          <w:lang w:val="uk-UA"/>
        </w:rPr>
        <w:t>поознакових</w:t>
      </w:r>
      <w:proofErr w:type="spellEnd"/>
      <w:r>
        <w:rPr>
          <w:highlight w:val="cyan"/>
          <w:lang w:val="uk-UA"/>
        </w:rPr>
        <w:t xml:space="preserve"> трасувань та експериментів зі втручанням для решти 110 випадків немає. Розбір обмежено найчисленнішою помилкою, бо </w:t>
      </w:r>
      <w:proofErr w:type="spellStart"/>
      <w:r>
        <w:rPr>
          <w:highlight w:val="cyan"/>
          <w:lang w:val="uk-UA"/>
        </w:rPr>
        <w:t>поознакове</w:t>
      </w:r>
      <w:proofErr w:type="spellEnd"/>
      <w:r>
        <w:rPr>
          <w:highlight w:val="cyan"/>
          <w:lang w:val="uk-UA"/>
        </w:rPr>
        <w:t xml:space="preserve"> трасування кожного випадку </w:t>
      </w:r>
      <w:proofErr w:type="spellStart"/>
      <w:r>
        <w:rPr>
          <w:highlight w:val="cyan"/>
          <w:lang w:val="uk-UA"/>
        </w:rPr>
        <w:t>кратно</w:t>
      </w:r>
      <w:proofErr w:type="spellEnd"/>
      <w:r>
        <w:rPr>
          <w:highlight w:val="cyan"/>
          <w:lang w:val="uk-UA"/>
        </w:rPr>
        <w:t xml:space="preserve"> збільшило б обсяг статті. Методика трасування не залежить від класу. Для помилок інших класів вона показує причини того самого роду: концепт істинного класу не допущено до порівняння через розбіжність топології, він програє за подібністю через ознаки поза інтервалами або рішення змінює поправка на складність. Приклади </w:t>
      </w:r>
      <w:proofErr w:type="spellStart"/>
      <w:r>
        <w:rPr>
          <w:highlight w:val="cyan"/>
          <w:lang w:val="uk-UA"/>
        </w:rPr>
        <w:t>поознакових</w:t>
      </w:r>
      <w:proofErr w:type="spellEnd"/>
      <w:r>
        <w:rPr>
          <w:highlight w:val="cyan"/>
          <w:lang w:val="uk-UA"/>
        </w:rPr>
        <w:t xml:space="preserve"> трасувань помилок інших класів і правильних рішень наведено в репозиторії проєкту: https://github.com/NaturalAGI-Lab/NaturalAGI/tree/development/experiments/run_20261023_155807/traces. Їх виконано в повторному експерименті з перенавченими концептами, точність якого становить 90,05 %.</w:t>
      </w:r>
    </w:p>
    <w:p w14:paraId="6C052850" w14:textId="77777777" w:rsidR="00610D04" w:rsidRDefault="00000000">
      <w:pPr>
        <w:spacing w:after="0" w:line="280" w:lineRule="exact"/>
        <w:ind w:firstLine="567"/>
        <w:jc w:val="both"/>
      </w:pPr>
      <w:r>
        <w:rPr>
          <w:lang w:val="uk-UA"/>
        </w:rPr>
        <w:t xml:space="preserve">Оцінювання обмежене ручним фільтром, що вилучив 12,93 % MNIST нерівномірно за класами. </w:t>
      </w:r>
      <w:r>
        <w:rPr>
          <w:highlight w:val="cyan"/>
          <w:lang w:val="uk-UA"/>
        </w:rPr>
        <w:t xml:space="preserve">Ручний відбір 76 оригіналів є свідомим обмеженням методу (підрозділ 2.2): результат дійсний для концептів, сформованих зі структурно правильних написань, а чутливість точності до конкретного відбору, порядку подання й невідомого точного діапазону </w:t>
      </w:r>
      <w:proofErr w:type="spellStart"/>
      <w:r>
        <w:rPr>
          <w:highlight w:val="cyan"/>
          <w:lang w:val="uk-UA"/>
        </w:rPr>
        <w:t>аугментації</w:t>
      </w:r>
      <w:proofErr w:type="spellEnd"/>
      <w:r>
        <w:rPr>
          <w:highlight w:val="cyan"/>
          <w:lang w:val="uk-UA"/>
        </w:rPr>
        <w:t xml:space="preserve"> не вимірювали. Як і будь-яка модель, зокрема штучна нейронна мережа, система має початкові умови, які задає розробник: системи координат і їх сегментацію, типи ознак вузлів і вартості зіставлення (табл. 1). У біологічній системі подібні початкові умови задають сенсорні системи, що формують первинні примітиви сприйняття. Сенсорну систему ця робота не моделює: етап формування первинних примітивів замінено евристичним заданням параметрів, і це обмеження моделі. Параметри табл. 1 підібрано емпірично в серії попередніх експериментів на тому самому тестовому розбитті; окремої </w:t>
      </w:r>
      <w:proofErr w:type="spellStart"/>
      <w:r>
        <w:rPr>
          <w:highlight w:val="cyan"/>
          <w:lang w:val="uk-UA"/>
        </w:rPr>
        <w:t>валідаційної</w:t>
      </w:r>
      <w:proofErr w:type="spellEnd"/>
      <w:r>
        <w:rPr>
          <w:highlight w:val="cyan"/>
          <w:lang w:val="uk-UA"/>
        </w:rPr>
        <w:t xml:space="preserve"> вибірки й абляцій за кожним параметром не було, тому точність може бути завищеною. </w:t>
      </w:r>
      <w:r>
        <w:rPr>
          <w:lang w:val="uk-UA"/>
        </w:rPr>
        <w:t xml:space="preserve">Контурне подання відкидає текстуру й градієнти, а розірвані контури потребують асоціативного механізму, якого система не має. </w:t>
      </w:r>
      <w:r>
        <w:rPr>
          <w:highlight w:val="cyan"/>
          <w:lang w:val="uk-UA"/>
        </w:rPr>
        <w:t>Код системи, конфігурацію експерименту, ручну розмітку повноти контуру (архів datasets.zip), збережений алфавіт концептів і перелік помилкових рішень опубліковано у відкритому репозиторії https://github.com/NaturalAGI-Lab/NaturalAGI.</w:t>
      </w:r>
    </w:p>
    <w:p w14:paraId="1CE8778C" w14:textId="77777777" w:rsidR="00610D04" w:rsidRDefault="00000000">
      <w:pPr>
        <w:spacing w:after="0" w:line="280" w:lineRule="exact"/>
        <w:ind w:firstLine="567"/>
        <w:jc w:val="both"/>
      </w:pPr>
      <w:r>
        <w:rPr>
          <w:highlight w:val="cyan"/>
          <w:lang w:val="uk-UA"/>
        </w:rPr>
        <w:t xml:space="preserve">Найближчі аналоги цього підходу належать до трьох груп. Першу утворюють структурні методи зіставлення форми. </w:t>
      </w:r>
      <w:proofErr w:type="spellStart"/>
      <w:r>
        <w:rPr>
          <w:highlight w:val="cyan"/>
          <w:lang w:val="uk-UA"/>
        </w:rPr>
        <w:t>Belongie</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[42] описують кожну точку контуру контекстом форми й шукають відповідність точок двочастковим призначенням; класифікатор найближчого сусіда з цією мірою має на MNIST 0,63 % помилки. </w:t>
      </w:r>
      <w:proofErr w:type="spellStart"/>
      <w:r>
        <w:rPr>
          <w:highlight w:val="cyan"/>
          <w:lang w:val="uk-UA"/>
        </w:rPr>
        <w:t>Dutta</w:t>
      </w:r>
      <w:proofErr w:type="spellEnd"/>
      <w:r>
        <w:rPr>
          <w:highlight w:val="cyan"/>
          <w:lang w:val="uk-UA"/>
        </w:rPr>
        <w:t xml:space="preserve"> </w:t>
      </w:r>
      <w:proofErr w:type="spellStart"/>
      <w:r>
        <w:rPr>
          <w:highlight w:val="cyan"/>
          <w:lang w:val="uk-UA"/>
        </w:rPr>
        <w:t>and</w:t>
      </w:r>
      <w:proofErr w:type="spellEnd"/>
      <w:r>
        <w:rPr>
          <w:highlight w:val="cyan"/>
          <w:lang w:val="uk-UA"/>
        </w:rPr>
        <w:t xml:space="preserve"> </w:t>
      </w:r>
      <w:proofErr w:type="spellStart"/>
      <w:r>
        <w:rPr>
          <w:highlight w:val="cyan"/>
          <w:lang w:val="uk-UA"/>
        </w:rPr>
        <w:t>Sahbi</w:t>
      </w:r>
      <w:proofErr w:type="spellEnd"/>
      <w:r>
        <w:rPr>
          <w:highlight w:val="cyan"/>
          <w:lang w:val="uk-UA"/>
        </w:rPr>
        <w:t xml:space="preserve"> [43] перетворюють кожну цифру MNIST на скелетний граф і класифікують його вкладення </w:t>
      </w:r>
      <w:proofErr w:type="spellStart"/>
      <w:r>
        <w:rPr>
          <w:highlight w:val="cyan"/>
          <w:lang w:val="uk-UA"/>
        </w:rPr>
        <w:t>графлетів</w:t>
      </w:r>
      <w:proofErr w:type="spellEnd"/>
      <w:r>
        <w:rPr>
          <w:highlight w:val="cyan"/>
          <w:lang w:val="uk-UA"/>
        </w:rPr>
        <w:t xml:space="preserve"> методом опорних векторів. Другу групу становлять методи, що навчаються з одного чи кількох прикладів. </w:t>
      </w:r>
      <w:proofErr w:type="spellStart"/>
      <w:r>
        <w:rPr>
          <w:highlight w:val="cyan"/>
          <w:lang w:val="uk-UA"/>
        </w:rPr>
        <w:t>Xu</w:t>
      </w:r>
      <w:proofErr w:type="spellEnd"/>
      <w:r>
        <w:rPr>
          <w:highlight w:val="cyan"/>
          <w:lang w:val="uk-UA"/>
        </w:rPr>
        <w:t xml:space="preserve"> </w:t>
      </w:r>
      <w:proofErr w:type="spellStart"/>
      <w:r>
        <w:rPr>
          <w:highlight w:val="cyan"/>
          <w:lang w:val="uk-UA"/>
        </w:rPr>
        <w:t>and</w:t>
      </w:r>
      <w:proofErr w:type="spellEnd"/>
      <w:r>
        <w:rPr>
          <w:highlight w:val="cyan"/>
          <w:lang w:val="uk-UA"/>
        </w:rPr>
        <w:t xml:space="preserve"> </w:t>
      </w:r>
      <w:proofErr w:type="spellStart"/>
      <w:r>
        <w:rPr>
          <w:highlight w:val="cyan"/>
          <w:lang w:val="uk-UA"/>
        </w:rPr>
        <w:t>Mestetskiy</w:t>
      </w:r>
      <w:proofErr w:type="spellEnd"/>
      <w:r>
        <w:rPr>
          <w:highlight w:val="cyan"/>
          <w:lang w:val="uk-UA"/>
        </w:rPr>
        <w:t xml:space="preserve"> [44] подають рукописний ієрогліф плоским геометричним графом і шукають знаки за одним зразком запиту, розв'язуючи задачу про призначення, а метод лишається повністю інтерпретованим; </w:t>
      </w:r>
      <w:proofErr w:type="spellStart"/>
      <w:r>
        <w:rPr>
          <w:highlight w:val="cyan"/>
          <w:lang w:val="uk-UA"/>
        </w:rPr>
        <w:t>Gan</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xml:space="preserve">. [23] будують на скелетних графах ієрогліфів навчену мережу. Третю групу утворюють </w:t>
      </w:r>
      <w:proofErr w:type="spellStart"/>
      <w:r>
        <w:rPr>
          <w:highlight w:val="cyan"/>
          <w:lang w:val="uk-UA"/>
        </w:rPr>
        <w:t>прототипні</w:t>
      </w:r>
      <w:proofErr w:type="spellEnd"/>
      <w:r>
        <w:rPr>
          <w:highlight w:val="cyan"/>
          <w:lang w:val="uk-UA"/>
        </w:rPr>
        <w:t xml:space="preserve"> моделі, пояснювані за побудовою: </w:t>
      </w:r>
      <w:proofErr w:type="spellStart"/>
      <w:r>
        <w:rPr>
          <w:highlight w:val="cyan"/>
          <w:lang w:val="uk-UA"/>
        </w:rPr>
        <w:t>прототипний</w:t>
      </w:r>
      <w:proofErr w:type="spellEnd"/>
      <w:r>
        <w:rPr>
          <w:highlight w:val="cyan"/>
          <w:lang w:val="uk-UA"/>
        </w:rPr>
        <w:t xml:space="preserve"> шар </w:t>
      </w:r>
      <w:proofErr w:type="spellStart"/>
      <w:r>
        <w:rPr>
          <w:highlight w:val="cyan"/>
          <w:lang w:val="uk-UA"/>
        </w:rPr>
        <w:t>Li</w:t>
      </w:r>
      <w:proofErr w:type="spellEnd"/>
      <w:r>
        <w:rPr>
          <w:highlight w:val="cyan"/>
          <w:lang w:val="uk-UA"/>
        </w:rPr>
        <w:t xml:space="preserve"> </w:t>
      </w:r>
      <w:proofErr w:type="spellStart"/>
      <w:r>
        <w:rPr>
          <w:highlight w:val="cyan"/>
          <w:lang w:val="uk-UA"/>
        </w:rPr>
        <w:t>et</w:t>
      </w:r>
      <w:proofErr w:type="spellEnd"/>
      <w:r>
        <w:rPr>
          <w:highlight w:val="cyan"/>
          <w:lang w:val="uk-UA"/>
        </w:rPr>
        <w:t xml:space="preserve"> </w:t>
      </w:r>
      <w:proofErr w:type="spellStart"/>
      <w:r>
        <w:rPr>
          <w:highlight w:val="cyan"/>
          <w:lang w:val="uk-UA"/>
        </w:rPr>
        <w:t>al</w:t>
      </w:r>
      <w:proofErr w:type="spellEnd"/>
      <w:r>
        <w:rPr>
          <w:highlight w:val="cyan"/>
          <w:lang w:val="uk-UA"/>
        </w:rPr>
        <w:t>. [45] і прототипи-фрагменти PIP-</w:t>
      </w:r>
      <w:proofErr w:type="spellStart"/>
      <w:r>
        <w:rPr>
          <w:highlight w:val="cyan"/>
          <w:lang w:val="uk-UA"/>
        </w:rPr>
        <w:t>Net</w:t>
      </w:r>
      <w:proofErr w:type="spellEnd"/>
      <w:r>
        <w:rPr>
          <w:highlight w:val="cyan"/>
          <w:lang w:val="uk-UA"/>
        </w:rPr>
        <w:t xml:space="preserve"> [46] пояснюють рішення подібністю до засвоєних прикладів. На відміну від цих робіт, тут клас подано графом концепту, сформованим структурною редукцією з 3–9 оригіналів, а рішення розкладається на операції </w:t>
      </w:r>
      <w:r>
        <w:rPr>
          <w:highlight w:val="cyan"/>
          <w:lang w:val="uk-UA"/>
        </w:rPr>
        <w:lastRenderedPageBreak/>
        <w:t xml:space="preserve">редагування та </w:t>
      </w:r>
      <w:proofErr w:type="spellStart"/>
      <w:r>
        <w:rPr>
          <w:highlight w:val="cyan"/>
          <w:lang w:val="uk-UA"/>
        </w:rPr>
        <w:t>поознакові</w:t>
      </w:r>
      <w:proofErr w:type="spellEnd"/>
      <w:r>
        <w:rPr>
          <w:highlight w:val="cyan"/>
          <w:lang w:val="uk-UA"/>
        </w:rPr>
        <w:t xml:space="preserve"> вартості. Кількісно з цими методами на тій самій підмножині MNIST систему не порівнювали; числа з їхніх праць отримано за інших умов навчання й оцінювання.</w:t>
      </w:r>
    </w:p>
    <w:p w14:paraId="1D3EEF2F" w14:textId="77777777" w:rsidR="004A37F4" w:rsidRPr="009B7293" w:rsidRDefault="00DF1A2C">
      <w:pPr>
        <w:spacing w:before="160" w:after="80" w:line="280" w:lineRule="exact"/>
        <w:jc w:val="both"/>
        <w:rPr>
          <w:lang w:val="ru-RU"/>
        </w:rPr>
      </w:pPr>
      <w:r w:rsidRPr="009B7293">
        <w:rPr>
          <w:b/>
          <w:lang w:val="ru-RU"/>
        </w:rPr>
        <w:t xml:space="preserve">5 </w:t>
      </w:r>
      <w:proofErr w:type="spellStart"/>
      <w:r w:rsidRPr="009B7293">
        <w:rPr>
          <w:b/>
          <w:lang w:val="ru-RU"/>
        </w:rPr>
        <w:t>Висновки</w:t>
      </w:r>
      <w:proofErr w:type="spellEnd"/>
    </w:p>
    <w:p w14:paraId="126A8FD4" w14:textId="77777777" w:rsidR="00610D04" w:rsidRDefault="00000000">
      <w:pPr>
        <w:spacing w:after="0" w:line="280" w:lineRule="exact"/>
        <w:ind w:firstLine="567"/>
        <w:jc w:val="both"/>
      </w:pPr>
      <w:r>
        <w:rPr>
          <w:highlight w:val="cyan"/>
          <w:lang w:val="uk-UA"/>
        </w:rPr>
        <w:t>Мету досягнуто за всіма трьома критеріями підрозділу 1.3: алфавіт сформовано без зворотного поширення помилки з 3–9 оригіналів на концепт; нижня межа 95 % довірчого інтервалу точності становить 90,52 %; рішення відтворюється за збереженими даними від операцій редагування до оцінки. Результати за завданнями такі.</w:t>
      </w:r>
    </w:p>
    <w:p w14:paraId="1D1C82DF" w14:textId="77777777" w:rsidR="00610D04" w:rsidRDefault="00000000">
      <w:pPr>
        <w:spacing w:after="0" w:line="280" w:lineRule="exact"/>
        <w:ind w:firstLine="567"/>
        <w:jc w:val="both"/>
      </w:pPr>
      <w:r>
        <w:rPr>
          <w:highlight w:val="cyan"/>
          <w:lang w:val="uk-UA"/>
        </w:rPr>
        <w:t xml:space="preserve">1. Подання </w:t>
      </w:r>
      <w:proofErr w:type="spellStart"/>
      <w:r>
        <w:rPr>
          <w:highlight w:val="cyan"/>
          <w:lang w:val="uk-UA"/>
        </w:rPr>
        <w:t>Point</w:t>
      </w:r>
      <w:proofErr w:type="spellEnd"/>
      <w:r>
        <w:rPr>
          <w:highlight w:val="cyan"/>
          <w:lang w:val="uk-UA"/>
        </w:rPr>
        <w:t>–</w:t>
      </w:r>
      <w:proofErr w:type="spellStart"/>
      <w:r>
        <w:rPr>
          <w:highlight w:val="cyan"/>
          <w:lang w:val="uk-UA"/>
        </w:rPr>
        <w:t>Vector</w:t>
      </w:r>
      <w:proofErr w:type="spellEnd"/>
      <w:r>
        <w:rPr>
          <w:highlight w:val="cyan"/>
          <w:lang w:val="uk-UA"/>
        </w:rPr>
        <w:t xml:space="preserve"> з двома типами вузлів і 13 ознаками зберігає топологію контуру в структурі графа: замкненому контуру відповідає цикл, тому втрату петлі видно в графі. Усі 111 графів помилок 2→7 ациклічні.</w:t>
      </w:r>
    </w:p>
    <w:p w14:paraId="69D56A18" w14:textId="77777777" w:rsidR="00610D04" w:rsidRDefault="00000000">
      <w:pPr>
        <w:spacing w:after="0" w:line="280" w:lineRule="exact"/>
        <w:ind w:firstLine="567"/>
        <w:jc w:val="both"/>
      </w:pPr>
      <w:r>
        <w:rPr>
          <w:highlight w:val="cyan"/>
          <w:lang w:val="uk-UA"/>
        </w:rPr>
        <w:t xml:space="preserve">2. Для 10 класів цифр достатньо 13 концептів по 3–12 вузлів, сформованих одним проходом структурної редукції з 76 оригіналів (805 зразків з </w:t>
      </w:r>
      <w:proofErr w:type="spellStart"/>
      <w:r>
        <w:rPr>
          <w:highlight w:val="cyan"/>
          <w:lang w:val="uk-UA"/>
        </w:rPr>
        <w:t>аугментаціями</w:t>
      </w:r>
      <w:proofErr w:type="spellEnd"/>
      <w:r>
        <w:rPr>
          <w:highlight w:val="cyan"/>
          <w:lang w:val="uk-UA"/>
        </w:rPr>
        <w:t xml:space="preserve">). Класи 1, 2 і 4 потребують двох </w:t>
      </w:r>
      <w:proofErr w:type="spellStart"/>
      <w:r>
        <w:rPr>
          <w:highlight w:val="cyan"/>
          <w:lang w:val="uk-UA"/>
        </w:rPr>
        <w:t>підконцептів</w:t>
      </w:r>
      <w:proofErr w:type="spellEnd"/>
      <w:r>
        <w:rPr>
          <w:highlight w:val="cyan"/>
          <w:lang w:val="uk-UA"/>
        </w:rPr>
        <w:t xml:space="preserve">, бо їх пишуть у двох </w:t>
      </w:r>
      <w:proofErr w:type="spellStart"/>
      <w:r>
        <w:rPr>
          <w:highlight w:val="cyan"/>
          <w:lang w:val="uk-UA"/>
        </w:rPr>
        <w:t>топологічно</w:t>
      </w:r>
      <w:proofErr w:type="spellEnd"/>
      <w:r>
        <w:rPr>
          <w:highlight w:val="cyan"/>
          <w:lang w:val="uk-UA"/>
        </w:rPr>
        <w:t xml:space="preserve"> різних стилях.</w:t>
      </w:r>
    </w:p>
    <w:p w14:paraId="3B5406B1" w14:textId="77777777" w:rsidR="00610D04" w:rsidRDefault="00000000">
      <w:pPr>
        <w:spacing w:after="0" w:line="280" w:lineRule="exact"/>
        <w:ind w:firstLine="567"/>
        <w:jc w:val="both"/>
      </w:pPr>
      <w:r>
        <w:rPr>
          <w:highlight w:val="cyan"/>
          <w:lang w:val="uk-UA"/>
        </w:rPr>
        <w:t>3. Діагностичне зважування робить рішення чутливим до виходу за вузькі інтервали: у трасуванні mnist_test_2_00766 три такі виходи дали заміщенням вузлів 2_1 вартості 1,010–1,302, тоді як п'ять заміщень 7_1 у межах інтервалів коштували 0,038–0,388.</w:t>
      </w:r>
    </w:p>
    <w:p w14:paraId="21918454" w14:textId="77777777" w:rsidR="004A37F4" w:rsidRPr="009B7293" w:rsidRDefault="00DF1A2C">
      <w:pPr>
        <w:spacing w:after="0" w:line="280" w:lineRule="exact"/>
        <w:ind w:firstLine="567"/>
        <w:jc w:val="both"/>
        <w:rPr>
          <w:lang w:val="ru-RU"/>
        </w:rPr>
      </w:pPr>
      <w:r w:rsidRPr="009B7293">
        <w:rPr>
          <w:lang w:val="ru-RU"/>
        </w:rPr>
        <w:t xml:space="preserve">4. </w:t>
      </w:r>
      <w:proofErr w:type="spellStart"/>
      <w:r w:rsidRPr="009B7293">
        <w:rPr>
          <w:lang w:val="ru-RU"/>
        </w:rPr>
        <w:t>Ручний</w:t>
      </w:r>
      <w:proofErr w:type="spellEnd"/>
      <w:r w:rsidRPr="009B7293">
        <w:rPr>
          <w:lang w:val="ru-RU"/>
        </w:rPr>
        <w:t xml:space="preserve"> </w:t>
      </w:r>
      <w:proofErr w:type="spellStart"/>
      <w:r w:rsidRPr="009B7293">
        <w:rPr>
          <w:lang w:val="ru-RU"/>
        </w:rPr>
        <w:t>фільтр</w:t>
      </w:r>
      <w:proofErr w:type="spellEnd"/>
      <w:r w:rsidRPr="009B7293">
        <w:rPr>
          <w:lang w:val="ru-RU"/>
        </w:rPr>
        <w:t xml:space="preserve"> допустив 8</w:t>
      </w:r>
      <w:r w:rsidRPr="009B7293">
        <w:t> </w:t>
      </w:r>
      <w:r w:rsidRPr="009B7293">
        <w:rPr>
          <w:lang w:val="ru-RU"/>
        </w:rPr>
        <w:t xml:space="preserve">707 </w:t>
      </w:r>
      <w:proofErr w:type="spellStart"/>
      <w:r w:rsidRPr="009B7293">
        <w:rPr>
          <w:lang w:val="ru-RU"/>
        </w:rPr>
        <w:t>із</w:t>
      </w:r>
      <w:proofErr w:type="spellEnd"/>
      <w:r w:rsidRPr="009B7293">
        <w:rPr>
          <w:lang w:val="ru-RU"/>
        </w:rPr>
        <w:t xml:space="preserve"> 10</w:t>
      </w:r>
      <w:r w:rsidRPr="009B7293">
        <w:t> </w:t>
      </w:r>
      <w:r w:rsidRPr="009B7293">
        <w:rPr>
          <w:lang w:val="ru-RU"/>
        </w:rPr>
        <w:t xml:space="preserve">000 </w:t>
      </w:r>
      <w:proofErr w:type="spellStart"/>
      <w:r w:rsidRPr="009B7293">
        <w:rPr>
          <w:lang w:val="ru-RU"/>
        </w:rPr>
        <w:t>зображень</w:t>
      </w:r>
      <w:proofErr w:type="spellEnd"/>
      <w:r w:rsidRPr="009B7293">
        <w:rPr>
          <w:lang w:val="ru-RU"/>
        </w:rPr>
        <w:t xml:space="preserve"> </w:t>
      </w:r>
      <w:r w:rsidRPr="009B7293">
        <w:t>MNIST</w:t>
      </w:r>
      <w:r w:rsidRPr="009B7293">
        <w:rPr>
          <w:lang w:val="ru-RU"/>
        </w:rPr>
        <w:t xml:space="preserve">; </w:t>
      </w:r>
      <w:proofErr w:type="spellStart"/>
      <w:r w:rsidRPr="009B7293">
        <w:rPr>
          <w:lang w:val="ru-RU"/>
        </w:rPr>
        <w:t>частка</w:t>
      </w:r>
      <w:proofErr w:type="spellEnd"/>
      <w:r w:rsidRPr="009B7293">
        <w:rPr>
          <w:lang w:val="ru-RU"/>
        </w:rPr>
        <w:t xml:space="preserve"> </w:t>
      </w:r>
      <w:proofErr w:type="spellStart"/>
      <w:r w:rsidRPr="009B7293">
        <w:rPr>
          <w:lang w:val="ru-RU"/>
        </w:rPr>
        <w:t>збережених</w:t>
      </w:r>
      <w:proofErr w:type="spellEnd"/>
      <w:r w:rsidRPr="009B7293">
        <w:rPr>
          <w:lang w:val="ru-RU"/>
        </w:rPr>
        <w:t xml:space="preserve"> </w:t>
      </w:r>
      <w:proofErr w:type="spellStart"/>
      <w:r w:rsidRPr="009B7293">
        <w:rPr>
          <w:lang w:val="ru-RU"/>
        </w:rPr>
        <w:t>зображень</w:t>
      </w:r>
      <w:proofErr w:type="spellEnd"/>
      <w:r w:rsidRPr="009B7293">
        <w:rPr>
          <w:lang w:val="ru-RU"/>
        </w:rPr>
        <w:t xml:space="preserve"> </w:t>
      </w:r>
      <w:proofErr w:type="spellStart"/>
      <w:r w:rsidRPr="009B7293">
        <w:rPr>
          <w:lang w:val="ru-RU"/>
        </w:rPr>
        <w:t>класу</w:t>
      </w:r>
      <w:proofErr w:type="spellEnd"/>
      <w:r w:rsidRPr="009B7293">
        <w:rPr>
          <w:lang w:val="ru-RU"/>
        </w:rPr>
        <w:t xml:space="preserve"> </w:t>
      </w:r>
      <w:proofErr w:type="spellStart"/>
      <w:r w:rsidRPr="009B7293">
        <w:rPr>
          <w:lang w:val="ru-RU"/>
        </w:rPr>
        <w:t>коливається</w:t>
      </w:r>
      <w:proofErr w:type="spellEnd"/>
      <w:r w:rsidRPr="009B7293">
        <w:rPr>
          <w:lang w:val="ru-RU"/>
        </w:rPr>
        <w:t xml:space="preserve"> </w:t>
      </w:r>
      <w:proofErr w:type="spellStart"/>
      <w:r w:rsidRPr="009B7293">
        <w:rPr>
          <w:lang w:val="ru-RU"/>
        </w:rPr>
        <w:t>від</w:t>
      </w:r>
      <w:proofErr w:type="spellEnd"/>
      <w:r w:rsidRPr="009B7293">
        <w:rPr>
          <w:lang w:val="ru-RU"/>
        </w:rPr>
        <w:t xml:space="preserve"> 59,75</w:t>
      </w:r>
      <w:r w:rsidRPr="009B7293">
        <w:t> </w:t>
      </w:r>
      <w:r w:rsidRPr="009B7293">
        <w:rPr>
          <w:lang w:val="ru-RU"/>
        </w:rPr>
        <w:t>% до 99,47</w:t>
      </w:r>
      <w:r w:rsidRPr="009B7293">
        <w:t> </w:t>
      </w:r>
      <w:r w:rsidRPr="009B7293">
        <w:rPr>
          <w:lang w:val="ru-RU"/>
        </w:rPr>
        <w:t xml:space="preserve">%. </w:t>
      </w:r>
      <w:proofErr w:type="spellStart"/>
      <w:r w:rsidRPr="009B7293">
        <w:rPr>
          <w:lang w:val="ru-RU"/>
        </w:rPr>
        <w:t>Точність</w:t>
      </w:r>
      <w:proofErr w:type="spellEnd"/>
      <w:r w:rsidRPr="009B7293">
        <w:rPr>
          <w:lang w:val="ru-RU"/>
        </w:rPr>
        <w:t xml:space="preserve"> становить 91,13</w:t>
      </w:r>
      <w:r w:rsidRPr="009B7293">
        <w:t> </w:t>
      </w:r>
      <w:r w:rsidRPr="009B7293">
        <w:rPr>
          <w:lang w:val="ru-RU"/>
        </w:rPr>
        <w:t>%</w:t>
      </w:r>
      <w:r w:rsidRPr="009B7293">
        <w:rPr>
          <w:highlight w:val="cyan"/>
          <w:lang w:val="ru-RU"/>
        </w:rPr>
        <w:t xml:space="preserve"> (95 % ДІ 90,52–91,71 %)</w:t>
      </w:r>
      <w:r w:rsidRPr="009B7293">
        <w:rPr>
          <w:lang w:val="ru-RU"/>
        </w:rPr>
        <w:t xml:space="preserve">; </w:t>
      </w:r>
      <w:proofErr w:type="spellStart"/>
      <w:r w:rsidRPr="009B7293">
        <w:rPr>
          <w:lang w:val="ru-RU"/>
        </w:rPr>
        <w:t>зважені</w:t>
      </w:r>
      <w:proofErr w:type="spellEnd"/>
      <w:r w:rsidRPr="009B7293">
        <w:rPr>
          <w:lang w:val="ru-RU"/>
        </w:rPr>
        <w:t xml:space="preserve"> </w:t>
      </w:r>
      <w:proofErr w:type="spellStart"/>
      <w:r w:rsidRPr="009B7293">
        <w:rPr>
          <w:lang w:val="ru-RU"/>
        </w:rPr>
        <w:t>влучність</w:t>
      </w:r>
      <w:proofErr w:type="spellEnd"/>
      <w:r w:rsidRPr="009B7293">
        <w:rPr>
          <w:lang w:val="ru-RU"/>
        </w:rPr>
        <w:t xml:space="preserve">, </w:t>
      </w:r>
      <w:proofErr w:type="spellStart"/>
      <w:r w:rsidRPr="009B7293">
        <w:rPr>
          <w:lang w:val="ru-RU"/>
        </w:rPr>
        <w:t>повнота</w:t>
      </w:r>
      <w:proofErr w:type="spellEnd"/>
      <w:r w:rsidRPr="009B7293">
        <w:rPr>
          <w:lang w:val="ru-RU"/>
        </w:rPr>
        <w:t xml:space="preserve"> і </w:t>
      </w:r>
      <w:r w:rsidRPr="009B7293">
        <w:t>F</w:t>
      </w:r>
      <w:r w:rsidRPr="009B7293">
        <w:rPr>
          <w:lang w:val="ru-RU"/>
        </w:rPr>
        <w:t xml:space="preserve">1 </w:t>
      </w:r>
      <w:proofErr w:type="spellStart"/>
      <w:r w:rsidRPr="009B7293">
        <w:rPr>
          <w:lang w:val="ru-RU"/>
        </w:rPr>
        <w:t>дорівнюють</w:t>
      </w:r>
      <w:proofErr w:type="spellEnd"/>
      <w:r w:rsidRPr="009B7293">
        <w:rPr>
          <w:lang w:val="ru-RU"/>
        </w:rPr>
        <w:t xml:space="preserve"> 91,92</w:t>
      </w:r>
      <w:r w:rsidRPr="009B7293">
        <w:t> </w:t>
      </w:r>
      <w:r w:rsidRPr="009B7293">
        <w:rPr>
          <w:lang w:val="ru-RU"/>
        </w:rPr>
        <w:t>%, 91,13</w:t>
      </w:r>
      <w:r w:rsidRPr="009B7293">
        <w:t> </w:t>
      </w:r>
      <w:r w:rsidRPr="009B7293">
        <w:rPr>
          <w:lang w:val="ru-RU"/>
        </w:rPr>
        <w:t>% і 91,34</w:t>
      </w:r>
      <w:r w:rsidRPr="009B7293">
        <w:t> </w:t>
      </w:r>
      <w:r w:rsidRPr="009B7293">
        <w:rPr>
          <w:lang w:val="ru-RU"/>
        </w:rPr>
        <w:t>%.</w:t>
      </w:r>
      <w:r>
        <w:rPr>
          <w:highlight w:val="cyan"/>
          <w:lang w:val="uk-UA"/>
        </w:rPr>
        <w:t xml:space="preserve"> Найнижча повнота в класу 2 (77,59 %).</w:t>
      </w:r>
    </w:p>
    <w:p w14:paraId="668E3DB1" w14:textId="77777777" w:rsidR="00610D04" w:rsidRDefault="00000000">
      <w:pPr>
        <w:spacing w:after="0" w:line="280" w:lineRule="exact"/>
        <w:ind w:firstLine="567"/>
        <w:jc w:val="both"/>
      </w:pPr>
      <w:r>
        <w:rPr>
          <w:highlight w:val="cyan"/>
          <w:lang w:val="uk-UA"/>
        </w:rPr>
        <w:t>5. Рішення простежується на двох рівнях. Для mnist_test_2_00766 оцінки 1,1487 для 7_1 і 1,1000 для 2_1 різняться на 0,0486. Для всіх 111 помилок 2→7 трасування показує, що у 110 випадках бінарна маска не містить замкненої петлі, а 2_1 програв 7_1 за подібністю в усіх 106 випадках, коли отримав оцінку.</w:t>
      </w:r>
    </w:p>
    <w:p w14:paraId="79E18B76" w14:textId="77777777" w:rsidR="003034B4" w:rsidRPr="009B7293" w:rsidRDefault="00BD186C">
      <w:pPr>
        <w:spacing w:after="0" w:line="280" w:lineRule="exact"/>
        <w:ind w:firstLine="567"/>
        <w:jc w:val="both"/>
        <w:rPr>
          <w:lang w:val="ru-RU"/>
        </w:rPr>
      </w:pPr>
      <w:proofErr w:type="spellStart"/>
      <w:r w:rsidRPr="009B7293">
        <w:rPr>
          <w:lang w:val="ru-RU"/>
        </w:rPr>
        <w:t>Наукова</w:t>
      </w:r>
      <w:proofErr w:type="spellEnd"/>
      <w:r w:rsidRPr="009B7293">
        <w:rPr>
          <w:lang w:val="ru-RU"/>
        </w:rPr>
        <w:t xml:space="preserve"> </w:t>
      </w:r>
      <w:proofErr w:type="spellStart"/>
      <w:r w:rsidRPr="009B7293">
        <w:rPr>
          <w:lang w:val="ru-RU"/>
        </w:rPr>
        <w:t>цінність</w:t>
      </w:r>
      <w:proofErr w:type="spellEnd"/>
      <w:r w:rsidRPr="009B7293">
        <w:rPr>
          <w:lang w:val="ru-RU"/>
        </w:rPr>
        <w:t xml:space="preserve"> </w:t>
      </w:r>
      <w:proofErr w:type="spellStart"/>
      <w:r w:rsidRPr="009B7293">
        <w:rPr>
          <w:lang w:val="ru-RU"/>
        </w:rPr>
        <w:t>результатів</w:t>
      </w:r>
      <w:proofErr w:type="spellEnd"/>
      <w:r w:rsidRPr="009B7293">
        <w:rPr>
          <w:lang w:val="ru-RU"/>
        </w:rPr>
        <w:t xml:space="preserve"> </w:t>
      </w:r>
      <w:proofErr w:type="spellStart"/>
      <w:r w:rsidRPr="009B7293">
        <w:rPr>
          <w:lang w:val="ru-RU"/>
        </w:rPr>
        <w:t>полягає</w:t>
      </w:r>
      <w:proofErr w:type="spellEnd"/>
      <w:r w:rsidRPr="009B7293">
        <w:rPr>
          <w:lang w:val="ru-RU"/>
        </w:rPr>
        <w:t xml:space="preserve"> в </w:t>
      </w:r>
      <w:proofErr w:type="spellStart"/>
      <w:r w:rsidRPr="009B7293">
        <w:rPr>
          <w:lang w:val="ru-RU"/>
        </w:rPr>
        <w:t>поєднанні</w:t>
      </w:r>
      <w:proofErr w:type="spellEnd"/>
      <w:r w:rsidRPr="009B7293">
        <w:rPr>
          <w:lang w:val="ru-RU"/>
        </w:rPr>
        <w:t xml:space="preserve"> умов, </w:t>
      </w:r>
      <w:proofErr w:type="spellStart"/>
      <w:r w:rsidRPr="009B7293">
        <w:rPr>
          <w:lang w:val="ru-RU"/>
        </w:rPr>
        <w:t>якого</w:t>
      </w:r>
      <w:proofErr w:type="spellEnd"/>
      <w:r w:rsidRPr="009B7293">
        <w:rPr>
          <w:lang w:val="ru-RU"/>
        </w:rPr>
        <w:t xml:space="preserve"> </w:t>
      </w:r>
      <w:proofErr w:type="spellStart"/>
      <w:r w:rsidRPr="009B7293">
        <w:rPr>
          <w:lang w:val="ru-RU"/>
        </w:rPr>
        <w:t>немає</w:t>
      </w:r>
      <w:proofErr w:type="spellEnd"/>
      <w:r w:rsidRPr="009B7293">
        <w:rPr>
          <w:lang w:val="ru-RU"/>
        </w:rPr>
        <w:t xml:space="preserve"> в </w:t>
      </w:r>
      <w:proofErr w:type="spellStart"/>
      <w:r w:rsidRPr="009B7293">
        <w:rPr>
          <w:lang w:val="ru-RU"/>
        </w:rPr>
        <w:t>жодній</w:t>
      </w:r>
      <w:proofErr w:type="spellEnd"/>
      <w:r w:rsidRPr="009B7293">
        <w:rPr>
          <w:lang w:val="ru-RU"/>
        </w:rPr>
        <w:t xml:space="preserve"> </w:t>
      </w:r>
      <w:proofErr w:type="spellStart"/>
      <w:r w:rsidRPr="009B7293">
        <w:rPr>
          <w:lang w:val="ru-RU"/>
        </w:rPr>
        <w:t>із</w:t>
      </w:r>
      <w:proofErr w:type="spellEnd"/>
      <w:r w:rsidRPr="009B7293">
        <w:rPr>
          <w:lang w:val="ru-RU"/>
        </w:rPr>
        <w:t xml:space="preserve"> </w:t>
      </w:r>
      <w:proofErr w:type="spellStart"/>
      <w:r w:rsidRPr="009B7293">
        <w:rPr>
          <w:lang w:val="ru-RU"/>
        </w:rPr>
        <w:t>робіт</w:t>
      </w:r>
      <w:proofErr w:type="spellEnd"/>
      <w:r w:rsidRPr="009B7293">
        <w:rPr>
          <w:lang w:val="ru-RU"/>
        </w:rPr>
        <w:t xml:space="preserve">, </w:t>
      </w:r>
      <w:proofErr w:type="spellStart"/>
      <w:r w:rsidRPr="009B7293">
        <w:rPr>
          <w:lang w:val="ru-RU"/>
        </w:rPr>
        <w:t>розглянутих</w:t>
      </w:r>
      <w:proofErr w:type="spellEnd"/>
      <w:r w:rsidRPr="009B7293">
        <w:rPr>
          <w:lang w:val="ru-RU"/>
        </w:rPr>
        <w:t xml:space="preserve"> у </w:t>
      </w:r>
      <w:proofErr w:type="spellStart"/>
      <w:r w:rsidRPr="009B7293">
        <w:rPr>
          <w:lang w:val="ru-RU"/>
        </w:rPr>
        <w:t>підрозділі</w:t>
      </w:r>
      <w:proofErr w:type="spellEnd"/>
      <w:r w:rsidRPr="009B7293">
        <w:rPr>
          <w:lang w:val="ru-RU"/>
        </w:rPr>
        <w:t xml:space="preserve"> 1.2: граф контуру є </w:t>
      </w:r>
      <w:proofErr w:type="spellStart"/>
      <w:r w:rsidRPr="009B7293">
        <w:rPr>
          <w:lang w:val="ru-RU"/>
        </w:rPr>
        <w:t>водночас</w:t>
      </w:r>
      <w:proofErr w:type="spellEnd"/>
      <w:r w:rsidRPr="009B7293">
        <w:rPr>
          <w:lang w:val="ru-RU"/>
        </w:rPr>
        <w:t xml:space="preserve"> </w:t>
      </w:r>
      <w:proofErr w:type="spellStart"/>
      <w:r w:rsidRPr="009B7293">
        <w:rPr>
          <w:lang w:val="ru-RU"/>
        </w:rPr>
        <w:t>носієм</w:t>
      </w:r>
      <w:proofErr w:type="spellEnd"/>
      <w:r w:rsidRPr="009B7293">
        <w:rPr>
          <w:lang w:val="ru-RU"/>
        </w:rPr>
        <w:t xml:space="preserve"> </w:t>
      </w:r>
      <w:proofErr w:type="spellStart"/>
      <w:r w:rsidRPr="009B7293">
        <w:rPr>
          <w:lang w:val="ru-RU"/>
        </w:rPr>
        <w:t>рішення</w:t>
      </w:r>
      <w:proofErr w:type="spellEnd"/>
      <w:r w:rsidRPr="009B7293">
        <w:rPr>
          <w:lang w:val="ru-RU"/>
        </w:rPr>
        <w:t xml:space="preserve"> й </w:t>
      </w:r>
      <w:proofErr w:type="spellStart"/>
      <w:r w:rsidRPr="009B7293">
        <w:rPr>
          <w:lang w:val="ru-RU"/>
        </w:rPr>
        <w:t>носієм</w:t>
      </w:r>
      <w:proofErr w:type="spellEnd"/>
      <w:r w:rsidRPr="009B7293">
        <w:rPr>
          <w:lang w:val="ru-RU"/>
        </w:rPr>
        <w:t xml:space="preserve"> </w:t>
      </w:r>
      <w:proofErr w:type="spellStart"/>
      <w:r w:rsidRPr="009B7293">
        <w:rPr>
          <w:lang w:val="ru-RU"/>
        </w:rPr>
        <w:t>пояснення</w:t>
      </w:r>
      <w:proofErr w:type="spellEnd"/>
      <w:r w:rsidRPr="009B7293">
        <w:rPr>
          <w:lang w:val="ru-RU"/>
        </w:rPr>
        <w:t xml:space="preserve">; </w:t>
      </w:r>
      <w:proofErr w:type="spellStart"/>
      <w:r w:rsidRPr="009B7293">
        <w:rPr>
          <w:lang w:val="ru-RU"/>
        </w:rPr>
        <w:t>вартості</w:t>
      </w:r>
      <w:proofErr w:type="spellEnd"/>
      <w:r w:rsidRPr="009B7293">
        <w:rPr>
          <w:lang w:val="ru-RU"/>
        </w:rPr>
        <w:t xml:space="preserve"> </w:t>
      </w:r>
      <w:proofErr w:type="spellStart"/>
      <w:r w:rsidRPr="009B7293">
        <w:rPr>
          <w:lang w:val="ru-RU"/>
        </w:rPr>
        <w:t>зіставлення</w:t>
      </w:r>
      <w:proofErr w:type="spellEnd"/>
      <w:r w:rsidRPr="009B7293">
        <w:rPr>
          <w:lang w:val="ru-RU"/>
        </w:rPr>
        <w:t xml:space="preserve"> </w:t>
      </w:r>
      <w:proofErr w:type="spellStart"/>
      <w:r w:rsidRPr="009B7293">
        <w:rPr>
          <w:lang w:val="ru-RU"/>
        </w:rPr>
        <w:t>прив'язано</w:t>
      </w:r>
      <w:proofErr w:type="spellEnd"/>
      <w:r w:rsidRPr="009B7293">
        <w:rPr>
          <w:lang w:val="ru-RU"/>
        </w:rPr>
        <w:t xml:space="preserve"> до наперед </w:t>
      </w:r>
      <w:proofErr w:type="spellStart"/>
      <w:r w:rsidRPr="009B7293">
        <w:rPr>
          <w:lang w:val="ru-RU"/>
        </w:rPr>
        <w:t>визначених</w:t>
      </w:r>
      <w:proofErr w:type="spellEnd"/>
      <w:r w:rsidRPr="009B7293">
        <w:rPr>
          <w:lang w:val="ru-RU"/>
        </w:rPr>
        <w:t xml:space="preserve"> </w:t>
      </w:r>
      <w:proofErr w:type="spellStart"/>
      <w:r w:rsidRPr="009B7293">
        <w:rPr>
          <w:lang w:val="ru-RU"/>
        </w:rPr>
        <w:t>геометричних</w:t>
      </w:r>
      <w:proofErr w:type="spellEnd"/>
      <w:r w:rsidRPr="009B7293">
        <w:rPr>
          <w:lang w:val="ru-RU"/>
        </w:rPr>
        <w:t xml:space="preserve"> </w:t>
      </w:r>
      <w:proofErr w:type="spellStart"/>
      <w:r w:rsidRPr="009B7293">
        <w:rPr>
          <w:lang w:val="ru-RU"/>
        </w:rPr>
        <w:t>ознак</w:t>
      </w:r>
      <w:proofErr w:type="spellEnd"/>
      <w:r w:rsidRPr="009B7293">
        <w:rPr>
          <w:lang w:val="ru-RU"/>
        </w:rPr>
        <w:t xml:space="preserve"> </w:t>
      </w:r>
      <w:proofErr w:type="spellStart"/>
      <w:r w:rsidRPr="009B7293">
        <w:rPr>
          <w:lang w:val="ru-RU"/>
        </w:rPr>
        <w:t>вузлів</w:t>
      </w:r>
      <w:proofErr w:type="spellEnd"/>
      <w:r w:rsidRPr="009B7293">
        <w:rPr>
          <w:lang w:val="ru-RU"/>
        </w:rPr>
        <w:t xml:space="preserve">; </w:t>
      </w:r>
      <w:proofErr w:type="spellStart"/>
      <w:r w:rsidRPr="009B7293">
        <w:rPr>
          <w:lang w:val="ru-RU"/>
        </w:rPr>
        <w:t>алфавіт</w:t>
      </w:r>
      <w:proofErr w:type="spellEnd"/>
      <w:r w:rsidRPr="009B7293">
        <w:rPr>
          <w:lang w:val="ru-RU"/>
        </w:rPr>
        <w:t xml:space="preserve"> </w:t>
      </w:r>
      <w:proofErr w:type="spellStart"/>
      <w:r w:rsidRPr="009B7293">
        <w:rPr>
          <w:lang w:val="ru-RU"/>
        </w:rPr>
        <w:t>концептів</w:t>
      </w:r>
      <w:proofErr w:type="spellEnd"/>
      <w:r w:rsidRPr="009B7293">
        <w:rPr>
          <w:lang w:val="ru-RU"/>
        </w:rPr>
        <w:t xml:space="preserve"> сформовано з 76 </w:t>
      </w:r>
      <w:proofErr w:type="spellStart"/>
      <w:r w:rsidRPr="009B7293">
        <w:rPr>
          <w:lang w:val="ru-RU"/>
        </w:rPr>
        <w:t>оригіналів</w:t>
      </w:r>
      <w:proofErr w:type="spellEnd"/>
      <w:r w:rsidRPr="009B7293">
        <w:rPr>
          <w:lang w:val="ru-RU"/>
        </w:rPr>
        <w:t xml:space="preserve"> одним проходом без </w:t>
      </w:r>
      <w:proofErr w:type="spellStart"/>
      <w:r w:rsidRPr="009B7293">
        <w:rPr>
          <w:lang w:val="ru-RU"/>
        </w:rPr>
        <w:t>зворотного</w:t>
      </w:r>
      <w:proofErr w:type="spellEnd"/>
      <w:r w:rsidRPr="009B7293">
        <w:rPr>
          <w:lang w:val="ru-RU"/>
        </w:rPr>
        <w:t xml:space="preserve"> </w:t>
      </w:r>
      <w:proofErr w:type="spellStart"/>
      <w:r w:rsidRPr="009B7293">
        <w:rPr>
          <w:lang w:val="ru-RU"/>
        </w:rPr>
        <w:t>поширення</w:t>
      </w:r>
      <w:proofErr w:type="spellEnd"/>
      <w:r w:rsidRPr="009B7293">
        <w:rPr>
          <w:lang w:val="ru-RU"/>
        </w:rPr>
        <w:t xml:space="preserve"> </w:t>
      </w:r>
      <w:proofErr w:type="spellStart"/>
      <w:r w:rsidRPr="009B7293">
        <w:rPr>
          <w:lang w:val="ru-RU"/>
        </w:rPr>
        <w:t>помилки</w:t>
      </w:r>
      <w:proofErr w:type="spellEnd"/>
      <w:r w:rsidRPr="009B7293">
        <w:rPr>
          <w:lang w:val="ru-RU"/>
        </w:rPr>
        <w:t xml:space="preserve">; </w:t>
      </w:r>
      <w:proofErr w:type="spellStart"/>
      <w:r w:rsidRPr="009B7293">
        <w:rPr>
          <w:lang w:val="ru-RU"/>
        </w:rPr>
        <w:t>умови</w:t>
      </w:r>
      <w:proofErr w:type="spellEnd"/>
      <w:r w:rsidRPr="009B7293">
        <w:rPr>
          <w:lang w:val="ru-RU"/>
        </w:rPr>
        <w:t xml:space="preserve"> </w:t>
      </w:r>
      <w:proofErr w:type="spellStart"/>
      <w:r w:rsidRPr="009B7293">
        <w:rPr>
          <w:lang w:val="ru-RU"/>
        </w:rPr>
        <w:t>оцінювання</w:t>
      </w:r>
      <w:proofErr w:type="spellEnd"/>
      <w:r w:rsidRPr="009B7293">
        <w:rPr>
          <w:lang w:val="ru-RU"/>
        </w:rPr>
        <w:t xml:space="preserve"> </w:t>
      </w:r>
      <w:proofErr w:type="spellStart"/>
      <w:r w:rsidRPr="009B7293">
        <w:rPr>
          <w:lang w:val="ru-RU"/>
        </w:rPr>
        <w:t>задокументовано</w:t>
      </w:r>
      <w:proofErr w:type="spellEnd"/>
      <w:r w:rsidRPr="009B7293">
        <w:rPr>
          <w:lang w:val="ru-RU"/>
        </w:rPr>
        <w:t xml:space="preserve"> </w:t>
      </w:r>
      <w:proofErr w:type="spellStart"/>
      <w:r w:rsidRPr="009B7293">
        <w:rPr>
          <w:lang w:val="ru-RU"/>
        </w:rPr>
        <w:t>збереженими</w:t>
      </w:r>
      <w:proofErr w:type="spellEnd"/>
      <w:r w:rsidRPr="009B7293">
        <w:rPr>
          <w:lang w:val="ru-RU"/>
        </w:rPr>
        <w:t xml:space="preserve"> артефактами </w:t>
      </w:r>
      <w:proofErr w:type="spellStart"/>
      <w:r w:rsidRPr="009B7293">
        <w:rPr>
          <w:lang w:val="ru-RU"/>
        </w:rPr>
        <w:t>експерименту</w:t>
      </w:r>
      <w:proofErr w:type="spellEnd"/>
      <w:r w:rsidRPr="009B7293">
        <w:rPr>
          <w:lang w:val="ru-RU"/>
        </w:rPr>
        <w:t>.</w:t>
      </w:r>
    </w:p>
    <w:p w14:paraId="5CB017BD" w14:textId="77777777" w:rsidR="00610D04" w:rsidRDefault="00000000">
      <w:pPr>
        <w:spacing w:after="0" w:line="280" w:lineRule="exact"/>
        <w:ind w:firstLine="567"/>
        <w:jc w:val="both"/>
      </w:pPr>
      <w:r>
        <w:rPr>
          <w:highlight w:val="cyan"/>
          <w:lang w:val="uk-UA"/>
        </w:rPr>
        <w:t xml:space="preserve">Робота має фундаментальний характер: метод спершу перевіряють на простих структурах, а потім </w:t>
      </w:r>
      <w:proofErr w:type="spellStart"/>
      <w:r>
        <w:rPr>
          <w:highlight w:val="cyan"/>
          <w:lang w:val="uk-UA"/>
        </w:rPr>
        <w:t>переносять</w:t>
      </w:r>
      <w:proofErr w:type="spellEnd"/>
      <w:r>
        <w:rPr>
          <w:highlight w:val="cyan"/>
          <w:lang w:val="uk-UA"/>
        </w:rPr>
        <w:t xml:space="preserve"> на складніші. Попередню версію системи перевірено на шести класах цифр MNIST [32], у цій статті — на всіх десяти, а наступним етапом заплановано набір рукописних символів </w:t>
      </w:r>
      <w:proofErr w:type="spellStart"/>
      <w:r>
        <w:rPr>
          <w:highlight w:val="cyan"/>
          <w:lang w:val="uk-UA"/>
        </w:rPr>
        <w:t>Omniglot</w:t>
      </w:r>
      <w:proofErr w:type="spellEnd"/>
      <w:r>
        <w:rPr>
          <w:highlight w:val="cyan"/>
          <w:lang w:val="uk-UA"/>
        </w:rPr>
        <w:t xml:space="preserve">. Згорткові нейронні мережі так само відпрацьовували на рукописних цифрах, зокрема на MNIST [40], перш ніж перейти до складніших зображень. Практичним результатом уже є навчання з кількох прикладів (3–9 оригіналів на концепт), якого потребують задачі з малою кількістю розмічених даних: на тих самих зразках найкраща з базових моделей поступається системі на 11,21 п. п. (підрозділ 3.5). Цінність для прикладних задач є потенційною. Вона стосується задач, де кожне спірне рішення перевіряє людина: розпізнавання рукописних позначок у документообігу, контролю промислового маркування, навчальних систем, які мають показати причину оцінки. У статті показано властивість, на якій ґрунтується така придатність: рішення відтворюється за збереженими даними до </w:t>
      </w:r>
      <w:proofErr w:type="spellStart"/>
      <w:r>
        <w:rPr>
          <w:highlight w:val="cyan"/>
          <w:lang w:val="uk-UA"/>
        </w:rPr>
        <w:t>поознакових</w:t>
      </w:r>
      <w:proofErr w:type="spellEnd"/>
      <w:r>
        <w:rPr>
          <w:highlight w:val="cyan"/>
          <w:lang w:val="uk-UA"/>
        </w:rPr>
        <w:t xml:space="preserve"> вартостей, а концепт нового класу формується з кількох оригіналів. Застосування в цих задачах не перевіряли.</w:t>
      </w:r>
    </w:p>
    <w:p w14:paraId="6A8BA0D3" w14:textId="77777777" w:rsidR="003034B4" w:rsidRPr="009B7293" w:rsidRDefault="00BD186C">
      <w:pPr>
        <w:spacing w:after="0" w:line="280" w:lineRule="exact"/>
        <w:ind w:firstLine="567"/>
        <w:jc w:val="both"/>
        <w:rPr>
          <w:lang w:val="ru-RU"/>
        </w:rPr>
      </w:pPr>
      <w:proofErr w:type="spellStart"/>
      <w:r w:rsidRPr="009B7293">
        <w:rPr>
          <w:lang w:val="ru-RU"/>
        </w:rPr>
        <w:t>Напрями</w:t>
      </w:r>
      <w:proofErr w:type="spellEnd"/>
      <w:r w:rsidRPr="009B7293">
        <w:rPr>
          <w:lang w:val="ru-RU"/>
        </w:rPr>
        <w:t xml:space="preserve"> </w:t>
      </w:r>
      <w:proofErr w:type="spellStart"/>
      <w:r w:rsidRPr="009B7293">
        <w:rPr>
          <w:lang w:val="ru-RU"/>
        </w:rPr>
        <w:t>подальших</w:t>
      </w:r>
      <w:proofErr w:type="spellEnd"/>
      <w:r w:rsidRPr="009B7293">
        <w:rPr>
          <w:lang w:val="ru-RU"/>
        </w:rPr>
        <w:t xml:space="preserve"> </w:t>
      </w:r>
      <w:proofErr w:type="spellStart"/>
      <w:r w:rsidRPr="009B7293">
        <w:rPr>
          <w:lang w:val="ru-RU"/>
        </w:rPr>
        <w:t>досліджень</w:t>
      </w:r>
      <w:proofErr w:type="spellEnd"/>
      <w:r w:rsidRPr="009B7293">
        <w:rPr>
          <w:lang w:val="ru-RU"/>
        </w:rPr>
        <w:t xml:space="preserve">: </w:t>
      </w:r>
      <w:proofErr w:type="spellStart"/>
      <w:r w:rsidRPr="009B7293">
        <w:rPr>
          <w:lang w:val="ru-RU"/>
        </w:rPr>
        <w:t>розроблення</w:t>
      </w:r>
      <w:proofErr w:type="spellEnd"/>
      <w:r w:rsidRPr="009B7293">
        <w:rPr>
          <w:lang w:val="ru-RU"/>
        </w:rPr>
        <w:t xml:space="preserve"> </w:t>
      </w:r>
      <w:proofErr w:type="spellStart"/>
      <w:r w:rsidRPr="009B7293">
        <w:rPr>
          <w:lang w:val="ru-RU"/>
        </w:rPr>
        <w:t>асоціативного</w:t>
      </w:r>
      <w:proofErr w:type="spellEnd"/>
      <w:r w:rsidRPr="009B7293">
        <w:rPr>
          <w:lang w:val="ru-RU"/>
        </w:rPr>
        <w:t xml:space="preserve"> </w:t>
      </w:r>
      <w:proofErr w:type="spellStart"/>
      <w:r w:rsidRPr="009B7293">
        <w:rPr>
          <w:lang w:val="ru-RU"/>
        </w:rPr>
        <w:t>механізму</w:t>
      </w:r>
      <w:proofErr w:type="spellEnd"/>
      <w:r w:rsidRPr="009B7293">
        <w:rPr>
          <w:lang w:val="ru-RU"/>
        </w:rPr>
        <w:t xml:space="preserve"> для </w:t>
      </w:r>
      <w:proofErr w:type="spellStart"/>
      <w:r w:rsidRPr="009B7293">
        <w:rPr>
          <w:lang w:val="ru-RU"/>
        </w:rPr>
        <w:t>розірваних</w:t>
      </w:r>
      <w:proofErr w:type="spellEnd"/>
      <w:r w:rsidRPr="009B7293">
        <w:rPr>
          <w:lang w:val="ru-RU"/>
        </w:rPr>
        <w:t xml:space="preserve"> </w:t>
      </w:r>
      <w:proofErr w:type="spellStart"/>
      <w:r w:rsidRPr="009B7293">
        <w:rPr>
          <w:lang w:val="ru-RU"/>
        </w:rPr>
        <w:t>контурів</w:t>
      </w:r>
      <w:proofErr w:type="spellEnd"/>
      <w:r w:rsidRPr="009B7293">
        <w:rPr>
          <w:lang w:val="ru-RU"/>
        </w:rPr>
        <w:t xml:space="preserve">, </w:t>
      </w:r>
      <w:proofErr w:type="spellStart"/>
      <w:r w:rsidRPr="009B7293">
        <w:rPr>
          <w:lang w:val="ru-RU"/>
        </w:rPr>
        <w:t>щоб</w:t>
      </w:r>
      <w:proofErr w:type="spellEnd"/>
      <w:r w:rsidRPr="009B7293">
        <w:rPr>
          <w:lang w:val="ru-RU"/>
        </w:rPr>
        <w:t xml:space="preserve"> </w:t>
      </w:r>
      <w:proofErr w:type="spellStart"/>
      <w:r w:rsidRPr="009B7293">
        <w:rPr>
          <w:lang w:val="ru-RU"/>
        </w:rPr>
        <w:t>оцінювати</w:t>
      </w:r>
      <w:proofErr w:type="spellEnd"/>
      <w:r w:rsidRPr="009B7293">
        <w:rPr>
          <w:lang w:val="ru-RU"/>
        </w:rPr>
        <w:t xml:space="preserve"> систему без ручного </w:t>
      </w:r>
      <w:proofErr w:type="spellStart"/>
      <w:r w:rsidRPr="009B7293">
        <w:rPr>
          <w:lang w:val="ru-RU"/>
        </w:rPr>
        <w:t>фільтра</w:t>
      </w:r>
      <w:proofErr w:type="spellEnd"/>
      <w:r w:rsidRPr="009B7293">
        <w:rPr>
          <w:lang w:val="ru-RU"/>
        </w:rPr>
        <w:t xml:space="preserve"> </w:t>
      </w:r>
      <w:proofErr w:type="spellStart"/>
      <w:r w:rsidRPr="009B7293">
        <w:rPr>
          <w:lang w:val="ru-RU"/>
        </w:rPr>
        <w:t>повноти</w:t>
      </w:r>
      <w:proofErr w:type="spellEnd"/>
      <w:r w:rsidRPr="009B7293">
        <w:rPr>
          <w:lang w:val="ru-RU"/>
        </w:rPr>
        <w:t xml:space="preserve"> контуру; </w:t>
      </w:r>
      <w:proofErr w:type="spellStart"/>
      <w:r w:rsidRPr="009B7293">
        <w:rPr>
          <w:lang w:val="ru-RU"/>
        </w:rPr>
        <w:t>вимірювання</w:t>
      </w:r>
      <w:proofErr w:type="spellEnd"/>
      <w:r w:rsidRPr="009B7293">
        <w:rPr>
          <w:lang w:val="ru-RU"/>
        </w:rPr>
        <w:t xml:space="preserve"> </w:t>
      </w:r>
      <w:proofErr w:type="spellStart"/>
      <w:r w:rsidRPr="009B7293">
        <w:rPr>
          <w:lang w:val="ru-RU"/>
        </w:rPr>
        <w:t>чутливості</w:t>
      </w:r>
      <w:proofErr w:type="spellEnd"/>
      <w:r w:rsidRPr="009B7293">
        <w:rPr>
          <w:lang w:val="ru-RU"/>
        </w:rPr>
        <w:t xml:space="preserve"> </w:t>
      </w:r>
      <w:proofErr w:type="spellStart"/>
      <w:r w:rsidRPr="009B7293">
        <w:rPr>
          <w:lang w:val="ru-RU"/>
        </w:rPr>
        <w:t>точності</w:t>
      </w:r>
      <w:proofErr w:type="spellEnd"/>
      <w:r w:rsidRPr="009B7293">
        <w:rPr>
          <w:lang w:val="ru-RU"/>
        </w:rPr>
        <w:t xml:space="preserve"> до </w:t>
      </w:r>
      <w:proofErr w:type="spellStart"/>
      <w:r w:rsidRPr="009B7293">
        <w:rPr>
          <w:lang w:val="ru-RU"/>
        </w:rPr>
        <w:t>відбору</w:t>
      </w:r>
      <w:proofErr w:type="spellEnd"/>
      <w:r w:rsidRPr="009B7293">
        <w:rPr>
          <w:lang w:val="ru-RU"/>
        </w:rPr>
        <w:t xml:space="preserve"> </w:t>
      </w:r>
      <w:proofErr w:type="spellStart"/>
      <w:r w:rsidRPr="009B7293">
        <w:rPr>
          <w:lang w:val="ru-RU"/>
        </w:rPr>
        <w:t>оригіналів</w:t>
      </w:r>
      <w:proofErr w:type="spellEnd"/>
      <w:r w:rsidRPr="009B7293">
        <w:rPr>
          <w:lang w:val="ru-RU"/>
        </w:rPr>
        <w:t xml:space="preserve">, порядку </w:t>
      </w:r>
      <w:proofErr w:type="spellStart"/>
      <w:r w:rsidRPr="009B7293">
        <w:rPr>
          <w:lang w:val="ru-RU"/>
        </w:rPr>
        <w:t>їх</w:t>
      </w:r>
      <w:proofErr w:type="spellEnd"/>
      <w:r w:rsidRPr="009B7293">
        <w:rPr>
          <w:lang w:val="ru-RU"/>
        </w:rPr>
        <w:t xml:space="preserve"> </w:t>
      </w:r>
      <w:proofErr w:type="spellStart"/>
      <w:r w:rsidRPr="009B7293">
        <w:rPr>
          <w:lang w:val="ru-RU"/>
        </w:rPr>
        <w:t>подання</w:t>
      </w:r>
      <w:proofErr w:type="spellEnd"/>
      <w:r w:rsidRPr="009B7293">
        <w:rPr>
          <w:lang w:val="ru-RU"/>
        </w:rPr>
        <w:t xml:space="preserve"> та </w:t>
      </w:r>
      <w:proofErr w:type="spellStart"/>
      <w:r w:rsidRPr="009B7293">
        <w:rPr>
          <w:lang w:val="ru-RU"/>
        </w:rPr>
        <w:t>діапазону</w:t>
      </w:r>
      <w:proofErr w:type="spellEnd"/>
      <w:r w:rsidRPr="009B7293">
        <w:rPr>
          <w:lang w:val="ru-RU"/>
        </w:rPr>
        <w:t xml:space="preserve"> </w:t>
      </w:r>
      <w:proofErr w:type="spellStart"/>
      <w:r w:rsidRPr="009B7293">
        <w:rPr>
          <w:lang w:val="ru-RU"/>
        </w:rPr>
        <w:t>аугментації</w:t>
      </w:r>
      <w:proofErr w:type="spellEnd"/>
      <w:r w:rsidRPr="009B7293">
        <w:rPr>
          <w:lang w:val="ru-RU"/>
        </w:rPr>
        <w:t xml:space="preserve">; </w:t>
      </w:r>
      <w:proofErr w:type="spellStart"/>
      <w:r w:rsidRPr="009B7293">
        <w:rPr>
          <w:highlight w:val="cyan"/>
          <w:lang w:val="ru-RU"/>
        </w:rPr>
        <w:t>поознакове</w:t>
      </w:r>
      <w:proofErr w:type="spellEnd"/>
      <w:r w:rsidRPr="009B7293">
        <w:rPr>
          <w:lang w:val="ru-RU"/>
        </w:rPr>
        <w:t xml:space="preserve"> </w:t>
      </w:r>
      <w:proofErr w:type="spellStart"/>
      <w:r w:rsidRPr="009B7293">
        <w:rPr>
          <w:lang w:val="ru-RU"/>
        </w:rPr>
        <w:t>трасування</w:t>
      </w:r>
      <w:proofErr w:type="spellEnd"/>
      <w:r w:rsidRPr="009B7293">
        <w:rPr>
          <w:lang w:val="ru-RU"/>
        </w:rPr>
        <w:t xml:space="preserve"> </w:t>
      </w:r>
      <w:proofErr w:type="spellStart"/>
      <w:r w:rsidRPr="009B7293">
        <w:rPr>
          <w:lang w:val="ru-RU"/>
        </w:rPr>
        <w:t>решти</w:t>
      </w:r>
      <w:proofErr w:type="spellEnd"/>
      <w:r w:rsidRPr="009B7293">
        <w:rPr>
          <w:lang w:val="ru-RU"/>
        </w:rPr>
        <w:t xml:space="preserve"> 110 </w:t>
      </w:r>
      <w:proofErr w:type="spellStart"/>
      <w:r w:rsidRPr="009B7293">
        <w:rPr>
          <w:lang w:val="ru-RU"/>
        </w:rPr>
        <w:t>помилок</w:t>
      </w:r>
      <w:proofErr w:type="spellEnd"/>
      <w:r w:rsidRPr="009B7293">
        <w:rPr>
          <w:lang w:val="ru-RU"/>
        </w:rPr>
        <w:t xml:space="preserve"> 2→7 та </w:t>
      </w:r>
      <w:proofErr w:type="spellStart"/>
      <w:r w:rsidRPr="009B7293">
        <w:rPr>
          <w:lang w:val="ru-RU"/>
        </w:rPr>
        <w:t>експерименти</w:t>
      </w:r>
      <w:proofErr w:type="spellEnd"/>
      <w:r w:rsidRPr="009B7293">
        <w:rPr>
          <w:lang w:val="ru-RU"/>
        </w:rPr>
        <w:t xml:space="preserve"> </w:t>
      </w:r>
      <w:proofErr w:type="spellStart"/>
      <w:r w:rsidRPr="009B7293">
        <w:rPr>
          <w:lang w:val="ru-RU"/>
        </w:rPr>
        <w:t>зі</w:t>
      </w:r>
      <w:proofErr w:type="spellEnd"/>
      <w:r w:rsidRPr="009B7293">
        <w:rPr>
          <w:lang w:val="ru-RU"/>
        </w:rPr>
        <w:t xml:space="preserve"> </w:t>
      </w:r>
      <w:proofErr w:type="spellStart"/>
      <w:r w:rsidRPr="009B7293">
        <w:rPr>
          <w:lang w:val="ru-RU"/>
        </w:rPr>
        <w:t>втручанням</w:t>
      </w:r>
      <w:proofErr w:type="spellEnd"/>
      <w:r w:rsidRPr="009B7293">
        <w:rPr>
          <w:lang w:val="ru-RU"/>
        </w:rPr>
        <w:t xml:space="preserve"> для </w:t>
      </w:r>
      <w:proofErr w:type="spellStart"/>
      <w:r w:rsidRPr="009B7293">
        <w:rPr>
          <w:lang w:val="ru-RU"/>
        </w:rPr>
        <w:t>перевірки</w:t>
      </w:r>
      <w:proofErr w:type="spellEnd"/>
      <w:r w:rsidRPr="009B7293">
        <w:rPr>
          <w:lang w:val="ru-RU"/>
        </w:rPr>
        <w:t xml:space="preserve"> </w:t>
      </w:r>
      <w:proofErr w:type="spellStart"/>
      <w:r w:rsidRPr="009B7293">
        <w:rPr>
          <w:lang w:val="ru-RU"/>
        </w:rPr>
        <w:t>гіпотези</w:t>
      </w:r>
      <w:proofErr w:type="spellEnd"/>
      <w:r w:rsidRPr="009B7293">
        <w:rPr>
          <w:lang w:val="ru-RU"/>
        </w:rPr>
        <w:t xml:space="preserve"> про </w:t>
      </w:r>
      <w:proofErr w:type="spellStart"/>
      <w:r w:rsidRPr="009B7293">
        <w:rPr>
          <w:lang w:val="ru-RU"/>
        </w:rPr>
        <w:t>втрату</w:t>
      </w:r>
      <w:proofErr w:type="spellEnd"/>
      <w:r w:rsidRPr="009B7293">
        <w:rPr>
          <w:lang w:val="ru-RU"/>
        </w:rPr>
        <w:t xml:space="preserve"> </w:t>
      </w:r>
      <w:proofErr w:type="spellStart"/>
      <w:r w:rsidRPr="009B7293">
        <w:rPr>
          <w:lang w:val="ru-RU"/>
        </w:rPr>
        <w:t>топології</w:t>
      </w:r>
      <w:proofErr w:type="spellEnd"/>
      <w:r w:rsidRPr="009B7293">
        <w:rPr>
          <w:lang w:val="ru-RU"/>
        </w:rPr>
        <w:t xml:space="preserve"> </w:t>
      </w:r>
      <w:proofErr w:type="spellStart"/>
      <w:r w:rsidRPr="009B7293">
        <w:rPr>
          <w:lang w:val="ru-RU"/>
        </w:rPr>
        <w:t>під</w:t>
      </w:r>
      <w:proofErr w:type="spellEnd"/>
      <w:r w:rsidRPr="009B7293">
        <w:rPr>
          <w:lang w:val="ru-RU"/>
        </w:rPr>
        <w:t xml:space="preserve"> час </w:t>
      </w:r>
      <w:proofErr w:type="spellStart"/>
      <w:r w:rsidRPr="009B7293">
        <w:rPr>
          <w:lang w:val="ru-RU"/>
        </w:rPr>
        <w:t>побудови</w:t>
      </w:r>
      <w:proofErr w:type="spellEnd"/>
      <w:r w:rsidRPr="009B7293">
        <w:rPr>
          <w:lang w:val="ru-RU"/>
        </w:rPr>
        <w:t xml:space="preserve"> графа.</w:t>
      </w:r>
    </w:p>
    <w:p w14:paraId="09A59F77" w14:textId="77777777" w:rsidR="004A37F4" w:rsidRPr="009B7293" w:rsidRDefault="004A37F4">
      <w:pPr>
        <w:spacing w:after="0" w:line="280" w:lineRule="exact"/>
        <w:jc w:val="both"/>
        <w:rPr>
          <w:lang w:val="ru-RU"/>
        </w:rPr>
      </w:pPr>
    </w:p>
    <w:p w14:paraId="31E33F6B" w14:textId="77777777" w:rsidR="004A37F4" w:rsidRPr="009B7293" w:rsidRDefault="00DF1A2C">
      <w:pPr>
        <w:spacing w:before="80" w:after="0" w:line="280" w:lineRule="exact"/>
        <w:jc w:val="both"/>
        <w:rPr>
          <w:lang w:val="ru-RU"/>
        </w:rPr>
      </w:pPr>
      <w:proofErr w:type="spellStart"/>
      <w:r w:rsidRPr="009B7293">
        <w:rPr>
          <w:b/>
          <w:i/>
          <w:lang w:val="ru-RU"/>
        </w:rPr>
        <w:t>Конфлікт</w:t>
      </w:r>
      <w:proofErr w:type="spellEnd"/>
      <w:r w:rsidRPr="009B7293">
        <w:rPr>
          <w:b/>
          <w:i/>
          <w:lang w:val="ru-RU"/>
        </w:rPr>
        <w:t xml:space="preserve"> </w:t>
      </w:r>
      <w:proofErr w:type="spellStart"/>
      <w:r w:rsidRPr="009B7293">
        <w:rPr>
          <w:b/>
          <w:i/>
          <w:lang w:val="ru-RU"/>
        </w:rPr>
        <w:t>інтересів</w:t>
      </w:r>
      <w:proofErr w:type="spellEnd"/>
    </w:p>
    <w:p w14:paraId="7604C5A2" w14:textId="77777777" w:rsidR="004A37F4" w:rsidRPr="009B7293" w:rsidRDefault="00DF1A2C">
      <w:pPr>
        <w:spacing w:after="0" w:line="280" w:lineRule="exact"/>
        <w:ind w:firstLine="567"/>
        <w:jc w:val="both"/>
        <w:rPr>
          <w:lang w:val="ru-RU"/>
        </w:rPr>
      </w:pPr>
      <w:r w:rsidRPr="009B7293">
        <w:rPr>
          <w:lang w:val="ru-RU"/>
        </w:rPr>
        <w:t xml:space="preserve">Автор </w:t>
      </w:r>
      <w:proofErr w:type="spellStart"/>
      <w:r w:rsidRPr="009B7293">
        <w:rPr>
          <w:lang w:val="ru-RU"/>
        </w:rPr>
        <w:t>заявляє</w:t>
      </w:r>
      <w:proofErr w:type="spellEnd"/>
      <w:r w:rsidRPr="009B7293">
        <w:rPr>
          <w:lang w:val="ru-RU"/>
        </w:rPr>
        <w:t xml:space="preserve"> про </w:t>
      </w:r>
      <w:proofErr w:type="spellStart"/>
      <w:r w:rsidRPr="009B7293">
        <w:rPr>
          <w:lang w:val="ru-RU"/>
        </w:rPr>
        <w:t>відсутність</w:t>
      </w:r>
      <w:proofErr w:type="spellEnd"/>
      <w:r w:rsidRPr="009B7293">
        <w:rPr>
          <w:lang w:val="ru-RU"/>
        </w:rPr>
        <w:t xml:space="preserve"> </w:t>
      </w:r>
      <w:proofErr w:type="spellStart"/>
      <w:r w:rsidRPr="009B7293">
        <w:rPr>
          <w:lang w:val="ru-RU"/>
        </w:rPr>
        <w:t>конфлікту</w:t>
      </w:r>
      <w:proofErr w:type="spellEnd"/>
      <w:r w:rsidRPr="009B7293">
        <w:rPr>
          <w:lang w:val="ru-RU"/>
        </w:rPr>
        <w:t xml:space="preserve"> </w:t>
      </w:r>
      <w:proofErr w:type="spellStart"/>
      <w:r w:rsidRPr="009B7293">
        <w:rPr>
          <w:lang w:val="ru-RU"/>
        </w:rPr>
        <w:t>інтересів</w:t>
      </w:r>
      <w:proofErr w:type="spellEnd"/>
      <w:r w:rsidRPr="009B7293">
        <w:rPr>
          <w:lang w:val="ru-RU"/>
        </w:rPr>
        <w:t xml:space="preserve">, </w:t>
      </w:r>
      <w:proofErr w:type="spellStart"/>
      <w:r w:rsidRPr="009B7293">
        <w:rPr>
          <w:lang w:val="ru-RU"/>
        </w:rPr>
        <w:t>зокрема</w:t>
      </w:r>
      <w:proofErr w:type="spellEnd"/>
      <w:r w:rsidRPr="009B7293">
        <w:rPr>
          <w:lang w:val="ru-RU"/>
        </w:rPr>
        <w:t xml:space="preserve"> </w:t>
      </w:r>
      <w:proofErr w:type="spellStart"/>
      <w:r w:rsidRPr="009B7293">
        <w:rPr>
          <w:lang w:val="ru-RU"/>
        </w:rPr>
        <w:t>фінансового</w:t>
      </w:r>
      <w:proofErr w:type="spellEnd"/>
      <w:r w:rsidRPr="009B7293">
        <w:rPr>
          <w:lang w:val="ru-RU"/>
        </w:rPr>
        <w:t xml:space="preserve">, </w:t>
      </w:r>
      <w:proofErr w:type="spellStart"/>
      <w:r w:rsidRPr="009B7293">
        <w:rPr>
          <w:lang w:val="ru-RU"/>
        </w:rPr>
        <w:t>особистого</w:t>
      </w:r>
      <w:proofErr w:type="spellEnd"/>
      <w:r w:rsidRPr="009B7293">
        <w:rPr>
          <w:lang w:val="ru-RU"/>
        </w:rPr>
        <w:t xml:space="preserve">, </w:t>
      </w:r>
      <w:proofErr w:type="spellStart"/>
      <w:r w:rsidRPr="009B7293">
        <w:rPr>
          <w:lang w:val="ru-RU"/>
        </w:rPr>
        <w:t>професійного</w:t>
      </w:r>
      <w:proofErr w:type="spellEnd"/>
      <w:r w:rsidRPr="009B7293">
        <w:rPr>
          <w:lang w:val="ru-RU"/>
        </w:rPr>
        <w:t xml:space="preserve"> </w:t>
      </w:r>
      <w:proofErr w:type="spellStart"/>
      <w:r w:rsidRPr="009B7293">
        <w:rPr>
          <w:lang w:val="ru-RU"/>
        </w:rPr>
        <w:t>чи</w:t>
      </w:r>
      <w:proofErr w:type="spellEnd"/>
      <w:r w:rsidRPr="009B7293">
        <w:rPr>
          <w:lang w:val="ru-RU"/>
        </w:rPr>
        <w:t xml:space="preserve"> </w:t>
      </w:r>
      <w:proofErr w:type="spellStart"/>
      <w:r w:rsidRPr="009B7293">
        <w:rPr>
          <w:lang w:val="ru-RU"/>
        </w:rPr>
        <w:t>іншого</w:t>
      </w:r>
      <w:proofErr w:type="spellEnd"/>
      <w:r w:rsidRPr="009B7293">
        <w:rPr>
          <w:lang w:val="ru-RU"/>
        </w:rPr>
        <w:t xml:space="preserve"> характеру, </w:t>
      </w:r>
      <w:proofErr w:type="spellStart"/>
      <w:r w:rsidRPr="009B7293">
        <w:rPr>
          <w:lang w:val="ru-RU"/>
        </w:rPr>
        <w:t>який</w:t>
      </w:r>
      <w:proofErr w:type="spellEnd"/>
      <w:r w:rsidRPr="009B7293">
        <w:rPr>
          <w:lang w:val="ru-RU"/>
        </w:rPr>
        <w:t xml:space="preserve"> </w:t>
      </w:r>
      <w:proofErr w:type="spellStart"/>
      <w:r w:rsidRPr="009B7293">
        <w:rPr>
          <w:lang w:val="ru-RU"/>
        </w:rPr>
        <w:t>міг</w:t>
      </w:r>
      <w:proofErr w:type="spellEnd"/>
      <w:r w:rsidRPr="009B7293">
        <w:rPr>
          <w:lang w:val="ru-RU"/>
        </w:rPr>
        <w:t xml:space="preserve"> би </w:t>
      </w:r>
      <w:proofErr w:type="spellStart"/>
      <w:r w:rsidRPr="009B7293">
        <w:rPr>
          <w:lang w:val="ru-RU"/>
        </w:rPr>
        <w:t>вплинути</w:t>
      </w:r>
      <w:proofErr w:type="spellEnd"/>
      <w:r w:rsidRPr="009B7293">
        <w:rPr>
          <w:lang w:val="ru-RU"/>
        </w:rPr>
        <w:t xml:space="preserve"> на </w:t>
      </w:r>
      <w:proofErr w:type="spellStart"/>
      <w:r w:rsidRPr="009B7293">
        <w:rPr>
          <w:lang w:val="ru-RU"/>
        </w:rPr>
        <w:t>проведення</w:t>
      </w:r>
      <w:proofErr w:type="spellEnd"/>
      <w:r w:rsidRPr="009B7293">
        <w:rPr>
          <w:lang w:val="ru-RU"/>
        </w:rPr>
        <w:t xml:space="preserve"> </w:t>
      </w:r>
      <w:proofErr w:type="spellStart"/>
      <w:r w:rsidRPr="009B7293">
        <w:rPr>
          <w:lang w:val="ru-RU"/>
        </w:rPr>
        <w:t>дослідження</w:t>
      </w:r>
      <w:proofErr w:type="spellEnd"/>
      <w:r w:rsidRPr="009B7293">
        <w:rPr>
          <w:lang w:val="ru-RU"/>
        </w:rPr>
        <w:t xml:space="preserve">, </w:t>
      </w:r>
      <w:proofErr w:type="spellStart"/>
      <w:r w:rsidRPr="009B7293">
        <w:rPr>
          <w:lang w:val="ru-RU"/>
        </w:rPr>
        <w:t>інтерпретацію</w:t>
      </w:r>
      <w:proofErr w:type="spellEnd"/>
      <w:r w:rsidRPr="009B7293">
        <w:rPr>
          <w:lang w:val="ru-RU"/>
        </w:rPr>
        <w:t xml:space="preserve"> </w:t>
      </w:r>
      <w:proofErr w:type="spellStart"/>
      <w:r w:rsidRPr="009B7293">
        <w:rPr>
          <w:lang w:val="ru-RU"/>
        </w:rPr>
        <w:t>або</w:t>
      </w:r>
      <w:proofErr w:type="spellEnd"/>
      <w:r w:rsidRPr="009B7293">
        <w:rPr>
          <w:lang w:val="ru-RU"/>
        </w:rPr>
        <w:t xml:space="preserve"> </w:t>
      </w:r>
      <w:proofErr w:type="spellStart"/>
      <w:r w:rsidRPr="009B7293">
        <w:rPr>
          <w:lang w:val="ru-RU"/>
        </w:rPr>
        <w:t>публікацію</w:t>
      </w:r>
      <w:proofErr w:type="spellEnd"/>
      <w:r w:rsidRPr="009B7293">
        <w:rPr>
          <w:lang w:val="ru-RU"/>
        </w:rPr>
        <w:t xml:space="preserve"> </w:t>
      </w:r>
      <w:proofErr w:type="spellStart"/>
      <w:r w:rsidRPr="009B7293">
        <w:rPr>
          <w:lang w:val="ru-RU"/>
        </w:rPr>
        <w:t>його</w:t>
      </w:r>
      <w:proofErr w:type="spellEnd"/>
      <w:r w:rsidRPr="009B7293">
        <w:rPr>
          <w:lang w:val="ru-RU"/>
        </w:rPr>
        <w:t xml:space="preserve"> </w:t>
      </w:r>
      <w:proofErr w:type="spellStart"/>
      <w:r w:rsidRPr="009B7293">
        <w:rPr>
          <w:lang w:val="ru-RU"/>
        </w:rPr>
        <w:t>результатів</w:t>
      </w:r>
      <w:proofErr w:type="spellEnd"/>
      <w:r w:rsidRPr="009B7293">
        <w:rPr>
          <w:lang w:val="ru-RU"/>
        </w:rPr>
        <w:t>.</w:t>
      </w:r>
    </w:p>
    <w:p w14:paraId="301EC8EB" w14:textId="77777777" w:rsidR="004A37F4" w:rsidRPr="009B7293" w:rsidRDefault="00DF1A2C">
      <w:pPr>
        <w:spacing w:before="80" w:after="0" w:line="280" w:lineRule="exact"/>
        <w:jc w:val="both"/>
        <w:rPr>
          <w:lang w:val="ru-RU"/>
        </w:rPr>
      </w:pPr>
      <w:proofErr w:type="spellStart"/>
      <w:r w:rsidRPr="009B7293">
        <w:rPr>
          <w:b/>
          <w:i/>
          <w:lang w:val="ru-RU"/>
        </w:rPr>
        <w:t>Фінансування</w:t>
      </w:r>
      <w:proofErr w:type="spellEnd"/>
    </w:p>
    <w:p w14:paraId="280EBCF5" w14:textId="77777777" w:rsidR="004A37F4" w:rsidRPr="009B7293" w:rsidRDefault="00DF1A2C">
      <w:pPr>
        <w:spacing w:after="0" w:line="280" w:lineRule="exact"/>
        <w:ind w:firstLine="567"/>
        <w:jc w:val="both"/>
        <w:rPr>
          <w:lang w:val="ru-RU"/>
        </w:rPr>
      </w:pPr>
      <w:proofErr w:type="spellStart"/>
      <w:r w:rsidRPr="009B7293">
        <w:rPr>
          <w:lang w:val="ru-RU"/>
        </w:rPr>
        <w:t>Дослідження</w:t>
      </w:r>
      <w:proofErr w:type="spellEnd"/>
      <w:r w:rsidRPr="009B7293">
        <w:rPr>
          <w:lang w:val="ru-RU"/>
        </w:rPr>
        <w:t xml:space="preserve"> </w:t>
      </w:r>
      <w:proofErr w:type="spellStart"/>
      <w:r w:rsidRPr="009B7293">
        <w:rPr>
          <w:lang w:val="ru-RU"/>
        </w:rPr>
        <w:t>виконано</w:t>
      </w:r>
      <w:proofErr w:type="spellEnd"/>
      <w:r w:rsidRPr="009B7293">
        <w:rPr>
          <w:lang w:val="ru-RU"/>
        </w:rPr>
        <w:t xml:space="preserve"> без </w:t>
      </w:r>
      <w:proofErr w:type="spellStart"/>
      <w:r w:rsidRPr="009B7293">
        <w:rPr>
          <w:lang w:val="ru-RU"/>
        </w:rPr>
        <w:t>фінансової</w:t>
      </w:r>
      <w:proofErr w:type="spellEnd"/>
      <w:r w:rsidRPr="009B7293">
        <w:rPr>
          <w:lang w:val="ru-RU"/>
        </w:rPr>
        <w:t xml:space="preserve"> </w:t>
      </w:r>
      <w:proofErr w:type="spellStart"/>
      <w:r w:rsidRPr="009B7293">
        <w:rPr>
          <w:lang w:val="ru-RU"/>
        </w:rPr>
        <w:t>підтримки</w:t>
      </w:r>
      <w:proofErr w:type="spellEnd"/>
      <w:r w:rsidRPr="009B7293">
        <w:rPr>
          <w:lang w:val="ru-RU"/>
        </w:rPr>
        <w:t>.</w:t>
      </w:r>
    </w:p>
    <w:p w14:paraId="5873D7D2" w14:textId="77777777" w:rsidR="004A37F4" w:rsidRPr="009B7293" w:rsidRDefault="00DF1A2C">
      <w:pPr>
        <w:spacing w:before="80" w:after="0" w:line="280" w:lineRule="exact"/>
        <w:jc w:val="both"/>
        <w:rPr>
          <w:lang w:val="ru-RU"/>
        </w:rPr>
      </w:pPr>
      <w:proofErr w:type="spellStart"/>
      <w:r w:rsidRPr="009B7293">
        <w:rPr>
          <w:b/>
          <w:i/>
          <w:lang w:val="ru-RU"/>
        </w:rPr>
        <w:t>Доступність</w:t>
      </w:r>
      <w:proofErr w:type="spellEnd"/>
      <w:r w:rsidRPr="009B7293">
        <w:rPr>
          <w:b/>
          <w:i/>
          <w:lang w:val="ru-RU"/>
        </w:rPr>
        <w:t xml:space="preserve"> </w:t>
      </w:r>
      <w:proofErr w:type="spellStart"/>
      <w:r w:rsidRPr="009B7293">
        <w:rPr>
          <w:b/>
          <w:i/>
          <w:lang w:val="ru-RU"/>
        </w:rPr>
        <w:t>даних</w:t>
      </w:r>
      <w:proofErr w:type="spellEnd"/>
    </w:p>
    <w:p w14:paraId="6F2B84CE" w14:textId="77777777" w:rsidR="004A37F4" w:rsidRPr="009B7293" w:rsidRDefault="00DF1A2C">
      <w:pPr>
        <w:spacing w:after="0" w:line="280" w:lineRule="exact"/>
        <w:ind w:firstLine="567"/>
        <w:jc w:val="both"/>
        <w:rPr>
          <w:lang w:val="ru-RU"/>
        </w:rPr>
      </w:pPr>
      <w:proofErr w:type="spellStart"/>
      <w:r w:rsidRPr="009B7293">
        <w:rPr>
          <w:lang w:val="ru-RU"/>
        </w:rPr>
        <w:lastRenderedPageBreak/>
        <w:t>Дані</w:t>
      </w:r>
      <w:proofErr w:type="spellEnd"/>
      <w:r w:rsidRPr="009B7293">
        <w:rPr>
          <w:lang w:val="ru-RU"/>
        </w:rPr>
        <w:t xml:space="preserve">, </w:t>
      </w:r>
      <w:proofErr w:type="spellStart"/>
      <w:r w:rsidRPr="009B7293">
        <w:rPr>
          <w:lang w:val="ru-RU"/>
        </w:rPr>
        <w:t>що</w:t>
      </w:r>
      <w:proofErr w:type="spellEnd"/>
      <w:r w:rsidRPr="009B7293">
        <w:rPr>
          <w:lang w:val="ru-RU"/>
        </w:rPr>
        <w:t xml:space="preserve"> </w:t>
      </w:r>
      <w:proofErr w:type="spellStart"/>
      <w:r w:rsidRPr="009B7293">
        <w:rPr>
          <w:lang w:val="ru-RU"/>
        </w:rPr>
        <w:t>підтверджують</w:t>
      </w:r>
      <w:proofErr w:type="spellEnd"/>
      <w:r w:rsidRPr="009B7293">
        <w:rPr>
          <w:lang w:val="ru-RU"/>
        </w:rPr>
        <w:t xml:space="preserve"> </w:t>
      </w:r>
      <w:proofErr w:type="spellStart"/>
      <w:r w:rsidRPr="009B7293">
        <w:rPr>
          <w:lang w:val="ru-RU"/>
        </w:rPr>
        <w:t>результати</w:t>
      </w:r>
      <w:proofErr w:type="spellEnd"/>
      <w:r w:rsidRPr="009B7293">
        <w:rPr>
          <w:lang w:val="ru-RU"/>
        </w:rPr>
        <w:t xml:space="preserve"> </w:t>
      </w:r>
      <w:proofErr w:type="spellStart"/>
      <w:r w:rsidRPr="009B7293">
        <w:rPr>
          <w:lang w:val="ru-RU"/>
        </w:rPr>
        <w:t>цього</w:t>
      </w:r>
      <w:proofErr w:type="spellEnd"/>
      <w:r w:rsidRPr="009B7293">
        <w:rPr>
          <w:lang w:val="ru-RU"/>
        </w:rPr>
        <w:t xml:space="preserve"> </w:t>
      </w:r>
      <w:proofErr w:type="spellStart"/>
      <w:r w:rsidRPr="009B7293">
        <w:rPr>
          <w:lang w:val="ru-RU"/>
        </w:rPr>
        <w:t>дослідження</w:t>
      </w:r>
      <w:proofErr w:type="spellEnd"/>
      <w:r w:rsidRPr="009B7293">
        <w:rPr>
          <w:lang w:val="ru-RU"/>
        </w:rPr>
        <w:t xml:space="preserve">, </w:t>
      </w:r>
      <w:proofErr w:type="spellStart"/>
      <w:r w:rsidRPr="009B7293">
        <w:rPr>
          <w:lang w:val="ru-RU"/>
        </w:rPr>
        <w:t>доступні</w:t>
      </w:r>
      <w:proofErr w:type="spellEnd"/>
      <w:r w:rsidRPr="009B7293">
        <w:rPr>
          <w:lang w:val="ru-RU"/>
        </w:rPr>
        <w:t xml:space="preserve"> у </w:t>
      </w:r>
      <w:proofErr w:type="spellStart"/>
      <w:r w:rsidRPr="009B7293">
        <w:rPr>
          <w:lang w:val="ru-RU"/>
        </w:rPr>
        <w:t>відкритому</w:t>
      </w:r>
      <w:proofErr w:type="spellEnd"/>
      <w:r w:rsidRPr="009B7293">
        <w:rPr>
          <w:lang w:val="ru-RU"/>
        </w:rPr>
        <w:t xml:space="preserve"> </w:t>
      </w:r>
      <w:proofErr w:type="spellStart"/>
      <w:r w:rsidRPr="009B7293">
        <w:rPr>
          <w:lang w:val="ru-RU"/>
        </w:rPr>
        <w:t>репозиторії</w:t>
      </w:r>
      <w:proofErr w:type="spellEnd"/>
      <w:r w:rsidRPr="009B7293">
        <w:rPr>
          <w:lang w:val="ru-RU"/>
        </w:rPr>
        <w:t xml:space="preserve"> </w:t>
      </w:r>
      <w:proofErr w:type="spellStart"/>
      <w:r w:rsidRPr="009B7293">
        <w:rPr>
          <w:lang w:val="ru-RU"/>
        </w:rPr>
        <w:t>проєкту</w:t>
      </w:r>
      <w:proofErr w:type="spellEnd"/>
      <w:r w:rsidRPr="009B7293">
        <w:rPr>
          <w:lang w:val="ru-RU"/>
        </w:rPr>
        <w:t xml:space="preserve"> </w:t>
      </w:r>
      <w:proofErr w:type="spellStart"/>
      <w:r w:rsidRPr="009B7293">
        <w:t>NaturalAGI</w:t>
      </w:r>
      <w:proofErr w:type="spellEnd"/>
      <w:r w:rsidRPr="009B7293">
        <w:rPr>
          <w:lang w:val="ru-RU"/>
        </w:rPr>
        <w:t xml:space="preserve"> за </w:t>
      </w:r>
      <w:proofErr w:type="spellStart"/>
      <w:r w:rsidRPr="009B7293">
        <w:rPr>
          <w:lang w:val="ru-RU"/>
        </w:rPr>
        <w:t>посиланням</w:t>
      </w:r>
      <w:proofErr w:type="spellEnd"/>
      <w:r w:rsidRPr="009B7293">
        <w:rPr>
          <w:lang w:val="ru-RU"/>
        </w:rPr>
        <w:t xml:space="preserve"> </w:t>
      </w:r>
      <w:r w:rsidRPr="009B7293">
        <w:t>https</w:t>
      </w:r>
      <w:r w:rsidRPr="009B7293">
        <w:rPr>
          <w:lang w:val="ru-RU"/>
        </w:rPr>
        <w:t>://</w:t>
      </w:r>
      <w:proofErr w:type="spellStart"/>
      <w:r w:rsidRPr="009B7293">
        <w:t>github</w:t>
      </w:r>
      <w:proofErr w:type="spellEnd"/>
      <w:r w:rsidRPr="009B7293">
        <w:rPr>
          <w:lang w:val="ru-RU"/>
        </w:rPr>
        <w:t>.</w:t>
      </w:r>
      <w:r w:rsidRPr="009B7293">
        <w:t>com</w:t>
      </w:r>
      <w:r w:rsidRPr="009B7293">
        <w:rPr>
          <w:lang w:val="ru-RU"/>
        </w:rPr>
        <w:t>/</w:t>
      </w:r>
      <w:proofErr w:type="spellStart"/>
      <w:r w:rsidRPr="009B7293">
        <w:t>NaturalAGI</w:t>
      </w:r>
      <w:proofErr w:type="spellEnd"/>
      <w:r w:rsidRPr="009B7293">
        <w:rPr>
          <w:lang w:val="ru-RU"/>
        </w:rPr>
        <w:t>-</w:t>
      </w:r>
      <w:r w:rsidRPr="009B7293">
        <w:t>Lab</w:t>
      </w:r>
      <w:r w:rsidRPr="009B7293">
        <w:rPr>
          <w:lang w:val="ru-RU"/>
        </w:rPr>
        <w:t>/</w:t>
      </w:r>
      <w:proofErr w:type="spellStart"/>
      <w:r w:rsidRPr="009B7293">
        <w:t>NaturalAGI</w:t>
      </w:r>
      <w:proofErr w:type="spellEnd"/>
      <w:r w:rsidRPr="009B7293">
        <w:rPr>
          <w:lang w:val="ru-RU"/>
        </w:rPr>
        <w:t>/</w:t>
      </w:r>
      <w:r w:rsidRPr="009B7293">
        <w:t>tree</w:t>
      </w:r>
      <w:r w:rsidRPr="009B7293">
        <w:rPr>
          <w:lang w:val="ru-RU"/>
        </w:rPr>
        <w:t>/</w:t>
      </w:r>
      <w:r w:rsidRPr="009B7293">
        <w:t>development</w:t>
      </w:r>
      <w:r w:rsidRPr="009B7293">
        <w:rPr>
          <w:lang w:val="ru-RU"/>
        </w:rPr>
        <w:t>/</w:t>
      </w:r>
      <w:r w:rsidRPr="009B7293">
        <w:t>experiments</w:t>
      </w:r>
      <w:r w:rsidRPr="009B7293">
        <w:rPr>
          <w:lang w:val="ru-RU"/>
        </w:rPr>
        <w:t>/</w:t>
      </w:r>
      <w:r w:rsidRPr="009B7293">
        <w:t>run</w:t>
      </w:r>
      <w:r w:rsidRPr="009B7293">
        <w:rPr>
          <w:lang w:val="ru-RU"/>
        </w:rPr>
        <w:t>_20260630_235356.</w:t>
      </w:r>
    </w:p>
    <w:p w14:paraId="7392B3CA" w14:textId="77777777" w:rsidR="004A37F4" w:rsidRPr="009B7293" w:rsidRDefault="00DF1A2C">
      <w:pPr>
        <w:spacing w:before="80" w:after="0" w:line="280" w:lineRule="exact"/>
        <w:jc w:val="both"/>
        <w:rPr>
          <w:lang w:val="ru-RU"/>
        </w:rPr>
      </w:pPr>
      <w:proofErr w:type="spellStart"/>
      <w:r w:rsidRPr="009B7293">
        <w:rPr>
          <w:b/>
          <w:i/>
          <w:lang w:val="ru-RU"/>
        </w:rPr>
        <w:t>Використання</w:t>
      </w:r>
      <w:proofErr w:type="spellEnd"/>
      <w:r w:rsidRPr="009B7293">
        <w:rPr>
          <w:b/>
          <w:i/>
          <w:lang w:val="ru-RU"/>
        </w:rPr>
        <w:t xml:space="preserve"> </w:t>
      </w:r>
      <w:proofErr w:type="spellStart"/>
      <w:r w:rsidRPr="009B7293">
        <w:rPr>
          <w:b/>
          <w:i/>
          <w:lang w:val="ru-RU"/>
        </w:rPr>
        <w:t>інструментів</w:t>
      </w:r>
      <w:proofErr w:type="spellEnd"/>
      <w:r w:rsidRPr="009B7293">
        <w:rPr>
          <w:b/>
          <w:i/>
          <w:lang w:val="ru-RU"/>
        </w:rPr>
        <w:t xml:space="preserve"> штучного </w:t>
      </w:r>
      <w:proofErr w:type="spellStart"/>
      <w:r w:rsidRPr="009B7293">
        <w:rPr>
          <w:b/>
          <w:i/>
          <w:lang w:val="ru-RU"/>
        </w:rPr>
        <w:t>інтелекту</w:t>
      </w:r>
      <w:proofErr w:type="spellEnd"/>
    </w:p>
    <w:p w14:paraId="5E084E62" w14:textId="77777777" w:rsidR="004A37F4" w:rsidRPr="009B7293" w:rsidRDefault="00DF1A2C">
      <w:pPr>
        <w:spacing w:after="0" w:line="280" w:lineRule="exact"/>
        <w:ind w:firstLine="567"/>
        <w:jc w:val="both"/>
        <w:rPr>
          <w:lang w:val="ru-RU"/>
        </w:rPr>
      </w:pPr>
      <w:r w:rsidRPr="009B7293">
        <w:rPr>
          <w:lang w:val="ru-RU"/>
        </w:rPr>
        <w:t xml:space="preserve">Автор </w:t>
      </w:r>
      <w:proofErr w:type="spellStart"/>
      <w:r w:rsidRPr="009B7293">
        <w:rPr>
          <w:lang w:val="ru-RU"/>
        </w:rPr>
        <w:t>використовував</w:t>
      </w:r>
      <w:proofErr w:type="spellEnd"/>
      <w:r w:rsidRPr="009B7293">
        <w:rPr>
          <w:lang w:val="ru-RU"/>
        </w:rPr>
        <w:t xml:space="preserve"> </w:t>
      </w:r>
      <w:proofErr w:type="spellStart"/>
      <w:r w:rsidRPr="009B7293">
        <w:rPr>
          <w:lang w:val="ru-RU"/>
        </w:rPr>
        <w:t>інструменти</w:t>
      </w:r>
      <w:proofErr w:type="spellEnd"/>
      <w:r w:rsidRPr="009B7293">
        <w:rPr>
          <w:lang w:val="ru-RU"/>
        </w:rPr>
        <w:t xml:space="preserve"> ШІ (</w:t>
      </w:r>
      <w:proofErr w:type="spellStart"/>
      <w:r w:rsidRPr="009B7293">
        <w:rPr>
          <w:lang w:val="ru-RU"/>
        </w:rPr>
        <w:t>Anthropic</w:t>
      </w:r>
      <w:proofErr w:type="spellEnd"/>
      <w:r w:rsidRPr="009B7293">
        <w:rPr>
          <w:lang w:val="ru-RU"/>
        </w:rPr>
        <w:t xml:space="preserve"> </w:t>
      </w:r>
      <w:proofErr w:type="spellStart"/>
      <w:r w:rsidRPr="009B7293">
        <w:rPr>
          <w:lang w:val="ru-RU"/>
        </w:rPr>
        <w:t>Claude</w:t>
      </w:r>
      <w:proofErr w:type="spellEnd"/>
      <w:r w:rsidRPr="009B7293">
        <w:rPr>
          <w:lang w:val="ru-RU"/>
        </w:rPr>
        <w:t xml:space="preserve"> Opus 5, ID </w:t>
      </w:r>
      <w:proofErr w:type="spellStart"/>
      <w:r w:rsidRPr="009B7293">
        <w:rPr>
          <w:lang w:val="ru-RU"/>
        </w:rPr>
        <w:t>моделі</w:t>
      </w:r>
      <w:proofErr w:type="spellEnd"/>
      <w:r w:rsidRPr="009B7293">
        <w:rPr>
          <w:lang w:val="ru-RU"/>
        </w:rPr>
        <w:t xml:space="preserve"> "claude-opus-5", доступ через </w:t>
      </w:r>
      <w:proofErr w:type="spellStart"/>
      <w:r w:rsidRPr="009B7293">
        <w:rPr>
          <w:lang w:val="ru-RU"/>
        </w:rPr>
        <w:t>Anthropic</w:t>
      </w:r>
      <w:proofErr w:type="spellEnd"/>
      <w:r w:rsidRPr="009B7293">
        <w:rPr>
          <w:lang w:val="ru-RU"/>
        </w:rPr>
        <w:t xml:space="preserve"> API) на </w:t>
      </w:r>
      <w:proofErr w:type="spellStart"/>
      <w:r w:rsidRPr="009B7293">
        <w:rPr>
          <w:lang w:val="ru-RU"/>
        </w:rPr>
        <w:t>двох</w:t>
      </w:r>
      <w:proofErr w:type="spellEnd"/>
      <w:r w:rsidRPr="009B7293">
        <w:rPr>
          <w:lang w:val="ru-RU"/>
        </w:rPr>
        <w:t xml:space="preserve"> </w:t>
      </w:r>
      <w:proofErr w:type="spellStart"/>
      <w:r w:rsidRPr="009B7293">
        <w:rPr>
          <w:lang w:val="ru-RU"/>
        </w:rPr>
        <w:t>етапах</w:t>
      </w:r>
      <w:proofErr w:type="spellEnd"/>
      <w:r w:rsidRPr="009B7293">
        <w:rPr>
          <w:lang w:val="ru-RU"/>
        </w:rPr>
        <w:t xml:space="preserve"> </w:t>
      </w:r>
      <w:proofErr w:type="spellStart"/>
      <w:r w:rsidRPr="009B7293">
        <w:rPr>
          <w:lang w:val="ru-RU"/>
        </w:rPr>
        <w:t>підготовки</w:t>
      </w:r>
      <w:proofErr w:type="spellEnd"/>
      <w:r w:rsidRPr="009B7293">
        <w:rPr>
          <w:lang w:val="ru-RU"/>
        </w:rPr>
        <w:t xml:space="preserve"> </w:t>
      </w:r>
      <w:proofErr w:type="spellStart"/>
      <w:r w:rsidRPr="009B7293">
        <w:rPr>
          <w:lang w:val="ru-RU"/>
        </w:rPr>
        <w:t>цього</w:t>
      </w:r>
      <w:proofErr w:type="spellEnd"/>
      <w:r w:rsidRPr="009B7293">
        <w:rPr>
          <w:lang w:val="ru-RU"/>
        </w:rPr>
        <w:t xml:space="preserve"> </w:t>
      </w:r>
      <w:proofErr w:type="spellStart"/>
      <w:r w:rsidRPr="009B7293">
        <w:rPr>
          <w:lang w:val="ru-RU"/>
        </w:rPr>
        <w:t>рукопису</w:t>
      </w:r>
      <w:proofErr w:type="spellEnd"/>
      <w:r w:rsidRPr="009B7293">
        <w:rPr>
          <w:lang w:val="ru-RU"/>
        </w:rPr>
        <w:t xml:space="preserve">. (1) </w:t>
      </w:r>
      <w:proofErr w:type="spellStart"/>
      <w:r w:rsidRPr="009B7293">
        <w:rPr>
          <w:lang w:val="ru-RU"/>
        </w:rPr>
        <w:t>Попередній</w:t>
      </w:r>
      <w:proofErr w:type="spellEnd"/>
      <w:r w:rsidRPr="009B7293">
        <w:rPr>
          <w:lang w:val="ru-RU"/>
        </w:rPr>
        <w:t xml:space="preserve"> </w:t>
      </w:r>
      <w:proofErr w:type="spellStart"/>
      <w:r w:rsidRPr="009B7293">
        <w:rPr>
          <w:lang w:val="ru-RU"/>
        </w:rPr>
        <w:t>доменний</w:t>
      </w:r>
      <w:proofErr w:type="spellEnd"/>
      <w:r w:rsidRPr="009B7293">
        <w:rPr>
          <w:lang w:val="ru-RU"/>
        </w:rPr>
        <w:t xml:space="preserve"> </w:t>
      </w:r>
      <w:proofErr w:type="spellStart"/>
      <w:r w:rsidRPr="009B7293">
        <w:rPr>
          <w:lang w:val="ru-RU"/>
        </w:rPr>
        <w:t>аналіз</w:t>
      </w:r>
      <w:proofErr w:type="spellEnd"/>
      <w:r w:rsidRPr="009B7293">
        <w:rPr>
          <w:lang w:val="ru-RU"/>
        </w:rPr>
        <w:t xml:space="preserve"> — </w:t>
      </w:r>
      <w:proofErr w:type="spellStart"/>
      <w:r w:rsidRPr="009B7293">
        <w:rPr>
          <w:lang w:val="ru-RU"/>
        </w:rPr>
        <w:t>запити</w:t>
      </w:r>
      <w:proofErr w:type="spellEnd"/>
      <w:r w:rsidRPr="009B7293">
        <w:rPr>
          <w:lang w:val="ru-RU"/>
        </w:rPr>
        <w:t xml:space="preserve"> </w:t>
      </w:r>
      <w:proofErr w:type="spellStart"/>
      <w:r w:rsidRPr="009B7293">
        <w:rPr>
          <w:lang w:val="ru-RU"/>
        </w:rPr>
        <w:t>щодо</w:t>
      </w:r>
      <w:proofErr w:type="spellEnd"/>
      <w:r w:rsidRPr="009B7293">
        <w:rPr>
          <w:lang w:val="ru-RU"/>
        </w:rPr>
        <w:t xml:space="preserve"> </w:t>
      </w:r>
      <w:proofErr w:type="spellStart"/>
      <w:r w:rsidRPr="009B7293">
        <w:rPr>
          <w:lang w:val="ru-RU"/>
        </w:rPr>
        <w:t>суміжних</w:t>
      </w:r>
      <w:proofErr w:type="spellEnd"/>
      <w:r w:rsidRPr="009B7293">
        <w:rPr>
          <w:lang w:val="ru-RU"/>
        </w:rPr>
        <w:t xml:space="preserve"> областей (</w:t>
      </w:r>
      <w:proofErr w:type="spellStart"/>
      <w:r w:rsidRPr="009B7293">
        <w:rPr>
          <w:lang w:val="ru-RU"/>
        </w:rPr>
        <w:t>відстань</w:t>
      </w:r>
      <w:proofErr w:type="spellEnd"/>
      <w:r w:rsidRPr="009B7293">
        <w:rPr>
          <w:lang w:val="ru-RU"/>
        </w:rPr>
        <w:t xml:space="preserve"> </w:t>
      </w:r>
      <w:proofErr w:type="spellStart"/>
      <w:r w:rsidRPr="009B7293">
        <w:rPr>
          <w:lang w:val="ru-RU"/>
        </w:rPr>
        <w:t>редагування</w:t>
      </w:r>
      <w:proofErr w:type="spellEnd"/>
      <w:r w:rsidRPr="009B7293">
        <w:rPr>
          <w:lang w:val="ru-RU"/>
        </w:rPr>
        <w:t xml:space="preserve"> графа, </w:t>
      </w:r>
      <w:proofErr w:type="spellStart"/>
      <w:r w:rsidRPr="009B7293">
        <w:rPr>
          <w:lang w:val="ru-RU"/>
        </w:rPr>
        <w:t>структурне</w:t>
      </w:r>
      <w:proofErr w:type="spellEnd"/>
      <w:r w:rsidRPr="009B7293">
        <w:rPr>
          <w:lang w:val="ru-RU"/>
        </w:rPr>
        <w:t xml:space="preserve"> </w:t>
      </w:r>
      <w:proofErr w:type="spellStart"/>
      <w:r w:rsidRPr="009B7293">
        <w:rPr>
          <w:lang w:val="ru-RU"/>
        </w:rPr>
        <w:t>розпізнавання</w:t>
      </w:r>
      <w:proofErr w:type="spellEnd"/>
      <w:r w:rsidRPr="009B7293">
        <w:rPr>
          <w:lang w:val="ru-RU"/>
        </w:rPr>
        <w:t xml:space="preserve"> </w:t>
      </w:r>
      <w:proofErr w:type="spellStart"/>
      <w:r w:rsidRPr="009B7293">
        <w:rPr>
          <w:lang w:val="ru-RU"/>
        </w:rPr>
        <w:t>образів</w:t>
      </w:r>
      <w:proofErr w:type="spellEnd"/>
      <w:r w:rsidRPr="009B7293">
        <w:rPr>
          <w:lang w:val="ru-RU"/>
        </w:rPr>
        <w:t xml:space="preserve">, </w:t>
      </w:r>
      <w:proofErr w:type="spellStart"/>
      <w:r w:rsidRPr="009B7293">
        <w:rPr>
          <w:lang w:val="ru-RU"/>
        </w:rPr>
        <w:t>маловибіркове</w:t>
      </w:r>
      <w:proofErr w:type="spellEnd"/>
      <w:r w:rsidRPr="009B7293">
        <w:rPr>
          <w:lang w:val="ru-RU"/>
        </w:rPr>
        <w:t xml:space="preserve"> </w:t>
      </w:r>
      <w:proofErr w:type="spellStart"/>
      <w:r w:rsidRPr="009B7293">
        <w:rPr>
          <w:lang w:val="ru-RU"/>
        </w:rPr>
        <w:t>навчання</w:t>
      </w:r>
      <w:proofErr w:type="spellEnd"/>
      <w:r w:rsidRPr="009B7293">
        <w:rPr>
          <w:lang w:val="ru-RU"/>
        </w:rPr>
        <w:t xml:space="preserve">, </w:t>
      </w:r>
      <w:proofErr w:type="spellStart"/>
      <w:r w:rsidRPr="009B7293">
        <w:rPr>
          <w:lang w:val="ru-RU"/>
        </w:rPr>
        <w:t>post-hoc</w:t>
      </w:r>
      <w:proofErr w:type="spellEnd"/>
      <w:r w:rsidRPr="009B7293">
        <w:rPr>
          <w:lang w:val="ru-RU"/>
        </w:rPr>
        <w:t xml:space="preserve"> пояснюваність) для </w:t>
      </w:r>
      <w:proofErr w:type="spellStart"/>
      <w:r w:rsidRPr="009B7293">
        <w:rPr>
          <w:lang w:val="ru-RU"/>
        </w:rPr>
        <w:t>окреслення</w:t>
      </w:r>
      <w:proofErr w:type="spellEnd"/>
      <w:r w:rsidRPr="009B7293">
        <w:rPr>
          <w:lang w:val="ru-RU"/>
        </w:rPr>
        <w:t xml:space="preserve"> </w:t>
      </w:r>
      <w:proofErr w:type="spellStart"/>
      <w:r w:rsidRPr="009B7293">
        <w:rPr>
          <w:lang w:val="ru-RU"/>
        </w:rPr>
        <w:t>суміжного</w:t>
      </w:r>
      <w:proofErr w:type="spellEnd"/>
      <w:r w:rsidRPr="009B7293">
        <w:rPr>
          <w:lang w:val="ru-RU"/>
        </w:rPr>
        <w:t xml:space="preserve"> кола </w:t>
      </w:r>
      <w:proofErr w:type="spellStart"/>
      <w:r w:rsidRPr="009B7293">
        <w:rPr>
          <w:lang w:val="ru-RU"/>
        </w:rPr>
        <w:t>робіт</w:t>
      </w:r>
      <w:proofErr w:type="spellEnd"/>
      <w:r w:rsidRPr="009B7293">
        <w:rPr>
          <w:lang w:val="ru-RU"/>
        </w:rPr>
        <w:t xml:space="preserve">. </w:t>
      </w:r>
      <w:proofErr w:type="spellStart"/>
      <w:r w:rsidRPr="009B7293">
        <w:rPr>
          <w:lang w:val="ru-RU"/>
        </w:rPr>
        <w:t>Кожне</w:t>
      </w:r>
      <w:proofErr w:type="spellEnd"/>
      <w:r w:rsidRPr="009B7293">
        <w:rPr>
          <w:lang w:val="ru-RU"/>
        </w:rPr>
        <w:t xml:space="preserve"> </w:t>
      </w:r>
      <w:proofErr w:type="spellStart"/>
      <w:r w:rsidRPr="009B7293">
        <w:rPr>
          <w:lang w:val="ru-RU"/>
        </w:rPr>
        <w:t>запропоноване</w:t>
      </w:r>
      <w:proofErr w:type="spellEnd"/>
      <w:r w:rsidRPr="009B7293">
        <w:rPr>
          <w:lang w:val="ru-RU"/>
        </w:rPr>
        <w:t xml:space="preserve"> ШІ </w:t>
      </w:r>
      <w:proofErr w:type="spellStart"/>
      <w:r w:rsidRPr="009B7293">
        <w:rPr>
          <w:lang w:val="ru-RU"/>
        </w:rPr>
        <w:t>твердження</w:t>
      </w:r>
      <w:proofErr w:type="spellEnd"/>
      <w:r w:rsidRPr="009B7293">
        <w:rPr>
          <w:lang w:val="ru-RU"/>
        </w:rPr>
        <w:t xml:space="preserve"> автор </w:t>
      </w:r>
      <w:proofErr w:type="spellStart"/>
      <w:r w:rsidRPr="009B7293">
        <w:rPr>
          <w:lang w:val="ru-RU"/>
        </w:rPr>
        <w:t>незалежно</w:t>
      </w:r>
      <w:proofErr w:type="spellEnd"/>
      <w:r w:rsidRPr="009B7293">
        <w:rPr>
          <w:lang w:val="ru-RU"/>
        </w:rPr>
        <w:t xml:space="preserve"> </w:t>
      </w:r>
      <w:proofErr w:type="spellStart"/>
      <w:r w:rsidRPr="009B7293">
        <w:rPr>
          <w:lang w:val="ru-RU"/>
        </w:rPr>
        <w:t>перевіряв</w:t>
      </w:r>
      <w:proofErr w:type="spellEnd"/>
      <w:r w:rsidRPr="009B7293">
        <w:rPr>
          <w:lang w:val="ru-RU"/>
        </w:rPr>
        <w:t xml:space="preserve"> за </w:t>
      </w:r>
      <w:proofErr w:type="spellStart"/>
      <w:r w:rsidRPr="009B7293">
        <w:rPr>
          <w:lang w:val="ru-RU"/>
        </w:rPr>
        <w:t>першоджерелами</w:t>
      </w:r>
      <w:proofErr w:type="spellEnd"/>
      <w:r w:rsidRPr="009B7293">
        <w:rPr>
          <w:lang w:val="ru-RU"/>
        </w:rPr>
        <w:t xml:space="preserve"> перед </w:t>
      </w:r>
      <w:proofErr w:type="spellStart"/>
      <w:r w:rsidRPr="009B7293">
        <w:rPr>
          <w:lang w:val="ru-RU"/>
        </w:rPr>
        <w:t>включенням</w:t>
      </w:r>
      <w:proofErr w:type="spellEnd"/>
      <w:r w:rsidRPr="009B7293">
        <w:rPr>
          <w:lang w:val="ru-RU"/>
        </w:rPr>
        <w:t xml:space="preserve">. (2) </w:t>
      </w:r>
      <w:proofErr w:type="spellStart"/>
      <w:r w:rsidRPr="009B7293">
        <w:rPr>
          <w:lang w:val="ru-RU"/>
        </w:rPr>
        <w:t>Пошук</w:t>
      </w:r>
      <w:proofErr w:type="spellEnd"/>
      <w:r w:rsidRPr="009B7293">
        <w:rPr>
          <w:lang w:val="ru-RU"/>
        </w:rPr>
        <w:t xml:space="preserve"> </w:t>
      </w:r>
      <w:proofErr w:type="spellStart"/>
      <w:r w:rsidRPr="009B7293">
        <w:rPr>
          <w:lang w:val="ru-RU"/>
        </w:rPr>
        <w:t>літератури</w:t>
      </w:r>
      <w:proofErr w:type="spellEnd"/>
      <w:r w:rsidRPr="009B7293">
        <w:rPr>
          <w:lang w:val="ru-RU"/>
        </w:rPr>
        <w:t xml:space="preserve"> — </w:t>
      </w:r>
      <w:proofErr w:type="spellStart"/>
      <w:r w:rsidRPr="009B7293">
        <w:rPr>
          <w:lang w:val="ru-RU"/>
        </w:rPr>
        <w:t>генерація</w:t>
      </w:r>
      <w:proofErr w:type="spellEnd"/>
      <w:r w:rsidRPr="009B7293">
        <w:rPr>
          <w:lang w:val="ru-RU"/>
        </w:rPr>
        <w:t xml:space="preserve"> </w:t>
      </w:r>
      <w:proofErr w:type="spellStart"/>
      <w:r w:rsidRPr="009B7293">
        <w:rPr>
          <w:lang w:val="ru-RU"/>
        </w:rPr>
        <w:t>списків</w:t>
      </w:r>
      <w:proofErr w:type="spellEnd"/>
      <w:r w:rsidRPr="009B7293">
        <w:rPr>
          <w:lang w:val="ru-RU"/>
        </w:rPr>
        <w:t xml:space="preserve"> </w:t>
      </w:r>
      <w:proofErr w:type="spellStart"/>
      <w:r w:rsidRPr="009B7293">
        <w:rPr>
          <w:lang w:val="ru-RU"/>
        </w:rPr>
        <w:t>кандидатів-посилань</w:t>
      </w:r>
      <w:proofErr w:type="spellEnd"/>
      <w:r w:rsidRPr="009B7293">
        <w:rPr>
          <w:lang w:val="ru-RU"/>
        </w:rPr>
        <w:t xml:space="preserve">, </w:t>
      </w:r>
      <w:proofErr w:type="spellStart"/>
      <w:r w:rsidRPr="009B7293">
        <w:rPr>
          <w:lang w:val="ru-RU"/>
        </w:rPr>
        <w:t>які</w:t>
      </w:r>
      <w:proofErr w:type="spellEnd"/>
      <w:r w:rsidRPr="009B7293">
        <w:rPr>
          <w:lang w:val="ru-RU"/>
        </w:rPr>
        <w:t xml:space="preserve"> </w:t>
      </w:r>
      <w:proofErr w:type="spellStart"/>
      <w:r w:rsidRPr="009B7293">
        <w:rPr>
          <w:lang w:val="ru-RU"/>
        </w:rPr>
        <w:t>потім</w:t>
      </w:r>
      <w:proofErr w:type="spellEnd"/>
      <w:r w:rsidRPr="009B7293">
        <w:rPr>
          <w:lang w:val="ru-RU"/>
        </w:rPr>
        <w:t xml:space="preserve"> були </w:t>
      </w:r>
      <w:proofErr w:type="spellStart"/>
      <w:r w:rsidRPr="009B7293">
        <w:rPr>
          <w:lang w:val="ru-RU"/>
        </w:rPr>
        <w:t>перевірені</w:t>
      </w:r>
      <w:proofErr w:type="spellEnd"/>
      <w:r w:rsidRPr="009B7293">
        <w:rPr>
          <w:lang w:val="ru-RU"/>
        </w:rPr>
        <w:t xml:space="preserve"> автором через </w:t>
      </w:r>
      <w:proofErr w:type="spellStart"/>
      <w:r w:rsidRPr="009B7293">
        <w:rPr>
          <w:lang w:val="ru-RU"/>
        </w:rPr>
        <w:t>Crossref</w:t>
      </w:r>
      <w:proofErr w:type="spellEnd"/>
      <w:r w:rsidRPr="009B7293">
        <w:rPr>
          <w:lang w:val="ru-RU"/>
        </w:rPr>
        <w:t xml:space="preserve"> / </w:t>
      </w:r>
      <w:proofErr w:type="spellStart"/>
      <w:r w:rsidRPr="009B7293">
        <w:rPr>
          <w:lang w:val="ru-RU"/>
        </w:rPr>
        <w:t>OpenAlex</w:t>
      </w:r>
      <w:proofErr w:type="spellEnd"/>
      <w:r w:rsidRPr="009B7293">
        <w:rPr>
          <w:lang w:val="ru-RU"/>
        </w:rPr>
        <w:t xml:space="preserve"> / </w:t>
      </w:r>
      <w:proofErr w:type="spellStart"/>
      <w:r w:rsidRPr="009B7293">
        <w:rPr>
          <w:lang w:val="ru-RU"/>
        </w:rPr>
        <w:t>Scopus</w:t>
      </w:r>
      <w:proofErr w:type="spellEnd"/>
      <w:r w:rsidRPr="009B7293">
        <w:rPr>
          <w:lang w:val="ru-RU"/>
        </w:rPr>
        <w:t xml:space="preserve"> на DOI, </w:t>
      </w:r>
      <w:proofErr w:type="spellStart"/>
      <w:r w:rsidRPr="009B7293">
        <w:rPr>
          <w:lang w:val="ru-RU"/>
        </w:rPr>
        <w:t>ідентичність</w:t>
      </w:r>
      <w:proofErr w:type="spellEnd"/>
      <w:r w:rsidRPr="009B7293">
        <w:rPr>
          <w:lang w:val="ru-RU"/>
        </w:rPr>
        <w:t xml:space="preserve"> </w:t>
      </w:r>
      <w:proofErr w:type="spellStart"/>
      <w:r w:rsidRPr="009B7293">
        <w:rPr>
          <w:lang w:val="ru-RU"/>
        </w:rPr>
        <w:t>авторів</w:t>
      </w:r>
      <w:proofErr w:type="spellEnd"/>
      <w:r w:rsidRPr="009B7293">
        <w:rPr>
          <w:lang w:val="ru-RU"/>
        </w:rPr>
        <w:t xml:space="preserve"> і </w:t>
      </w:r>
      <w:proofErr w:type="spellStart"/>
      <w:r w:rsidRPr="009B7293">
        <w:rPr>
          <w:lang w:val="ru-RU"/>
        </w:rPr>
        <w:t>метадані</w:t>
      </w:r>
      <w:proofErr w:type="spellEnd"/>
      <w:r w:rsidRPr="009B7293">
        <w:rPr>
          <w:lang w:val="ru-RU"/>
        </w:rPr>
        <w:t xml:space="preserve"> </w:t>
      </w:r>
      <w:proofErr w:type="spellStart"/>
      <w:r w:rsidRPr="009B7293">
        <w:rPr>
          <w:lang w:val="ru-RU"/>
        </w:rPr>
        <w:t>публікації</w:t>
      </w:r>
      <w:proofErr w:type="spellEnd"/>
      <w:r w:rsidRPr="009B7293">
        <w:rPr>
          <w:lang w:val="ru-RU"/>
        </w:rPr>
        <w:t xml:space="preserve"> перед </w:t>
      </w:r>
      <w:proofErr w:type="spellStart"/>
      <w:r w:rsidRPr="009B7293">
        <w:rPr>
          <w:lang w:val="ru-RU"/>
        </w:rPr>
        <w:t>включенням</w:t>
      </w:r>
      <w:proofErr w:type="spellEnd"/>
      <w:r w:rsidRPr="009B7293">
        <w:rPr>
          <w:lang w:val="ru-RU"/>
        </w:rPr>
        <w:t xml:space="preserve"> у </w:t>
      </w:r>
      <w:proofErr w:type="spellStart"/>
      <w:r w:rsidRPr="009B7293">
        <w:rPr>
          <w:lang w:val="ru-RU"/>
        </w:rPr>
        <w:t>цитування</w:t>
      </w:r>
      <w:proofErr w:type="spellEnd"/>
      <w:r w:rsidRPr="009B7293">
        <w:rPr>
          <w:lang w:val="ru-RU"/>
        </w:rPr>
        <w:t xml:space="preserve">. </w:t>
      </w:r>
      <w:proofErr w:type="spellStart"/>
      <w:r w:rsidRPr="009B7293">
        <w:rPr>
          <w:lang w:val="ru-RU"/>
        </w:rPr>
        <w:t>Використання</w:t>
      </w:r>
      <w:proofErr w:type="spellEnd"/>
      <w:r w:rsidRPr="009B7293">
        <w:rPr>
          <w:lang w:val="ru-RU"/>
        </w:rPr>
        <w:t xml:space="preserve"> </w:t>
      </w:r>
      <w:proofErr w:type="spellStart"/>
      <w:r w:rsidRPr="009B7293">
        <w:rPr>
          <w:lang w:val="ru-RU"/>
        </w:rPr>
        <w:t>інструментів</w:t>
      </w:r>
      <w:proofErr w:type="spellEnd"/>
      <w:r w:rsidRPr="009B7293">
        <w:rPr>
          <w:lang w:val="ru-RU"/>
        </w:rPr>
        <w:t xml:space="preserve"> ШІ не </w:t>
      </w:r>
      <w:proofErr w:type="spellStart"/>
      <w:r w:rsidRPr="009B7293">
        <w:rPr>
          <w:lang w:val="ru-RU"/>
        </w:rPr>
        <w:t>вплинуло</w:t>
      </w:r>
      <w:proofErr w:type="spellEnd"/>
      <w:r w:rsidRPr="009B7293">
        <w:rPr>
          <w:lang w:val="ru-RU"/>
        </w:rPr>
        <w:t xml:space="preserve"> на </w:t>
      </w:r>
      <w:proofErr w:type="spellStart"/>
      <w:r w:rsidRPr="009B7293">
        <w:rPr>
          <w:lang w:val="ru-RU"/>
        </w:rPr>
        <w:t>результати</w:t>
      </w:r>
      <w:proofErr w:type="spellEnd"/>
      <w:r w:rsidRPr="009B7293">
        <w:rPr>
          <w:lang w:val="ru-RU"/>
        </w:rPr>
        <w:t xml:space="preserve"> та </w:t>
      </w:r>
      <w:proofErr w:type="spellStart"/>
      <w:r w:rsidRPr="009B7293">
        <w:rPr>
          <w:lang w:val="ru-RU"/>
        </w:rPr>
        <w:t>висновки</w:t>
      </w:r>
      <w:proofErr w:type="spellEnd"/>
      <w:r w:rsidRPr="009B7293">
        <w:rPr>
          <w:lang w:val="ru-RU"/>
        </w:rPr>
        <w:t xml:space="preserve"> </w:t>
      </w:r>
      <w:proofErr w:type="spellStart"/>
      <w:r w:rsidRPr="009B7293">
        <w:rPr>
          <w:lang w:val="ru-RU"/>
        </w:rPr>
        <w:t>дослідження</w:t>
      </w:r>
      <w:proofErr w:type="spellEnd"/>
      <w:r w:rsidRPr="009B7293">
        <w:rPr>
          <w:lang w:val="ru-RU"/>
        </w:rPr>
        <w:t>.</w:t>
      </w:r>
    </w:p>
    <w:p w14:paraId="7FB3E522" w14:textId="77777777" w:rsidR="004A37F4" w:rsidRPr="009B7293" w:rsidRDefault="004A37F4">
      <w:pPr>
        <w:spacing w:after="0" w:line="280" w:lineRule="exact"/>
        <w:jc w:val="both"/>
        <w:rPr>
          <w:lang w:val="ru-RU"/>
        </w:rPr>
      </w:pPr>
    </w:p>
    <w:p w14:paraId="336A39E5" w14:textId="77777777" w:rsidR="004A37F4" w:rsidRPr="009B7293" w:rsidRDefault="00DF1A2C">
      <w:pPr>
        <w:spacing w:before="160" w:after="80" w:line="280" w:lineRule="exact"/>
        <w:jc w:val="both"/>
      </w:pPr>
      <w:r w:rsidRPr="009B7293">
        <w:rPr>
          <w:b/>
        </w:rPr>
        <w:t>References</w:t>
      </w:r>
    </w:p>
    <w:p w14:paraId="0D3BD971" w14:textId="77777777" w:rsidR="004A37F4" w:rsidRPr="009B7293" w:rsidRDefault="00DF1A2C">
      <w:pPr>
        <w:spacing w:after="0" w:line="280" w:lineRule="exact"/>
        <w:ind w:left="567" w:hanging="567"/>
        <w:jc w:val="both"/>
      </w:pPr>
      <w:r w:rsidRPr="009B7293">
        <w:t xml:space="preserve">1. Ribeiro, M., Singh, S., </w:t>
      </w:r>
      <w:proofErr w:type="spellStart"/>
      <w:r w:rsidRPr="009B7293">
        <w:t>Guestrin</w:t>
      </w:r>
      <w:proofErr w:type="spellEnd"/>
      <w:r w:rsidRPr="009B7293">
        <w:t xml:space="preserve">, C. (2016), "Why should I trust </w:t>
      </w:r>
      <w:proofErr w:type="gramStart"/>
      <w:r w:rsidRPr="009B7293">
        <w:t>you?:</w:t>
      </w:r>
      <w:proofErr w:type="gramEnd"/>
      <w:r w:rsidRPr="009B7293">
        <w:t xml:space="preserve"> explaining the predictions of any classifier", </w:t>
      </w:r>
      <w:r w:rsidRPr="009B7293">
        <w:rPr>
          <w:i/>
        </w:rPr>
        <w:t>Proceedings of the 22nd ACM SIGKDD International Conference on Knowledge Discovery and Data Mining</w:t>
      </w:r>
      <w:r w:rsidRPr="009B7293">
        <w:t>, pp. 1135–1144. DOI: https://doi.org/10.1145/2939672.2939778</w:t>
      </w:r>
    </w:p>
    <w:p w14:paraId="4C116FF5" w14:textId="77777777" w:rsidR="004A37F4" w:rsidRPr="009B7293" w:rsidRDefault="00DF1A2C">
      <w:pPr>
        <w:spacing w:after="0" w:line="280" w:lineRule="exact"/>
        <w:ind w:left="567" w:hanging="567"/>
        <w:jc w:val="both"/>
      </w:pPr>
      <w:r w:rsidRPr="009B7293">
        <w:t xml:space="preserve">2. Lundberg, S., Lee, S. (2017), "A unified approach to interpreting model predictions", </w:t>
      </w:r>
      <w:r w:rsidRPr="009B7293">
        <w:rPr>
          <w:i/>
        </w:rPr>
        <w:t>Advances in Neural Information Processing Systems</w:t>
      </w:r>
      <w:r w:rsidRPr="009B7293">
        <w:t>, Vol. 30, pp. 4765–4774. DOI: https://doi.org/10.48550/arXiv.1705.07874</w:t>
      </w:r>
    </w:p>
    <w:p w14:paraId="5400F4C7" w14:textId="77777777" w:rsidR="004A37F4" w:rsidRPr="009B7293" w:rsidRDefault="00DF1A2C">
      <w:pPr>
        <w:spacing w:after="0" w:line="280" w:lineRule="exact"/>
        <w:ind w:left="567" w:hanging="567"/>
        <w:jc w:val="both"/>
      </w:pPr>
      <w:r w:rsidRPr="009B7293">
        <w:t xml:space="preserve">3. Slack, D., Hilgard, S., Jia, E., Singh, S., </w:t>
      </w:r>
      <w:proofErr w:type="spellStart"/>
      <w:r w:rsidRPr="009B7293">
        <w:t>Lakkaraju</w:t>
      </w:r>
      <w:proofErr w:type="spellEnd"/>
      <w:r w:rsidRPr="009B7293">
        <w:t xml:space="preserve">, H. (2020), "Fooling LIME and SHAP: adversarial attacks on post-hoc explanation methods", </w:t>
      </w:r>
      <w:r w:rsidRPr="009B7293">
        <w:rPr>
          <w:i/>
        </w:rPr>
        <w:t>Proceedings of the AAAI/ACM Conference on AI, Ethics, and Society</w:t>
      </w:r>
      <w:r w:rsidRPr="009B7293">
        <w:t>, pp. 180–186. DOI: https://doi.org/10.1145/3375627.3375830</w:t>
      </w:r>
    </w:p>
    <w:p w14:paraId="43BB49EA" w14:textId="77777777" w:rsidR="004A37F4" w:rsidRPr="009B7293" w:rsidRDefault="00DF1A2C">
      <w:pPr>
        <w:spacing w:after="0" w:line="280" w:lineRule="exact"/>
        <w:ind w:left="567" w:hanging="567"/>
        <w:jc w:val="both"/>
      </w:pPr>
      <w:r w:rsidRPr="009B7293">
        <w:t xml:space="preserve">4. Hooshyar, D., Yang, Y. (2024), "Problems with SHAP and LIME in interpretable AI for education: a comparative study of post-hoc explanations and neural-symbolic rule extraction", </w:t>
      </w:r>
      <w:r w:rsidRPr="009B7293">
        <w:rPr>
          <w:i/>
        </w:rPr>
        <w:t>IEEE Access</w:t>
      </w:r>
      <w:r w:rsidRPr="009B7293">
        <w:t>, Vol. 12, pp. 137472–137490. DOI: https://doi.org/10.1109/ACCESS.2024.3463948</w:t>
      </w:r>
    </w:p>
    <w:p w14:paraId="030F64C3" w14:textId="77777777" w:rsidR="004A37F4" w:rsidRPr="009B7293" w:rsidRDefault="00DF1A2C">
      <w:pPr>
        <w:spacing w:after="0" w:line="280" w:lineRule="exact"/>
        <w:ind w:left="567" w:hanging="567"/>
        <w:jc w:val="both"/>
      </w:pPr>
      <w:r w:rsidRPr="009B7293">
        <w:t xml:space="preserve">5. Rudin, C. (2019), "Stop explaining black box machine learning models for </w:t>
      </w:r>
      <w:proofErr w:type="gramStart"/>
      <w:r w:rsidRPr="009B7293">
        <w:t>high stakes</w:t>
      </w:r>
      <w:proofErr w:type="gramEnd"/>
      <w:r w:rsidRPr="009B7293">
        <w:t xml:space="preserve"> decisions and use interpretable models instead", </w:t>
      </w:r>
      <w:r w:rsidRPr="009B7293">
        <w:rPr>
          <w:i/>
        </w:rPr>
        <w:t>Nature Machine Intelligence</w:t>
      </w:r>
      <w:r w:rsidRPr="009B7293">
        <w:t>, Vol. 1, No. 5, pp. 206–215. DOI: https://doi.org/10.1038/s42256-019-0048-x</w:t>
      </w:r>
    </w:p>
    <w:p w14:paraId="00993CA6" w14:textId="77777777" w:rsidR="004A37F4" w:rsidRPr="009B7293" w:rsidRDefault="00DF1A2C">
      <w:pPr>
        <w:spacing w:after="0" w:line="280" w:lineRule="exact"/>
        <w:ind w:left="567" w:hanging="567"/>
        <w:jc w:val="both"/>
      </w:pPr>
      <w:r w:rsidRPr="009B7293">
        <w:t xml:space="preserve">6. </w:t>
      </w:r>
      <w:proofErr w:type="spellStart"/>
      <w:r w:rsidRPr="009B7293">
        <w:t>Baniecki</w:t>
      </w:r>
      <w:proofErr w:type="spellEnd"/>
      <w:r w:rsidRPr="009B7293">
        <w:t xml:space="preserve">, H., Biecek, P. (2024), "Adversarial attacks and defenses in explainable artificial intelligence: a survey", </w:t>
      </w:r>
      <w:r w:rsidRPr="009B7293">
        <w:rPr>
          <w:i/>
        </w:rPr>
        <w:t>Information Fusion</w:t>
      </w:r>
      <w:r w:rsidRPr="009B7293">
        <w:t>, Vol. 107, 102303. DOI: https://doi.org/10.1016/j.inffus.2024.102303</w:t>
      </w:r>
    </w:p>
    <w:p w14:paraId="11B85B71" w14:textId="77777777" w:rsidR="004A37F4" w:rsidRPr="009B7293" w:rsidRDefault="00DF1A2C">
      <w:pPr>
        <w:spacing w:after="0" w:line="280" w:lineRule="exact"/>
        <w:ind w:left="567" w:hanging="567"/>
        <w:jc w:val="both"/>
      </w:pPr>
      <w:r w:rsidRPr="009B7293">
        <w:t xml:space="preserve">7. Bello, M., Amador, R., García, M., Del Ser, J., </w:t>
      </w:r>
      <w:proofErr w:type="spellStart"/>
      <w:r w:rsidRPr="009B7293">
        <w:t>Mesejo</w:t>
      </w:r>
      <w:proofErr w:type="spellEnd"/>
      <w:r w:rsidRPr="009B7293">
        <w:t xml:space="preserve">, P., Cordón, Ó. (2025), "The level of strength of an explanation: a quantitative evaluation technique for post-hoc XAI methods", </w:t>
      </w:r>
      <w:r w:rsidRPr="009B7293">
        <w:rPr>
          <w:i/>
        </w:rPr>
        <w:t>Pattern Recognition</w:t>
      </w:r>
      <w:r w:rsidRPr="009B7293">
        <w:t>, Vol. 161, 111221. DOI: https://doi.org/10.1016/j.patcog.2024.111221</w:t>
      </w:r>
    </w:p>
    <w:p w14:paraId="6898ABD3" w14:textId="77777777" w:rsidR="004A37F4" w:rsidRPr="009B7293" w:rsidRDefault="00DF1A2C">
      <w:pPr>
        <w:spacing w:after="0" w:line="280" w:lineRule="exact"/>
        <w:ind w:left="567" w:hanging="567"/>
        <w:jc w:val="both"/>
      </w:pPr>
      <w:r w:rsidRPr="009B7293">
        <w:t xml:space="preserve">8. Rajabi, E., </w:t>
      </w:r>
      <w:proofErr w:type="spellStart"/>
      <w:r w:rsidRPr="009B7293">
        <w:t>Etminani</w:t>
      </w:r>
      <w:proofErr w:type="spellEnd"/>
      <w:r w:rsidRPr="009B7293">
        <w:t xml:space="preserve">, K. (2024), "Knowledge-graph-based explainable AI: a systematic review", </w:t>
      </w:r>
      <w:r w:rsidRPr="009B7293">
        <w:rPr>
          <w:i/>
        </w:rPr>
        <w:t>Journal of Information Science</w:t>
      </w:r>
      <w:r w:rsidRPr="009B7293">
        <w:t>, Vol. 50, No. 4, pp. 1019–1029. DOI: https://doi.org/10.1177/01655515221112844</w:t>
      </w:r>
    </w:p>
    <w:p w14:paraId="4404AA0E" w14:textId="77777777" w:rsidR="004A37F4" w:rsidRPr="009B7293" w:rsidRDefault="00DF1A2C">
      <w:pPr>
        <w:spacing w:after="0" w:line="280" w:lineRule="exact"/>
        <w:ind w:left="567" w:hanging="567"/>
        <w:jc w:val="both"/>
      </w:pPr>
      <w:r w:rsidRPr="009B7293">
        <w:t xml:space="preserve">9. Forest, F., Rombach, K., Fink, O. (2025), "Interpretable prognostics with concept bottleneck models", </w:t>
      </w:r>
      <w:r w:rsidRPr="009B7293">
        <w:rPr>
          <w:i/>
        </w:rPr>
        <w:t>Information Fusion</w:t>
      </w:r>
      <w:r w:rsidRPr="009B7293">
        <w:t>, Vol. 124, 103427. DOI: https://doi.org/10.1016/j.inffus.2025.103427</w:t>
      </w:r>
    </w:p>
    <w:p w14:paraId="01FCB66D" w14:textId="77777777" w:rsidR="004A37F4" w:rsidRPr="009B7293" w:rsidRDefault="00DF1A2C">
      <w:pPr>
        <w:spacing w:after="0" w:line="280" w:lineRule="exact"/>
        <w:ind w:left="567" w:hanging="567"/>
        <w:jc w:val="both"/>
      </w:pPr>
      <w:r w:rsidRPr="009B7293">
        <w:t xml:space="preserve">10. </w:t>
      </w:r>
      <w:proofErr w:type="spellStart"/>
      <w:r w:rsidRPr="009B7293">
        <w:t>Sovatzidi</w:t>
      </w:r>
      <w:proofErr w:type="spellEnd"/>
      <w:r w:rsidRPr="009B7293">
        <w:t xml:space="preserve">, G., Vasilakakis, M., Iakovidis, D. (2026), "Intuitionistic fuzzy cognitive maps for interpretable image classification", </w:t>
      </w:r>
      <w:r w:rsidRPr="009B7293">
        <w:rPr>
          <w:i/>
        </w:rPr>
        <w:t>Knowledge-Based Systems</w:t>
      </w:r>
      <w:r w:rsidRPr="009B7293">
        <w:t>, Vol. 346, 116130. DOI: https://doi.org/10.1016/j.knosys.2026.116130</w:t>
      </w:r>
    </w:p>
    <w:p w14:paraId="56EF372F" w14:textId="77777777" w:rsidR="004A37F4" w:rsidRPr="009B7293" w:rsidRDefault="00DF1A2C">
      <w:pPr>
        <w:spacing w:after="0" w:line="280" w:lineRule="exact"/>
        <w:ind w:left="567" w:hanging="567"/>
        <w:jc w:val="both"/>
      </w:pPr>
      <w:r w:rsidRPr="009B7293">
        <w:t xml:space="preserve">11. García-Cuesta, E., Manrique, D., Ionescu, R. (2025), "Interpretable deep prototype-based neural networks: can a 1 look like a 0?", </w:t>
      </w:r>
      <w:r w:rsidRPr="009B7293">
        <w:rPr>
          <w:i/>
        </w:rPr>
        <w:t>Electronics</w:t>
      </w:r>
      <w:r w:rsidRPr="009B7293">
        <w:t>, Vol. 14, No. 18, 3584. DOI: https://doi.org/10.3390/electronics14183584</w:t>
      </w:r>
    </w:p>
    <w:p w14:paraId="3224D9C6" w14:textId="77777777" w:rsidR="004A37F4" w:rsidRPr="009B7293" w:rsidRDefault="00DF1A2C">
      <w:pPr>
        <w:spacing w:after="0" w:line="280" w:lineRule="exact"/>
        <w:ind w:left="567" w:hanging="567"/>
        <w:jc w:val="both"/>
      </w:pPr>
      <w:r w:rsidRPr="009B7293">
        <w:t xml:space="preserve">12. Han, K., Wang, Y., Guo, J., Tang, Y., Wu, E. (2022), "Vision GNN: an image is worth graph of nodes", </w:t>
      </w:r>
      <w:r w:rsidRPr="009B7293">
        <w:rPr>
          <w:i/>
        </w:rPr>
        <w:t>Advances in Neural Information Processing Systems</w:t>
      </w:r>
      <w:r w:rsidRPr="009B7293">
        <w:t>, Vol. 35, pp. 8291–8303. DOI: https://doi.org/10.52202/068431-0603</w:t>
      </w:r>
    </w:p>
    <w:p w14:paraId="4AC34749" w14:textId="77777777" w:rsidR="004A37F4" w:rsidRPr="009B7293" w:rsidRDefault="00DF1A2C">
      <w:pPr>
        <w:spacing w:after="0" w:line="280" w:lineRule="exact"/>
        <w:ind w:left="567" w:hanging="567"/>
        <w:jc w:val="both"/>
      </w:pPr>
      <w:r w:rsidRPr="009B7293">
        <w:t xml:space="preserve">13. </w:t>
      </w:r>
      <w:proofErr w:type="spellStart"/>
      <w:r w:rsidRPr="009B7293">
        <w:t>Chatbri</w:t>
      </w:r>
      <w:proofErr w:type="spellEnd"/>
      <w:r w:rsidRPr="009B7293">
        <w:t xml:space="preserve">, H., Kameyama, K., Kwan, P. (2016), "A comparative study using contours and skeletons as shape representations for binary image matching", </w:t>
      </w:r>
      <w:r w:rsidRPr="009B7293">
        <w:rPr>
          <w:i/>
        </w:rPr>
        <w:t>Pattern Recognition Letters</w:t>
      </w:r>
      <w:r w:rsidRPr="009B7293">
        <w:t>, Vol. 76, pp. 59–66. DOI: https://doi.org/10.1016/j.patrec.2015.04.007</w:t>
      </w:r>
    </w:p>
    <w:p w14:paraId="4092AADD" w14:textId="77777777" w:rsidR="004A37F4" w:rsidRPr="009B7293" w:rsidRDefault="00DF1A2C">
      <w:pPr>
        <w:spacing w:after="0" w:line="280" w:lineRule="exact"/>
        <w:ind w:left="567" w:hanging="567"/>
        <w:jc w:val="both"/>
      </w:pPr>
      <w:r w:rsidRPr="009B7293">
        <w:t xml:space="preserve">14. Shen, W., Jiang, Y., Gao, W., Zeng, D., Wang, X. (2016), "Shape recognition by bag of skeleton-associated contour parts", </w:t>
      </w:r>
      <w:r w:rsidRPr="009B7293">
        <w:rPr>
          <w:i/>
        </w:rPr>
        <w:t>Pattern Recognition Letters</w:t>
      </w:r>
      <w:r w:rsidRPr="009B7293">
        <w:t>, Vol. 83, pp. 321–329. DOI: https://doi.org/10.1016/j.patrec.2016.02.002</w:t>
      </w:r>
    </w:p>
    <w:p w14:paraId="55B1B6FA" w14:textId="77777777" w:rsidR="004A37F4" w:rsidRPr="009B7293" w:rsidRDefault="00DF1A2C">
      <w:pPr>
        <w:spacing w:after="0" w:line="280" w:lineRule="exact"/>
        <w:ind w:left="567" w:hanging="567"/>
        <w:jc w:val="both"/>
      </w:pPr>
      <w:r w:rsidRPr="009B7293">
        <w:lastRenderedPageBreak/>
        <w:t xml:space="preserve">15. </w:t>
      </w:r>
      <w:proofErr w:type="spellStart"/>
      <w:r w:rsidRPr="009B7293">
        <w:t>Elsharkawi</w:t>
      </w:r>
      <w:proofErr w:type="spellEnd"/>
      <w:r w:rsidRPr="009B7293">
        <w:t>, I., Sharara, H., Rafea, A. (2026), "</w:t>
      </w:r>
      <w:proofErr w:type="spellStart"/>
      <w:r w:rsidRPr="009B7293">
        <w:t>ViG</w:t>
      </w:r>
      <w:proofErr w:type="spellEnd"/>
      <w:r w:rsidRPr="009B7293">
        <w:t xml:space="preserve">-LRGC: vision graph neural networks with learnable </w:t>
      </w:r>
      <w:proofErr w:type="spellStart"/>
      <w:r w:rsidRPr="009B7293">
        <w:t>reparameterized</w:t>
      </w:r>
      <w:proofErr w:type="spellEnd"/>
      <w:r w:rsidRPr="009B7293">
        <w:t xml:space="preserve"> graph construction", </w:t>
      </w:r>
      <w:r w:rsidRPr="009B7293">
        <w:rPr>
          <w:i/>
        </w:rPr>
        <w:t>Pattern Recognition Letters</w:t>
      </w:r>
      <w:r w:rsidRPr="009B7293">
        <w:t>, Vol. 207, pp. 36–41. DOI: https://doi.org/10.1016/j.patrec.2026.06.001</w:t>
      </w:r>
    </w:p>
    <w:p w14:paraId="1DC574BB" w14:textId="77777777" w:rsidR="004A37F4" w:rsidRPr="009B7293" w:rsidRDefault="00DF1A2C">
      <w:pPr>
        <w:spacing w:after="0" w:line="280" w:lineRule="exact"/>
        <w:ind w:left="567" w:hanging="567"/>
        <w:jc w:val="both"/>
      </w:pPr>
      <w:r w:rsidRPr="009B7293">
        <w:t xml:space="preserve">16. Senior, H., Slabaugh, G., Yuan, S., Rossi, L. (2025), "Graph neural networks in vision-language image understanding: a survey", </w:t>
      </w:r>
      <w:r w:rsidRPr="009B7293">
        <w:rPr>
          <w:i/>
        </w:rPr>
        <w:t>The Visual Computer</w:t>
      </w:r>
      <w:r w:rsidRPr="009B7293">
        <w:t>, Vol. 41, No. 1, pp. 491–516. DOI: https://doi.org/10.1007/s00371-024-03343-0</w:t>
      </w:r>
    </w:p>
    <w:p w14:paraId="3B1BF097" w14:textId="77777777" w:rsidR="004A37F4" w:rsidRPr="009B7293" w:rsidRDefault="00DF1A2C">
      <w:pPr>
        <w:spacing w:after="0" w:line="280" w:lineRule="exact"/>
        <w:ind w:left="567" w:hanging="567"/>
        <w:jc w:val="both"/>
      </w:pPr>
      <w:r w:rsidRPr="009B7293">
        <w:t xml:space="preserve">17. Conte, D., Foggia, P., Sansone, C., Vento, M. (2004), "Thirty years of graph matching in pattern recognition", </w:t>
      </w:r>
      <w:r w:rsidRPr="009B7293">
        <w:rPr>
          <w:i/>
        </w:rPr>
        <w:t>International Journal of Pattern Recognition and Artificial Intelligence</w:t>
      </w:r>
      <w:r w:rsidRPr="009B7293">
        <w:t>, Vol. 18, No. 3, pp. 265–298. DOI: https://doi.org/10.1142/S0218001404003228</w:t>
      </w:r>
    </w:p>
    <w:p w14:paraId="39E9B5B6" w14:textId="77777777" w:rsidR="004A37F4" w:rsidRPr="009B7293" w:rsidRDefault="00DF1A2C">
      <w:pPr>
        <w:spacing w:after="0" w:line="280" w:lineRule="exact"/>
        <w:ind w:left="567" w:hanging="567"/>
        <w:jc w:val="both"/>
      </w:pPr>
      <w:r w:rsidRPr="009B7293">
        <w:t xml:space="preserve">18. Riesen, K., Bunke, H. (2009), "Approximate graph edit distance computation by means of bipartite graph matching", </w:t>
      </w:r>
      <w:r w:rsidRPr="009B7293">
        <w:rPr>
          <w:i/>
        </w:rPr>
        <w:t>Image and Vision Computing</w:t>
      </w:r>
      <w:r w:rsidRPr="009B7293">
        <w:t>, Vol. 27, No. 7, pp. 950–959. DOI: https://doi.org/10.1016/j.imavis.2008.04.004</w:t>
      </w:r>
    </w:p>
    <w:p w14:paraId="55ECCD53" w14:textId="77777777" w:rsidR="004A37F4" w:rsidRPr="009B7293" w:rsidRDefault="00DF1A2C">
      <w:pPr>
        <w:spacing w:after="0" w:line="280" w:lineRule="exact"/>
        <w:ind w:left="567" w:hanging="567"/>
        <w:jc w:val="both"/>
      </w:pPr>
      <w:r w:rsidRPr="009B7293">
        <w:t xml:space="preserve">19. Wang, R., Zhang, T., Yu, T., Yan, J., Yang, X. (2021), "Combinatorial learning of graph edit distance via dynamic embedding", </w:t>
      </w:r>
      <w:r w:rsidRPr="009B7293">
        <w:rPr>
          <w:i/>
        </w:rPr>
        <w:t>2021 IEEE/CVF Conference on Computer Vision and Pattern Recognition (CVPR)</w:t>
      </w:r>
      <w:r w:rsidRPr="009B7293">
        <w:t>, pp. 5237–5246. DOI: https://doi.org/10.1109/CVPR46437.2021.00520</w:t>
      </w:r>
    </w:p>
    <w:p w14:paraId="788DCA8E" w14:textId="77777777" w:rsidR="004A37F4" w:rsidRPr="009B7293" w:rsidRDefault="00DF1A2C">
      <w:pPr>
        <w:spacing w:after="0" w:line="280" w:lineRule="exact"/>
        <w:ind w:left="567" w:hanging="567"/>
        <w:jc w:val="both"/>
      </w:pPr>
      <w:r w:rsidRPr="009B7293">
        <w:t xml:space="preserve">20. Piao, C., Xu, T., Sun, X., Rong, Y., Zhao, K., Cheng, H. (2023), "Computing graph edit distance via neural graph matching", </w:t>
      </w:r>
      <w:r w:rsidRPr="009B7293">
        <w:rPr>
          <w:i/>
        </w:rPr>
        <w:t>Proceedings of the VLDB Endowment</w:t>
      </w:r>
      <w:r w:rsidRPr="009B7293">
        <w:t>, Vol. 16, No. 8, pp. 1817–1829. DOI: https://doi.org/10.14778/3594512.3594514</w:t>
      </w:r>
    </w:p>
    <w:p w14:paraId="72A0AEE1" w14:textId="77777777" w:rsidR="004A37F4" w:rsidRPr="009B7293" w:rsidRDefault="00DF1A2C">
      <w:pPr>
        <w:spacing w:after="0" w:line="280" w:lineRule="exact"/>
        <w:ind w:left="567" w:hanging="567"/>
        <w:jc w:val="both"/>
      </w:pPr>
      <w:r w:rsidRPr="009B7293">
        <w:t xml:space="preserve">21. Tang, J., Zhao, X., Kong, L., Zhou, X., Li, J. (2025), "Fused Gromov-Wasserstein alignment for graph edit distance computation and beyond", </w:t>
      </w:r>
      <w:r w:rsidRPr="009B7293">
        <w:rPr>
          <w:i/>
        </w:rPr>
        <w:t>Proceedings of the VLDB Endowment</w:t>
      </w:r>
      <w:r w:rsidRPr="009B7293">
        <w:t>, Vol. 18, No. 10, pp. 3641–3654. DOI: https://doi.org/10.14778/3748191.3748221</w:t>
      </w:r>
    </w:p>
    <w:p w14:paraId="1961F357" w14:textId="77777777" w:rsidR="004A37F4" w:rsidRPr="009B7293" w:rsidRDefault="00DF1A2C">
      <w:pPr>
        <w:spacing w:after="0" w:line="280" w:lineRule="exact"/>
        <w:ind w:left="567" w:hanging="567"/>
        <w:jc w:val="both"/>
      </w:pPr>
      <w:r w:rsidRPr="009B7293">
        <w:t xml:space="preserve">22. Moscatelli, A., </w:t>
      </w:r>
      <w:proofErr w:type="spellStart"/>
      <w:r w:rsidRPr="009B7293">
        <w:t>Bérar</w:t>
      </w:r>
      <w:proofErr w:type="spellEnd"/>
      <w:r w:rsidRPr="009B7293">
        <w:t xml:space="preserve">, M., </w:t>
      </w:r>
      <w:proofErr w:type="spellStart"/>
      <w:r w:rsidRPr="009B7293">
        <w:t>Héroux</w:t>
      </w:r>
      <w:proofErr w:type="spellEnd"/>
      <w:r w:rsidRPr="009B7293">
        <w:t xml:space="preserve">, P., Yger, F., Adam, S. (2026), "Edges: an expressive and efficient model for learning graph edit distance", </w:t>
      </w:r>
      <w:r w:rsidRPr="009B7293">
        <w:rPr>
          <w:i/>
        </w:rPr>
        <w:t>Pattern Recognition</w:t>
      </w:r>
      <w:r w:rsidRPr="009B7293">
        <w:t>, Vol. 179, 113764. DOI: https://doi.org/10.1016/j.patcog.2026.113764</w:t>
      </w:r>
    </w:p>
    <w:p w14:paraId="5DC0FEFC" w14:textId="77777777" w:rsidR="004A37F4" w:rsidRPr="009B7293" w:rsidRDefault="00DF1A2C">
      <w:pPr>
        <w:spacing w:after="0" w:line="280" w:lineRule="exact"/>
        <w:ind w:left="567" w:hanging="567"/>
        <w:jc w:val="both"/>
      </w:pPr>
      <w:r w:rsidRPr="009B7293">
        <w:t xml:space="preserve">23. Gan, J., Chen, Y., Hu, B., Leng, J., Wang, W., Gao, X. (2023), "Characters as graphs: interpretable handwritten Chinese character recognition via Pyramid Graph Transformer", </w:t>
      </w:r>
      <w:r w:rsidRPr="009B7293">
        <w:rPr>
          <w:i/>
        </w:rPr>
        <w:t>Pattern Recognition</w:t>
      </w:r>
      <w:r w:rsidRPr="009B7293">
        <w:t>, Vol. 137, 109317. DOI: https://doi.org/10.1016/j.patcog.2023.109317</w:t>
      </w:r>
    </w:p>
    <w:p w14:paraId="5002F418" w14:textId="77777777" w:rsidR="004A37F4" w:rsidRPr="009B7293" w:rsidRDefault="00DF1A2C">
      <w:pPr>
        <w:spacing w:after="0" w:line="280" w:lineRule="exact"/>
        <w:ind w:left="567" w:hanging="567"/>
        <w:jc w:val="both"/>
      </w:pPr>
      <w:r w:rsidRPr="009B7293">
        <w:t xml:space="preserve">24. Dong, Y., Wu, B., Ma, J., Li, X. (2026), "Graph-based radical structure tree representation for zero-shot Chinese character recognition", </w:t>
      </w:r>
      <w:r w:rsidRPr="009B7293">
        <w:rPr>
          <w:i/>
        </w:rPr>
        <w:t>Pattern Recognition</w:t>
      </w:r>
      <w:r w:rsidRPr="009B7293">
        <w:t>, Vol. 177, 113314. DOI: https://doi.org/10.1016/j.patcog.2026.113314</w:t>
      </w:r>
    </w:p>
    <w:p w14:paraId="1C5B21CD" w14:textId="77777777" w:rsidR="004A37F4" w:rsidRPr="009B7293" w:rsidRDefault="00DF1A2C">
      <w:pPr>
        <w:spacing w:after="0" w:line="280" w:lineRule="exact"/>
        <w:ind w:left="567" w:hanging="567"/>
        <w:jc w:val="both"/>
      </w:pPr>
      <w:r w:rsidRPr="009B7293">
        <w:t xml:space="preserve">25. Snell, J., Swersky, K., Zemel, R. (2017), "Prototypical networks for few-shot learning", </w:t>
      </w:r>
      <w:r w:rsidRPr="009B7293">
        <w:rPr>
          <w:i/>
        </w:rPr>
        <w:t>Advances in Neural Information Processing Systems</w:t>
      </w:r>
      <w:r w:rsidRPr="009B7293">
        <w:t>, Vol. 30, pp. 4077–4087. DOI: https://doi.org/10.48550/arXiv.1703.05175</w:t>
      </w:r>
    </w:p>
    <w:p w14:paraId="6F2C6A38" w14:textId="77777777" w:rsidR="004A37F4" w:rsidRPr="009B7293" w:rsidRDefault="00DF1A2C">
      <w:pPr>
        <w:spacing w:after="0" w:line="280" w:lineRule="exact"/>
        <w:ind w:left="567" w:hanging="567"/>
        <w:jc w:val="both"/>
      </w:pPr>
      <w:r w:rsidRPr="009B7293">
        <w:t xml:space="preserve">26. Finn, C., </w:t>
      </w:r>
      <w:proofErr w:type="spellStart"/>
      <w:r w:rsidRPr="009B7293">
        <w:t>Abbeel</w:t>
      </w:r>
      <w:proofErr w:type="spellEnd"/>
      <w:r w:rsidRPr="009B7293">
        <w:t xml:space="preserve">, P., Levine, S. (2017), "Model-agnostic meta-learning for fast adaptation of deep networks", </w:t>
      </w:r>
      <w:r w:rsidRPr="009B7293">
        <w:rPr>
          <w:i/>
        </w:rPr>
        <w:t>Proceedings of the 34th International Conference on Machine Learning</w:t>
      </w:r>
      <w:r w:rsidRPr="009B7293">
        <w:t>, PMLR, Vol. 70, pp. 1126–1135. DOI: https://doi.org/10.48550/arXiv.1703.03400</w:t>
      </w:r>
    </w:p>
    <w:p w14:paraId="15F3E1C1" w14:textId="77777777" w:rsidR="004A37F4" w:rsidRPr="009B7293" w:rsidRDefault="00DF1A2C">
      <w:pPr>
        <w:spacing w:after="0" w:line="280" w:lineRule="exact"/>
        <w:ind w:left="567" w:hanging="567"/>
        <w:jc w:val="both"/>
      </w:pPr>
      <w:r w:rsidRPr="009B7293">
        <w:t xml:space="preserve">27. Lake, B., </w:t>
      </w:r>
      <w:proofErr w:type="spellStart"/>
      <w:r w:rsidRPr="009B7293">
        <w:t>Salakhutdinov</w:t>
      </w:r>
      <w:proofErr w:type="spellEnd"/>
      <w:r w:rsidRPr="009B7293">
        <w:t xml:space="preserve">, R., Tenenbaum, J. (2015), "Human-level concept learning through probabilistic program induction", </w:t>
      </w:r>
      <w:r w:rsidRPr="009B7293">
        <w:rPr>
          <w:i/>
        </w:rPr>
        <w:t>Science</w:t>
      </w:r>
      <w:r w:rsidRPr="009B7293">
        <w:t>, Vol. 350, No. 6266, pp. 1332–1338. DOI: https://doi.org/10.1126/science.aab3050</w:t>
      </w:r>
    </w:p>
    <w:p w14:paraId="482862E2" w14:textId="77777777" w:rsidR="004A37F4" w:rsidRDefault="00DF1A2C">
      <w:pPr>
        <w:spacing w:after="0" w:line="280" w:lineRule="exact"/>
        <w:ind w:left="567" w:hanging="567"/>
        <w:jc w:val="both"/>
      </w:pPr>
      <w:r w:rsidRPr="009B7293">
        <w:t>28. Ji, Z., Wei, R., Liu, J., Pang, Y., Han, J. (2026), "Interpretable few</w:t>
      </w:r>
      <w:r>
        <w:t xml:space="preserve">-shot image classification via prototypical concept-guided mixture of </w:t>
      </w:r>
      <w:proofErr w:type="spellStart"/>
      <w:r>
        <w:t>LoRA</w:t>
      </w:r>
      <w:proofErr w:type="spellEnd"/>
      <w:r>
        <w:t xml:space="preserve"> experts", </w:t>
      </w:r>
      <w:r>
        <w:rPr>
          <w:i/>
        </w:rPr>
        <w:t>IEEE Transactions on Image Processing</w:t>
      </w:r>
      <w:r>
        <w:t>, Vol. 35, pp. 930–942. DOI: https://doi.org/10.1109/TIP.2026.3654473</w:t>
      </w:r>
    </w:p>
    <w:p w14:paraId="506653AA" w14:textId="77777777" w:rsidR="004A37F4" w:rsidRDefault="00DF1A2C">
      <w:pPr>
        <w:spacing w:after="0" w:line="280" w:lineRule="exact"/>
        <w:ind w:left="567" w:hanging="567"/>
        <w:jc w:val="both"/>
      </w:pPr>
      <w:r>
        <w:t xml:space="preserve">29. Hinton, G. (2022), "The forward-forward algorithm: some preliminary investigations", </w:t>
      </w:r>
      <w:r>
        <w:rPr>
          <w:i/>
        </w:rPr>
        <w:t>arXiv preprint</w:t>
      </w:r>
      <w:r>
        <w:t xml:space="preserve"> arXiv:2212.13345. DOI: https://doi.org/10.48550/arXiv.2212.13345</w:t>
      </w:r>
    </w:p>
    <w:p w14:paraId="00A47941" w14:textId="77777777" w:rsidR="004A37F4" w:rsidRDefault="00DF1A2C">
      <w:pPr>
        <w:spacing w:after="0" w:line="280" w:lineRule="exact"/>
        <w:ind w:left="567" w:hanging="567"/>
        <w:jc w:val="both"/>
      </w:pPr>
      <w:r>
        <w:t>30. Nawaz, U., Anees-</w:t>
      </w:r>
      <w:proofErr w:type="spellStart"/>
      <w:r>
        <w:t>ur</w:t>
      </w:r>
      <w:proofErr w:type="spellEnd"/>
      <w:r>
        <w:t xml:space="preserve">-Rahaman, M., Saeed, Z. (2025), "A review of neuro-symbolic AI integrating reasoning and learning for advanced cognitive systems", </w:t>
      </w:r>
      <w:r>
        <w:rPr>
          <w:i/>
        </w:rPr>
        <w:t>Intelligent Systems with Applications</w:t>
      </w:r>
      <w:r>
        <w:t>, Vol. 26, 200541. DOI: https://doi.org/10.1016/j.iswa.2025.200541</w:t>
      </w:r>
    </w:p>
    <w:p w14:paraId="40CC5395" w14:textId="77777777" w:rsidR="004A37F4" w:rsidRDefault="00DF1A2C">
      <w:pPr>
        <w:spacing w:after="0" w:line="280" w:lineRule="exact"/>
        <w:ind w:left="567" w:hanging="567"/>
        <w:jc w:val="both"/>
      </w:pPr>
      <w:r>
        <w:t xml:space="preserve">31. Ghader, M., </w:t>
      </w:r>
      <w:proofErr w:type="spellStart"/>
      <w:r>
        <w:t>Kheradpisheh</w:t>
      </w:r>
      <w:proofErr w:type="spellEnd"/>
      <w:r>
        <w:t xml:space="preserve">, S., Farahani, B., Fazlali, M. (2026), "Backpropagation-free spiking neural networks with the forward–forward algorithm", </w:t>
      </w:r>
      <w:r>
        <w:rPr>
          <w:i/>
        </w:rPr>
        <w:t>Scientific Reports</w:t>
      </w:r>
      <w:r>
        <w:t>, Vol. 16, No. 1, 14294. DOI: https://doi.org/10.1038/s41598-026-41671-4</w:t>
      </w:r>
    </w:p>
    <w:p w14:paraId="79AF51F8" w14:textId="77777777" w:rsidR="004A37F4" w:rsidRDefault="00DF1A2C">
      <w:pPr>
        <w:spacing w:after="0" w:line="280" w:lineRule="exact"/>
        <w:ind w:left="567" w:hanging="567"/>
        <w:jc w:val="both"/>
      </w:pPr>
      <w:r>
        <w:t xml:space="preserve">32. </w:t>
      </w:r>
      <w:proofErr w:type="spellStart"/>
      <w:r>
        <w:t>Parzhyn</w:t>
      </w:r>
      <w:proofErr w:type="spellEnd"/>
      <w:r>
        <w:t xml:space="preserve">, Y., Lapin, M., Bokhan, K. (2025), "A new approach to building energy models of neural networks", </w:t>
      </w:r>
      <w:r>
        <w:rPr>
          <w:i/>
        </w:rPr>
        <w:t>Advanced Information Systems</w:t>
      </w:r>
      <w:r>
        <w:t>, Vol. 9, No. 4, pp. 100–119. DOI: https://doi.org/10.20998/2522-9052.2025.4.13</w:t>
      </w:r>
    </w:p>
    <w:p w14:paraId="55E89067" w14:textId="77777777" w:rsidR="004A37F4" w:rsidRDefault="00DF1A2C">
      <w:pPr>
        <w:spacing w:after="0" w:line="280" w:lineRule="exact"/>
        <w:ind w:left="567" w:hanging="567"/>
        <w:jc w:val="both"/>
      </w:pPr>
      <w:r>
        <w:t xml:space="preserve">33. </w:t>
      </w:r>
      <w:proofErr w:type="spellStart"/>
      <w:r>
        <w:t>Parzhyn</w:t>
      </w:r>
      <w:proofErr w:type="spellEnd"/>
      <w:r>
        <w:t xml:space="preserve">, Y., </w:t>
      </w:r>
      <w:proofErr w:type="spellStart"/>
      <w:r>
        <w:t>Galkyn</w:t>
      </w:r>
      <w:proofErr w:type="spellEnd"/>
      <w:r>
        <w:t xml:space="preserve">, S., Sobol, M. (2022), "Method for binary contour images vectorization of handwritten characters for recognition by detector neural networks", </w:t>
      </w:r>
      <w:r>
        <w:rPr>
          <w:i/>
        </w:rPr>
        <w:t xml:space="preserve">2022 IEEE 3rd </w:t>
      </w:r>
      <w:proofErr w:type="spellStart"/>
      <w:r>
        <w:rPr>
          <w:i/>
        </w:rPr>
        <w:t>KhPI</w:t>
      </w:r>
      <w:proofErr w:type="spellEnd"/>
      <w:r>
        <w:rPr>
          <w:i/>
        </w:rPr>
        <w:t xml:space="preserve"> Week on Advanced Technology (</w:t>
      </w:r>
      <w:proofErr w:type="spellStart"/>
      <w:r>
        <w:rPr>
          <w:i/>
        </w:rPr>
        <w:t>KhPIWeek</w:t>
      </w:r>
      <w:proofErr w:type="spellEnd"/>
      <w:r>
        <w:rPr>
          <w:i/>
        </w:rPr>
        <w:t>)</w:t>
      </w:r>
      <w:r>
        <w:t>, Kharkiv, Ukraine, pp. 1–6. DOI: https://doi.org/10.1109/KhPIWeek57572.2022.9916331</w:t>
      </w:r>
    </w:p>
    <w:p w14:paraId="55F89C41" w14:textId="77777777" w:rsidR="004A37F4" w:rsidRDefault="00DF1A2C">
      <w:pPr>
        <w:spacing w:after="0" w:line="280" w:lineRule="exact"/>
        <w:ind w:left="567" w:hanging="567"/>
        <w:jc w:val="both"/>
      </w:pPr>
      <w:r>
        <w:lastRenderedPageBreak/>
        <w:t xml:space="preserve">34. </w:t>
      </w:r>
      <w:proofErr w:type="spellStart"/>
      <w:r>
        <w:t>Parzhyn</w:t>
      </w:r>
      <w:proofErr w:type="spellEnd"/>
      <w:r>
        <w:t xml:space="preserve">, Y. (2025), "Architecture of information", </w:t>
      </w:r>
      <w:r>
        <w:rPr>
          <w:i/>
        </w:rPr>
        <w:t>arXiv preprint</w:t>
      </w:r>
      <w:r>
        <w:t xml:space="preserve"> arXiv:2503.21794. DOI: https://doi.org/10.48550/arXiv.2503.21794</w:t>
      </w:r>
    </w:p>
    <w:p w14:paraId="3D8F457A" w14:textId="77777777" w:rsidR="004A37F4" w:rsidRDefault="00DF1A2C">
      <w:pPr>
        <w:spacing w:after="0" w:line="280" w:lineRule="exact"/>
        <w:ind w:left="567" w:hanging="567"/>
        <w:jc w:val="both"/>
      </w:pPr>
      <w:r>
        <w:t xml:space="preserve">35. Lapin, M., Bokhan, K. (2025), "Few-shot learning of a graph-based neural network model without backpropagation", </w:t>
      </w:r>
      <w:r>
        <w:rPr>
          <w:i/>
        </w:rPr>
        <w:t>Management Information System and Devices</w:t>
      </w:r>
      <w:r>
        <w:t>, No. 187, pp. 103–122. DOI: https://doi.org/10.30837/0135-1710.2025.187.103</w:t>
      </w:r>
    </w:p>
    <w:p w14:paraId="3C692752" w14:textId="77777777" w:rsidR="004A37F4" w:rsidRDefault="00DF1A2C">
      <w:pPr>
        <w:spacing w:after="0" w:line="280" w:lineRule="exact"/>
        <w:ind w:left="567" w:hanging="567"/>
        <w:jc w:val="both"/>
      </w:pPr>
      <w:r>
        <w:t xml:space="preserve">36. Lapin, M., </w:t>
      </w:r>
      <w:proofErr w:type="spellStart"/>
      <w:r>
        <w:t>Parzhyn</w:t>
      </w:r>
      <w:proofErr w:type="spellEnd"/>
      <w:r>
        <w:t xml:space="preserve">, Y., Bokhan, K., Perevoznyk, K., Aleksandrova, T. (2026), "Invariant structural learning: concept formation as hypergraph attractor dynamics", </w:t>
      </w:r>
      <w:r>
        <w:rPr>
          <w:i/>
        </w:rPr>
        <w:t>Innovative Technologies and Scientific Solutions for Industries</w:t>
      </w:r>
      <w:r>
        <w:t>, No. 2(36), pp. 70–94. DOI: https://doi.org/10.30837/2522-9818.2026.2.070</w:t>
      </w:r>
    </w:p>
    <w:p w14:paraId="29165200" w14:textId="77777777" w:rsidR="004A37F4" w:rsidRDefault="00DF1A2C">
      <w:pPr>
        <w:spacing w:after="0" w:line="280" w:lineRule="exact"/>
        <w:ind w:left="567" w:hanging="567"/>
        <w:jc w:val="both"/>
      </w:pPr>
      <w:r>
        <w:t xml:space="preserve">37. Zhang, T., Suen, C. (1984), "A fast parallel algorithm for thinning digital patterns", </w:t>
      </w:r>
      <w:r>
        <w:rPr>
          <w:i/>
        </w:rPr>
        <w:t>Communications of the ACM</w:t>
      </w:r>
      <w:r>
        <w:t>, Vol. 27, No. 3, pp. 236–239. DOI: https://doi.org/10.1145/357994.358023</w:t>
      </w:r>
    </w:p>
    <w:p w14:paraId="5854A257" w14:textId="77777777" w:rsidR="004A37F4" w:rsidRDefault="00DF1A2C">
      <w:pPr>
        <w:spacing w:after="0" w:line="280" w:lineRule="exact"/>
        <w:ind w:left="567" w:hanging="567"/>
        <w:jc w:val="both"/>
      </w:pPr>
      <w:r>
        <w:t xml:space="preserve">38. Fritzke, B. (1995), "A growing neural gas network learns topologies", </w:t>
      </w:r>
      <w:r>
        <w:rPr>
          <w:i/>
        </w:rPr>
        <w:t>Advances in Neural Information Processing Systems 7</w:t>
      </w:r>
      <w:r>
        <w:t>, MIT Press, Cambridge, pp. 625–632.</w:t>
      </w:r>
    </w:p>
    <w:p w14:paraId="41E4C35D" w14:textId="77777777" w:rsidR="004A37F4" w:rsidRDefault="00DF1A2C">
      <w:pPr>
        <w:spacing w:after="0" w:line="280" w:lineRule="exact"/>
        <w:ind w:left="567" w:hanging="567"/>
        <w:jc w:val="both"/>
      </w:pPr>
      <w:r>
        <w:t xml:space="preserve">39. Douglas, D., </w:t>
      </w:r>
      <w:proofErr w:type="spellStart"/>
      <w:r>
        <w:t>Peucker</w:t>
      </w:r>
      <w:proofErr w:type="spellEnd"/>
      <w:r>
        <w:t xml:space="preserve">, T. (1973), "Algorithms for the reduction of the number of points required to represent a digitized line or its caricature", </w:t>
      </w:r>
      <w:proofErr w:type="spellStart"/>
      <w:r>
        <w:rPr>
          <w:i/>
        </w:rPr>
        <w:t>Cartographica</w:t>
      </w:r>
      <w:proofErr w:type="spellEnd"/>
      <w:r>
        <w:rPr>
          <w:i/>
        </w:rPr>
        <w:t xml:space="preserve">: The International Journal for Geographic Information and </w:t>
      </w:r>
      <w:proofErr w:type="spellStart"/>
      <w:r>
        <w:rPr>
          <w:i/>
        </w:rPr>
        <w:t>Geovisualization</w:t>
      </w:r>
      <w:proofErr w:type="spellEnd"/>
      <w:r>
        <w:t>, Vol. 10, No. 2, pp. 112–122. DOI: https://doi.org/10.3138/FM57-6770-U75U-7727</w:t>
      </w:r>
    </w:p>
    <w:p w14:paraId="0027A5E0" w14:textId="77777777" w:rsidR="004A37F4" w:rsidRDefault="00DF1A2C">
      <w:pPr>
        <w:spacing w:after="0" w:line="280" w:lineRule="exact"/>
        <w:ind w:left="567" w:hanging="567"/>
        <w:jc w:val="both"/>
      </w:pPr>
      <w:r>
        <w:t xml:space="preserve">40. LeCun, Y., </w:t>
      </w:r>
      <w:proofErr w:type="spellStart"/>
      <w:r>
        <w:t>Bottou</w:t>
      </w:r>
      <w:proofErr w:type="spellEnd"/>
      <w:r>
        <w:t xml:space="preserve">, L., Bengio, Y., Haffner, P. (1998), "Gradient-based learning applied to document recognition", </w:t>
      </w:r>
      <w:r>
        <w:rPr>
          <w:i/>
        </w:rPr>
        <w:t>Proceedings of the IEEE</w:t>
      </w:r>
      <w:r>
        <w:t>, Vol. 86, No. 11, pp. 2278–2324. DOI: https://doi.org/10.1109/5.726791</w:t>
      </w:r>
    </w:p>
    <w:p w14:paraId="0C1322BF" w14:textId="77777777" w:rsidR="00610D04" w:rsidRDefault="00000000">
      <w:pPr>
        <w:spacing w:after="0" w:line="280" w:lineRule="exact"/>
        <w:ind w:left="567" w:hanging="567"/>
        <w:jc w:val="both"/>
      </w:pPr>
      <w:r>
        <w:rPr>
          <w:highlight w:val="cyan"/>
          <w:lang w:val="uk-UA"/>
        </w:rPr>
        <w:t xml:space="preserve">41. </w:t>
      </w:r>
      <w:proofErr w:type="spellStart"/>
      <w:r>
        <w:rPr>
          <w:highlight w:val="cyan"/>
          <w:lang w:val="uk-UA"/>
        </w:rPr>
        <w:t>Wilson</w:t>
      </w:r>
      <w:proofErr w:type="spellEnd"/>
      <w:r>
        <w:rPr>
          <w:highlight w:val="cyan"/>
          <w:lang w:val="uk-UA"/>
        </w:rPr>
        <w:t>, E. (1927), "</w:t>
      </w:r>
      <w:proofErr w:type="spellStart"/>
      <w:r>
        <w:rPr>
          <w:highlight w:val="cyan"/>
          <w:lang w:val="uk-UA"/>
        </w:rPr>
        <w:t>Probable</w:t>
      </w:r>
      <w:proofErr w:type="spellEnd"/>
      <w:r>
        <w:rPr>
          <w:highlight w:val="cyan"/>
          <w:lang w:val="uk-UA"/>
        </w:rPr>
        <w:t xml:space="preserve"> </w:t>
      </w:r>
      <w:proofErr w:type="spellStart"/>
      <w:r>
        <w:rPr>
          <w:highlight w:val="cyan"/>
          <w:lang w:val="uk-UA"/>
        </w:rPr>
        <w:t>inference</w:t>
      </w:r>
      <w:proofErr w:type="spellEnd"/>
      <w:r>
        <w:rPr>
          <w:highlight w:val="cyan"/>
          <w:lang w:val="uk-UA"/>
        </w:rPr>
        <w:t xml:space="preserve">, </w:t>
      </w:r>
      <w:proofErr w:type="spellStart"/>
      <w:r>
        <w:rPr>
          <w:highlight w:val="cyan"/>
          <w:lang w:val="uk-UA"/>
        </w:rPr>
        <w:t>the</w:t>
      </w:r>
      <w:proofErr w:type="spellEnd"/>
      <w:r>
        <w:rPr>
          <w:highlight w:val="cyan"/>
          <w:lang w:val="uk-UA"/>
        </w:rPr>
        <w:t xml:space="preserve"> </w:t>
      </w:r>
      <w:proofErr w:type="spellStart"/>
      <w:r>
        <w:rPr>
          <w:highlight w:val="cyan"/>
          <w:lang w:val="uk-UA"/>
        </w:rPr>
        <w:t>law</w:t>
      </w:r>
      <w:proofErr w:type="spellEnd"/>
      <w:r>
        <w:rPr>
          <w:highlight w:val="cyan"/>
          <w:lang w:val="uk-UA"/>
        </w:rPr>
        <w:t xml:space="preserve"> </w:t>
      </w:r>
      <w:proofErr w:type="spellStart"/>
      <w:r>
        <w:rPr>
          <w:highlight w:val="cyan"/>
          <w:lang w:val="uk-UA"/>
        </w:rPr>
        <w:t>of</w:t>
      </w:r>
      <w:proofErr w:type="spellEnd"/>
      <w:r>
        <w:rPr>
          <w:highlight w:val="cyan"/>
          <w:lang w:val="uk-UA"/>
        </w:rPr>
        <w:t xml:space="preserve"> </w:t>
      </w:r>
      <w:proofErr w:type="spellStart"/>
      <w:r>
        <w:rPr>
          <w:highlight w:val="cyan"/>
          <w:lang w:val="uk-UA"/>
        </w:rPr>
        <w:t>succession</w:t>
      </w:r>
      <w:proofErr w:type="spellEnd"/>
      <w:r>
        <w:rPr>
          <w:highlight w:val="cyan"/>
          <w:lang w:val="uk-UA"/>
        </w:rPr>
        <w:t xml:space="preserve">, </w:t>
      </w:r>
      <w:proofErr w:type="spellStart"/>
      <w:r>
        <w:rPr>
          <w:highlight w:val="cyan"/>
          <w:lang w:val="uk-UA"/>
        </w:rPr>
        <w:t>and</w:t>
      </w:r>
      <w:proofErr w:type="spellEnd"/>
      <w:r>
        <w:rPr>
          <w:highlight w:val="cyan"/>
          <w:lang w:val="uk-UA"/>
        </w:rPr>
        <w:t xml:space="preserve"> </w:t>
      </w:r>
      <w:proofErr w:type="spellStart"/>
      <w:r>
        <w:rPr>
          <w:highlight w:val="cyan"/>
          <w:lang w:val="uk-UA"/>
        </w:rPr>
        <w:t>statistical</w:t>
      </w:r>
      <w:proofErr w:type="spellEnd"/>
      <w:r>
        <w:rPr>
          <w:highlight w:val="cyan"/>
          <w:lang w:val="uk-UA"/>
        </w:rPr>
        <w:t xml:space="preserve"> </w:t>
      </w:r>
      <w:proofErr w:type="spellStart"/>
      <w:r>
        <w:rPr>
          <w:highlight w:val="cyan"/>
          <w:lang w:val="uk-UA"/>
        </w:rPr>
        <w:t>inference</w:t>
      </w:r>
      <w:proofErr w:type="spellEnd"/>
      <w:r>
        <w:rPr>
          <w:highlight w:val="cyan"/>
          <w:lang w:val="uk-UA"/>
        </w:rPr>
        <w:t xml:space="preserve">", </w:t>
      </w:r>
      <w:proofErr w:type="spellStart"/>
      <w:r>
        <w:rPr>
          <w:i/>
          <w:highlight w:val="cyan"/>
          <w:lang w:val="uk-UA"/>
        </w:rPr>
        <w:t>Journal</w:t>
      </w:r>
      <w:proofErr w:type="spellEnd"/>
      <w:r>
        <w:rPr>
          <w:i/>
          <w:highlight w:val="cyan"/>
          <w:lang w:val="uk-UA"/>
        </w:rPr>
        <w:t xml:space="preserve"> </w:t>
      </w:r>
      <w:proofErr w:type="spellStart"/>
      <w:r>
        <w:rPr>
          <w:i/>
          <w:highlight w:val="cyan"/>
          <w:lang w:val="uk-UA"/>
        </w:rPr>
        <w:t>of</w:t>
      </w:r>
      <w:proofErr w:type="spellEnd"/>
      <w:r>
        <w:rPr>
          <w:i/>
          <w:highlight w:val="cyan"/>
          <w:lang w:val="uk-UA"/>
        </w:rPr>
        <w:t xml:space="preserve"> </w:t>
      </w:r>
      <w:proofErr w:type="spellStart"/>
      <w:r>
        <w:rPr>
          <w:i/>
          <w:highlight w:val="cyan"/>
          <w:lang w:val="uk-UA"/>
        </w:rPr>
        <w:t>the</w:t>
      </w:r>
      <w:proofErr w:type="spellEnd"/>
      <w:r>
        <w:rPr>
          <w:i/>
          <w:highlight w:val="cyan"/>
          <w:lang w:val="uk-UA"/>
        </w:rPr>
        <w:t xml:space="preserve"> </w:t>
      </w:r>
      <w:proofErr w:type="spellStart"/>
      <w:r>
        <w:rPr>
          <w:i/>
          <w:highlight w:val="cyan"/>
          <w:lang w:val="uk-UA"/>
        </w:rPr>
        <w:t>American</w:t>
      </w:r>
      <w:proofErr w:type="spellEnd"/>
      <w:r>
        <w:rPr>
          <w:i/>
          <w:highlight w:val="cyan"/>
          <w:lang w:val="uk-UA"/>
        </w:rPr>
        <w:t xml:space="preserve"> </w:t>
      </w:r>
      <w:proofErr w:type="spellStart"/>
      <w:r>
        <w:rPr>
          <w:i/>
          <w:highlight w:val="cyan"/>
          <w:lang w:val="uk-UA"/>
        </w:rPr>
        <w:t>Statistical</w:t>
      </w:r>
      <w:proofErr w:type="spellEnd"/>
      <w:r>
        <w:rPr>
          <w:i/>
          <w:highlight w:val="cyan"/>
          <w:lang w:val="uk-UA"/>
        </w:rPr>
        <w:t xml:space="preserve"> </w:t>
      </w:r>
      <w:proofErr w:type="spellStart"/>
      <w:r>
        <w:rPr>
          <w:i/>
          <w:highlight w:val="cyan"/>
          <w:lang w:val="uk-UA"/>
        </w:rPr>
        <w:t>Association</w:t>
      </w:r>
      <w:proofErr w:type="spellEnd"/>
      <w:r>
        <w:rPr>
          <w:highlight w:val="cyan"/>
          <w:lang w:val="uk-UA"/>
        </w:rPr>
        <w:t xml:space="preserve">, </w:t>
      </w:r>
      <w:proofErr w:type="spellStart"/>
      <w:r>
        <w:rPr>
          <w:highlight w:val="cyan"/>
          <w:lang w:val="uk-UA"/>
        </w:rPr>
        <w:t>Vol</w:t>
      </w:r>
      <w:proofErr w:type="spellEnd"/>
      <w:r>
        <w:rPr>
          <w:highlight w:val="cyan"/>
          <w:lang w:val="uk-UA"/>
        </w:rPr>
        <w:t xml:space="preserve">. 22, </w:t>
      </w:r>
      <w:proofErr w:type="spellStart"/>
      <w:r>
        <w:rPr>
          <w:highlight w:val="cyan"/>
          <w:lang w:val="uk-UA"/>
        </w:rPr>
        <w:t>No</w:t>
      </w:r>
      <w:proofErr w:type="spellEnd"/>
      <w:r>
        <w:rPr>
          <w:highlight w:val="cyan"/>
          <w:lang w:val="uk-UA"/>
        </w:rPr>
        <w:t xml:space="preserve">. 158, </w:t>
      </w:r>
      <w:proofErr w:type="spellStart"/>
      <w:r>
        <w:rPr>
          <w:highlight w:val="cyan"/>
          <w:lang w:val="uk-UA"/>
        </w:rPr>
        <w:t>pp</w:t>
      </w:r>
      <w:proofErr w:type="spellEnd"/>
      <w:r>
        <w:rPr>
          <w:highlight w:val="cyan"/>
          <w:lang w:val="uk-UA"/>
        </w:rPr>
        <w:t>. 209–212. DOI: https://doi.org/10.1080/01621459.1927.10502953</w:t>
      </w:r>
    </w:p>
    <w:p w14:paraId="5528BED9" w14:textId="77777777" w:rsidR="00610D04" w:rsidRDefault="00000000">
      <w:pPr>
        <w:spacing w:after="0" w:line="280" w:lineRule="exact"/>
        <w:ind w:left="567" w:hanging="567"/>
        <w:jc w:val="both"/>
      </w:pPr>
      <w:r>
        <w:rPr>
          <w:highlight w:val="cyan"/>
          <w:lang w:val="uk-UA"/>
        </w:rPr>
        <w:t xml:space="preserve">42. </w:t>
      </w:r>
      <w:proofErr w:type="spellStart"/>
      <w:r>
        <w:rPr>
          <w:highlight w:val="cyan"/>
          <w:lang w:val="uk-UA"/>
        </w:rPr>
        <w:t>Belongie</w:t>
      </w:r>
      <w:proofErr w:type="spellEnd"/>
      <w:r>
        <w:rPr>
          <w:highlight w:val="cyan"/>
          <w:lang w:val="uk-UA"/>
        </w:rPr>
        <w:t xml:space="preserve">, S., </w:t>
      </w:r>
      <w:proofErr w:type="spellStart"/>
      <w:r>
        <w:rPr>
          <w:highlight w:val="cyan"/>
          <w:lang w:val="uk-UA"/>
        </w:rPr>
        <w:t>Malik</w:t>
      </w:r>
      <w:proofErr w:type="spellEnd"/>
      <w:r>
        <w:rPr>
          <w:highlight w:val="cyan"/>
          <w:lang w:val="uk-UA"/>
        </w:rPr>
        <w:t xml:space="preserve">, J., </w:t>
      </w:r>
      <w:proofErr w:type="spellStart"/>
      <w:r>
        <w:rPr>
          <w:highlight w:val="cyan"/>
          <w:lang w:val="uk-UA"/>
        </w:rPr>
        <w:t>Puzicha</w:t>
      </w:r>
      <w:proofErr w:type="spellEnd"/>
      <w:r>
        <w:rPr>
          <w:highlight w:val="cyan"/>
          <w:lang w:val="uk-UA"/>
        </w:rPr>
        <w:t>, J. (2002), "</w:t>
      </w:r>
      <w:proofErr w:type="spellStart"/>
      <w:r>
        <w:rPr>
          <w:highlight w:val="cyan"/>
          <w:lang w:val="uk-UA"/>
        </w:rPr>
        <w:t>Shape</w:t>
      </w:r>
      <w:proofErr w:type="spellEnd"/>
      <w:r>
        <w:rPr>
          <w:highlight w:val="cyan"/>
          <w:lang w:val="uk-UA"/>
        </w:rPr>
        <w:t xml:space="preserve"> </w:t>
      </w:r>
      <w:proofErr w:type="spellStart"/>
      <w:r>
        <w:rPr>
          <w:highlight w:val="cyan"/>
          <w:lang w:val="uk-UA"/>
        </w:rPr>
        <w:t>matching</w:t>
      </w:r>
      <w:proofErr w:type="spellEnd"/>
      <w:r>
        <w:rPr>
          <w:highlight w:val="cyan"/>
          <w:lang w:val="uk-UA"/>
        </w:rPr>
        <w:t xml:space="preserve"> </w:t>
      </w:r>
      <w:proofErr w:type="spellStart"/>
      <w:r>
        <w:rPr>
          <w:highlight w:val="cyan"/>
          <w:lang w:val="uk-UA"/>
        </w:rPr>
        <w:t>and</w:t>
      </w:r>
      <w:proofErr w:type="spellEnd"/>
      <w:r>
        <w:rPr>
          <w:highlight w:val="cyan"/>
          <w:lang w:val="uk-UA"/>
        </w:rPr>
        <w:t xml:space="preserve"> </w:t>
      </w:r>
      <w:proofErr w:type="spellStart"/>
      <w:r>
        <w:rPr>
          <w:highlight w:val="cyan"/>
          <w:lang w:val="uk-UA"/>
        </w:rPr>
        <w:t>object</w:t>
      </w:r>
      <w:proofErr w:type="spellEnd"/>
      <w:r>
        <w:rPr>
          <w:highlight w:val="cyan"/>
          <w:lang w:val="uk-UA"/>
        </w:rPr>
        <w:t xml:space="preserve"> </w:t>
      </w:r>
      <w:proofErr w:type="spellStart"/>
      <w:r>
        <w:rPr>
          <w:highlight w:val="cyan"/>
          <w:lang w:val="uk-UA"/>
        </w:rPr>
        <w:t>recognition</w:t>
      </w:r>
      <w:proofErr w:type="spellEnd"/>
      <w:r>
        <w:rPr>
          <w:highlight w:val="cyan"/>
          <w:lang w:val="uk-UA"/>
        </w:rPr>
        <w:t xml:space="preserve"> </w:t>
      </w:r>
      <w:proofErr w:type="spellStart"/>
      <w:r>
        <w:rPr>
          <w:highlight w:val="cyan"/>
          <w:lang w:val="uk-UA"/>
        </w:rPr>
        <w:t>using</w:t>
      </w:r>
      <w:proofErr w:type="spellEnd"/>
      <w:r>
        <w:rPr>
          <w:highlight w:val="cyan"/>
          <w:lang w:val="uk-UA"/>
        </w:rPr>
        <w:t xml:space="preserve"> </w:t>
      </w:r>
      <w:proofErr w:type="spellStart"/>
      <w:r>
        <w:rPr>
          <w:highlight w:val="cyan"/>
          <w:lang w:val="uk-UA"/>
        </w:rPr>
        <w:t>shape</w:t>
      </w:r>
      <w:proofErr w:type="spellEnd"/>
      <w:r>
        <w:rPr>
          <w:highlight w:val="cyan"/>
          <w:lang w:val="uk-UA"/>
        </w:rPr>
        <w:t xml:space="preserve"> </w:t>
      </w:r>
      <w:proofErr w:type="spellStart"/>
      <w:r>
        <w:rPr>
          <w:highlight w:val="cyan"/>
          <w:lang w:val="uk-UA"/>
        </w:rPr>
        <w:t>contexts</w:t>
      </w:r>
      <w:proofErr w:type="spellEnd"/>
      <w:r>
        <w:rPr>
          <w:highlight w:val="cyan"/>
          <w:lang w:val="uk-UA"/>
        </w:rPr>
        <w:t xml:space="preserve">", </w:t>
      </w:r>
      <w:r>
        <w:rPr>
          <w:i/>
          <w:highlight w:val="cyan"/>
          <w:lang w:val="uk-UA"/>
        </w:rPr>
        <w:t xml:space="preserve">IEEE </w:t>
      </w:r>
      <w:proofErr w:type="spellStart"/>
      <w:r>
        <w:rPr>
          <w:i/>
          <w:highlight w:val="cyan"/>
          <w:lang w:val="uk-UA"/>
        </w:rPr>
        <w:t>Transactions</w:t>
      </w:r>
      <w:proofErr w:type="spellEnd"/>
      <w:r>
        <w:rPr>
          <w:i/>
          <w:highlight w:val="cyan"/>
          <w:lang w:val="uk-UA"/>
        </w:rPr>
        <w:t xml:space="preserve"> </w:t>
      </w:r>
      <w:proofErr w:type="spellStart"/>
      <w:r>
        <w:rPr>
          <w:i/>
          <w:highlight w:val="cyan"/>
          <w:lang w:val="uk-UA"/>
        </w:rPr>
        <w:t>on</w:t>
      </w:r>
      <w:proofErr w:type="spellEnd"/>
      <w:r>
        <w:rPr>
          <w:i/>
          <w:highlight w:val="cyan"/>
          <w:lang w:val="uk-UA"/>
        </w:rPr>
        <w:t xml:space="preserve"> </w:t>
      </w:r>
      <w:proofErr w:type="spellStart"/>
      <w:r>
        <w:rPr>
          <w:i/>
          <w:highlight w:val="cyan"/>
          <w:lang w:val="uk-UA"/>
        </w:rPr>
        <w:t>Pattern</w:t>
      </w:r>
      <w:proofErr w:type="spellEnd"/>
      <w:r>
        <w:rPr>
          <w:i/>
          <w:highlight w:val="cyan"/>
          <w:lang w:val="uk-UA"/>
        </w:rPr>
        <w:t xml:space="preserve"> </w:t>
      </w:r>
      <w:proofErr w:type="spellStart"/>
      <w:r>
        <w:rPr>
          <w:i/>
          <w:highlight w:val="cyan"/>
          <w:lang w:val="uk-UA"/>
        </w:rPr>
        <w:t>Analysis</w:t>
      </w:r>
      <w:proofErr w:type="spellEnd"/>
      <w:r>
        <w:rPr>
          <w:i/>
          <w:highlight w:val="cyan"/>
          <w:lang w:val="uk-UA"/>
        </w:rPr>
        <w:t xml:space="preserve"> </w:t>
      </w:r>
      <w:proofErr w:type="spellStart"/>
      <w:r>
        <w:rPr>
          <w:i/>
          <w:highlight w:val="cyan"/>
          <w:lang w:val="uk-UA"/>
        </w:rPr>
        <w:t>and</w:t>
      </w:r>
      <w:proofErr w:type="spellEnd"/>
      <w:r>
        <w:rPr>
          <w:i/>
          <w:highlight w:val="cyan"/>
          <w:lang w:val="uk-UA"/>
        </w:rPr>
        <w:t xml:space="preserve"> </w:t>
      </w:r>
      <w:proofErr w:type="spellStart"/>
      <w:r>
        <w:rPr>
          <w:i/>
          <w:highlight w:val="cyan"/>
          <w:lang w:val="uk-UA"/>
        </w:rPr>
        <w:t>Machine</w:t>
      </w:r>
      <w:proofErr w:type="spellEnd"/>
      <w:r>
        <w:rPr>
          <w:i/>
          <w:highlight w:val="cyan"/>
          <w:lang w:val="uk-UA"/>
        </w:rPr>
        <w:t xml:space="preserve"> </w:t>
      </w:r>
      <w:proofErr w:type="spellStart"/>
      <w:r>
        <w:rPr>
          <w:i/>
          <w:highlight w:val="cyan"/>
          <w:lang w:val="uk-UA"/>
        </w:rPr>
        <w:t>Intelligence</w:t>
      </w:r>
      <w:proofErr w:type="spellEnd"/>
      <w:r>
        <w:rPr>
          <w:highlight w:val="cyan"/>
          <w:lang w:val="uk-UA"/>
        </w:rPr>
        <w:t xml:space="preserve">, </w:t>
      </w:r>
      <w:proofErr w:type="spellStart"/>
      <w:r>
        <w:rPr>
          <w:highlight w:val="cyan"/>
          <w:lang w:val="uk-UA"/>
        </w:rPr>
        <w:t>Vol</w:t>
      </w:r>
      <w:proofErr w:type="spellEnd"/>
      <w:r>
        <w:rPr>
          <w:highlight w:val="cyan"/>
          <w:lang w:val="uk-UA"/>
        </w:rPr>
        <w:t xml:space="preserve">. 24, </w:t>
      </w:r>
      <w:proofErr w:type="spellStart"/>
      <w:r>
        <w:rPr>
          <w:highlight w:val="cyan"/>
          <w:lang w:val="uk-UA"/>
        </w:rPr>
        <w:t>No</w:t>
      </w:r>
      <w:proofErr w:type="spellEnd"/>
      <w:r>
        <w:rPr>
          <w:highlight w:val="cyan"/>
          <w:lang w:val="uk-UA"/>
        </w:rPr>
        <w:t xml:space="preserve">. 4, </w:t>
      </w:r>
      <w:proofErr w:type="spellStart"/>
      <w:r>
        <w:rPr>
          <w:highlight w:val="cyan"/>
          <w:lang w:val="uk-UA"/>
        </w:rPr>
        <w:t>pp</w:t>
      </w:r>
      <w:proofErr w:type="spellEnd"/>
      <w:r>
        <w:rPr>
          <w:highlight w:val="cyan"/>
          <w:lang w:val="uk-UA"/>
        </w:rPr>
        <w:t>. 509–522. DOI: https://doi.org/10.1109/34.993558</w:t>
      </w:r>
    </w:p>
    <w:p w14:paraId="172E5B4C" w14:textId="77777777" w:rsidR="00610D04" w:rsidRDefault="00000000">
      <w:pPr>
        <w:spacing w:after="0" w:line="280" w:lineRule="exact"/>
        <w:ind w:left="567" w:hanging="567"/>
        <w:jc w:val="both"/>
      </w:pPr>
      <w:r>
        <w:rPr>
          <w:highlight w:val="cyan"/>
          <w:lang w:val="uk-UA"/>
        </w:rPr>
        <w:t xml:space="preserve">43. </w:t>
      </w:r>
      <w:proofErr w:type="spellStart"/>
      <w:r>
        <w:rPr>
          <w:highlight w:val="cyan"/>
          <w:lang w:val="uk-UA"/>
        </w:rPr>
        <w:t>Dutta</w:t>
      </w:r>
      <w:proofErr w:type="spellEnd"/>
      <w:r>
        <w:rPr>
          <w:highlight w:val="cyan"/>
          <w:lang w:val="uk-UA"/>
        </w:rPr>
        <w:t xml:space="preserve">, A., </w:t>
      </w:r>
      <w:proofErr w:type="spellStart"/>
      <w:r>
        <w:rPr>
          <w:highlight w:val="cyan"/>
          <w:lang w:val="uk-UA"/>
        </w:rPr>
        <w:t>Sahbi</w:t>
      </w:r>
      <w:proofErr w:type="spellEnd"/>
      <w:r>
        <w:rPr>
          <w:highlight w:val="cyan"/>
          <w:lang w:val="uk-UA"/>
        </w:rPr>
        <w:t>, H. (2019), "</w:t>
      </w:r>
      <w:proofErr w:type="spellStart"/>
      <w:r>
        <w:rPr>
          <w:highlight w:val="cyan"/>
          <w:lang w:val="uk-UA"/>
        </w:rPr>
        <w:t>Stochastic</w:t>
      </w:r>
      <w:proofErr w:type="spellEnd"/>
      <w:r>
        <w:rPr>
          <w:highlight w:val="cyan"/>
          <w:lang w:val="uk-UA"/>
        </w:rPr>
        <w:t xml:space="preserve"> </w:t>
      </w:r>
      <w:proofErr w:type="spellStart"/>
      <w:r>
        <w:rPr>
          <w:highlight w:val="cyan"/>
          <w:lang w:val="uk-UA"/>
        </w:rPr>
        <w:t>graphlet</w:t>
      </w:r>
      <w:proofErr w:type="spellEnd"/>
      <w:r>
        <w:rPr>
          <w:highlight w:val="cyan"/>
          <w:lang w:val="uk-UA"/>
        </w:rPr>
        <w:t xml:space="preserve"> </w:t>
      </w:r>
      <w:proofErr w:type="spellStart"/>
      <w:r>
        <w:rPr>
          <w:highlight w:val="cyan"/>
          <w:lang w:val="uk-UA"/>
        </w:rPr>
        <w:t>embedding</w:t>
      </w:r>
      <w:proofErr w:type="spellEnd"/>
      <w:r>
        <w:rPr>
          <w:highlight w:val="cyan"/>
          <w:lang w:val="uk-UA"/>
        </w:rPr>
        <w:t xml:space="preserve">", </w:t>
      </w:r>
      <w:r>
        <w:rPr>
          <w:i/>
          <w:highlight w:val="cyan"/>
          <w:lang w:val="uk-UA"/>
        </w:rPr>
        <w:t xml:space="preserve">IEEE </w:t>
      </w:r>
      <w:proofErr w:type="spellStart"/>
      <w:r>
        <w:rPr>
          <w:i/>
          <w:highlight w:val="cyan"/>
          <w:lang w:val="uk-UA"/>
        </w:rPr>
        <w:t>Transactions</w:t>
      </w:r>
      <w:proofErr w:type="spellEnd"/>
      <w:r>
        <w:rPr>
          <w:i/>
          <w:highlight w:val="cyan"/>
          <w:lang w:val="uk-UA"/>
        </w:rPr>
        <w:t xml:space="preserve"> </w:t>
      </w:r>
      <w:proofErr w:type="spellStart"/>
      <w:r>
        <w:rPr>
          <w:i/>
          <w:highlight w:val="cyan"/>
          <w:lang w:val="uk-UA"/>
        </w:rPr>
        <w:t>on</w:t>
      </w:r>
      <w:proofErr w:type="spellEnd"/>
      <w:r>
        <w:rPr>
          <w:i/>
          <w:highlight w:val="cyan"/>
          <w:lang w:val="uk-UA"/>
        </w:rPr>
        <w:t xml:space="preserve"> </w:t>
      </w:r>
      <w:proofErr w:type="spellStart"/>
      <w:r>
        <w:rPr>
          <w:i/>
          <w:highlight w:val="cyan"/>
          <w:lang w:val="uk-UA"/>
        </w:rPr>
        <w:t>Neural</w:t>
      </w:r>
      <w:proofErr w:type="spellEnd"/>
      <w:r>
        <w:rPr>
          <w:i/>
          <w:highlight w:val="cyan"/>
          <w:lang w:val="uk-UA"/>
        </w:rPr>
        <w:t xml:space="preserve"> </w:t>
      </w:r>
      <w:proofErr w:type="spellStart"/>
      <w:r>
        <w:rPr>
          <w:i/>
          <w:highlight w:val="cyan"/>
          <w:lang w:val="uk-UA"/>
        </w:rPr>
        <w:t>Networks</w:t>
      </w:r>
      <w:proofErr w:type="spellEnd"/>
      <w:r>
        <w:rPr>
          <w:i/>
          <w:highlight w:val="cyan"/>
          <w:lang w:val="uk-UA"/>
        </w:rPr>
        <w:t xml:space="preserve"> </w:t>
      </w:r>
      <w:proofErr w:type="spellStart"/>
      <w:r>
        <w:rPr>
          <w:i/>
          <w:highlight w:val="cyan"/>
          <w:lang w:val="uk-UA"/>
        </w:rPr>
        <w:t>and</w:t>
      </w:r>
      <w:proofErr w:type="spellEnd"/>
      <w:r>
        <w:rPr>
          <w:i/>
          <w:highlight w:val="cyan"/>
          <w:lang w:val="uk-UA"/>
        </w:rPr>
        <w:t xml:space="preserve"> </w:t>
      </w:r>
      <w:proofErr w:type="spellStart"/>
      <w:r>
        <w:rPr>
          <w:i/>
          <w:highlight w:val="cyan"/>
          <w:lang w:val="uk-UA"/>
        </w:rPr>
        <w:t>Learning</w:t>
      </w:r>
      <w:proofErr w:type="spellEnd"/>
      <w:r>
        <w:rPr>
          <w:i/>
          <w:highlight w:val="cyan"/>
          <w:lang w:val="uk-UA"/>
        </w:rPr>
        <w:t xml:space="preserve"> </w:t>
      </w:r>
      <w:proofErr w:type="spellStart"/>
      <w:r>
        <w:rPr>
          <w:i/>
          <w:highlight w:val="cyan"/>
          <w:lang w:val="uk-UA"/>
        </w:rPr>
        <w:t>Systems</w:t>
      </w:r>
      <w:proofErr w:type="spellEnd"/>
      <w:r>
        <w:rPr>
          <w:highlight w:val="cyan"/>
          <w:lang w:val="uk-UA"/>
        </w:rPr>
        <w:t xml:space="preserve">, </w:t>
      </w:r>
      <w:proofErr w:type="spellStart"/>
      <w:r>
        <w:rPr>
          <w:highlight w:val="cyan"/>
          <w:lang w:val="uk-UA"/>
        </w:rPr>
        <w:t>Vol</w:t>
      </w:r>
      <w:proofErr w:type="spellEnd"/>
      <w:r>
        <w:rPr>
          <w:highlight w:val="cyan"/>
          <w:lang w:val="uk-UA"/>
        </w:rPr>
        <w:t xml:space="preserve">. 30, </w:t>
      </w:r>
      <w:proofErr w:type="spellStart"/>
      <w:r>
        <w:rPr>
          <w:highlight w:val="cyan"/>
          <w:lang w:val="uk-UA"/>
        </w:rPr>
        <w:t>No</w:t>
      </w:r>
      <w:proofErr w:type="spellEnd"/>
      <w:r>
        <w:rPr>
          <w:highlight w:val="cyan"/>
          <w:lang w:val="uk-UA"/>
        </w:rPr>
        <w:t xml:space="preserve">. 8, </w:t>
      </w:r>
      <w:proofErr w:type="spellStart"/>
      <w:r>
        <w:rPr>
          <w:highlight w:val="cyan"/>
          <w:lang w:val="uk-UA"/>
        </w:rPr>
        <w:t>pp</w:t>
      </w:r>
      <w:proofErr w:type="spellEnd"/>
      <w:r>
        <w:rPr>
          <w:highlight w:val="cyan"/>
          <w:lang w:val="uk-UA"/>
        </w:rPr>
        <w:t>. 2369–2382. DOI: https://doi.org/10.1109/TNNLS.2018.2884700</w:t>
      </w:r>
    </w:p>
    <w:p w14:paraId="6871404F" w14:textId="77777777" w:rsidR="00610D04" w:rsidRDefault="00000000">
      <w:pPr>
        <w:spacing w:after="0" w:line="280" w:lineRule="exact"/>
        <w:ind w:left="567" w:hanging="567"/>
        <w:jc w:val="both"/>
      </w:pPr>
      <w:r>
        <w:rPr>
          <w:highlight w:val="cyan"/>
          <w:lang w:val="uk-UA"/>
        </w:rPr>
        <w:t xml:space="preserve">44. </w:t>
      </w:r>
      <w:proofErr w:type="spellStart"/>
      <w:r>
        <w:rPr>
          <w:highlight w:val="cyan"/>
          <w:lang w:val="uk-UA"/>
        </w:rPr>
        <w:t>Xu</w:t>
      </w:r>
      <w:proofErr w:type="spellEnd"/>
      <w:r>
        <w:rPr>
          <w:highlight w:val="cyan"/>
          <w:lang w:val="uk-UA"/>
        </w:rPr>
        <w:t xml:space="preserve">, M., </w:t>
      </w:r>
      <w:proofErr w:type="spellStart"/>
      <w:r>
        <w:rPr>
          <w:highlight w:val="cyan"/>
          <w:lang w:val="uk-UA"/>
        </w:rPr>
        <w:t>Mestetskiy</w:t>
      </w:r>
      <w:proofErr w:type="spellEnd"/>
      <w:r>
        <w:rPr>
          <w:highlight w:val="cyan"/>
          <w:lang w:val="uk-UA"/>
        </w:rPr>
        <w:t>, L. (2025), "</w:t>
      </w:r>
      <w:proofErr w:type="spellStart"/>
      <w:r>
        <w:rPr>
          <w:highlight w:val="cyan"/>
          <w:lang w:val="uk-UA"/>
        </w:rPr>
        <w:t>An</w:t>
      </w:r>
      <w:proofErr w:type="spellEnd"/>
      <w:r>
        <w:rPr>
          <w:highlight w:val="cyan"/>
          <w:lang w:val="uk-UA"/>
        </w:rPr>
        <w:t xml:space="preserve"> </w:t>
      </w:r>
      <w:proofErr w:type="spellStart"/>
      <w:r>
        <w:rPr>
          <w:highlight w:val="cyan"/>
          <w:lang w:val="uk-UA"/>
        </w:rPr>
        <w:t>approach</w:t>
      </w:r>
      <w:proofErr w:type="spellEnd"/>
      <w:r>
        <w:rPr>
          <w:highlight w:val="cyan"/>
          <w:lang w:val="uk-UA"/>
        </w:rPr>
        <w:t xml:space="preserve"> </w:t>
      </w:r>
      <w:proofErr w:type="spellStart"/>
      <w:r>
        <w:rPr>
          <w:highlight w:val="cyan"/>
          <w:lang w:val="uk-UA"/>
        </w:rPr>
        <w:t>to</w:t>
      </w:r>
      <w:proofErr w:type="spellEnd"/>
      <w:r>
        <w:rPr>
          <w:highlight w:val="cyan"/>
          <w:lang w:val="uk-UA"/>
        </w:rPr>
        <w:t xml:space="preserve"> </w:t>
      </w:r>
      <w:proofErr w:type="spellStart"/>
      <w:r>
        <w:rPr>
          <w:highlight w:val="cyan"/>
          <w:lang w:val="uk-UA"/>
        </w:rPr>
        <w:t>searching</w:t>
      </w:r>
      <w:proofErr w:type="spellEnd"/>
      <w:r>
        <w:rPr>
          <w:highlight w:val="cyan"/>
          <w:lang w:val="uk-UA"/>
        </w:rPr>
        <w:t xml:space="preserve"> </w:t>
      </w:r>
      <w:proofErr w:type="spellStart"/>
      <w:r>
        <w:rPr>
          <w:highlight w:val="cyan"/>
          <w:lang w:val="uk-UA"/>
        </w:rPr>
        <w:t>for</w:t>
      </w:r>
      <w:proofErr w:type="spellEnd"/>
      <w:r>
        <w:rPr>
          <w:highlight w:val="cyan"/>
          <w:lang w:val="uk-UA"/>
        </w:rPr>
        <w:t xml:space="preserve"> </w:t>
      </w:r>
      <w:proofErr w:type="spellStart"/>
      <w:r>
        <w:rPr>
          <w:highlight w:val="cyan"/>
          <w:lang w:val="uk-UA"/>
        </w:rPr>
        <w:t>hieroglyphs</w:t>
      </w:r>
      <w:proofErr w:type="spellEnd"/>
      <w:r>
        <w:rPr>
          <w:highlight w:val="cyan"/>
          <w:lang w:val="uk-UA"/>
        </w:rPr>
        <w:t xml:space="preserve"> </w:t>
      </w:r>
      <w:proofErr w:type="spellStart"/>
      <w:r>
        <w:rPr>
          <w:highlight w:val="cyan"/>
          <w:lang w:val="uk-UA"/>
        </w:rPr>
        <w:t>in</w:t>
      </w:r>
      <w:proofErr w:type="spellEnd"/>
      <w:r>
        <w:rPr>
          <w:highlight w:val="cyan"/>
          <w:lang w:val="uk-UA"/>
        </w:rPr>
        <w:t xml:space="preserve"> </w:t>
      </w:r>
      <w:proofErr w:type="spellStart"/>
      <w:r>
        <w:rPr>
          <w:highlight w:val="cyan"/>
          <w:lang w:val="uk-UA"/>
        </w:rPr>
        <w:t>Chinese</w:t>
      </w:r>
      <w:proofErr w:type="spellEnd"/>
      <w:r>
        <w:rPr>
          <w:highlight w:val="cyan"/>
          <w:lang w:val="uk-UA"/>
        </w:rPr>
        <w:t xml:space="preserve"> </w:t>
      </w:r>
      <w:proofErr w:type="spellStart"/>
      <w:r>
        <w:rPr>
          <w:highlight w:val="cyan"/>
          <w:lang w:val="uk-UA"/>
        </w:rPr>
        <w:t>manuscript</w:t>
      </w:r>
      <w:proofErr w:type="spellEnd"/>
      <w:r>
        <w:rPr>
          <w:highlight w:val="cyan"/>
          <w:lang w:val="uk-UA"/>
        </w:rPr>
        <w:t xml:space="preserve"> </w:t>
      </w:r>
      <w:proofErr w:type="spellStart"/>
      <w:r>
        <w:rPr>
          <w:highlight w:val="cyan"/>
          <w:lang w:val="uk-UA"/>
        </w:rPr>
        <w:t>archives</w:t>
      </w:r>
      <w:proofErr w:type="spellEnd"/>
      <w:r>
        <w:rPr>
          <w:highlight w:val="cyan"/>
          <w:lang w:val="uk-UA"/>
        </w:rPr>
        <w:t xml:space="preserve"> </w:t>
      </w:r>
      <w:proofErr w:type="spellStart"/>
      <w:r>
        <w:rPr>
          <w:highlight w:val="cyan"/>
          <w:lang w:val="uk-UA"/>
        </w:rPr>
        <w:t>based</w:t>
      </w:r>
      <w:proofErr w:type="spellEnd"/>
      <w:r>
        <w:rPr>
          <w:highlight w:val="cyan"/>
          <w:lang w:val="uk-UA"/>
        </w:rPr>
        <w:t xml:space="preserve"> </w:t>
      </w:r>
      <w:proofErr w:type="spellStart"/>
      <w:r>
        <w:rPr>
          <w:highlight w:val="cyan"/>
          <w:lang w:val="uk-UA"/>
        </w:rPr>
        <w:t>on</w:t>
      </w:r>
      <w:proofErr w:type="spellEnd"/>
      <w:r>
        <w:rPr>
          <w:highlight w:val="cyan"/>
          <w:lang w:val="uk-UA"/>
        </w:rPr>
        <w:t xml:space="preserve"> </w:t>
      </w:r>
      <w:proofErr w:type="spellStart"/>
      <w:r>
        <w:rPr>
          <w:highlight w:val="cyan"/>
          <w:lang w:val="uk-UA"/>
        </w:rPr>
        <w:t>morphological</w:t>
      </w:r>
      <w:proofErr w:type="spellEnd"/>
      <w:r>
        <w:rPr>
          <w:highlight w:val="cyan"/>
          <w:lang w:val="uk-UA"/>
        </w:rPr>
        <w:t xml:space="preserve"> </w:t>
      </w:r>
      <w:proofErr w:type="spellStart"/>
      <w:r>
        <w:rPr>
          <w:highlight w:val="cyan"/>
          <w:lang w:val="uk-UA"/>
        </w:rPr>
        <w:t>analysis</w:t>
      </w:r>
      <w:proofErr w:type="spellEnd"/>
      <w:r>
        <w:rPr>
          <w:highlight w:val="cyan"/>
          <w:lang w:val="uk-UA"/>
        </w:rPr>
        <w:t xml:space="preserve">", </w:t>
      </w:r>
      <w:proofErr w:type="spellStart"/>
      <w:r>
        <w:rPr>
          <w:i/>
          <w:highlight w:val="cyan"/>
          <w:lang w:val="uk-UA"/>
        </w:rPr>
        <w:t>The</w:t>
      </w:r>
      <w:proofErr w:type="spellEnd"/>
      <w:r>
        <w:rPr>
          <w:i/>
          <w:highlight w:val="cyan"/>
          <w:lang w:val="uk-UA"/>
        </w:rPr>
        <w:t xml:space="preserve"> </w:t>
      </w:r>
      <w:proofErr w:type="spellStart"/>
      <w:r>
        <w:rPr>
          <w:i/>
          <w:highlight w:val="cyan"/>
          <w:lang w:val="uk-UA"/>
        </w:rPr>
        <w:t>International</w:t>
      </w:r>
      <w:proofErr w:type="spellEnd"/>
      <w:r>
        <w:rPr>
          <w:i/>
          <w:highlight w:val="cyan"/>
          <w:lang w:val="uk-UA"/>
        </w:rPr>
        <w:t xml:space="preserve"> </w:t>
      </w:r>
      <w:proofErr w:type="spellStart"/>
      <w:r>
        <w:rPr>
          <w:i/>
          <w:highlight w:val="cyan"/>
          <w:lang w:val="uk-UA"/>
        </w:rPr>
        <w:t>Archives</w:t>
      </w:r>
      <w:proofErr w:type="spellEnd"/>
      <w:r>
        <w:rPr>
          <w:i/>
          <w:highlight w:val="cyan"/>
          <w:lang w:val="uk-UA"/>
        </w:rPr>
        <w:t xml:space="preserve"> </w:t>
      </w:r>
      <w:proofErr w:type="spellStart"/>
      <w:r>
        <w:rPr>
          <w:i/>
          <w:highlight w:val="cyan"/>
          <w:lang w:val="uk-UA"/>
        </w:rPr>
        <w:t>of</w:t>
      </w:r>
      <w:proofErr w:type="spellEnd"/>
      <w:r>
        <w:rPr>
          <w:i/>
          <w:highlight w:val="cyan"/>
          <w:lang w:val="uk-UA"/>
        </w:rPr>
        <w:t xml:space="preserve"> </w:t>
      </w:r>
      <w:proofErr w:type="spellStart"/>
      <w:r>
        <w:rPr>
          <w:i/>
          <w:highlight w:val="cyan"/>
          <w:lang w:val="uk-UA"/>
        </w:rPr>
        <w:t>the</w:t>
      </w:r>
      <w:proofErr w:type="spellEnd"/>
      <w:r>
        <w:rPr>
          <w:i/>
          <w:highlight w:val="cyan"/>
          <w:lang w:val="uk-UA"/>
        </w:rPr>
        <w:t xml:space="preserve"> </w:t>
      </w:r>
      <w:proofErr w:type="spellStart"/>
      <w:r>
        <w:rPr>
          <w:i/>
          <w:highlight w:val="cyan"/>
          <w:lang w:val="uk-UA"/>
        </w:rPr>
        <w:t>Photogrammetry</w:t>
      </w:r>
      <w:proofErr w:type="spellEnd"/>
      <w:r>
        <w:rPr>
          <w:i/>
          <w:highlight w:val="cyan"/>
          <w:lang w:val="uk-UA"/>
        </w:rPr>
        <w:t xml:space="preserve">, </w:t>
      </w:r>
      <w:proofErr w:type="spellStart"/>
      <w:r>
        <w:rPr>
          <w:i/>
          <w:highlight w:val="cyan"/>
          <w:lang w:val="uk-UA"/>
        </w:rPr>
        <w:t>Remote</w:t>
      </w:r>
      <w:proofErr w:type="spellEnd"/>
      <w:r>
        <w:rPr>
          <w:i/>
          <w:highlight w:val="cyan"/>
          <w:lang w:val="uk-UA"/>
        </w:rPr>
        <w:t xml:space="preserve"> </w:t>
      </w:r>
      <w:proofErr w:type="spellStart"/>
      <w:r>
        <w:rPr>
          <w:i/>
          <w:highlight w:val="cyan"/>
          <w:lang w:val="uk-UA"/>
        </w:rPr>
        <w:t>Sensing</w:t>
      </w:r>
      <w:proofErr w:type="spellEnd"/>
      <w:r>
        <w:rPr>
          <w:i/>
          <w:highlight w:val="cyan"/>
          <w:lang w:val="uk-UA"/>
        </w:rPr>
        <w:t xml:space="preserve"> </w:t>
      </w:r>
      <w:proofErr w:type="spellStart"/>
      <w:r>
        <w:rPr>
          <w:i/>
          <w:highlight w:val="cyan"/>
          <w:lang w:val="uk-UA"/>
        </w:rPr>
        <w:t>and</w:t>
      </w:r>
      <w:proofErr w:type="spellEnd"/>
      <w:r>
        <w:rPr>
          <w:i/>
          <w:highlight w:val="cyan"/>
          <w:lang w:val="uk-UA"/>
        </w:rPr>
        <w:t xml:space="preserve"> </w:t>
      </w:r>
      <w:proofErr w:type="spellStart"/>
      <w:r>
        <w:rPr>
          <w:i/>
          <w:highlight w:val="cyan"/>
          <w:lang w:val="uk-UA"/>
        </w:rPr>
        <w:t>Spatial</w:t>
      </w:r>
      <w:proofErr w:type="spellEnd"/>
      <w:r>
        <w:rPr>
          <w:i/>
          <w:highlight w:val="cyan"/>
          <w:lang w:val="uk-UA"/>
        </w:rPr>
        <w:t xml:space="preserve"> </w:t>
      </w:r>
      <w:proofErr w:type="spellStart"/>
      <w:r>
        <w:rPr>
          <w:i/>
          <w:highlight w:val="cyan"/>
          <w:lang w:val="uk-UA"/>
        </w:rPr>
        <w:t>Information</w:t>
      </w:r>
      <w:proofErr w:type="spellEnd"/>
      <w:r>
        <w:rPr>
          <w:i/>
          <w:highlight w:val="cyan"/>
          <w:lang w:val="uk-UA"/>
        </w:rPr>
        <w:t xml:space="preserve"> </w:t>
      </w:r>
      <w:proofErr w:type="spellStart"/>
      <w:r>
        <w:rPr>
          <w:i/>
          <w:highlight w:val="cyan"/>
          <w:lang w:val="uk-UA"/>
        </w:rPr>
        <w:t>Sciences</w:t>
      </w:r>
      <w:proofErr w:type="spellEnd"/>
      <w:r>
        <w:rPr>
          <w:highlight w:val="cyan"/>
          <w:lang w:val="uk-UA"/>
        </w:rPr>
        <w:t xml:space="preserve">, </w:t>
      </w:r>
      <w:proofErr w:type="spellStart"/>
      <w:r>
        <w:rPr>
          <w:highlight w:val="cyan"/>
          <w:lang w:val="uk-UA"/>
        </w:rPr>
        <w:t>Vol</w:t>
      </w:r>
      <w:proofErr w:type="spellEnd"/>
      <w:r>
        <w:rPr>
          <w:highlight w:val="cyan"/>
          <w:lang w:val="uk-UA"/>
        </w:rPr>
        <w:t xml:space="preserve">. XLVIII-2/W9-2025, </w:t>
      </w:r>
      <w:proofErr w:type="spellStart"/>
      <w:r>
        <w:rPr>
          <w:highlight w:val="cyan"/>
          <w:lang w:val="uk-UA"/>
        </w:rPr>
        <w:t>pp</w:t>
      </w:r>
      <w:proofErr w:type="spellEnd"/>
      <w:r>
        <w:rPr>
          <w:highlight w:val="cyan"/>
          <w:lang w:val="uk-UA"/>
        </w:rPr>
        <w:t>. 283–288. DOI: https://doi.org/10.5194/isprs-archives-XLVIII-2-W9-2025-283-2025</w:t>
      </w:r>
    </w:p>
    <w:p w14:paraId="5BBCFE66" w14:textId="77777777" w:rsidR="00610D04" w:rsidRDefault="00000000">
      <w:pPr>
        <w:spacing w:after="0" w:line="280" w:lineRule="exact"/>
        <w:ind w:left="567" w:hanging="567"/>
        <w:jc w:val="both"/>
      </w:pPr>
      <w:r>
        <w:rPr>
          <w:highlight w:val="cyan"/>
          <w:lang w:val="uk-UA"/>
        </w:rPr>
        <w:t xml:space="preserve">45. </w:t>
      </w:r>
      <w:proofErr w:type="spellStart"/>
      <w:r>
        <w:rPr>
          <w:highlight w:val="cyan"/>
          <w:lang w:val="uk-UA"/>
        </w:rPr>
        <w:t>Li</w:t>
      </w:r>
      <w:proofErr w:type="spellEnd"/>
      <w:r>
        <w:rPr>
          <w:highlight w:val="cyan"/>
          <w:lang w:val="uk-UA"/>
        </w:rPr>
        <w:t xml:space="preserve">, O., </w:t>
      </w:r>
      <w:proofErr w:type="spellStart"/>
      <w:r>
        <w:rPr>
          <w:highlight w:val="cyan"/>
          <w:lang w:val="uk-UA"/>
        </w:rPr>
        <w:t>Liu</w:t>
      </w:r>
      <w:proofErr w:type="spellEnd"/>
      <w:r>
        <w:rPr>
          <w:highlight w:val="cyan"/>
          <w:lang w:val="uk-UA"/>
        </w:rPr>
        <w:t xml:space="preserve">, H., </w:t>
      </w:r>
      <w:proofErr w:type="spellStart"/>
      <w:r>
        <w:rPr>
          <w:highlight w:val="cyan"/>
          <w:lang w:val="uk-UA"/>
        </w:rPr>
        <w:t>Chen</w:t>
      </w:r>
      <w:proofErr w:type="spellEnd"/>
      <w:r>
        <w:rPr>
          <w:highlight w:val="cyan"/>
          <w:lang w:val="uk-UA"/>
        </w:rPr>
        <w:t xml:space="preserve">, C., </w:t>
      </w:r>
      <w:proofErr w:type="spellStart"/>
      <w:r>
        <w:rPr>
          <w:highlight w:val="cyan"/>
          <w:lang w:val="uk-UA"/>
        </w:rPr>
        <w:t>Rudin</w:t>
      </w:r>
      <w:proofErr w:type="spellEnd"/>
      <w:r>
        <w:rPr>
          <w:highlight w:val="cyan"/>
          <w:lang w:val="uk-UA"/>
        </w:rPr>
        <w:t>, C. (2018), "</w:t>
      </w:r>
      <w:proofErr w:type="spellStart"/>
      <w:r>
        <w:rPr>
          <w:highlight w:val="cyan"/>
          <w:lang w:val="uk-UA"/>
        </w:rPr>
        <w:t>Deep</w:t>
      </w:r>
      <w:proofErr w:type="spellEnd"/>
      <w:r>
        <w:rPr>
          <w:highlight w:val="cyan"/>
          <w:lang w:val="uk-UA"/>
        </w:rPr>
        <w:t xml:space="preserve"> </w:t>
      </w:r>
      <w:proofErr w:type="spellStart"/>
      <w:r>
        <w:rPr>
          <w:highlight w:val="cyan"/>
          <w:lang w:val="uk-UA"/>
        </w:rPr>
        <w:t>learning</w:t>
      </w:r>
      <w:proofErr w:type="spellEnd"/>
      <w:r>
        <w:rPr>
          <w:highlight w:val="cyan"/>
          <w:lang w:val="uk-UA"/>
        </w:rPr>
        <w:t xml:space="preserve"> </w:t>
      </w:r>
      <w:proofErr w:type="spellStart"/>
      <w:r>
        <w:rPr>
          <w:highlight w:val="cyan"/>
          <w:lang w:val="uk-UA"/>
        </w:rPr>
        <w:t>for</w:t>
      </w:r>
      <w:proofErr w:type="spellEnd"/>
      <w:r>
        <w:rPr>
          <w:highlight w:val="cyan"/>
          <w:lang w:val="uk-UA"/>
        </w:rPr>
        <w:t xml:space="preserve"> </w:t>
      </w:r>
      <w:proofErr w:type="spellStart"/>
      <w:r>
        <w:rPr>
          <w:highlight w:val="cyan"/>
          <w:lang w:val="uk-UA"/>
        </w:rPr>
        <w:t>case-based</w:t>
      </w:r>
      <w:proofErr w:type="spellEnd"/>
      <w:r>
        <w:rPr>
          <w:highlight w:val="cyan"/>
          <w:lang w:val="uk-UA"/>
        </w:rPr>
        <w:t xml:space="preserve"> </w:t>
      </w:r>
      <w:proofErr w:type="spellStart"/>
      <w:r>
        <w:rPr>
          <w:highlight w:val="cyan"/>
          <w:lang w:val="uk-UA"/>
        </w:rPr>
        <w:t>reasoning</w:t>
      </w:r>
      <w:proofErr w:type="spellEnd"/>
      <w:r>
        <w:rPr>
          <w:highlight w:val="cyan"/>
          <w:lang w:val="uk-UA"/>
        </w:rPr>
        <w:t xml:space="preserve"> </w:t>
      </w:r>
      <w:proofErr w:type="spellStart"/>
      <w:r>
        <w:rPr>
          <w:highlight w:val="cyan"/>
          <w:lang w:val="uk-UA"/>
        </w:rPr>
        <w:t>through</w:t>
      </w:r>
      <w:proofErr w:type="spellEnd"/>
      <w:r>
        <w:rPr>
          <w:highlight w:val="cyan"/>
          <w:lang w:val="uk-UA"/>
        </w:rPr>
        <w:t xml:space="preserve"> </w:t>
      </w:r>
      <w:proofErr w:type="spellStart"/>
      <w:r>
        <w:rPr>
          <w:highlight w:val="cyan"/>
          <w:lang w:val="uk-UA"/>
        </w:rPr>
        <w:t>prototypes</w:t>
      </w:r>
      <w:proofErr w:type="spellEnd"/>
      <w:r>
        <w:rPr>
          <w:highlight w:val="cyan"/>
          <w:lang w:val="uk-UA"/>
        </w:rPr>
        <w:t xml:space="preserve">: a </w:t>
      </w:r>
      <w:proofErr w:type="spellStart"/>
      <w:r>
        <w:rPr>
          <w:highlight w:val="cyan"/>
          <w:lang w:val="uk-UA"/>
        </w:rPr>
        <w:t>neural</w:t>
      </w:r>
      <w:proofErr w:type="spellEnd"/>
      <w:r>
        <w:rPr>
          <w:highlight w:val="cyan"/>
          <w:lang w:val="uk-UA"/>
        </w:rPr>
        <w:t xml:space="preserve"> </w:t>
      </w:r>
      <w:proofErr w:type="spellStart"/>
      <w:r>
        <w:rPr>
          <w:highlight w:val="cyan"/>
          <w:lang w:val="uk-UA"/>
        </w:rPr>
        <w:t>network</w:t>
      </w:r>
      <w:proofErr w:type="spellEnd"/>
      <w:r>
        <w:rPr>
          <w:highlight w:val="cyan"/>
          <w:lang w:val="uk-UA"/>
        </w:rPr>
        <w:t xml:space="preserve"> </w:t>
      </w:r>
      <w:proofErr w:type="spellStart"/>
      <w:r>
        <w:rPr>
          <w:highlight w:val="cyan"/>
          <w:lang w:val="uk-UA"/>
        </w:rPr>
        <w:t>that</w:t>
      </w:r>
      <w:proofErr w:type="spellEnd"/>
      <w:r>
        <w:rPr>
          <w:highlight w:val="cyan"/>
          <w:lang w:val="uk-UA"/>
        </w:rPr>
        <w:t xml:space="preserve"> </w:t>
      </w:r>
      <w:proofErr w:type="spellStart"/>
      <w:r>
        <w:rPr>
          <w:highlight w:val="cyan"/>
          <w:lang w:val="uk-UA"/>
        </w:rPr>
        <w:t>explains</w:t>
      </w:r>
      <w:proofErr w:type="spellEnd"/>
      <w:r>
        <w:rPr>
          <w:highlight w:val="cyan"/>
          <w:lang w:val="uk-UA"/>
        </w:rPr>
        <w:t xml:space="preserve"> </w:t>
      </w:r>
      <w:proofErr w:type="spellStart"/>
      <w:r>
        <w:rPr>
          <w:highlight w:val="cyan"/>
          <w:lang w:val="uk-UA"/>
        </w:rPr>
        <w:t>its</w:t>
      </w:r>
      <w:proofErr w:type="spellEnd"/>
      <w:r>
        <w:rPr>
          <w:highlight w:val="cyan"/>
          <w:lang w:val="uk-UA"/>
        </w:rPr>
        <w:t xml:space="preserve"> </w:t>
      </w:r>
      <w:proofErr w:type="spellStart"/>
      <w:r>
        <w:rPr>
          <w:highlight w:val="cyan"/>
          <w:lang w:val="uk-UA"/>
        </w:rPr>
        <w:t>predictions</w:t>
      </w:r>
      <w:proofErr w:type="spellEnd"/>
      <w:r>
        <w:rPr>
          <w:highlight w:val="cyan"/>
          <w:lang w:val="uk-UA"/>
        </w:rPr>
        <w:t xml:space="preserve">", </w:t>
      </w:r>
      <w:proofErr w:type="spellStart"/>
      <w:r>
        <w:rPr>
          <w:i/>
          <w:highlight w:val="cyan"/>
          <w:lang w:val="uk-UA"/>
        </w:rPr>
        <w:t>Proceedings</w:t>
      </w:r>
      <w:proofErr w:type="spellEnd"/>
      <w:r>
        <w:rPr>
          <w:i/>
          <w:highlight w:val="cyan"/>
          <w:lang w:val="uk-UA"/>
        </w:rPr>
        <w:t xml:space="preserve"> </w:t>
      </w:r>
      <w:proofErr w:type="spellStart"/>
      <w:r>
        <w:rPr>
          <w:i/>
          <w:highlight w:val="cyan"/>
          <w:lang w:val="uk-UA"/>
        </w:rPr>
        <w:t>of</w:t>
      </w:r>
      <w:proofErr w:type="spellEnd"/>
      <w:r>
        <w:rPr>
          <w:i/>
          <w:highlight w:val="cyan"/>
          <w:lang w:val="uk-UA"/>
        </w:rPr>
        <w:t xml:space="preserve"> </w:t>
      </w:r>
      <w:proofErr w:type="spellStart"/>
      <w:r>
        <w:rPr>
          <w:i/>
          <w:highlight w:val="cyan"/>
          <w:lang w:val="uk-UA"/>
        </w:rPr>
        <w:t>the</w:t>
      </w:r>
      <w:proofErr w:type="spellEnd"/>
      <w:r>
        <w:rPr>
          <w:i/>
          <w:highlight w:val="cyan"/>
          <w:lang w:val="uk-UA"/>
        </w:rPr>
        <w:t xml:space="preserve"> AAAI </w:t>
      </w:r>
      <w:proofErr w:type="spellStart"/>
      <w:r>
        <w:rPr>
          <w:i/>
          <w:highlight w:val="cyan"/>
          <w:lang w:val="uk-UA"/>
        </w:rPr>
        <w:t>Conference</w:t>
      </w:r>
      <w:proofErr w:type="spellEnd"/>
      <w:r>
        <w:rPr>
          <w:i/>
          <w:highlight w:val="cyan"/>
          <w:lang w:val="uk-UA"/>
        </w:rPr>
        <w:t xml:space="preserve"> </w:t>
      </w:r>
      <w:proofErr w:type="spellStart"/>
      <w:r>
        <w:rPr>
          <w:i/>
          <w:highlight w:val="cyan"/>
          <w:lang w:val="uk-UA"/>
        </w:rPr>
        <w:t>on</w:t>
      </w:r>
      <w:proofErr w:type="spellEnd"/>
      <w:r>
        <w:rPr>
          <w:i/>
          <w:highlight w:val="cyan"/>
          <w:lang w:val="uk-UA"/>
        </w:rPr>
        <w:t xml:space="preserve"> </w:t>
      </w:r>
      <w:proofErr w:type="spellStart"/>
      <w:r>
        <w:rPr>
          <w:i/>
          <w:highlight w:val="cyan"/>
          <w:lang w:val="uk-UA"/>
        </w:rPr>
        <w:t>Artificial</w:t>
      </w:r>
      <w:proofErr w:type="spellEnd"/>
      <w:r>
        <w:rPr>
          <w:i/>
          <w:highlight w:val="cyan"/>
          <w:lang w:val="uk-UA"/>
        </w:rPr>
        <w:t xml:space="preserve"> </w:t>
      </w:r>
      <w:proofErr w:type="spellStart"/>
      <w:r>
        <w:rPr>
          <w:i/>
          <w:highlight w:val="cyan"/>
          <w:lang w:val="uk-UA"/>
        </w:rPr>
        <w:t>Intelligence</w:t>
      </w:r>
      <w:proofErr w:type="spellEnd"/>
      <w:r>
        <w:rPr>
          <w:highlight w:val="cyan"/>
          <w:lang w:val="uk-UA"/>
        </w:rPr>
        <w:t xml:space="preserve">, </w:t>
      </w:r>
      <w:proofErr w:type="spellStart"/>
      <w:r>
        <w:rPr>
          <w:highlight w:val="cyan"/>
          <w:lang w:val="uk-UA"/>
        </w:rPr>
        <w:t>Vol</w:t>
      </w:r>
      <w:proofErr w:type="spellEnd"/>
      <w:r>
        <w:rPr>
          <w:highlight w:val="cyan"/>
          <w:lang w:val="uk-UA"/>
        </w:rPr>
        <w:t xml:space="preserve">. 32, </w:t>
      </w:r>
      <w:proofErr w:type="spellStart"/>
      <w:r>
        <w:rPr>
          <w:highlight w:val="cyan"/>
          <w:lang w:val="uk-UA"/>
        </w:rPr>
        <w:t>No</w:t>
      </w:r>
      <w:proofErr w:type="spellEnd"/>
      <w:r>
        <w:rPr>
          <w:highlight w:val="cyan"/>
          <w:lang w:val="uk-UA"/>
        </w:rPr>
        <w:t>. 1. DOI: https://doi.org/10.1609/aaai.v32i1.11771</w:t>
      </w:r>
    </w:p>
    <w:p w14:paraId="7C7877E0" w14:textId="77777777" w:rsidR="00610D04" w:rsidRDefault="00000000">
      <w:pPr>
        <w:spacing w:after="0" w:line="280" w:lineRule="exact"/>
        <w:ind w:left="567" w:hanging="567"/>
        <w:jc w:val="both"/>
      </w:pPr>
      <w:r>
        <w:rPr>
          <w:highlight w:val="cyan"/>
          <w:lang w:val="uk-UA"/>
        </w:rPr>
        <w:t xml:space="preserve">46. </w:t>
      </w:r>
      <w:proofErr w:type="spellStart"/>
      <w:r>
        <w:rPr>
          <w:highlight w:val="cyan"/>
          <w:lang w:val="uk-UA"/>
        </w:rPr>
        <w:t>Nauta</w:t>
      </w:r>
      <w:proofErr w:type="spellEnd"/>
      <w:r>
        <w:rPr>
          <w:highlight w:val="cyan"/>
          <w:lang w:val="uk-UA"/>
        </w:rPr>
        <w:t xml:space="preserve">, M., </w:t>
      </w:r>
      <w:proofErr w:type="spellStart"/>
      <w:r>
        <w:rPr>
          <w:highlight w:val="cyan"/>
          <w:lang w:val="uk-UA"/>
        </w:rPr>
        <w:t>Schlötterer</w:t>
      </w:r>
      <w:proofErr w:type="spellEnd"/>
      <w:r>
        <w:rPr>
          <w:highlight w:val="cyan"/>
          <w:lang w:val="uk-UA"/>
        </w:rPr>
        <w:t xml:space="preserve">, J., </w:t>
      </w:r>
      <w:proofErr w:type="spellStart"/>
      <w:r>
        <w:rPr>
          <w:highlight w:val="cyan"/>
          <w:lang w:val="uk-UA"/>
        </w:rPr>
        <w:t>van</w:t>
      </w:r>
      <w:proofErr w:type="spellEnd"/>
      <w:r>
        <w:rPr>
          <w:highlight w:val="cyan"/>
          <w:lang w:val="uk-UA"/>
        </w:rPr>
        <w:t xml:space="preserve"> </w:t>
      </w:r>
      <w:proofErr w:type="spellStart"/>
      <w:r>
        <w:rPr>
          <w:highlight w:val="cyan"/>
          <w:lang w:val="uk-UA"/>
        </w:rPr>
        <w:t>Keulen</w:t>
      </w:r>
      <w:proofErr w:type="spellEnd"/>
      <w:r>
        <w:rPr>
          <w:highlight w:val="cyan"/>
          <w:lang w:val="uk-UA"/>
        </w:rPr>
        <w:t xml:space="preserve">, M., </w:t>
      </w:r>
      <w:proofErr w:type="spellStart"/>
      <w:r>
        <w:rPr>
          <w:highlight w:val="cyan"/>
          <w:lang w:val="uk-UA"/>
        </w:rPr>
        <w:t>Seifert</w:t>
      </w:r>
      <w:proofErr w:type="spellEnd"/>
      <w:r>
        <w:rPr>
          <w:highlight w:val="cyan"/>
          <w:lang w:val="uk-UA"/>
        </w:rPr>
        <w:t>, C. (2023), "PIP-</w:t>
      </w:r>
      <w:proofErr w:type="spellStart"/>
      <w:r>
        <w:rPr>
          <w:highlight w:val="cyan"/>
          <w:lang w:val="uk-UA"/>
        </w:rPr>
        <w:t>Net</w:t>
      </w:r>
      <w:proofErr w:type="spellEnd"/>
      <w:r>
        <w:rPr>
          <w:highlight w:val="cyan"/>
          <w:lang w:val="uk-UA"/>
        </w:rPr>
        <w:t xml:space="preserve">: </w:t>
      </w:r>
      <w:proofErr w:type="spellStart"/>
      <w:r>
        <w:rPr>
          <w:highlight w:val="cyan"/>
          <w:lang w:val="uk-UA"/>
        </w:rPr>
        <w:t>patch-based</w:t>
      </w:r>
      <w:proofErr w:type="spellEnd"/>
      <w:r>
        <w:rPr>
          <w:highlight w:val="cyan"/>
          <w:lang w:val="uk-UA"/>
        </w:rPr>
        <w:t xml:space="preserve"> </w:t>
      </w:r>
      <w:proofErr w:type="spellStart"/>
      <w:r>
        <w:rPr>
          <w:highlight w:val="cyan"/>
          <w:lang w:val="uk-UA"/>
        </w:rPr>
        <w:t>intuitive</w:t>
      </w:r>
      <w:proofErr w:type="spellEnd"/>
      <w:r>
        <w:rPr>
          <w:highlight w:val="cyan"/>
          <w:lang w:val="uk-UA"/>
        </w:rPr>
        <w:t xml:space="preserve"> </w:t>
      </w:r>
      <w:proofErr w:type="spellStart"/>
      <w:r>
        <w:rPr>
          <w:highlight w:val="cyan"/>
          <w:lang w:val="uk-UA"/>
        </w:rPr>
        <w:t>prototypes</w:t>
      </w:r>
      <w:proofErr w:type="spellEnd"/>
      <w:r>
        <w:rPr>
          <w:highlight w:val="cyan"/>
          <w:lang w:val="uk-UA"/>
        </w:rPr>
        <w:t xml:space="preserve"> </w:t>
      </w:r>
      <w:proofErr w:type="spellStart"/>
      <w:r>
        <w:rPr>
          <w:highlight w:val="cyan"/>
          <w:lang w:val="uk-UA"/>
        </w:rPr>
        <w:t>for</w:t>
      </w:r>
      <w:proofErr w:type="spellEnd"/>
      <w:r>
        <w:rPr>
          <w:highlight w:val="cyan"/>
          <w:lang w:val="uk-UA"/>
        </w:rPr>
        <w:t xml:space="preserve"> </w:t>
      </w:r>
      <w:proofErr w:type="spellStart"/>
      <w:r>
        <w:rPr>
          <w:highlight w:val="cyan"/>
          <w:lang w:val="uk-UA"/>
        </w:rPr>
        <w:t>interpretable</w:t>
      </w:r>
      <w:proofErr w:type="spellEnd"/>
      <w:r>
        <w:rPr>
          <w:highlight w:val="cyan"/>
          <w:lang w:val="uk-UA"/>
        </w:rPr>
        <w:t xml:space="preserve"> </w:t>
      </w:r>
      <w:proofErr w:type="spellStart"/>
      <w:r>
        <w:rPr>
          <w:highlight w:val="cyan"/>
          <w:lang w:val="uk-UA"/>
        </w:rPr>
        <w:t>image</w:t>
      </w:r>
      <w:proofErr w:type="spellEnd"/>
      <w:r>
        <w:rPr>
          <w:highlight w:val="cyan"/>
          <w:lang w:val="uk-UA"/>
        </w:rPr>
        <w:t xml:space="preserve"> </w:t>
      </w:r>
      <w:proofErr w:type="spellStart"/>
      <w:r>
        <w:rPr>
          <w:highlight w:val="cyan"/>
          <w:lang w:val="uk-UA"/>
        </w:rPr>
        <w:t>classification</w:t>
      </w:r>
      <w:proofErr w:type="spellEnd"/>
      <w:r>
        <w:rPr>
          <w:highlight w:val="cyan"/>
          <w:lang w:val="uk-UA"/>
        </w:rPr>
        <w:t xml:space="preserve">", </w:t>
      </w:r>
      <w:r>
        <w:rPr>
          <w:i/>
          <w:highlight w:val="cyan"/>
          <w:lang w:val="uk-UA"/>
        </w:rPr>
        <w:t xml:space="preserve">2023 IEEE/CVF </w:t>
      </w:r>
      <w:proofErr w:type="spellStart"/>
      <w:r>
        <w:rPr>
          <w:i/>
          <w:highlight w:val="cyan"/>
          <w:lang w:val="uk-UA"/>
        </w:rPr>
        <w:t>Conference</w:t>
      </w:r>
      <w:proofErr w:type="spellEnd"/>
      <w:r>
        <w:rPr>
          <w:i/>
          <w:highlight w:val="cyan"/>
          <w:lang w:val="uk-UA"/>
        </w:rPr>
        <w:t xml:space="preserve"> </w:t>
      </w:r>
      <w:proofErr w:type="spellStart"/>
      <w:r>
        <w:rPr>
          <w:i/>
          <w:highlight w:val="cyan"/>
          <w:lang w:val="uk-UA"/>
        </w:rPr>
        <w:t>on</w:t>
      </w:r>
      <w:proofErr w:type="spellEnd"/>
      <w:r>
        <w:rPr>
          <w:i/>
          <w:highlight w:val="cyan"/>
          <w:lang w:val="uk-UA"/>
        </w:rPr>
        <w:t xml:space="preserve"> </w:t>
      </w:r>
      <w:proofErr w:type="spellStart"/>
      <w:r>
        <w:rPr>
          <w:i/>
          <w:highlight w:val="cyan"/>
          <w:lang w:val="uk-UA"/>
        </w:rPr>
        <w:t>Computer</w:t>
      </w:r>
      <w:proofErr w:type="spellEnd"/>
      <w:r>
        <w:rPr>
          <w:i/>
          <w:highlight w:val="cyan"/>
          <w:lang w:val="uk-UA"/>
        </w:rPr>
        <w:t xml:space="preserve"> </w:t>
      </w:r>
      <w:proofErr w:type="spellStart"/>
      <w:r>
        <w:rPr>
          <w:i/>
          <w:highlight w:val="cyan"/>
          <w:lang w:val="uk-UA"/>
        </w:rPr>
        <w:t>Vision</w:t>
      </w:r>
      <w:proofErr w:type="spellEnd"/>
      <w:r>
        <w:rPr>
          <w:i/>
          <w:highlight w:val="cyan"/>
          <w:lang w:val="uk-UA"/>
        </w:rPr>
        <w:t xml:space="preserve"> </w:t>
      </w:r>
      <w:proofErr w:type="spellStart"/>
      <w:r>
        <w:rPr>
          <w:i/>
          <w:highlight w:val="cyan"/>
          <w:lang w:val="uk-UA"/>
        </w:rPr>
        <w:t>and</w:t>
      </w:r>
      <w:proofErr w:type="spellEnd"/>
      <w:r>
        <w:rPr>
          <w:i/>
          <w:highlight w:val="cyan"/>
          <w:lang w:val="uk-UA"/>
        </w:rPr>
        <w:t xml:space="preserve"> </w:t>
      </w:r>
      <w:proofErr w:type="spellStart"/>
      <w:r>
        <w:rPr>
          <w:i/>
          <w:highlight w:val="cyan"/>
          <w:lang w:val="uk-UA"/>
        </w:rPr>
        <w:t>Pattern</w:t>
      </w:r>
      <w:proofErr w:type="spellEnd"/>
      <w:r>
        <w:rPr>
          <w:i/>
          <w:highlight w:val="cyan"/>
          <w:lang w:val="uk-UA"/>
        </w:rPr>
        <w:t xml:space="preserve"> </w:t>
      </w:r>
      <w:proofErr w:type="spellStart"/>
      <w:r>
        <w:rPr>
          <w:i/>
          <w:highlight w:val="cyan"/>
          <w:lang w:val="uk-UA"/>
        </w:rPr>
        <w:t>Recognition</w:t>
      </w:r>
      <w:proofErr w:type="spellEnd"/>
      <w:r>
        <w:rPr>
          <w:i/>
          <w:highlight w:val="cyan"/>
          <w:lang w:val="uk-UA"/>
        </w:rPr>
        <w:t xml:space="preserve"> (CVPR)</w:t>
      </w:r>
      <w:r>
        <w:rPr>
          <w:highlight w:val="cyan"/>
          <w:lang w:val="uk-UA"/>
        </w:rPr>
        <w:t xml:space="preserve">, </w:t>
      </w:r>
      <w:proofErr w:type="spellStart"/>
      <w:r>
        <w:rPr>
          <w:highlight w:val="cyan"/>
          <w:lang w:val="uk-UA"/>
        </w:rPr>
        <w:t>pp</w:t>
      </w:r>
      <w:proofErr w:type="spellEnd"/>
      <w:r>
        <w:rPr>
          <w:highlight w:val="cyan"/>
          <w:lang w:val="uk-UA"/>
        </w:rPr>
        <w:t>. 2744–2753. DOI: https://doi.org/10.1109/CVPR52729.2023.00269</w:t>
      </w:r>
    </w:p>
    <w:p w14:paraId="349BD100" w14:textId="77777777" w:rsidR="004A37F4" w:rsidRDefault="004A37F4">
      <w:pPr>
        <w:spacing w:after="0" w:line="280" w:lineRule="exact"/>
        <w:jc w:val="both"/>
      </w:pPr>
    </w:p>
    <w:p w14:paraId="58ADB3F5" w14:textId="77777777" w:rsidR="004A37F4" w:rsidRDefault="00DF1A2C">
      <w:pPr>
        <w:spacing w:before="160" w:after="80" w:line="280" w:lineRule="exact"/>
        <w:jc w:val="center"/>
      </w:pPr>
      <w:proofErr w:type="spellStart"/>
      <w:r>
        <w:rPr>
          <w:i/>
        </w:rPr>
        <w:t>Відомості</w:t>
      </w:r>
      <w:proofErr w:type="spellEnd"/>
      <w:r>
        <w:rPr>
          <w:i/>
        </w:rPr>
        <w:t xml:space="preserve"> </w:t>
      </w:r>
      <w:proofErr w:type="spellStart"/>
      <w:r>
        <w:rPr>
          <w:i/>
        </w:rPr>
        <w:t>про</w:t>
      </w:r>
      <w:proofErr w:type="spellEnd"/>
      <w:r>
        <w:rPr>
          <w:i/>
        </w:rPr>
        <w:t xml:space="preserve"> </w:t>
      </w:r>
      <w:proofErr w:type="spellStart"/>
      <w:r>
        <w:rPr>
          <w:i/>
        </w:rPr>
        <w:t>автора</w:t>
      </w:r>
      <w:proofErr w:type="spellEnd"/>
      <w:r>
        <w:rPr>
          <w:i/>
        </w:rPr>
        <w:t xml:space="preserve"> / About the Author</w:t>
      </w:r>
    </w:p>
    <w:p w14:paraId="1ADD985F" w14:textId="77777777" w:rsidR="004A37F4" w:rsidRPr="00142B8A" w:rsidRDefault="004A37F4">
      <w:pPr>
        <w:spacing w:after="0" w:line="280" w:lineRule="exact"/>
        <w:jc w:val="both"/>
      </w:pPr>
    </w:p>
    <w:p w14:paraId="422B2A3C" w14:textId="77777777" w:rsidR="00F211A5" w:rsidRDefault="00F211A5" w:rsidP="00F211A5">
      <w:pPr>
        <w:spacing w:before="120" w:after="120" w:line="280" w:lineRule="exact"/>
        <w:jc w:val="center"/>
      </w:pPr>
      <w:r>
        <w:rPr>
          <w:b/>
        </w:rPr>
        <w:t>EXPLAINABLE HANDWRITTEN DIGIT RECOGNITION BASED ON GRAPH CONCEPT ATTRACTORS FORMED FROM A SMALL NUMBER OF EXAMPLES</w:t>
      </w:r>
    </w:p>
    <w:p w14:paraId="0D0022B5" w14:textId="77777777" w:rsidR="00F211A5" w:rsidRPr="009B7293" w:rsidRDefault="00F211A5" w:rsidP="00F211A5">
      <w:pPr>
        <w:spacing w:after="0" w:line="280" w:lineRule="exact"/>
        <w:ind w:firstLine="567"/>
        <w:jc w:val="both"/>
      </w:pPr>
      <w:r>
        <w:rPr>
          <w:b/>
          <w:i/>
        </w:rPr>
        <w:t xml:space="preserve">Subject of study. </w:t>
      </w:r>
      <w:r>
        <w:t xml:space="preserve">Explainable handwritten digit recognition based on a graph representation of contour images and concept attractors formed by structural reduction without backpropagation. </w:t>
      </w:r>
      <w:r>
        <w:rPr>
          <w:b/>
          <w:i/>
        </w:rPr>
        <w:t xml:space="preserve">Purpose. </w:t>
      </w:r>
      <w:r>
        <w:t xml:space="preserve">To show that concept attractors formed from a small number of examples yield recognition with a traceable decision, and to document the conditions under which the result is valid. </w:t>
      </w:r>
      <w:r>
        <w:rPr>
          <w:b/>
          <w:i/>
        </w:rPr>
        <w:t xml:space="preserve">Objectives. </w:t>
      </w:r>
      <w:r>
        <w:t xml:space="preserve">To </w:t>
      </w:r>
      <w:r w:rsidRPr="009B7293">
        <w:t xml:space="preserve">represent contour images as bipartite graphs; to form an alphabet of concepts by structural reduction with interval generalization of parameters; to build classification on graph edit distance with diagnostic feature weighting; to evaluate the system on the complete-contour subset of the Modified National Institute of Standards and Technology digit set with the filter disclosed; to demonstrate explainability by tracing </w:t>
      </w:r>
      <w:r w:rsidRPr="009B7293">
        <w:rPr>
          <w:highlight w:val="cyan"/>
        </w:rPr>
        <w:t xml:space="preserve">decisions. </w:t>
      </w:r>
      <w:r w:rsidRPr="009B7293">
        <w:rPr>
          <w:b/>
          <w:i/>
        </w:rPr>
        <w:t xml:space="preserve">Methods. </w:t>
      </w:r>
      <w:r w:rsidRPr="009B7293">
        <w:t>Image skeletonization, Growing Neural Gas, Ramer–Douglas–</w:t>
      </w:r>
      <w:proofErr w:type="spellStart"/>
      <w:r w:rsidRPr="009B7293">
        <w:t>Peucker</w:t>
      </w:r>
      <w:proofErr w:type="spellEnd"/>
      <w:r w:rsidRPr="009B7293">
        <w:t xml:space="preserve"> simplification, structural graph reduction, graph edit distance, interval generalization of parameters. </w:t>
      </w:r>
      <w:r w:rsidRPr="009B7293">
        <w:rPr>
          <w:b/>
          <w:i/>
        </w:rPr>
        <w:t xml:space="preserve">Results. </w:t>
      </w:r>
      <w:r w:rsidRPr="009B7293">
        <w:t xml:space="preserve">Images were represented as graphs with two node types and 13 features. Thirteen concept attractors were formed from 76 manually selected sources expanded to 805 images. In classification on graph edit distance, narrow feature intervals weigh more. The contour-completeness filter </w:t>
      </w:r>
      <w:r w:rsidRPr="009B7293">
        <w:lastRenderedPageBreak/>
        <w:t>admitted 8,707 of 10,000 images. Accuracy is 91.13 %</w:t>
      </w:r>
      <w:r w:rsidRPr="009B7293">
        <w:rPr>
          <w:highlight w:val="cyan"/>
        </w:rPr>
        <w:t xml:space="preserve"> (95 % confidence interval 90.52–91.71 %)</w:t>
      </w:r>
      <w:r w:rsidRPr="009B7293">
        <w:t>; support-weighted precision, recall, and F-measure are 91.92 %, 91.13 %, and 91.34 %. An archived replay gives one numerical chain from edit operations to the final score</w:t>
      </w:r>
      <w:r w:rsidRPr="009B7293">
        <w:rPr>
          <w:highlight w:val="cyan"/>
        </w:rPr>
        <w:t>, and a trace of all 111 cases where digit 2 was assigned to class 7 showed that in 110 of them the binary image already has no closed loop</w:t>
      </w:r>
      <w:r w:rsidRPr="009B7293">
        <w:t xml:space="preserve">. </w:t>
      </w:r>
      <w:r w:rsidRPr="009B7293">
        <w:rPr>
          <w:b/>
          <w:i/>
        </w:rPr>
        <w:t xml:space="preserve">Conclusions. </w:t>
      </w:r>
      <w:r w:rsidRPr="009B7293">
        <w:t>Recognition without backpropagation from 76 sources is feasible, and each decision decomposes into edit operations and per-feature costs. The result is valid within the manually filtered subset of this set.</w:t>
      </w:r>
    </w:p>
    <w:p w14:paraId="5940243D" w14:textId="77777777" w:rsidR="00F211A5" w:rsidRDefault="00F211A5" w:rsidP="00F211A5">
      <w:pPr>
        <w:spacing w:after="0" w:line="280" w:lineRule="exact"/>
        <w:ind w:firstLine="567"/>
        <w:jc w:val="both"/>
      </w:pPr>
      <w:r w:rsidRPr="009B7293">
        <w:rPr>
          <w:b/>
          <w:i/>
        </w:rPr>
        <w:t xml:space="preserve">Keywords: </w:t>
      </w:r>
      <w:r w:rsidRPr="009B7293">
        <w:t>explainable artificial intelligence; graph image representation; concept attractor; structural reduction; graph edit distance; skeletonization; handwritten digit recognition; few-shot learning.</w:t>
      </w:r>
    </w:p>
    <w:p w14:paraId="0CBB11A1" w14:textId="77777777" w:rsidR="004A37F4" w:rsidRPr="00F211A5" w:rsidRDefault="004A37F4" w:rsidP="00F211A5">
      <w:pPr>
        <w:spacing w:before="120" w:after="120" w:line="280" w:lineRule="exact"/>
        <w:jc w:val="center"/>
      </w:pPr>
    </w:p>
    <w:sectPr w:rsidR="004A37F4" w:rsidRPr="00F211A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4279326">
    <w:abstractNumId w:val="8"/>
  </w:num>
  <w:num w:numId="2" w16cid:durableId="919633020">
    <w:abstractNumId w:val="6"/>
  </w:num>
  <w:num w:numId="3" w16cid:durableId="1873807016">
    <w:abstractNumId w:val="5"/>
  </w:num>
  <w:num w:numId="4" w16cid:durableId="1651209267">
    <w:abstractNumId w:val="4"/>
  </w:num>
  <w:num w:numId="5" w16cid:durableId="846822943">
    <w:abstractNumId w:val="7"/>
  </w:num>
  <w:num w:numId="6" w16cid:durableId="1240363128">
    <w:abstractNumId w:val="3"/>
  </w:num>
  <w:num w:numId="7" w16cid:durableId="1879388507">
    <w:abstractNumId w:val="2"/>
  </w:num>
  <w:num w:numId="8" w16cid:durableId="1491868357">
    <w:abstractNumId w:val="1"/>
  </w:num>
  <w:num w:numId="9" w16cid:durableId="197953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B8A"/>
    <w:rsid w:val="0015074B"/>
    <w:rsid w:val="00155945"/>
    <w:rsid w:val="00207837"/>
    <w:rsid w:val="0029639D"/>
    <w:rsid w:val="003034B4"/>
    <w:rsid w:val="00326F90"/>
    <w:rsid w:val="00334CB8"/>
    <w:rsid w:val="00334DF6"/>
    <w:rsid w:val="004709D0"/>
    <w:rsid w:val="004A37F4"/>
    <w:rsid w:val="00610D04"/>
    <w:rsid w:val="006A5292"/>
    <w:rsid w:val="007864B8"/>
    <w:rsid w:val="007C14D0"/>
    <w:rsid w:val="00830639"/>
    <w:rsid w:val="008761DE"/>
    <w:rsid w:val="008867AC"/>
    <w:rsid w:val="008C38AC"/>
    <w:rsid w:val="008D3906"/>
    <w:rsid w:val="009B7293"/>
    <w:rsid w:val="00AA1D8D"/>
    <w:rsid w:val="00AD0C98"/>
    <w:rsid w:val="00AF75DD"/>
    <w:rsid w:val="00B277BF"/>
    <w:rsid w:val="00B47730"/>
    <w:rsid w:val="00B66213"/>
    <w:rsid w:val="00BC3D72"/>
    <w:rsid w:val="00BD186C"/>
    <w:rsid w:val="00C16EB9"/>
    <w:rsid w:val="00CA10EC"/>
    <w:rsid w:val="00CB0664"/>
    <w:rsid w:val="00CB1ECC"/>
    <w:rsid w:val="00DF1A2C"/>
    <w:rsid w:val="00EB1950"/>
    <w:rsid w:val="00F03F17"/>
    <w:rsid w:val="00F211A5"/>
    <w:rsid w:val="00F86183"/>
    <w:rsid w:val="00FC693F"/>
    <w:rsid w:val="00FE0F97"/>
    <w:rsid w:val="00FF0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014F0"/>
  <w14:defaultImageDpi w14:val="330"/>
  <w15:docId w15:val="{38711A44-E363-4BAE-A592-51F0514F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AD0C98"/>
  </w:style>
  <w:style w:type="character" w:customStyle="1" w:styleId="rynqvb">
    <w:name w:val="rynqvb"/>
    <w:basedOn w:val="a2"/>
    <w:rsid w:val="00F21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2.wmf"/><Relationship Id="rId50" Type="http://schemas.openxmlformats.org/officeDocument/2006/relationships/image" Target="media/image24.png"/><Relationship Id="rId7"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png"/><Relationship Id="rId10" Type="http://schemas.openxmlformats.org/officeDocument/2006/relationships/oleObject" Target="embeddings/oleObject2.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8" Type="http://schemas.openxmlformats.org/officeDocument/2006/relationships/oleObject" Target="embeddings/oleObject1.bin"/><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9.wmf"/><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8901</Words>
  <Characters>50736</Characters>
  <Application>Microsoft Office Word</Application>
  <DocSecurity>0</DocSecurity>
  <Lines>422</Lines>
  <Paragraphs>119</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59518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Микита Олексійович Лапін</cp:lastModifiedBy>
  <cp:revision>8</cp:revision>
  <dcterms:created xsi:type="dcterms:W3CDTF">2026-10-14T08:48:00Z</dcterms:created>
  <dcterms:modified xsi:type="dcterms:W3CDTF">2026-10-26T14:00:00Z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